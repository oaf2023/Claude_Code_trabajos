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A1BDB" w14:textId="77777777" w:rsidR="00156F08" w:rsidRDefault="00156F08"/>
    <w:p w14:paraId="778B797F" w14:textId="77777777" w:rsidR="00156F08" w:rsidRDefault="00156F08"/>
    <w:p w14:paraId="3CC0EE47" w14:textId="77777777" w:rsidR="00156F08" w:rsidRDefault="00156F08"/>
    <w:p w14:paraId="5081FE6C" w14:textId="77777777" w:rsidR="00156F08" w:rsidRDefault="00156F08"/>
    <w:p w14:paraId="260A4CE7" w14:textId="77777777" w:rsidR="00156F08" w:rsidRDefault="00156F08"/>
    <w:p w14:paraId="74350152" w14:textId="77777777" w:rsidR="00156F08" w:rsidRPr="006E7E66" w:rsidRDefault="00000000">
      <w:pPr>
        <w:jc w:val="center"/>
        <w:rPr>
          <w:lang w:val="es-AR"/>
        </w:rPr>
      </w:pPr>
      <w:r w:rsidRPr="006E7E66">
        <w:rPr>
          <w:b/>
          <w:color w:val="9A1B1B"/>
          <w:sz w:val="80"/>
          <w:lang w:val="es-AR"/>
        </w:rPr>
        <w:t>SafeAlert</w:t>
      </w:r>
    </w:p>
    <w:p w14:paraId="3080AAF7" w14:textId="77777777" w:rsidR="00156F08" w:rsidRPr="006E7E66" w:rsidRDefault="00000000">
      <w:pPr>
        <w:jc w:val="center"/>
        <w:rPr>
          <w:lang w:val="es-AR"/>
        </w:rPr>
      </w:pPr>
      <w:r w:rsidRPr="006E7E66">
        <w:rPr>
          <w:color w:val="606060"/>
          <w:sz w:val="28"/>
          <w:lang w:val="es-AR"/>
        </w:rPr>
        <w:t>Aplicacion de alertas SOS por voz y ubicacion</w:t>
      </w:r>
    </w:p>
    <w:p w14:paraId="532B8917" w14:textId="77777777" w:rsidR="00156F08" w:rsidRPr="006E7E66" w:rsidRDefault="00156F08">
      <w:pPr>
        <w:rPr>
          <w:lang w:val="es-AR"/>
        </w:rPr>
      </w:pPr>
    </w:p>
    <w:p w14:paraId="48371C82" w14:textId="77777777" w:rsidR="00156F08" w:rsidRPr="006E7E66" w:rsidRDefault="00156F08">
      <w:pPr>
        <w:rPr>
          <w:lang w:val="es-AR"/>
        </w:rPr>
      </w:pPr>
    </w:p>
    <w:p w14:paraId="054D8950" w14:textId="77777777" w:rsidR="00156F08" w:rsidRPr="006E7E66" w:rsidRDefault="00156F08">
      <w:pPr>
        <w:rPr>
          <w:lang w:val="es-AR"/>
        </w:rPr>
      </w:pPr>
    </w:p>
    <w:p w14:paraId="0A996CA0" w14:textId="77777777" w:rsidR="00156F08" w:rsidRPr="006E7E66" w:rsidRDefault="00156F08">
      <w:pPr>
        <w:rPr>
          <w:lang w:val="es-AR"/>
        </w:rPr>
      </w:pPr>
    </w:p>
    <w:p w14:paraId="3AE8F032" w14:textId="77777777" w:rsidR="00156F08" w:rsidRPr="006E7E66" w:rsidRDefault="00000000">
      <w:pPr>
        <w:jc w:val="center"/>
        <w:rPr>
          <w:lang w:val="es-AR"/>
        </w:rPr>
      </w:pPr>
      <w:r w:rsidRPr="006E7E66">
        <w:rPr>
          <w:b/>
          <w:sz w:val="44"/>
          <w:lang w:val="es-AR"/>
        </w:rPr>
        <w:t>DOCUMENTACION TECNICA COMPLETA</w:t>
      </w:r>
    </w:p>
    <w:p w14:paraId="15537F3D" w14:textId="77777777" w:rsidR="00156F08" w:rsidRPr="006E7E66" w:rsidRDefault="00000000">
      <w:pPr>
        <w:jc w:val="center"/>
        <w:rPr>
          <w:lang w:val="es-AR"/>
        </w:rPr>
      </w:pPr>
      <w:r w:rsidRPr="006E7E66">
        <w:rPr>
          <w:sz w:val="26"/>
          <w:lang w:val="es-AR"/>
        </w:rPr>
        <w:t>Documentacion tecnica, funcional y operativa del codigo fuente</w:t>
      </w:r>
    </w:p>
    <w:p w14:paraId="3F450F2B" w14:textId="77777777" w:rsidR="00156F08" w:rsidRPr="006E7E66" w:rsidRDefault="00156F08">
      <w:pPr>
        <w:rPr>
          <w:lang w:val="es-AR"/>
        </w:rPr>
      </w:pPr>
    </w:p>
    <w:p w14:paraId="5763AD73" w14:textId="77777777" w:rsidR="00156F08" w:rsidRPr="006E7E66" w:rsidRDefault="00156F08">
      <w:pPr>
        <w:rPr>
          <w:lang w:val="es-AR"/>
        </w:rPr>
      </w:pPr>
    </w:p>
    <w:p w14:paraId="260203E6" w14:textId="77777777" w:rsidR="00156F08" w:rsidRPr="006E7E66" w:rsidRDefault="00156F08">
      <w:pPr>
        <w:rPr>
          <w:lang w:val="es-AR"/>
        </w:rPr>
      </w:pPr>
    </w:p>
    <w:p w14:paraId="365C5058" w14:textId="77777777" w:rsidR="00156F08" w:rsidRPr="006E7E66" w:rsidRDefault="00156F08">
      <w:pPr>
        <w:rPr>
          <w:lang w:val="es-AR"/>
        </w:rPr>
      </w:pPr>
    </w:p>
    <w:p w14:paraId="0E8305E1" w14:textId="77777777" w:rsidR="00156F08" w:rsidRPr="006E7E66" w:rsidRDefault="00000000">
      <w:pPr>
        <w:jc w:val="center"/>
        <w:rPr>
          <w:lang w:val="es-AR"/>
        </w:rPr>
      </w:pPr>
      <w:r w:rsidRPr="006E7E66">
        <w:rPr>
          <w:sz w:val="22"/>
          <w:lang w:val="es-AR"/>
        </w:rPr>
        <w:t>Version: 1.0</w:t>
      </w:r>
    </w:p>
    <w:p w14:paraId="53854E45" w14:textId="77777777" w:rsidR="00156F08" w:rsidRPr="006E7E66" w:rsidRDefault="00000000">
      <w:pPr>
        <w:jc w:val="center"/>
        <w:rPr>
          <w:lang w:val="es-AR"/>
        </w:rPr>
      </w:pPr>
      <w:r w:rsidRPr="006E7E66">
        <w:rPr>
          <w:sz w:val="22"/>
          <w:lang w:val="es-AR"/>
        </w:rPr>
        <w:t>Fecha: 06 de septiembre de 2026</w:t>
      </w:r>
    </w:p>
    <w:p w14:paraId="3C189C7C" w14:textId="77777777" w:rsidR="00156F08" w:rsidRPr="006E7E66" w:rsidRDefault="00000000">
      <w:pPr>
        <w:jc w:val="center"/>
        <w:rPr>
          <w:lang w:val="es-AR"/>
        </w:rPr>
      </w:pPr>
      <w:r w:rsidRPr="006E7E66">
        <w:rPr>
          <w:sz w:val="22"/>
          <w:lang w:val="es-AR"/>
        </w:rPr>
        <w:t>Fecha de analisis: 06 de septiembre de 2026</w:t>
      </w:r>
    </w:p>
    <w:p w14:paraId="17381EB6" w14:textId="77777777" w:rsidR="00156F08" w:rsidRPr="006E7E66" w:rsidRDefault="00000000">
      <w:pPr>
        <w:jc w:val="center"/>
        <w:rPr>
          <w:lang w:val="es-AR"/>
        </w:rPr>
      </w:pPr>
      <w:r w:rsidRPr="006E7E66">
        <w:rPr>
          <w:sz w:val="22"/>
          <w:lang w:val="es-AR"/>
        </w:rPr>
        <w:t>Generado a partir del codigo fuente del repositorio</w:t>
      </w:r>
    </w:p>
    <w:p w14:paraId="5EFEE18A" w14:textId="77777777" w:rsidR="00156F08" w:rsidRPr="006E7E66" w:rsidRDefault="00000000">
      <w:pPr>
        <w:jc w:val="center"/>
        <w:rPr>
          <w:lang w:val="es-AR"/>
        </w:rPr>
      </w:pPr>
      <w:r w:rsidRPr="006E7E66">
        <w:rPr>
          <w:sz w:val="22"/>
          <w:lang w:val="es-AR"/>
        </w:rPr>
        <w:t>Autor: Equipo SafeAlert</w:t>
      </w:r>
    </w:p>
    <w:p w14:paraId="731F5886" w14:textId="77777777" w:rsidR="00156F08" w:rsidRPr="006E7E66" w:rsidRDefault="00000000">
      <w:pPr>
        <w:rPr>
          <w:lang w:val="es-AR"/>
        </w:rPr>
      </w:pPr>
      <w:r w:rsidRPr="006E7E66">
        <w:rPr>
          <w:lang w:val="es-AR"/>
        </w:rPr>
        <w:br w:type="page"/>
      </w:r>
    </w:p>
    <w:p w14:paraId="14941461" w14:textId="77777777" w:rsidR="00156F08" w:rsidRPr="006E7E66" w:rsidRDefault="00000000">
      <w:pPr>
        <w:pStyle w:val="Ttulo1"/>
        <w:rPr>
          <w:lang w:val="es-AR"/>
        </w:rPr>
      </w:pPr>
      <w:r w:rsidRPr="006E7E66">
        <w:rPr>
          <w:lang w:val="es-AR"/>
        </w:rPr>
        <w:lastRenderedPageBreak/>
        <w:t>Control de documento</w:t>
      </w:r>
    </w:p>
    <w:tbl>
      <w:tblPr>
        <w:tblStyle w:val="Tablaconcuadrcula"/>
        <w:tblW w:w="0" w:type="auto"/>
        <w:tblLook w:val="04A0" w:firstRow="1" w:lastRow="0" w:firstColumn="1" w:lastColumn="0" w:noHBand="0" w:noVBand="1"/>
      </w:tblPr>
      <w:tblGrid>
        <w:gridCol w:w="4873"/>
        <w:gridCol w:w="4873"/>
      </w:tblGrid>
      <w:tr w:rsidR="00156F08" w14:paraId="557DCA2E" w14:textId="77777777">
        <w:tc>
          <w:tcPr>
            <w:tcW w:w="4873" w:type="dxa"/>
            <w:shd w:val="clear" w:color="auto" w:fill="F2DCDA"/>
          </w:tcPr>
          <w:p w14:paraId="0FDE7EEB" w14:textId="77777777" w:rsidR="00156F08" w:rsidRDefault="00000000">
            <w:pPr>
              <w:spacing w:after="20"/>
            </w:pPr>
            <w:r>
              <w:rPr>
                <w:b/>
                <w:sz w:val="17"/>
              </w:rPr>
              <w:t>Proyecto</w:t>
            </w:r>
          </w:p>
        </w:tc>
        <w:tc>
          <w:tcPr>
            <w:tcW w:w="4873" w:type="dxa"/>
            <w:shd w:val="clear" w:color="auto" w:fill="F2DCDA"/>
          </w:tcPr>
          <w:p w14:paraId="65B7C141" w14:textId="77777777" w:rsidR="00156F08" w:rsidRDefault="00000000">
            <w:pPr>
              <w:spacing w:after="20"/>
            </w:pPr>
            <w:r>
              <w:rPr>
                <w:b/>
                <w:sz w:val="17"/>
              </w:rPr>
              <w:t>SafeAlert</w:t>
            </w:r>
          </w:p>
        </w:tc>
      </w:tr>
      <w:tr w:rsidR="00156F08" w14:paraId="1EAB3CAC" w14:textId="77777777">
        <w:tc>
          <w:tcPr>
            <w:tcW w:w="4873" w:type="dxa"/>
          </w:tcPr>
          <w:p w14:paraId="55C2324F" w14:textId="77777777" w:rsidR="00156F08" w:rsidRDefault="00000000">
            <w:pPr>
              <w:spacing w:after="20"/>
            </w:pPr>
            <w:r>
              <w:rPr>
                <w:sz w:val="17"/>
              </w:rPr>
              <w:t>Documento</w:t>
            </w:r>
          </w:p>
        </w:tc>
        <w:tc>
          <w:tcPr>
            <w:tcW w:w="4873" w:type="dxa"/>
          </w:tcPr>
          <w:p w14:paraId="1610D43F" w14:textId="77777777" w:rsidR="00156F08" w:rsidRDefault="00000000">
            <w:pPr>
              <w:spacing w:after="20"/>
            </w:pPr>
            <w:r>
              <w:rPr>
                <w:sz w:val="17"/>
              </w:rPr>
              <w:t>Documentacion Tecnica Integral</w:t>
            </w:r>
          </w:p>
        </w:tc>
      </w:tr>
      <w:tr w:rsidR="00156F08" w14:paraId="457D945E" w14:textId="77777777">
        <w:tc>
          <w:tcPr>
            <w:tcW w:w="4873" w:type="dxa"/>
          </w:tcPr>
          <w:p w14:paraId="2A434669" w14:textId="77777777" w:rsidR="00156F08" w:rsidRDefault="00000000">
            <w:pPr>
              <w:spacing w:after="20"/>
            </w:pPr>
            <w:r>
              <w:rPr>
                <w:sz w:val="17"/>
              </w:rPr>
              <w:t>Version</w:t>
            </w:r>
          </w:p>
        </w:tc>
        <w:tc>
          <w:tcPr>
            <w:tcW w:w="4873" w:type="dxa"/>
          </w:tcPr>
          <w:p w14:paraId="71F0FF43" w14:textId="77777777" w:rsidR="00156F08" w:rsidRDefault="00000000">
            <w:pPr>
              <w:spacing w:after="20"/>
            </w:pPr>
            <w:r>
              <w:rPr>
                <w:sz w:val="17"/>
              </w:rPr>
              <w:t>1.0</w:t>
            </w:r>
          </w:p>
        </w:tc>
      </w:tr>
      <w:tr w:rsidR="00156F08" w14:paraId="08E45D3B" w14:textId="77777777">
        <w:tc>
          <w:tcPr>
            <w:tcW w:w="4873" w:type="dxa"/>
          </w:tcPr>
          <w:p w14:paraId="7DB1AAB1" w14:textId="77777777" w:rsidR="00156F08" w:rsidRDefault="00000000">
            <w:pPr>
              <w:spacing w:after="20"/>
            </w:pPr>
            <w:r>
              <w:rPr>
                <w:sz w:val="17"/>
              </w:rPr>
              <w:t>Fecha</w:t>
            </w:r>
          </w:p>
        </w:tc>
        <w:tc>
          <w:tcPr>
            <w:tcW w:w="4873" w:type="dxa"/>
          </w:tcPr>
          <w:p w14:paraId="23EE529F" w14:textId="77777777" w:rsidR="00156F08" w:rsidRDefault="00000000">
            <w:pPr>
              <w:spacing w:after="20"/>
            </w:pPr>
            <w:r>
              <w:rPr>
                <w:sz w:val="17"/>
              </w:rPr>
              <w:t>06/09/2026</w:t>
            </w:r>
          </w:p>
        </w:tc>
      </w:tr>
      <w:tr w:rsidR="00156F08" w14:paraId="43139A3C" w14:textId="77777777">
        <w:tc>
          <w:tcPr>
            <w:tcW w:w="4873" w:type="dxa"/>
          </w:tcPr>
          <w:p w14:paraId="3BD94E24" w14:textId="77777777" w:rsidR="00156F08" w:rsidRDefault="00000000">
            <w:pPr>
              <w:spacing w:after="20"/>
            </w:pPr>
            <w:r>
              <w:rPr>
                <w:sz w:val="17"/>
              </w:rPr>
              <w:t>Estado</w:t>
            </w:r>
          </w:p>
        </w:tc>
        <w:tc>
          <w:tcPr>
            <w:tcW w:w="4873" w:type="dxa"/>
          </w:tcPr>
          <w:p w14:paraId="1A978D47" w14:textId="77777777" w:rsidR="00156F08" w:rsidRDefault="00000000">
            <w:pPr>
              <w:spacing w:after="20"/>
            </w:pPr>
            <w:r>
              <w:rPr>
                <w:sz w:val="17"/>
              </w:rPr>
              <w:t>Generado</w:t>
            </w:r>
          </w:p>
        </w:tc>
      </w:tr>
      <w:tr w:rsidR="00156F08" w:rsidRPr="006E7E66" w14:paraId="49C99FEA" w14:textId="77777777">
        <w:tc>
          <w:tcPr>
            <w:tcW w:w="4873" w:type="dxa"/>
          </w:tcPr>
          <w:p w14:paraId="6210C789" w14:textId="77777777" w:rsidR="00156F08" w:rsidRDefault="00000000">
            <w:pPr>
              <w:spacing w:after="20"/>
            </w:pPr>
            <w:r>
              <w:rPr>
                <w:sz w:val="17"/>
              </w:rPr>
              <w:t>Fuente</w:t>
            </w:r>
          </w:p>
        </w:tc>
        <w:tc>
          <w:tcPr>
            <w:tcW w:w="4873" w:type="dxa"/>
          </w:tcPr>
          <w:p w14:paraId="38C3C782" w14:textId="77777777" w:rsidR="00156F08" w:rsidRPr="006E7E66" w:rsidRDefault="00000000">
            <w:pPr>
              <w:spacing w:after="20"/>
              <w:rPr>
                <w:lang w:val="es-AR"/>
              </w:rPr>
            </w:pPr>
            <w:r w:rsidRPr="006E7E66">
              <w:rPr>
                <w:sz w:val="17"/>
                <w:lang w:val="es-AR"/>
              </w:rPr>
              <w:t>Analisis del codigo fuente del repositorio</w:t>
            </w:r>
          </w:p>
        </w:tc>
      </w:tr>
      <w:tr w:rsidR="00156F08" w:rsidRPr="006E7E66" w14:paraId="7F950386" w14:textId="77777777">
        <w:tc>
          <w:tcPr>
            <w:tcW w:w="4873" w:type="dxa"/>
          </w:tcPr>
          <w:p w14:paraId="5708BE1B" w14:textId="77777777" w:rsidR="00156F08" w:rsidRDefault="00000000">
            <w:pPr>
              <w:spacing w:after="20"/>
            </w:pPr>
            <w:r>
              <w:rPr>
                <w:sz w:val="17"/>
              </w:rPr>
              <w:t>Confidencialidad</w:t>
            </w:r>
          </w:p>
        </w:tc>
        <w:tc>
          <w:tcPr>
            <w:tcW w:w="4873" w:type="dxa"/>
          </w:tcPr>
          <w:p w14:paraId="0571F372" w14:textId="77777777" w:rsidR="00156F08" w:rsidRPr="006E7E66" w:rsidRDefault="00000000">
            <w:pPr>
              <w:spacing w:after="20"/>
              <w:rPr>
                <w:lang w:val="es-AR"/>
              </w:rPr>
            </w:pPr>
            <w:r w:rsidRPr="006E7E66">
              <w:rPr>
                <w:sz w:val="17"/>
                <w:lang w:val="es-AR"/>
              </w:rPr>
              <w:t>No incluye secretos; valores sensibles ocultos</w:t>
            </w:r>
          </w:p>
        </w:tc>
      </w:tr>
      <w:tr w:rsidR="00156F08" w:rsidRPr="006E7E66" w14:paraId="713FD977" w14:textId="77777777">
        <w:tc>
          <w:tcPr>
            <w:tcW w:w="4873" w:type="dxa"/>
          </w:tcPr>
          <w:p w14:paraId="12B524D8" w14:textId="77777777" w:rsidR="00156F08" w:rsidRDefault="00000000">
            <w:pPr>
              <w:spacing w:after="20"/>
            </w:pPr>
            <w:r>
              <w:rPr>
                <w:sz w:val="17"/>
              </w:rPr>
              <w:t>Alcance</w:t>
            </w:r>
          </w:p>
        </w:tc>
        <w:tc>
          <w:tcPr>
            <w:tcW w:w="4873" w:type="dxa"/>
          </w:tcPr>
          <w:p w14:paraId="4A531B01" w14:textId="77777777" w:rsidR="00156F08" w:rsidRPr="006E7E66" w:rsidRDefault="00000000">
            <w:pPr>
              <w:spacing w:after="20"/>
              <w:rPr>
                <w:lang w:val="es-AR"/>
              </w:rPr>
            </w:pPr>
            <w:r w:rsidRPr="006E7E66">
              <w:rPr>
                <w:sz w:val="17"/>
                <w:lang w:val="es-AR"/>
              </w:rPr>
              <w:t>Documento maestro + anexos A-G</w:t>
            </w:r>
          </w:p>
        </w:tc>
      </w:tr>
      <w:tr w:rsidR="00156F08" w14:paraId="6202B344" w14:textId="77777777">
        <w:tc>
          <w:tcPr>
            <w:tcW w:w="4873" w:type="dxa"/>
          </w:tcPr>
          <w:p w14:paraId="39869DD8" w14:textId="77777777" w:rsidR="00156F08" w:rsidRDefault="00000000">
            <w:pPr>
              <w:spacing w:after="20"/>
            </w:pPr>
            <w:r>
              <w:rPr>
                <w:sz w:val="17"/>
              </w:rPr>
              <w:t>Cobertura</w:t>
            </w:r>
          </w:p>
        </w:tc>
        <w:tc>
          <w:tcPr>
            <w:tcW w:w="4873" w:type="dxa"/>
          </w:tcPr>
          <w:p w14:paraId="7C624BCB" w14:textId="77777777" w:rsidR="00156F08" w:rsidRDefault="00000000">
            <w:pPr>
              <w:spacing w:after="20"/>
            </w:pPr>
            <w:r>
              <w:rPr>
                <w:sz w:val="17"/>
              </w:rPr>
              <w:t>Archivos relevantes del repositorio</w:t>
            </w:r>
          </w:p>
        </w:tc>
      </w:tr>
    </w:tbl>
    <w:p w14:paraId="1CA40FBF" w14:textId="77777777" w:rsidR="00156F08" w:rsidRDefault="00156F08">
      <w:pPr>
        <w:spacing w:after="0"/>
      </w:pPr>
    </w:p>
    <w:p w14:paraId="5CFCD645" w14:textId="77777777" w:rsidR="00156F08" w:rsidRDefault="00000000">
      <w:pPr>
        <w:pStyle w:val="Ttulo1"/>
      </w:pPr>
      <w:r>
        <w:t>Indice de contenido</w:t>
      </w:r>
    </w:p>
    <w:p w14:paraId="6AB504A2" w14:textId="77777777" w:rsidR="00156F08" w:rsidRPr="006E7E66" w:rsidRDefault="00000000">
      <w:pPr>
        <w:rPr>
          <w:lang w:val="es-AR"/>
        </w:rPr>
      </w:pPr>
      <w:r w:rsidRPr="006E7E66">
        <w:rPr>
          <w:i/>
          <w:sz w:val="18"/>
          <w:lang w:val="es-AR"/>
        </w:rPr>
        <w:t>(Para actualizar el indice en Word: seleccionar el indice y pulsar F9, o Herramientas &gt; Actualizar campos).</w:t>
      </w:r>
    </w:p>
    <w:p w14:paraId="3D7FA673" w14:textId="77777777" w:rsidR="00156F08" w:rsidRPr="006E7E66" w:rsidRDefault="00000000">
      <w:pPr>
        <w:rPr>
          <w:lang w:val="es-AR"/>
        </w:rPr>
      </w:pPr>
      <w:r>
        <w:fldChar w:fldCharType="begin"/>
      </w:r>
      <w:r w:rsidRPr="006E7E66">
        <w:rPr>
          <w:lang w:val="es-AR"/>
        </w:rPr>
        <w:instrText>TOC \o "1-2" \h \z \u</w:instrText>
      </w:r>
      <w:r>
        <w:fldChar w:fldCharType="separate"/>
      </w:r>
      <w:r w:rsidRPr="006E7E66">
        <w:rPr>
          <w:lang w:val="es-AR"/>
        </w:rPr>
        <w:t>Indice</w:t>
      </w:r>
      <w:r>
        <w:fldChar w:fldCharType="end"/>
      </w:r>
    </w:p>
    <w:p w14:paraId="65215D52" w14:textId="77777777" w:rsidR="00156F08" w:rsidRPr="006E7E66" w:rsidRDefault="00000000">
      <w:pPr>
        <w:rPr>
          <w:lang w:val="es-AR"/>
        </w:rPr>
      </w:pPr>
      <w:r w:rsidRPr="006E7E66">
        <w:rPr>
          <w:lang w:val="es-AR"/>
        </w:rPr>
        <w:br w:type="page"/>
      </w:r>
    </w:p>
    <w:p w14:paraId="4C0600EF" w14:textId="77777777" w:rsidR="00156F08" w:rsidRPr="006E7E66" w:rsidRDefault="00000000">
      <w:pPr>
        <w:pStyle w:val="Ttulo1"/>
        <w:rPr>
          <w:lang w:val="es-AR"/>
        </w:rPr>
      </w:pPr>
      <w:r w:rsidRPr="006E7E66">
        <w:rPr>
          <w:lang w:val="es-AR"/>
        </w:rPr>
        <w:lastRenderedPageBreak/>
        <w:t>1. Sobre este documento</w:t>
      </w:r>
    </w:p>
    <w:p w14:paraId="1D5EAB1E" w14:textId="77777777" w:rsidR="00156F08" w:rsidRPr="006E7E66" w:rsidRDefault="00000000">
      <w:pPr>
        <w:pStyle w:val="Ttulo2"/>
        <w:rPr>
          <w:lang w:val="es-AR"/>
        </w:rPr>
      </w:pPr>
      <w:r w:rsidRPr="006E7E66">
        <w:rPr>
          <w:lang w:val="es-AR"/>
        </w:rPr>
        <w:t>1.1. Propósito</w:t>
      </w:r>
    </w:p>
    <w:p w14:paraId="53D74CA7" w14:textId="77777777" w:rsidR="00156F08" w:rsidRPr="006E7E66" w:rsidRDefault="00000000">
      <w:pPr>
        <w:spacing w:after="120"/>
        <w:rPr>
          <w:lang w:val="es-AR"/>
        </w:rPr>
      </w:pPr>
      <w:r w:rsidRPr="006E7E66">
        <w:rPr>
          <w:lang w:val="es-AR"/>
        </w:rPr>
        <w:t xml:space="preserve">Este documento constituye la </w:t>
      </w:r>
      <w:r w:rsidRPr="006E7E66">
        <w:rPr>
          <w:b/>
          <w:lang w:val="es-AR"/>
        </w:rPr>
        <w:t>documentación técnica, funcional y operativa integral</w:t>
      </w:r>
      <w:r w:rsidRPr="006E7E66">
        <w:rPr>
          <w:lang w:val="es-AR"/>
        </w:rPr>
        <w:t xml:space="preserve"> del proyecto </w:t>
      </w:r>
      <w:r w:rsidRPr="006E7E66">
        <w:rPr>
          <w:b/>
          <w:lang w:val="es-AR"/>
        </w:rPr>
        <w:t>SafeAlert</w:t>
      </w:r>
      <w:r w:rsidRPr="006E7E66">
        <w:rPr>
          <w:lang w:val="es-AR"/>
        </w:rPr>
        <w:t>, generada a partir del análisis del código fuente real del repositorio. Permite a una persona técnica comprender, mantener, auditar, modificar, desplegar y utilizar la aplicación sin haberla visto antes.</w:t>
      </w:r>
    </w:p>
    <w:p w14:paraId="05A489B3" w14:textId="77777777" w:rsidR="00156F08" w:rsidRPr="006E7E66" w:rsidRDefault="00000000">
      <w:pPr>
        <w:spacing w:after="120"/>
        <w:rPr>
          <w:lang w:val="es-AR"/>
        </w:rPr>
      </w:pPr>
      <w:r w:rsidRPr="006E7E66">
        <w:rPr>
          <w:lang w:val="es-AR"/>
        </w:rPr>
        <w:t xml:space="preserve">El documento se estructura como un </w:t>
      </w:r>
      <w:r w:rsidRPr="006E7E66">
        <w:rPr>
          <w:b/>
          <w:lang w:val="es-AR"/>
        </w:rPr>
        <w:t>documento maestro</w:t>
      </w:r>
      <w:r w:rsidRPr="006E7E66">
        <w:rPr>
          <w:lang w:val="es-AR"/>
        </w:rPr>
        <w:t xml:space="preserve"> (el presente archivo) más </w:t>
      </w:r>
      <w:r w:rsidRPr="006E7E66">
        <w:rPr>
          <w:b/>
          <w:lang w:val="es-AR"/>
        </w:rPr>
        <w:t>anexos por módulo</w:t>
      </w:r>
      <w:r w:rsidRPr="006E7E66">
        <w:rPr>
          <w:lang w:val="es-AR"/>
        </w:rPr>
        <w:t xml:space="preserve"> en archivos </w:t>
      </w:r>
      <w:r w:rsidRPr="006E7E66">
        <w:rPr>
          <w:rFonts w:ascii="Consolas" w:hAnsi="Consolas"/>
          <w:sz w:val="16"/>
          <w:lang w:val="es-AR"/>
        </w:rPr>
        <w:t>.docx</w:t>
      </w:r>
      <w:r w:rsidRPr="006E7E66">
        <w:rPr>
          <w:lang w:val="es-AR"/>
        </w:rPr>
        <w:t xml:space="preserve"> independientes:</w:t>
      </w:r>
    </w:p>
    <w:tbl>
      <w:tblPr>
        <w:tblStyle w:val="Tablaconcuadrcula"/>
        <w:tblW w:w="0" w:type="auto"/>
        <w:tblLook w:val="04A0" w:firstRow="1" w:lastRow="0" w:firstColumn="1" w:lastColumn="0" w:noHBand="0" w:noVBand="1"/>
      </w:tblPr>
      <w:tblGrid>
        <w:gridCol w:w="2434"/>
        <w:gridCol w:w="2638"/>
        <w:gridCol w:w="4890"/>
      </w:tblGrid>
      <w:tr w:rsidR="00156F08" w14:paraId="798A53C5" w14:textId="77777777">
        <w:tc>
          <w:tcPr>
            <w:tcW w:w="3249" w:type="dxa"/>
            <w:shd w:val="clear" w:color="auto" w:fill="F2DCDA"/>
          </w:tcPr>
          <w:p w14:paraId="14434224" w14:textId="77777777" w:rsidR="00156F08" w:rsidRDefault="00000000">
            <w:pPr>
              <w:spacing w:after="20"/>
            </w:pPr>
            <w:r>
              <w:rPr>
                <w:b/>
                <w:sz w:val="17"/>
              </w:rPr>
              <w:t>Anexo</w:t>
            </w:r>
          </w:p>
        </w:tc>
        <w:tc>
          <w:tcPr>
            <w:tcW w:w="3249" w:type="dxa"/>
            <w:shd w:val="clear" w:color="auto" w:fill="F2DCDA"/>
          </w:tcPr>
          <w:p w14:paraId="734D15B3" w14:textId="77777777" w:rsidR="00156F08" w:rsidRDefault="00000000">
            <w:pPr>
              <w:spacing w:after="20"/>
            </w:pPr>
            <w:r>
              <w:rPr>
                <w:b/>
                <w:sz w:val="17"/>
              </w:rPr>
              <w:t>Contenido</w:t>
            </w:r>
          </w:p>
        </w:tc>
        <w:tc>
          <w:tcPr>
            <w:tcW w:w="3249" w:type="dxa"/>
            <w:shd w:val="clear" w:color="auto" w:fill="F2DCDA"/>
          </w:tcPr>
          <w:p w14:paraId="6F465DD3" w14:textId="77777777" w:rsidR="00156F08" w:rsidRDefault="00000000">
            <w:pPr>
              <w:spacing w:after="20"/>
            </w:pPr>
            <w:r>
              <w:rPr>
                <w:b/>
                <w:sz w:val="17"/>
              </w:rPr>
              <w:t>Archivo</w:t>
            </w:r>
          </w:p>
        </w:tc>
      </w:tr>
      <w:tr w:rsidR="00156F08" w14:paraId="7C2D78B1" w14:textId="77777777">
        <w:tc>
          <w:tcPr>
            <w:tcW w:w="3249" w:type="dxa"/>
          </w:tcPr>
          <w:p w14:paraId="4ABCB0F7" w14:textId="77777777" w:rsidR="00156F08" w:rsidRDefault="00000000">
            <w:pPr>
              <w:spacing w:after="20"/>
            </w:pPr>
            <w:r>
              <w:rPr>
                <w:sz w:val="17"/>
              </w:rPr>
              <w:t>Anexo A</w:t>
            </w:r>
          </w:p>
        </w:tc>
        <w:tc>
          <w:tcPr>
            <w:tcW w:w="3249" w:type="dxa"/>
          </w:tcPr>
          <w:p w14:paraId="43DDCC12" w14:textId="77777777" w:rsidR="00156F08" w:rsidRPr="006E7E66" w:rsidRDefault="00000000">
            <w:pPr>
              <w:spacing w:after="20"/>
              <w:rPr>
                <w:lang w:val="es-AR"/>
              </w:rPr>
            </w:pPr>
            <w:r w:rsidRPr="006E7E66">
              <w:rPr>
                <w:sz w:val="17"/>
                <w:lang w:val="es-AR"/>
              </w:rPr>
              <w:t>App móvil principal SafeAlert (Expo/React Native): configuración, tipos, servicios, componentes, pantallas, stores y utilidades</w:t>
            </w:r>
          </w:p>
        </w:tc>
        <w:tc>
          <w:tcPr>
            <w:tcW w:w="3249" w:type="dxa"/>
          </w:tcPr>
          <w:p w14:paraId="2EEAAE4C" w14:textId="77777777" w:rsidR="00156F08" w:rsidRDefault="00000000">
            <w:pPr>
              <w:spacing w:after="20"/>
            </w:pPr>
            <w:r>
              <w:rPr>
                <w:rFonts w:ascii="Consolas" w:hAnsi="Consolas"/>
                <w:sz w:val="17"/>
              </w:rPr>
              <w:t>anexos/ANEXO_A_APP_MOVIL_SAFEALERT.docx</w:t>
            </w:r>
          </w:p>
        </w:tc>
      </w:tr>
      <w:tr w:rsidR="00156F08" w14:paraId="0AC0985D" w14:textId="77777777">
        <w:tc>
          <w:tcPr>
            <w:tcW w:w="3249" w:type="dxa"/>
          </w:tcPr>
          <w:p w14:paraId="777C0B65" w14:textId="77777777" w:rsidR="00156F08" w:rsidRDefault="00000000">
            <w:pPr>
              <w:spacing w:after="20"/>
            </w:pPr>
            <w:r>
              <w:rPr>
                <w:sz w:val="17"/>
              </w:rPr>
              <w:t>Anexo B</w:t>
            </w:r>
          </w:p>
        </w:tc>
        <w:tc>
          <w:tcPr>
            <w:tcW w:w="3249" w:type="dxa"/>
          </w:tcPr>
          <w:p w14:paraId="6CCE0D83" w14:textId="77777777" w:rsidR="00156F08" w:rsidRPr="006E7E66" w:rsidRDefault="00000000">
            <w:pPr>
              <w:spacing w:after="20"/>
              <w:rPr>
                <w:lang w:val="es-AR"/>
              </w:rPr>
            </w:pPr>
            <w:r w:rsidRPr="006E7E66">
              <w:rPr>
                <w:sz w:val="17"/>
                <w:lang w:val="es-AR"/>
              </w:rPr>
              <w:t xml:space="preserve">Aplicación </w:t>
            </w:r>
            <w:r w:rsidRPr="006E7E66">
              <w:rPr>
                <w:rFonts w:ascii="Consolas" w:hAnsi="Consolas"/>
                <w:sz w:val="17"/>
                <w:lang w:val="es-AR"/>
              </w:rPr>
              <w:t>iphone/</w:t>
            </w:r>
            <w:r w:rsidRPr="006E7E66">
              <w:rPr>
                <w:sz w:val="17"/>
                <w:lang w:val="es-AR"/>
              </w:rPr>
              <w:t xml:space="preserve"> (variante expo-router)</w:t>
            </w:r>
          </w:p>
        </w:tc>
        <w:tc>
          <w:tcPr>
            <w:tcW w:w="3249" w:type="dxa"/>
          </w:tcPr>
          <w:p w14:paraId="37E9431E" w14:textId="77777777" w:rsidR="00156F08" w:rsidRDefault="00000000">
            <w:pPr>
              <w:spacing w:after="20"/>
            </w:pPr>
            <w:r>
              <w:rPr>
                <w:rFonts w:ascii="Consolas" w:hAnsi="Consolas"/>
                <w:sz w:val="17"/>
              </w:rPr>
              <w:t>anexos/ANEXO_B_APP_IPHONE.docx</w:t>
            </w:r>
          </w:p>
        </w:tc>
      </w:tr>
      <w:tr w:rsidR="00156F08" w14:paraId="687257DF" w14:textId="77777777">
        <w:tc>
          <w:tcPr>
            <w:tcW w:w="3249" w:type="dxa"/>
          </w:tcPr>
          <w:p w14:paraId="19A1DFAF" w14:textId="77777777" w:rsidR="00156F08" w:rsidRDefault="00000000">
            <w:pPr>
              <w:spacing w:after="20"/>
            </w:pPr>
            <w:r>
              <w:rPr>
                <w:sz w:val="17"/>
              </w:rPr>
              <w:t>Anexo C</w:t>
            </w:r>
          </w:p>
        </w:tc>
        <w:tc>
          <w:tcPr>
            <w:tcW w:w="3249" w:type="dxa"/>
          </w:tcPr>
          <w:p w14:paraId="720F0361" w14:textId="77777777" w:rsidR="00156F08" w:rsidRPr="006E7E66" w:rsidRDefault="00000000">
            <w:pPr>
              <w:spacing w:after="20"/>
              <w:rPr>
                <w:lang w:val="es-AR"/>
              </w:rPr>
            </w:pPr>
            <w:r w:rsidRPr="006E7E66">
              <w:rPr>
                <w:sz w:val="17"/>
                <w:lang w:val="es-AR"/>
              </w:rPr>
              <w:t>Backend Flask y despliegue Cloud Run (incluye diccionario de datos SQL)</w:t>
            </w:r>
          </w:p>
        </w:tc>
        <w:tc>
          <w:tcPr>
            <w:tcW w:w="3249" w:type="dxa"/>
          </w:tcPr>
          <w:p w14:paraId="45019307" w14:textId="77777777" w:rsidR="00156F08" w:rsidRDefault="00000000">
            <w:pPr>
              <w:spacing w:after="20"/>
            </w:pPr>
            <w:r>
              <w:rPr>
                <w:rFonts w:ascii="Consolas" w:hAnsi="Consolas"/>
                <w:sz w:val="17"/>
              </w:rPr>
              <w:t>anexos/ANEXO_C_BACKEND_FLASK_CLOUD_RUN.docx</w:t>
            </w:r>
          </w:p>
        </w:tc>
      </w:tr>
      <w:tr w:rsidR="00156F08" w14:paraId="0FFDB15E" w14:textId="77777777">
        <w:tc>
          <w:tcPr>
            <w:tcW w:w="3249" w:type="dxa"/>
          </w:tcPr>
          <w:p w14:paraId="05A1E82C" w14:textId="77777777" w:rsidR="00156F08" w:rsidRDefault="00000000">
            <w:pPr>
              <w:spacing w:after="20"/>
            </w:pPr>
            <w:r>
              <w:rPr>
                <w:sz w:val="17"/>
              </w:rPr>
              <w:t>Anexo D</w:t>
            </w:r>
          </w:p>
        </w:tc>
        <w:tc>
          <w:tcPr>
            <w:tcW w:w="3249" w:type="dxa"/>
          </w:tcPr>
          <w:p w14:paraId="2F549183" w14:textId="77777777" w:rsidR="00156F08" w:rsidRDefault="00000000">
            <w:pPr>
              <w:spacing w:after="20"/>
            </w:pPr>
            <w:r>
              <w:rPr>
                <w:sz w:val="17"/>
              </w:rPr>
              <w:t>Cloud Functions de Firebase (TypeScript)</w:t>
            </w:r>
          </w:p>
        </w:tc>
        <w:tc>
          <w:tcPr>
            <w:tcW w:w="3249" w:type="dxa"/>
          </w:tcPr>
          <w:p w14:paraId="5A5F2AE6" w14:textId="77777777" w:rsidR="00156F08" w:rsidRDefault="00000000">
            <w:pPr>
              <w:spacing w:after="20"/>
            </w:pPr>
            <w:r>
              <w:rPr>
                <w:rFonts w:ascii="Consolas" w:hAnsi="Consolas"/>
                <w:sz w:val="17"/>
              </w:rPr>
              <w:t>anexos/ANEXO_D_CLOUD_FUNCTIONS_FIREBASE.docx</w:t>
            </w:r>
          </w:p>
        </w:tc>
      </w:tr>
      <w:tr w:rsidR="00156F08" w14:paraId="2717CAC1" w14:textId="77777777">
        <w:tc>
          <w:tcPr>
            <w:tcW w:w="3249" w:type="dxa"/>
          </w:tcPr>
          <w:p w14:paraId="128A27A3" w14:textId="77777777" w:rsidR="00156F08" w:rsidRDefault="00000000">
            <w:pPr>
              <w:spacing w:after="20"/>
            </w:pPr>
            <w:r>
              <w:rPr>
                <w:sz w:val="17"/>
              </w:rPr>
              <w:t>Anexo E</w:t>
            </w:r>
          </w:p>
        </w:tc>
        <w:tc>
          <w:tcPr>
            <w:tcW w:w="3249" w:type="dxa"/>
          </w:tcPr>
          <w:p w14:paraId="591F4C70" w14:textId="77777777" w:rsidR="00156F08" w:rsidRDefault="00000000">
            <w:pPr>
              <w:spacing w:after="20"/>
            </w:pPr>
            <w:r>
              <w:rPr>
                <w:sz w:val="17"/>
              </w:rPr>
              <w:t>Panel de administración web (React + Vite)</w:t>
            </w:r>
          </w:p>
        </w:tc>
        <w:tc>
          <w:tcPr>
            <w:tcW w:w="3249" w:type="dxa"/>
          </w:tcPr>
          <w:p w14:paraId="20C455AE" w14:textId="77777777" w:rsidR="00156F08" w:rsidRDefault="00000000">
            <w:pPr>
              <w:spacing w:after="20"/>
            </w:pPr>
            <w:r>
              <w:rPr>
                <w:rFonts w:ascii="Consolas" w:hAnsi="Consolas"/>
                <w:sz w:val="17"/>
              </w:rPr>
              <w:t>anexos/ANEXO_E_PANEL_ADMIN_WEB.docx</w:t>
            </w:r>
          </w:p>
        </w:tc>
      </w:tr>
      <w:tr w:rsidR="00156F08" w14:paraId="7B25BE12" w14:textId="77777777">
        <w:tc>
          <w:tcPr>
            <w:tcW w:w="3249" w:type="dxa"/>
          </w:tcPr>
          <w:p w14:paraId="56CA2015" w14:textId="77777777" w:rsidR="00156F08" w:rsidRDefault="00000000">
            <w:pPr>
              <w:spacing w:after="20"/>
            </w:pPr>
            <w:r>
              <w:rPr>
                <w:sz w:val="17"/>
              </w:rPr>
              <w:t>Anexo F</w:t>
            </w:r>
          </w:p>
        </w:tc>
        <w:tc>
          <w:tcPr>
            <w:tcW w:w="3249" w:type="dxa"/>
          </w:tcPr>
          <w:p w14:paraId="233DBAE5" w14:textId="77777777" w:rsidR="00156F08" w:rsidRDefault="00000000">
            <w:pPr>
              <w:spacing w:after="20"/>
            </w:pPr>
            <w:r>
              <w:rPr>
                <w:sz w:val="17"/>
              </w:rPr>
              <w:t>Configuración raíz, scripts, web PWA y publicación a Play Store</w:t>
            </w:r>
          </w:p>
        </w:tc>
        <w:tc>
          <w:tcPr>
            <w:tcW w:w="3249" w:type="dxa"/>
          </w:tcPr>
          <w:p w14:paraId="1237A0EF" w14:textId="77777777" w:rsidR="00156F08" w:rsidRDefault="00000000">
            <w:pPr>
              <w:spacing w:after="20"/>
            </w:pPr>
            <w:r>
              <w:rPr>
                <w:rFonts w:ascii="Consolas" w:hAnsi="Consolas"/>
                <w:sz w:val="17"/>
              </w:rPr>
              <w:t>anexos/ANEXO_F_CONFIG_SCRIPTS_WEB_PUBLICACION.docx</w:t>
            </w:r>
          </w:p>
        </w:tc>
      </w:tr>
      <w:tr w:rsidR="00156F08" w:rsidRPr="006E7E66" w14:paraId="7BFB8725" w14:textId="77777777">
        <w:tc>
          <w:tcPr>
            <w:tcW w:w="3249" w:type="dxa"/>
          </w:tcPr>
          <w:p w14:paraId="71F9C327" w14:textId="77777777" w:rsidR="00156F08" w:rsidRDefault="00000000">
            <w:pPr>
              <w:spacing w:after="20"/>
            </w:pPr>
            <w:r>
              <w:rPr>
                <w:sz w:val="17"/>
              </w:rPr>
              <w:t>Anexo G</w:t>
            </w:r>
          </w:p>
        </w:tc>
        <w:tc>
          <w:tcPr>
            <w:tcW w:w="3249" w:type="dxa"/>
          </w:tcPr>
          <w:p w14:paraId="15C0B0DF" w14:textId="77777777" w:rsidR="00156F08" w:rsidRPr="006E7E66" w:rsidRDefault="00000000">
            <w:pPr>
              <w:spacing w:after="20"/>
              <w:rPr>
                <w:lang w:val="es-AR"/>
              </w:rPr>
            </w:pPr>
            <w:r w:rsidRPr="006E7E66">
              <w:rPr>
                <w:sz w:val="17"/>
                <w:lang w:val="es-AR"/>
              </w:rPr>
              <w:t>Documentación existente del proyecto (evaluación y coherencia)</w:t>
            </w:r>
          </w:p>
        </w:tc>
        <w:tc>
          <w:tcPr>
            <w:tcW w:w="3249" w:type="dxa"/>
          </w:tcPr>
          <w:p w14:paraId="1C4E1EAD" w14:textId="77777777" w:rsidR="00156F08" w:rsidRPr="006E7E66" w:rsidRDefault="00000000">
            <w:pPr>
              <w:spacing w:after="20"/>
              <w:rPr>
                <w:lang w:val="es-AR"/>
              </w:rPr>
            </w:pPr>
            <w:r w:rsidRPr="006E7E66">
              <w:rPr>
                <w:rFonts w:ascii="Consolas" w:hAnsi="Consolas"/>
                <w:sz w:val="17"/>
                <w:lang w:val="es-AR"/>
              </w:rPr>
              <w:t>anexos/ANEXO_G_DOCUMENTACION_EXISTENTE.docx</w:t>
            </w:r>
          </w:p>
        </w:tc>
      </w:tr>
    </w:tbl>
    <w:p w14:paraId="7B7C8E66" w14:textId="77777777" w:rsidR="00156F08" w:rsidRPr="006E7E66" w:rsidRDefault="00156F08">
      <w:pPr>
        <w:spacing w:after="0"/>
        <w:rPr>
          <w:lang w:val="es-AR"/>
        </w:rPr>
      </w:pPr>
    </w:p>
    <w:p w14:paraId="746FD7E9" w14:textId="77777777" w:rsidR="00156F08" w:rsidRPr="006E7E66" w:rsidRDefault="00000000">
      <w:pPr>
        <w:spacing w:after="120"/>
        <w:rPr>
          <w:lang w:val="es-AR"/>
        </w:rPr>
      </w:pPr>
      <w:r w:rsidRPr="006E7E66">
        <w:rPr>
          <w:b/>
          <w:color w:val="606060"/>
          <w:lang w:val="es-AR"/>
        </w:rPr>
        <w:t>El anexo más extenso y detallado es el Anexo A, que contiene el análisis</w:t>
      </w:r>
    </w:p>
    <w:p w14:paraId="01BB0567" w14:textId="77777777" w:rsidR="00156F08" w:rsidRPr="006E7E66" w:rsidRDefault="00000000">
      <w:pPr>
        <w:spacing w:after="120"/>
        <w:rPr>
          <w:lang w:val="es-AR"/>
        </w:rPr>
      </w:pPr>
      <w:r w:rsidRPr="006E7E66">
        <w:rPr>
          <w:b/>
          <w:color w:val="606060"/>
          <w:lang w:val="es-AR"/>
        </w:rPr>
        <w:t>línea por línea del núcleo de la aplicación móvil.</w:t>
      </w:r>
    </w:p>
    <w:p w14:paraId="7ECAE85A" w14:textId="77777777" w:rsidR="00156F08" w:rsidRPr="006E7E66" w:rsidRDefault="00000000">
      <w:pPr>
        <w:pStyle w:val="Ttulo2"/>
        <w:rPr>
          <w:lang w:val="es-AR"/>
        </w:rPr>
      </w:pPr>
      <w:r w:rsidRPr="006E7E66">
        <w:rPr>
          <w:lang w:val="es-AR"/>
        </w:rPr>
        <w:t>1.2. Metodología de la auditoría</w:t>
      </w:r>
    </w:p>
    <w:p w14:paraId="4940BDC8" w14:textId="77777777" w:rsidR="00156F08" w:rsidRPr="006E7E66" w:rsidRDefault="00000000">
      <w:pPr>
        <w:spacing w:after="120"/>
        <w:rPr>
          <w:lang w:val="es-AR"/>
        </w:rPr>
      </w:pPr>
      <w:r w:rsidRPr="006E7E66">
        <w:rPr>
          <w:lang w:val="es-AR"/>
        </w:rPr>
        <w:t>La auditoría se ejecutó en fases, siguiendo el procedimiento maestro definido para este tipo de trabajos:</w:t>
      </w:r>
    </w:p>
    <w:p w14:paraId="53BD8097" w14:textId="77777777" w:rsidR="00156F08" w:rsidRPr="006E7E66" w:rsidRDefault="00000000">
      <w:pPr>
        <w:pStyle w:val="Listaconnmeros"/>
        <w:ind w:left="425"/>
        <w:rPr>
          <w:lang w:val="es-AR"/>
        </w:rPr>
      </w:pPr>
      <w:r w:rsidRPr="006E7E66">
        <w:rPr>
          <w:b/>
          <w:lang w:val="es-AR"/>
        </w:rPr>
        <w:t>Inventario</w:t>
      </w:r>
      <w:r w:rsidRPr="006E7E66">
        <w:rPr>
          <w:lang w:val="es-AR"/>
        </w:rPr>
        <w:t>: recorrido recursivo del repositorio y clasificación de</w:t>
      </w:r>
    </w:p>
    <w:p w14:paraId="27FB0004" w14:textId="77777777" w:rsidR="00156F08" w:rsidRPr="006E7E66" w:rsidRDefault="00000000">
      <w:pPr>
        <w:spacing w:after="120"/>
        <w:rPr>
          <w:lang w:val="es-AR"/>
        </w:rPr>
      </w:pPr>
      <w:r w:rsidRPr="006E7E66">
        <w:rPr>
          <w:lang w:val="es-AR"/>
        </w:rPr>
        <w:t xml:space="preserve">   archivos (código, configuración, documentación, recursos, generados,    dependencias, sensibles). Los directorios de dependencias o generados    (</w:t>
      </w:r>
      <w:r w:rsidRPr="006E7E66">
        <w:rPr>
          <w:rFonts w:ascii="Consolas" w:hAnsi="Consolas"/>
          <w:sz w:val="16"/>
          <w:lang w:val="es-AR"/>
        </w:rPr>
        <w:t>node_modules</w:t>
      </w:r>
      <w:r w:rsidRPr="006E7E66">
        <w:rPr>
          <w:lang w:val="es-AR"/>
        </w:rPr>
        <w:t xml:space="preserve">, </w:t>
      </w:r>
      <w:r w:rsidRPr="006E7E66">
        <w:rPr>
          <w:rFonts w:ascii="Consolas" w:hAnsi="Consolas"/>
          <w:sz w:val="16"/>
          <w:lang w:val="es-AR"/>
        </w:rPr>
        <w:t>android/</w:t>
      </w:r>
      <w:r w:rsidRPr="006E7E66">
        <w:rPr>
          <w:lang w:val="es-AR"/>
        </w:rPr>
        <w:t xml:space="preserve">, </w:t>
      </w:r>
      <w:r w:rsidRPr="006E7E66">
        <w:rPr>
          <w:rFonts w:ascii="Consolas" w:hAnsi="Consolas"/>
          <w:sz w:val="16"/>
          <w:lang w:val="es-AR"/>
        </w:rPr>
        <w:t>dist*</w:t>
      </w:r>
      <w:r w:rsidRPr="006E7E66">
        <w:rPr>
          <w:lang w:val="es-AR"/>
        </w:rPr>
        <w:t xml:space="preserve">, </w:t>
      </w:r>
      <w:r w:rsidRPr="006E7E66">
        <w:rPr>
          <w:rFonts w:ascii="Consolas" w:hAnsi="Consolas"/>
          <w:sz w:val="16"/>
          <w:lang w:val="es-AR"/>
        </w:rPr>
        <w:t>coverage</w:t>
      </w:r>
      <w:r w:rsidRPr="006E7E66">
        <w:rPr>
          <w:lang w:val="es-AR"/>
        </w:rPr>
        <w:t xml:space="preserve">, </w:t>
      </w:r>
      <w:r w:rsidRPr="006E7E66">
        <w:rPr>
          <w:rFonts w:ascii="Consolas" w:hAnsi="Consolas"/>
          <w:sz w:val="16"/>
          <w:lang w:val="es-AR"/>
        </w:rPr>
        <w:t>.git*</w:t>
      </w:r>
      <w:r w:rsidRPr="006E7E66">
        <w:rPr>
          <w:lang w:val="es-AR"/>
        </w:rPr>
        <w:t xml:space="preserve">, </w:t>
      </w:r>
      <w:r w:rsidRPr="006E7E66">
        <w:rPr>
          <w:rFonts w:ascii="Consolas" w:hAnsi="Consolas"/>
          <w:sz w:val="16"/>
          <w:lang w:val="es-AR"/>
        </w:rPr>
        <w:t>lib</w:t>
      </w:r>
      <w:r w:rsidRPr="006E7E66">
        <w:rPr>
          <w:lang w:val="es-AR"/>
        </w:rPr>
        <w:t xml:space="preserve">,    </w:t>
      </w:r>
      <w:r w:rsidRPr="006E7E66">
        <w:rPr>
          <w:rFonts w:ascii="Consolas" w:hAnsi="Consolas"/>
          <w:sz w:val="16"/>
          <w:lang w:val="es-AR"/>
        </w:rPr>
        <w:t>temp_voice_resources/</w:t>
      </w:r>
      <w:r w:rsidRPr="006E7E66">
        <w:rPr>
          <w:lang w:val="es-AR"/>
        </w:rPr>
        <w:t xml:space="preserve">, artefactos binarios, volcados de diagnóstico) se    inventariaron con su número de archivos pero se </w:t>
      </w:r>
      <w:r w:rsidRPr="006E7E66">
        <w:rPr>
          <w:b/>
          <w:lang w:val="es-AR"/>
        </w:rPr>
        <w:t>excluyeron del análisis    línea por línea</w:t>
      </w:r>
      <w:r w:rsidRPr="006E7E66">
        <w:rPr>
          <w:lang w:val="es-AR"/>
        </w:rPr>
        <w:t xml:space="preserve"> (sección 1.3).</w:t>
      </w:r>
    </w:p>
    <w:p w14:paraId="633C6727" w14:textId="77777777" w:rsidR="00156F08" w:rsidRPr="006E7E66" w:rsidRDefault="00000000">
      <w:pPr>
        <w:pStyle w:val="Listaconnmeros"/>
        <w:ind w:left="425"/>
        <w:rPr>
          <w:lang w:val="es-AR"/>
        </w:rPr>
      </w:pPr>
      <w:r w:rsidRPr="006E7E66">
        <w:rPr>
          <w:b/>
          <w:lang w:val="es-AR"/>
        </w:rPr>
        <w:t>Reconocimiento</w:t>
      </w:r>
      <w:r w:rsidRPr="006E7E66">
        <w:rPr>
          <w:lang w:val="es-AR"/>
        </w:rPr>
        <w:t>: lectura de manifiestos y documentación existente para</w:t>
      </w:r>
    </w:p>
    <w:p w14:paraId="1F4E2ADF" w14:textId="77777777" w:rsidR="00156F08" w:rsidRPr="006E7E66" w:rsidRDefault="00000000">
      <w:pPr>
        <w:spacing w:after="120"/>
        <w:rPr>
          <w:lang w:val="es-AR"/>
        </w:rPr>
      </w:pPr>
      <w:r w:rsidRPr="006E7E66">
        <w:rPr>
          <w:lang w:val="es-AR"/>
        </w:rPr>
        <w:t xml:space="preserve">   determinar arquitectura, tecnologías y flujos.</w:t>
      </w:r>
    </w:p>
    <w:p w14:paraId="14CF6F7A" w14:textId="77777777" w:rsidR="00156F08" w:rsidRPr="006E7E66" w:rsidRDefault="00000000">
      <w:pPr>
        <w:pStyle w:val="Listaconnmeros"/>
        <w:ind w:left="425"/>
        <w:rPr>
          <w:lang w:val="es-AR"/>
        </w:rPr>
      </w:pPr>
      <w:r w:rsidRPr="006E7E66">
        <w:rPr>
          <w:b/>
          <w:lang w:val="es-AR"/>
        </w:rPr>
        <w:t>Análisis profundo</w:t>
      </w:r>
      <w:r w:rsidRPr="006E7E66">
        <w:rPr>
          <w:lang w:val="es-AR"/>
        </w:rPr>
        <w:t>: análisis archivo por archivo del código fuente</w:t>
      </w:r>
    </w:p>
    <w:p w14:paraId="74F45337" w14:textId="77777777" w:rsidR="00156F08" w:rsidRPr="006E7E66" w:rsidRDefault="00000000">
      <w:pPr>
        <w:spacing w:after="120"/>
        <w:rPr>
          <w:lang w:val="es-AR"/>
        </w:rPr>
      </w:pPr>
      <w:r w:rsidRPr="006E7E66">
        <w:rPr>
          <w:lang w:val="es-AR"/>
        </w:rPr>
        <w:t xml:space="preserve">   relevante (objetivo, dependencias, importaciones, funciones, clases,    constantes, variables y explicación línea por línea), por módulos.</w:t>
      </w:r>
    </w:p>
    <w:p w14:paraId="5C295226" w14:textId="77777777" w:rsidR="00156F08" w:rsidRPr="006E7E66" w:rsidRDefault="00000000">
      <w:pPr>
        <w:pStyle w:val="Listaconnmeros"/>
        <w:ind w:left="425"/>
        <w:rPr>
          <w:lang w:val="es-AR"/>
        </w:rPr>
      </w:pPr>
      <w:r w:rsidRPr="006E7E66">
        <w:rPr>
          <w:b/>
          <w:lang w:val="es-AR"/>
        </w:rPr>
        <w:t>Referencias cruzadas</w:t>
      </w:r>
      <w:r w:rsidRPr="006E7E66">
        <w:rPr>
          <w:lang w:val="es-AR"/>
        </w:rPr>
        <w:t>: verificación de usos reales mediante búsquedas en</w:t>
      </w:r>
    </w:p>
    <w:p w14:paraId="38416EAC" w14:textId="77777777" w:rsidR="00156F08" w:rsidRPr="006E7E66" w:rsidRDefault="00000000">
      <w:pPr>
        <w:spacing w:after="120"/>
        <w:rPr>
          <w:lang w:val="es-AR"/>
        </w:rPr>
      </w:pPr>
      <w:r w:rsidRPr="006E7E66">
        <w:rPr>
          <w:lang w:val="es-AR"/>
        </w:rPr>
        <w:t xml:space="preserve">   el código para distinguir funcionalidad existente, parcial, legada o    aparentemente no utilizada.</w:t>
      </w:r>
    </w:p>
    <w:p w14:paraId="413F816B" w14:textId="77777777" w:rsidR="00156F08" w:rsidRPr="006E7E66" w:rsidRDefault="00000000">
      <w:pPr>
        <w:pStyle w:val="Listaconnmeros"/>
        <w:ind w:left="425"/>
        <w:rPr>
          <w:lang w:val="es-AR"/>
        </w:rPr>
      </w:pPr>
      <w:r w:rsidRPr="006E7E66">
        <w:rPr>
          <w:b/>
          <w:lang w:val="es-AR"/>
        </w:rPr>
        <w:lastRenderedPageBreak/>
        <w:t>Síntesis</w:t>
      </w:r>
      <w:r w:rsidRPr="006E7E66">
        <w:rPr>
          <w:lang w:val="es-AR"/>
        </w:rPr>
        <w:t>: matrices (archivos, dependencias, endpoints, base de datos,</w:t>
      </w:r>
    </w:p>
    <w:p w14:paraId="3C54C3E8" w14:textId="77777777" w:rsidR="00156F08" w:rsidRPr="006E7E66" w:rsidRDefault="00000000">
      <w:pPr>
        <w:spacing w:after="120"/>
        <w:rPr>
          <w:lang w:val="es-AR"/>
        </w:rPr>
      </w:pPr>
      <w:r w:rsidRPr="006E7E66">
        <w:rPr>
          <w:lang w:val="es-AR"/>
        </w:rPr>
        <w:t xml:space="preserve">   variables de entorno), seguridad, deuda técnica, riesgos y mejoras.</w:t>
      </w:r>
    </w:p>
    <w:p w14:paraId="1AEC738D" w14:textId="77777777" w:rsidR="00156F08" w:rsidRPr="006E7E66" w:rsidRDefault="00000000">
      <w:pPr>
        <w:pStyle w:val="Listaconnmeros"/>
        <w:ind w:left="425"/>
        <w:rPr>
          <w:lang w:val="es-AR"/>
        </w:rPr>
      </w:pPr>
      <w:r w:rsidRPr="006E7E66">
        <w:rPr>
          <w:b/>
          <w:lang w:val="es-AR"/>
        </w:rPr>
        <w:t>Generación de documentos</w:t>
      </w:r>
      <w:r w:rsidRPr="006E7E66">
        <w:rPr>
          <w:lang w:val="es-AR"/>
        </w:rPr>
        <w:t xml:space="preserve"> </w:t>
      </w:r>
      <w:r w:rsidRPr="006E7E66">
        <w:rPr>
          <w:rFonts w:ascii="Consolas" w:hAnsi="Consolas"/>
          <w:sz w:val="16"/>
          <w:lang w:val="es-AR"/>
        </w:rPr>
        <w:t>.docx</w:t>
      </w:r>
      <w:r w:rsidRPr="006E7E66">
        <w:rPr>
          <w:lang w:val="es-AR"/>
        </w:rPr>
        <w:t xml:space="preserve"> (maestro + anexos) y verificación final.</w:t>
      </w:r>
    </w:p>
    <w:p w14:paraId="7C199AA5" w14:textId="77777777" w:rsidR="00156F08" w:rsidRDefault="00000000">
      <w:pPr>
        <w:pStyle w:val="Ttulo3"/>
      </w:pPr>
      <w:r>
        <w:t>Niveles de certeza utilizados</w:t>
      </w:r>
    </w:p>
    <w:p w14:paraId="7D4EB582" w14:textId="77777777" w:rsidR="00156F08" w:rsidRPr="006E7E66" w:rsidRDefault="00000000">
      <w:pPr>
        <w:pStyle w:val="Listaconvietas"/>
        <w:ind w:left="425"/>
        <w:rPr>
          <w:lang w:val="es-AR"/>
        </w:rPr>
      </w:pPr>
      <w:r w:rsidRPr="006E7E66">
        <w:rPr>
          <w:b/>
          <w:lang w:val="es-AR"/>
        </w:rPr>
        <w:t>Confirmado por código</w:t>
      </w:r>
      <w:r w:rsidRPr="006E7E66">
        <w:rPr>
          <w:lang w:val="es-AR"/>
        </w:rPr>
        <w:t>: verificado directamente en el código fuente.</w:t>
      </w:r>
    </w:p>
    <w:p w14:paraId="4F9628F2" w14:textId="77777777" w:rsidR="00156F08" w:rsidRPr="006E7E66" w:rsidRDefault="00000000">
      <w:pPr>
        <w:pStyle w:val="Listaconvietas"/>
        <w:ind w:left="425"/>
        <w:rPr>
          <w:lang w:val="es-AR"/>
        </w:rPr>
      </w:pPr>
      <w:r w:rsidRPr="006E7E66">
        <w:rPr>
          <w:b/>
          <w:lang w:val="es-AR"/>
        </w:rPr>
        <w:t>Altamente probable</w:t>
      </w:r>
      <w:r w:rsidRPr="006E7E66">
        <w:rPr>
          <w:lang w:val="es-AR"/>
        </w:rPr>
        <w:t>: inferencia fuerte a partir del contexto.</w:t>
      </w:r>
    </w:p>
    <w:p w14:paraId="4EADBB55" w14:textId="77777777" w:rsidR="00156F08" w:rsidRPr="006E7E66" w:rsidRDefault="00000000">
      <w:pPr>
        <w:pStyle w:val="Listaconvietas"/>
        <w:ind w:left="425"/>
        <w:rPr>
          <w:lang w:val="es-AR"/>
        </w:rPr>
      </w:pPr>
      <w:r w:rsidRPr="006E7E66">
        <w:rPr>
          <w:b/>
          <w:lang w:val="es-AR"/>
        </w:rPr>
        <w:t>Inferido</w:t>
      </w:r>
      <w:r w:rsidRPr="006E7E66">
        <w:rPr>
          <w:lang w:val="es-AR"/>
        </w:rPr>
        <w:t>: conclusión razonada sin verificación completa.</w:t>
      </w:r>
    </w:p>
    <w:p w14:paraId="79F88989" w14:textId="77777777" w:rsidR="00156F08" w:rsidRPr="006E7E66" w:rsidRDefault="00000000">
      <w:pPr>
        <w:pStyle w:val="Listaconvietas"/>
        <w:ind w:left="425"/>
        <w:rPr>
          <w:lang w:val="es-AR"/>
        </w:rPr>
      </w:pPr>
      <w:r w:rsidRPr="006E7E66">
        <w:rPr>
          <w:b/>
          <w:lang w:val="es-AR"/>
        </w:rPr>
        <w:t>No determinado</w:t>
      </w:r>
      <w:r w:rsidRPr="006E7E66">
        <w:rPr>
          <w:lang w:val="es-AR"/>
        </w:rPr>
        <w:t>: no se pudo establecer.</w:t>
      </w:r>
    </w:p>
    <w:p w14:paraId="4EC14EEB" w14:textId="77777777" w:rsidR="00156F08" w:rsidRDefault="00000000">
      <w:pPr>
        <w:pStyle w:val="Ttulo3"/>
      </w:pPr>
      <w:r>
        <w:t>Marcadores utilizados</w:t>
      </w:r>
    </w:p>
    <w:p w14:paraId="68FD7AD7" w14:textId="77777777" w:rsidR="00156F08" w:rsidRPr="006E7E66" w:rsidRDefault="00000000">
      <w:pPr>
        <w:pStyle w:val="Listaconvietas"/>
        <w:ind w:left="425"/>
        <w:rPr>
          <w:lang w:val="es-AR"/>
        </w:rPr>
      </w:pPr>
      <w:r w:rsidRPr="006E7E66">
        <w:rPr>
          <w:rFonts w:ascii="Consolas" w:hAnsi="Consolas"/>
          <w:sz w:val="16"/>
          <w:lang w:val="es-AR"/>
        </w:rPr>
        <w:t>[OBSERVACIÓN TÉCNICA]</w:t>
      </w:r>
      <w:r w:rsidRPr="006E7E66">
        <w:rPr>
          <w:lang w:val="es-AR"/>
        </w:rPr>
        <w:t>: hallazgo dudoso o inconsistencia.</w:t>
      </w:r>
    </w:p>
    <w:p w14:paraId="5F5E7267" w14:textId="77777777" w:rsidR="00156F08" w:rsidRPr="006E7E66" w:rsidRDefault="00000000">
      <w:pPr>
        <w:pStyle w:val="Listaconvietas"/>
        <w:ind w:left="425"/>
        <w:rPr>
          <w:lang w:val="es-AR"/>
        </w:rPr>
      </w:pPr>
      <w:r w:rsidRPr="006E7E66">
        <w:rPr>
          <w:rFonts w:ascii="Consolas" w:hAnsi="Consolas"/>
          <w:sz w:val="16"/>
          <w:lang w:val="es-AR"/>
        </w:rPr>
        <w:t>[POTENCIALMENTE NO UTILIZADO]</w:t>
      </w:r>
      <w:r w:rsidRPr="006E7E66">
        <w:rPr>
          <w:lang w:val="es-AR"/>
        </w:rPr>
        <w:t>: sin referencias encontradas (no debe</w:t>
      </w:r>
    </w:p>
    <w:p w14:paraId="4557D3A0" w14:textId="77777777" w:rsidR="00156F08" w:rsidRDefault="00000000">
      <w:pPr>
        <w:spacing w:after="120"/>
      </w:pPr>
      <w:r w:rsidRPr="006E7E66">
        <w:rPr>
          <w:lang w:val="es-AR"/>
        </w:rPr>
        <w:t xml:space="preserve">  </w:t>
      </w:r>
      <w:r>
        <w:t>eliminarse sin verificación adicional).</w:t>
      </w:r>
    </w:p>
    <w:p w14:paraId="555E84C7" w14:textId="77777777" w:rsidR="00156F08" w:rsidRPr="006E7E66" w:rsidRDefault="00000000">
      <w:pPr>
        <w:pStyle w:val="Listaconvietas"/>
        <w:ind w:left="425"/>
        <w:rPr>
          <w:lang w:val="es-AR"/>
        </w:rPr>
      </w:pPr>
      <w:r w:rsidRPr="006E7E66">
        <w:rPr>
          <w:rFonts w:ascii="Consolas" w:hAnsi="Consolas"/>
          <w:sz w:val="16"/>
          <w:lang w:val="es-AR"/>
        </w:rPr>
        <w:t>[CRÍTICO]</w:t>
      </w:r>
      <w:r w:rsidRPr="006E7E66">
        <w:rPr>
          <w:lang w:val="es-AR"/>
        </w:rPr>
        <w:t xml:space="preserve"> / </w:t>
      </w:r>
      <w:r w:rsidRPr="006E7E66">
        <w:rPr>
          <w:rFonts w:ascii="Consolas" w:hAnsi="Consolas"/>
          <w:sz w:val="16"/>
          <w:lang w:val="es-AR"/>
        </w:rPr>
        <w:t>[ALTO]</w:t>
      </w:r>
      <w:r w:rsidRPr="006E7E66">
        <w:rPr>
          <w:lang w:val="es-AR"/>
        </w:rPr>
        <w:t xml:space="preserve"> / </w:t>
      </w:r>
      <w:r w:rsidRPr="006E7E66">
        <w:rPr>
          <w:rFonts w:ascii="Consolas" w:hAnsi="Consolas"/>
          <w:sz w:val="16"/>
          <w:lang w:val="es-AR"/>
        </w:rPr>
        <w:t>[MEDIO]</w:t>
      </w:r>
      <w:r w:rsidRPr="006E7E66">
        <w:rPr>
          <w:lang w:val="es-AR"/>
        </w:rPr>
        <w:t xml:space="preserve"> / </w:t>
      </w:r>
      <w:r w:rsidRPr="006E7E66">
        <w:rPr>
          <w:rFonts w:ascii="Consolas" w:hAnsi="Consolas"/>
          <w:sz w:val="16"/>
          <w:lang w:val="es-AR"/>
        </w:rPr>
        <w:t>[BAJO]</w:t>
      </w:r>
      <w:r w:rsidRPr="006E7E66">
        <w:rPr>
          <w:lang w:val="es-AR"/>
        </w:rPr>
        <w:t xml:space="preserve"> / </w:t>
      </w:r>
      <w:r w:rsidRPr="006E7E66">
        <w:rPr>
          <w:rFonts w:ascii="Consolas" w:hAnsi="Consolas"/>
          <w:sz w:val="16"/>
          <w:lang w:val="es-AR"/>
        </w:rPr>
        <w:t>[INFORMATIVO]</w:t>
      </w:r>
      <w:r w:rsidRPr="006E7E66">
        <w:rPr>
          <w:lang w:val="es-AR"/>
        </w:rPr>
        <w:t>: severidad de</w:t>
      </w:r>
    </w:p>
    <w:p w14:paraId="2618B676" w14:textId="77777777" w:rsidR="00156F08" w:rsidRDefault="00000000">
      <w:pPr>
        <w:spacing w:after="120"/>
      </w:pPr>
      <w:r w:rsidRPr="006E7E66">
        <w:rPr>
          <w:lang w:val="es-AR"/>
        </w:rPr>
        <w:t xml:space="preserve">  </w:t>
      </w:r>
      <w:r>
        <w:t>hallazgos de seguridad.</w:t>
      </w:r>
    </w:p>
    <w:p w14:paraId="1D1CA37D" w14:textId="77777777" w:rsidR="00156F08" w:rsidRPr="006E7E66" w:rsidRDefault="00000000">
      <w:pPr>
        <w:pStyle w:val="Listaconvietas"/>
        <w:ind w:left="425"/>
        <w:rPr>
          <w:lang w:val="es-AR"/>
        </w:rPr>
      </w:pPr>
      <w:r w:rsidRPr="006E7E66">
        <w:rPr>
          <w:rFonts w:ascii="Consolas" w:hAnsi="Consolas"/>
          <w:sz w:val="16"/>
          <w:lang w:val="es-AR"/>
        </w:rPr>
        <w:t>[SECRETO OCULTO]</w:t>
      </w:r>
      <w:r w:rsidRPr="006E7E66">
        <w:rPr>
          <w:lang w:val="es-AR"/>
        </w:rPr>
        <w:t>: valor sensible no reproducido por seguridad.</w:t>
      </w:r>
    </w:p>
    <w:p w14:paraId="6EB8A4FC" w14:textId="77777777" w:rsidR="00156F08" w:rsidRPr="006E7E66" w:rsidRDefault="00000000">
      <w:pPr>
        <w:pStyle w:val="Ttulo2"/>
        <w:rPr>
          <w:lang w:val="es-AR"/>
        </w:rPr>
      </w:pPr>
      <w:r w:rsidRPr="006E7E66">
        <w:rPr>
          <w:lang w:val="es-AR"/>
        </w:rPr>
        <w:t>1.3. Archivos excluidos del análisis línea por línea</w:t>
      </w:r>
    </w:p>
    <w:tbl>
      <w:tblPr>
        <w:tblStyle w:val="Tablaconcuadrcula"/>
        <w:tblW w:w="0" w:type="auto"/>
        <w:tblLook w:val="04A0" w:firstRow="1" w:lastRow="0" w:firstColumn="1" w:lastColumn="0" w:noHBand="0" w:noVBand="1"/>
      </w:tblPr>
      <w:tblGrid>
        <w:gridCol w:w="3249"/>
        <w:gridCol w:w="3249"/>
        <w:gridCol w:w="3249"/>
      </w:tblGrid>
      <w:tr w:rsidR="00156F08" w14:paraId="52B4CD60" w14:textId="77777777">
        <w:tc>
          <w:tcPr>
            <w:tcW w:w="3249" w:type="dxa"/>
            <w:shd w:val="clear" w:color="auto" w:fill="F2DCDA"/>
          </w:tcPr>
          <w:p w14:paraId="3C9E48B0" w14:textId="77777777" w:rsidR="00156F08" w:rsidRDefault="00000000">
            <w:pPr>
              <w:spacing w:after="20"/>
            </w:pPr>
            <w:r>
              <w:rPr>
                <w:b/>
                <w:sz w:val="17"/>
              </w:rPr>
              <w:t>Directorio / elemento</w:t>
            </w:r>
          </w:p>
        </w:tc>
        <w:tc>
          <w:tcPr>
            <w:tcW w:w="3249" w:type="dxa"/>
            <w:shd w:val="clear" w:color="auto" w:fill="F2DCDA"/>
          </w:tcPr>
          <w:p w14:paraId="1F576C92" w14:textId="77777777" w:rsidR="00156F08" w:rsidRDefault="00000000">
            <w:pPr>
              <w:spacing w:after="20"/>
            </w:pPr>
            <w:r>
              <w:rPr>
                <w:b/>
                <w:sz w:val="17"/>
              </w:rPr>
              <w:t>Archivos</w:t>
            </w:r>
          </w:p>
        </w:tc>
        <w:tc>
          <w:tcPr>
            <w:tcW w:w="3249" w:type="dxa"/>
            <w:shd w:val="clear" w:color="auto" w:fill="F2DCDA"/>
          </w:tcPr>
          <w:p w14:paraId="77ECCE57" w14:textId="77777777" w:rsidR="00156F08" w:rsidRDefault="00000000">
            <w:pPr>
              <w:spacing w:after="20"/>
            </w:pPr>
            <w:r>
              <w:rPr>
                <w:b/>
                <w:sz w:val="17"/>
              </w:rPr>
              <w:t>Motivo de exclusión</w:t>
            </w:r>
          </w:p>
        </w:tc>
      </w:tr>
      <w:tr w:rsidR="00156F08" w14:paraId="5A28AB1F" w14:textId="77777777">
        <w:tc>
          <w:tcPr>
            <w:tcW w:w="3249" w:type="dxa"/>
          </w:tcPr>
          <w:p w14:paraId="7D37B9C2" w14:textId="77777777" w:rsidR="00156F08" w:rsidRDefault="00000000">
            <w:pPr>
              <w:spacing w:after="20"/>
            </w:pPr>
            <w:r>
              <w:rPr>
                <w:rFonts w:ascii="Consolas" w:hAnsi="Consolas"/>
                <w:sz w:val="17"/>
              </w:rPr>
              <w:t>node_modules/</w:t>
            </w:r>
            <w:r>
              <w:rPr>
                <w:sz w:val="17"/>
              </w:rPr>
              <w:t xml:space="preserve"> (raíz, admin, functions)</w:t>
            </w:r>
          </w:p>
        </w:tc>
        <w:tc>
          <w:tcPr>
            <w:tcW w:w="3249" w:type="dxa"/>
          </w:tcPr>
          <w:p w14:paraId="5DDE382B" w14:textId="77777777" w:rsidR="00156F08" w:rsidRDefault="00000000">
            <w:pPr>
              <w:spacing w:after="20"/>
            </w:pPr>
            <w:r>
              <w:rPr>
                <w:sz w:val="17"/>
              </w:rPr>
              <w:t>~108.777</w:t>
            </w:r>
          </w:p>
        </w:tc>
        <w:tc>
          <w:tcPr>
            <w:tcW w:w="3249" w:type="dxa"/>
          </w:tcPr>
          <w:p w14:paraId="311DAAA8" w14:textId="77777777" w:rsidR="00156F08" w:rsidRDefault="00000000">
            <w:pPr>
              <w:spacing w:after="20"/>
            </w:pPr>
            <w:r>
              <w:rPr>
                <w:sz w:val="17"/>
              </w:rPr>
              <w:t>Dependencias npm de terceros</w:t>
            </w:r>
          </w:p>
        </w:tc>
      </w:tr>
      <w:tr w:rsidR="00156F08" w:rsidRPr="006E7E66" w14:paraId="50640857" w14:textId="77777777">
        <w:tc>
          <w:tcPr>
            <w:tcW w:w="3249" w:type="dxa"/>
          </w:tcPr>
          <w:p w14:paraId="6539B806" w14:textId="77777777" w:rsidR="00156F08" w:rsidRDefault="00000000">
            <w:pPr>
              <w:spacing w:after="20"/>
            </w:pPr>
            <w:r>
              <w:rPr>
                <w:rFonts w:ascii="Consolas" w:hAnsi="Consolas"/>
                <w:sz w:val="17"/>
              </w:rPr>
              <w:t>android/</w:t>
            </w:r>
            <w:r>
              <w:rPr>
                <w:sz w:val="17"/>
              </w:rPr>
              <w:t xml:space="preserve"> (proyecto nativo)</w:t>
            </w:r>
          </w:p>
        </w:tc>
        <w:tc>
          <w:tcPr>
            <w:tcW w:w="3249" w:type="dxa"/>
          </w:tcPr>
          <w:p w14:paraId="7255B05E" w14:textId="77777777" w:rsidR="00156F08" w:rsidRDefault="00000000">
            <w:pPr>
              <w:spacing w:after="20"/>
            </w:pPr>
            <w:r>
              <w:rPr>
                <w:sz w:val="17"/>
              </w:rPr>
              <w:t>3.919</w:t>
            </w:r>
          </w:p>
        </w:tc>
        <w:tc>
          <w:tcPr>
            <w:tcW w:w="3249" w:type="dxa"/>
          </w:tcPr>
          <w:p w14:paraId="5C5BFF75" w14:textId="77777777" w:rsidR="00156F08" w:rsidRPr="006E7E66" w:rsidRDefault="00000000">
            <w:pPr>
              <w:spacing w:after="20"/>
              <w:rPr>
                <w:lang w:val="es-AR"/>
              </w:rPr>
            </w:pPr>
            <w:r w:rsidRPr="006E7E66">
              <w:rPr>
                <w:sz w:val="17"/>
                <w:lang w:val="es-AR"/>
              </w:rPr>
              <w:t xml:space="preserve">Proyecto nativo generado por </w:t>
            </w:r>
            <w:r w:rsidRPr="006E7E66">
              <w:rPr>
                <w:rFonts w:ascii="Consolas" w:hAnsi="Consolas"/>
                <w:sz w:val="17"/>
                <w:lang w:val="es-AR"/>
              </w:rPr>
              <w:t>expo prebuild</w:t>
            </w:r>
            <w:r w:rsidRPr="006E7E66">
              <w:rPr>
                <w:sz w:val="17"/>
                <w:lang w:val="es-AR"/>
              </w:rPr>
              <w:t xml:space="preserve"> + artefactos CMake/Gradle (</w:t>
            </w:r>
            <w:r w:rsidRPr="006E7E66">
              <w:rPr>
                <w:rFonts w:ascii="Consolas" w:hAnsi="Consolas"/>
                <w:sz w:val="17"/>
                <w:lang w:val="es-AR"/>
              </w:rPr>
              <w:t>[NIVEL DE CERTEZA: Altamente probable]</w:t>
            </w:r>
            <w:r w:rsidRPr="006E7E66">
              <w:rPr>
                <w:sz w:val="17"/>
                <w:lang w:val="es-AR"/>
              </w:rPr>
              <w:t>; regenerable)</w:t>
            </w:r>
          </w:p>
        </w:tc>
      </w:tr>
      <w:tr w:rsidR="00156F08" w:rsidRPr="006E7E66" w14:paraId="2044BA4E" w14:textId="77777777">
        <w:tc>
          <w:tcPr>
            <w:tcW w:w="3249" w:type="dxa"/>
          </w:tcPr>
          <w:p w14:paraId="28A0CD78" w14:textId="77777777" w:rsidR="00156F08" w:rsidRDefault="00000000">
            <w:pPr>
              <w:spacing w:after="20"/>
            </w:pPr>
            <w:r>
              <w:rPr>
                <w:rFonts w:ascii="Consolas" w:hAnsi="Consolas"/>
                <w:sz w:val="17"/>
              </w:rPr>
              <w:t>temp_voice_resources/</w:t>
            </w:r>
          </w:p>
        </w:tc>
        <w:tc>
          <w:tcPr>
            <w:tcW w:w="3249" w:type="dxa"/>
          </w:tcPr>
          <w:p w14:paraId="3BF74298" w14:textId="77777777" w:rsidR="00156F08" w:rsidRDefault="00000000">
            <w:pPr>
              <w:spacing w:after="20"/>
            </w:pPr>
            <w:r>
              <w:rPr>
                <w:sz w:val="17"/>
              </w:rPr>
              <w:t>667</w:t>
            </w:r>
          </w:p>
        </w:tc>
        <w:tc>
          <w:tcPr>
            <w:tcW w:w="3249" w:type="dxa"/>
          </w:tcPr>
          <w:p w14:paraId="17C29E6F" w14:textId="77777777" w:rsidR="00156F08" w:rsidRPr="006E7E66" w:rsidRDefault="00000000">
            <w:pPr>
              <w:spacing w:after="20"/>
              <w:rPr>
                <w:lang w:val="es-AR"/>
              </w:rPr>
            </w:pPr>
            <w:r w:rsidRPr="006E7E66">
              <w:rPr>
                <w:sz w:val="17"/>
                <w:lang w:val="es-AR"/>
              </w:rPr>
              <w:t>Ejemplos de terceros de la librería react-native-wakeword</w:t>
            </w:r>
          </w:p>
        </w:tc>
      </w:tr>
      <w:tr w:rsidR="00156F08" w14:paraId="339048AF" w14:textId="77777777">
        <w:tc>
          <w:tcPr>
            <w:tcW w:w="3249" w:type="dxa"/>
          </w:tcPr>
          <w:p w14:paraId="07ABFBBC" w14:textId="77777777" w:rsidR="00156F08" w:rsidRDefault="00000000">
            <w:pPr>
              <w:spacing w:after="20"/>
            </w:pPr>
            <w:r>
              <w:rPr>
                <w:rFonts w:ascii="Consolas" w:hAnsi="Consolas"/>
                <w:sz w:val="17"/>
              </w:rPr>
              <w:t>dist/</w:t>
            </w:r>
            <w:r>
              <w:rPr>
                <w:sz w:val="17"/>
              </w:rPr>
              <w:t xml:space="preserve">, </w:t>
            </w:r>
            <w:r>
              <w:rPr>
                <w:rFonts w:ascii="Consolas" w:hAnsi="Consolas"/>
                <w:sz w:val="17"/>
              </w:rPr>
              <w:t>dist-android-check/</w:t>
            </w:r>
            <w:r>
              <w:rPr>
                <w:sz w:val="17"/>
              </w:rPr>
              <w:t xml:space="preserve">, </w:t>
            </w:r>
            <w:r>
              <w:rPr>
                <w:rFonts w:ascii="Consolas" w:hAnsi="Consolas"/>
                <w:sz w:val="17"/>
              </w:rPr>
              <w:t>coverage/</w:t>
            </w:r>
          </w:p>
        </w:tc>
        <w:tc>
          <w:tcPr>
            <w:tcW w:w="3249" w:type="dxa"/>
          </w:tcPr>
          <w:p w14:paraId="6BE51404" w14:textId="77777777" w:rsidR="00156F08" w:rsidRDefault="00000000">
            <w:pPr>
              <w:spacing w:after="20"/>
            </w:pPr>
            <w:r>
              <w:rPr>
                <w:sz w:val="17"/>
              </w:rPr>
              <w:t>84</w:t>
            </w:r>
          </w:p>
        </w:tc>
        <w:tc>
          <w:tcPr>
            <w:tcW w:w="3249" w:type="dxa"/>
          </w:tcPr>
          <w:p w14:paraId="4E3DCA8C" w14:textId="77777777" w:rsidR="00156F08" w:rsidRDefault="00000000">
            <w:pPr>
              <w:spacing w:after="20"/>
            </w:pPr>
            <w:r>
              <w:rPr>
                <w:sz w:val="17"/>
              </w:rPr>
              <w:t>Salidas de compilación/cobertura</w:t>
            </w:r>
          </w:p>
        </w:tc>
      </w:tr>
      <w:tr w:rsidR="00156F08" w14:paraId="6DBCE464" w14:textId="77777777">
        <w:tc>
          <w:tcPr>
            <w:tcW w:w="3249" w:type="dxa"/>
          </w:tcPr>
          <w:p w14:paraId="414123A9" w14:textId="77777777" w:rsidR="00156F08" w:rsidRDefault="00000000">
            <w:pPr>
              <w:spacing w:after="20"/>
            </w:pPr>
            <w:r>
              <w:rPr>
                <w:rFonts w:ascii="Consolas" w:hAnsi="Consolas"/>
                <w:sz w:val="17"/>
              </w:rPr>
              <w:t>.git/</w:t>
            </w:r>
            <w:r>
              <w:rPr>
                <w:sz w:val="17"/>
              </w:rPr>
              <w:t xml:space="preserve">, </w:t>
            </w:r>
            <w:r>
              <w:rPr>
                <w:rFonts w:ascii="Consolas" w:hAnsi="Consolas"/>
                <w:sz w:val="17"/>
              </w:rPr>
              <w:t>.git_bak/</w:t>
            </w:r>
            <w:r>
              <w:rPr>
                <w:sz w:val="17"/>
              </w:rPr>
              <w:t xml:space="preserve">, </w:t>
            </w:r>
            <w:r>
              <w:rPr>
                <w:rFonts w:ascii="Consolas" w:hAnsi="Consolas"/>
                <w:sz w:val="17"/>
              </w:rPr>
              <w:t>.expo/</w:t>
            </w:r>
          </w:p>
        </w:tc>
        <w:tc>
          <w:tcPr>
            <w:tcW w:w="3249" w:type="dxa"/>
          </w:tcPr>
          <w:p w14:paraId="7B01EC2C" w14:textId="77777777" w:rsidR="00156F08" w:rsidRDefault="00000000">
            <w:pPr>
              <w:spacing w:after="20"/>
            </w:pPr>
            <w:r>
              <w:rPr>
                <w:sz w:val="17"/>
              </w:rPr>
              <w:t>~45</w:t>
            </w:r>
          </w:p>
        </w:tc>
        <w:tc>
          <w:tcPr>
            <w:tcW w:w="3249" w:type="dxa"/>
          </w:tcPr>
          <w:p w14:paraId="13CE55C3" w14:textId="77777777" w:rsidR="00156F08" w:rsidRDefault="00000000">
            <w:pPr>
              <w:spacing w:after="20"/>
            </w:pPr>
            <w:r>
              <w:rPr>
                <w:sz w:val="17"/>
              </w:rPr>
              <w:t>Metadatos y caché</w:t>
            </w:r>
          </w:p>
        </w:tc>
      </w:tr>
      <w:tr w:rsidR="00156F08" w:rsidRPr="006E7E66" w14:paraId="6EC38D42" w14:textId="77777777">
        <w:tc>
          <w:tcPr>
            <w:tcW w:w="3249" w:type="dxa"/>
          </w:tcPr>
          <w:p w14:paraId="0292C645" w14:textId="77777777" w:rsidR="00156F08" w:rsidRDefault="00000000">
            <w:pPr>
              <w:spacing w:after="20"/>
            </w:pPr>
            <w:r>
              <w:rPr>
                <w:rFonts w:ascii="Consolas" w:hAnsi="Consolas"/>
                <w:sz w:val="17"/>
              </w:rPr>
              <w:t>bugreport-Pixel_8-…/</w:t>
            </w:r>
          </w:p>
        </w:tc>
        <w:tc>
          <w:tcPr>
            <w:tcW w:w="3249" w:type="dxa"/>
          </w:tcPr>
          <w:p w14:paraId="53CCF4F2" w14:textId="77777777" w:rsidR="00156F08" w:rsidRDefault="00000000">
            <w:pPr>
              <w:spacing w:after="20"/>
            </w:pPr>
            <w:r>
              <w:rPr>
                <w:sz w:val="17"/>
              </w:rPr>
              <w:t>3</w:t>
            </w:r>
          </w:p>
        </w:tc>
        <w:tc>
          <w:tcPr>
            <w:tcW w:w="3249" w:type="dxa"/>
          </w:tcPr>
          <w:p w14:paraId="78DDC460" w14:textId="77777777" w:rsidR="00156F08" w:rsidRPr="006E7E66" w:rsidRDefault="00000000">
            <w:pPr>
              <w:spacing w:after="20"/>
              <w:rPr>
                <w:lang w:val="es-AR"/>
              </w:rPr>
            </w:pPr>
            <w:r w:rsidRPr="006E7E66">
              <w:rPr>
                <w:sz w:val="17"/>
                <w:lang w:val="es-AR"/>
              </w:rPr>
              <w:t>Volcado de diagnóstico de un dispositivo</w:t>
            </w:r>
          </w:p>
        </w:tc>
      </w:tr>
      <w:tr w:rsidR="00156F08" w:rsidRPr="006E7E66" w14:paraId="1643E695" w14:textId="77777777">
        <w:tc>
          <w:tcPr>
            <w:tcW w:w="3249" w:type="dxa"/>
          </w:tcPr>
          <w:p w14:paraId="5F0F1CE1" w14:textId="77777777" w:rsidR="00156F08" w:rsidRDefault="00000000">
            <w:pPr>
              <w:spacing w:after="20"/>
            </w:pPr>
            <w:r>
              <w:rPr>
                <w:rFonts w:ascii="Consolas" w:hAnsi="Consolas"/>
                <w:sz w:val="17"/>
              </w:rPr>
              <w:t>Publicar/artefactos/</w:t>
            </w:r>
          </w:p>
        </w:tc>
        <w:tc>
          <w:tcPr>
            <w:tcW w:w="3249" w:type="dxa"/>
          </w:tcPr>
          <w:p w14:paraId="61D3BFF9" w14:textId="77777777" w:rsidR="00156F08" w:rsidRDefault="00000000">
            <w:pPr>
              <w:spacing w:after="20"/>
            </w:pPr>
            <w:r>
              <w:rPr>
                <w:sz w:val="17"/>
              </w:rPr>
              <w:t>—</w:t>
            </w:r>
          </w:p>
        </w:tc>
        <w:tc>
          <w:tcPr>
            <w:tcW w:w="3249" w:type="dxa"/>
          </w:tcPr>
          <w:p w14:paraId="1378A44D" w14:textId="77777777" w:rsidR="00156F08" w:rsidRPr="006E7E66" w:rsidRDefault="00000000">
            <w:pPr>
              <w:spacing w:after="20"/>
              <w:rPr>
                <w:lang w:val="es-AR"/>
              </w:rPr>
            </w:pPr>
            <w:r w:rsidRPr="006E7E66">
              <w:rPr>
                <w:sz w:val="17"/>
                <w:lang w:val="es-AR"/>
              </w:rPr>
              <w:t>Binarios de publicación (.aab/.apk)</w:t>
            </w:r>
          </w:p>
        </w:tc>
      </w:tr>
      <w:tr w:rsidR="00156F08" w:rsidRPr="006E7E66" w14:paraId="1404D0A5" w14:textId="77777777">
        <w:tc>
          <w:tcPr>
            <w:tcW w:w="3249" w:type="dxa"/>
          </w:tcPr>
          <w:p w14:paraId="45F195FB" w14:textId="77777777" w:rsidR="00156F08" w:rsidRDefault="00000000">
            <w:pPr>
              <w:spacing w:after="20"/>
            </w:pPr>
            <w:r>
              <w:rPr>
                <w:rFonts w:ascii="Consolas" w:hAnsi="Consolas"/>
                <w:sz w:val="17"/>
              </w:rPr>
              <w:t>documentacion_generada/</w:t>
            </w:r>
          </w:p>
        </w:tc>
        <w:tc>
          <w:tcPr>
            <w:tcW w:w="3249" w:type="dxa"/>
          </w:tcPr>
          <w:p w14:paraId="60138C55" w14:textId="77777777" w:rsidR="00156F08" w:rsidRDefault="00000000">
            <w:pPr>
              <w:spacing w:after="20"/>
            </w:pPr>
            <w:r>
              <w:rPr>
                <w:sz w:val="17"/>
              </w:rPr>
              <w:t>—</w:t>
            </w:r>
          </w:p>
        </w:tc>
        <w:tc>
          <w:tcPr>
            <w:tcW w:w="3249" w:type="dxa"/>
          </w:tcPr>
          <w:p w14:paraId="68FB8406" w14:textId="77777777" w:rsidR="00156F08" w:rsidRPr="006E7E66" w:rsidRDefault="00000000">
            <w:pPr>
              <w:spacing w:after="20"/>
              <w:rPr>
                <w:lang w:val="es-AR"/>
              </w:rPr>
            </w:pPr>
            <w:r w:rsidRPr="006E7E66">
              <w:rPr>
                <w:sz w:val="17"/>
                <w:lang w:val="es-AR"/>
              </w:rPr>
              <w:t>Salida de esta misma auditoría</w:t>
            </w:r>
          </w:p>
        </w:tc>
      </w:tr>
    </w:tbl>
    <w:p w14:paraId="17C50417" w14:textId="77777777" w:rsidR="00156F08" w:rsidRPr="006E7E66" w:rsidRDefault="00156F08">
      <w:pPr>
        <w:spacing w:after="0"/>
        <w:rPr>
          <w:lang w:val="es-AR"/>
        </w:rPr>
      </w:pPr>
    </w:p>
    <w:p w14:paraId="7C3A9808" w14:textId="77777777" w:rsidR="00156F08" w:rsidRPr="006E7E66" w:rsidRDefault="00000000">
      <w:pPr>
        <w:spacing w:after="120"/>
        <w:rPr>
          <w:lang w:val="es-AR"/>
        </w:rPr>
      </w:pPr>
      <w:r w:rsidRPr="006E7E66">
        <w:rPr>
          <w:lang w:val="es-AR"/>
        </w:rPr>
        <w:t xml:space="preserve">Los archivos dentro de </w:t>
      </w:r>
      <w:r w:rsidRPr="006E7E66">
        <w:rPr>
          <w:rFonts w:ascii="Consolas" w:hAnsi="Consolas"/>
          <w:sz w:val="16"/>
          <w:lang w:val="es-AR"/>
        </w:rPr>
        <w:t>android/app/src/main/java</w:t>
      </w:r>
      <w:r w:rsidRPr="006E7E66">
        <w:rPr>
          <w:lang w:val="es-AR"/>
        </w:rPr>
        <w:t xml:space="preserve"> son en su mayoría plantillas estándar de React Native; las personalizaciones reales del proyecto nativo se realizan mediante los </w:t>
      </w:r>
      <w:r w:rsidRPr="006E7E66">
        <w:rPr>
          <w:b/>
          <w:lang w:val="es-AR"/>
        </w:rPr>
        <w:t>config plugins</w:t>
      </w:r>
      <w:r w:rsidRPr="006E7E66">
        <w:rPr>
          <w:lang w:val="es-AR"/>
        </w:rPr>
        <w:t xml:space="preserve"> de Expo (</w:t>
      </w:r>
      <w:r w:rsidRPr="006E7E66">
        <w:rPr>
          <w:rFonts w:ascii="Consolas" w:hAnsi="Consolas"/>
          <w:sz w:val="16"/>
          <w:lang w:val="es-AR"/>
        </w:rPr>
        <w:t>plugins/withDaVoiceMaven.js</w:t>
      </w:r>
      <w:r w:rsidRPr="006E7E66">
        <w:rPr>
          <w:lang w:val="es-AR"/>
        </w:rPr>
        <w:t xml:space="preserve"> y </w:t>
      </w:r>
      <w:r w:rsidRPr="006E7E66">
        <w:rPr>
          <w:rFonts w:ascii="Consolas" w:hAnsi="Consolas"/>
          <w:sz w:val="16"/>
          <w:lang w:val="es-AR"/>
        </w:rPr>
        <w:t>plugins/withManifestConflictFix.js</w:t>
      </w:r>
      <w:r w:rsidRPr="006E7E66">
        <w:rPr>
          <w:lang w:val="es-AR"/>
        </w:rPr>
        <w:t>), analizados en el Anexo F.</w:t>
      </w:r>
    </w:p>
    <w:p w14:paraId="6EE75527" w14:textId="77777777" w:rsidR="00156F08" w:rsidRDefault="00000000">
      <w:pPr>
        <w:pStyle w:val="Ttulo2"/>
      </w:pPr>
      <w:r>
        <w:t>1.4. Convenciones de lectura</w:t>
      </w:r>
    </w:p>
    <w:p w14:paraId="3BBAA8E3" w14:textId="77777777" w:rsidR="00156F08" w:rsidRPr="006E7E66" w:rsidRDefault="00000000">
      <w:pPr>
        <w:pStyle w:val="Listaconvietas"/>
        <w:ind w:left="425"/>
        <w:rPr>
          <w:lang w:val="es-AR"/>
        </w:rPr>
      </w:pPr>
      <w:r w:rsidRPr="006E7E66">
        <w:rPr>
          <w:lang w:val="es-AR"/>
        </w:rPr>
        <w:t xml:space="preserve">Cada anexo reproduce </w:t>
      </w:r>
      <w:r w:rsidRPr="006E7E66">
        <w:rPr>
          <w:b/>
          <w:lang w:val="es-AR"/>
        </w:rPr>
        <w:t>bloques del código original</w:t>
      </w:r>
      <w:r w:rsidRPr="006E7E66">
        <w:rPr>
          <w:lang w:val="es-AR"/>
        </w:rPr>
        <w:t xml:space="preserve"> seguidos de su</w:t>
      </w:r>
    </w:p>
    <w:p w14:paraId="02EDDFB7" w14:textId="77777777" w:rsidR="00156F08" w:rsidRPr="006E7E66" w:rsidRDefault="00000000">
      <w:pPr>
        <w:spacing w:after="120"/>
        <w:rPr>
          <w:lang w:val="es-AR"/>
        </w:rPr>
      </w:pPr>
      <w:r w:rsidRPr="006E7E66">
        <w:rPr>
          <w:lang w:val="es-AR"/>
        </w:rPr>
        <w:t xml:space="preserve">  explicación, con referencias a números de línea verificados.</w:t>
      </w:r>
    </w:p>
    <w:p w14:paraId="7AAC1B63" w14:textId="77777777" w:rsidR="00156F08" w:rsidRPr="006E7E66" w:rsidRDefault="00000000">
      <w:pPr>
        <w:pStyle w:val="Listaconvietas"/>
        <w:ind w:left="425"/>
        <w:rPr>
          <w:lang w:val="es-AR"/>
        </w:rPr>
      </w:pPr>
      <w:r w:rsidRPr="006E7E66">
        <w:rPr>
          <w:lang w:val="es-AR"/>
        </w:rPr>
        <w:t>El código aparece en fuente monoespaciada (Consolas) sobre fondo claro.</w:t>
      </w:r>
    </w:p>
    <w:p w14:paraId="37A38FBE" w14:textId="77777777" w:rsidR="00156F08" w:rsidRPr="006E7E66" w:rsidRDefault="00000000">
      <w:pPr>
        <w:pStyle w:val="Listaconvietas"/>
        <w:ind w:left="425"/>
        <w:rPr>
          <w:lang w:val="es-AR"/>
        </w:rPr>
      </w:pPr>
      <w:r w:rsidRPr="006E7E66">
        <w:rPr>
          <w:lang w:val="es-AR"/>
        </w:rPr>
        <w:t>Los textos con marcadores de color señalan advertencias, riesgos,</w:t>
      </w:r>
    </w:p>
    <w:p w14:paraId="18CE3049" w14:textId="77777777" w:rsidR="00156F08" w:rsidRPr="006E7E66" w:rsidRDefault="00000000">
      <w:pPr>
        <w:spacing w:after="120"/>
        <w:rPr>
          <w:lang w:val="es-AR"/>
        </w:rPr>
      </w:pPr>
      <w:r w:rsidRPr="006E7E66">
        <w:rPr>
          <w:lang w:val="es-AR"/>
        </w:rPr>
        <w:t xml:space="preserve">  observaciones técnicas y niveles de certeza.</w:t>
      </w:r>
    </w:p>
    <w:p w14:paraId="391F2634" w14:textId="77777777" w:rsidR="00156F08" w:rsidRPr="006E7E66" w:rsidRDefault="00000000">
      <w:pPr>
        <w:pStyle w:val="Listaconvietas"/>
        <w:ind w:left="425"/>
        <w:rPr>
          <w:lang w:val="es-AR"/>
        </w:rPr>
      </w:pPr>
      <w:r w:rsidRPr="006E7E66">
        <w:rPr>
          <w:lang w:val="es-AR"/>
        </w:rPr>
        <w:t>La cobertura de archivos relevantes es del 100 % (todo archivo relevante</w:t>
      </w:r>
    </w:p>
    <w:p w14:paraId="7B096FE1" w14:textId="77777777" w:rsidR="00156F08" w:rsidRPr="006E7E66" w:rsidRDefault="00000000">
      <w:pPr>
        <w:spacing w:after="120"/>
        <w:rPr>
          <w:lang w:val="es-AR"/>
        </w:rPr>
      </w:pPr>
      <w:r w:rsidRPr="006E7E66">
        <w:rPr>
          <w:lang w:val="es-AR"/>
        </w:rPr>
        <w:lastRenderedPageBreak/>
        <w:t xml:space="preserve">  tiene su capítulo en el anexo correspondiente y su fila en el inventario del   Anexo del documento maestro, capítulo 8).</w:t>
      </w:r>
    </w:p>
    <w:p w14:paraId="34160685" w14:textId="77777777" w:rsidR="00156F08" w:rsidRPr="006E7E66" w:rsidRDefault="00000000">
      <w:pPr>
        <w:pStyle w:val="Ttulo1"/>
        <w:rPr>
          <w:lang w:val="es-AR"/>
        </w:rPr>
      </w:pPr>
      <w:r w:rsidRPr="006E7E66">
        <w:rPr>
          <w:lang w:val="es-AR"/>
        </w:rPr>
        <w:t>2. Informe ejecutivo</w:t>
      </w:r>
    </w:p>
    <w:p w14:paraId="4C04F8DA" w14:textId="77777777" w:rsidR="00156F08" w:rsidRPr="006E7E66" w:rsidRDefault="00000000">
      <w:pPr>
        <w:pStyle w:val="Ttulo2"/>
        <w:rPr>
          <w:lang w:val="es-AR"/>
        </w:rPr>
      </w:pPr>
      <w:r w:rsidRPr="006E7E66">
        <w:rPr>
          <w:lang w:val="es-AR"/>
        </w:rPr>
        <w:t>2.1. Qué es la aplicación</w:t>
      </w:r>
    </w:p>
    <w:p w14:paraId="75CBA98B" w14:textId="77777777" w:rsidR="00156F08" w:rsidRPr="006E7E66" w:rsidRDefault="00000000">
      <w:pPr>
        <w:spacing w:after="120"/>
        <w:rPr>
          <w:lang w:val="es-AR"/>
        </w:rPr>
      </w:pPr>
      <w:r w:rsidRPr="006E7E66">
        <w:rPr>
          <w:b/>
          <w:lang w:val="es-AR"/>
        </w:rPr>
        <w:t>SafeAlert</w:t>
      </w:r>
      <w:r w:rsidRPr="006E7E66">
        <w:rPr>
          <w:lang w:val="es-AR"/>
        </w:rPr>
        <w:t xml:space="preserve"> es una aplicación móvil de </w:t>
      </w:r>
      <w:r w:rsidRPr="006E7E66">
        <w:rPr>
          <w:b/>
          <w:lang w:val="es-AR"/>
        </w:rPr>
        <w:t>alerta SOS</w:t>
      </w:r>
      <w:r w:rsidRPr="006E7E66">
        <w:rPr>
          <w:lang w:val="es-AR"/>
        </w:rPr>
        <w:t xml:space="preserve"> (Android/iOS + web PWA) que permite a un usuario avisar automáticamente a sus contactos de confianza cuando se encuentra en peligro, enviando SMS con su ubicación y, opcionalmente, un mensaje de voz. La app complementa ese núcleo con un modelo de </w:t>
      </w:r>
      <w:r w:rsidRPr="006E7E66">
        <w:rPr>
          <w:b/>
          <w:lang w:val="es-AR"/>
        </w:rPr>
        <w:t>suscripción de pago</w:t>
      </w:r>
      <w:r w:rsidRPr="006E7E66">
        <w:rPr>
          <w:lang w:val="es-AR"/>
        </w:rPr>
        <w:t xml:space="preserve"> (Mercado Pago), un </w:t>
      </w:r>
      <w:r w:rsidRPr="006E7E66">
        <w:rPr>
          <w:b/>
          <w:lang w:val="es-AR"/>
        </w:rPr>
        <w:t>backend REST</w:t>
      </w:r>
      <w:r w:rsidRPr="006E7E66">
        <w:rPr>
          <w:lang w:val="es-AR"/>
        </w:rPr>
        <w:t xml:space="preserve"> de administración y telemetría (Flask + SQLite, desplegable en Google Cloud Run), </w:t>
      </w:r>
      <w:r w:rsidRPr="006E7E66">
        <w:rPr>
          <w:b/>
          <w:lang w:val="es-AR"/>
        </w:rPr>
        <w:t>Cloud Functions de Firebase</w:t>
      </w:r>
      <w:r w:rsidRPr="006E7E66">
        <w:rPr>
          <w:lang w:val="es-AR"/>
        </w:rPr>
        <w:t xml:space="preserve"> (SMS, pagos, sincronización y purga) y un </w:t>
      </w:r>
      <w:r w:rsidRPr="006E7E66">
        <w:rPr>
          <w:b/>
          <w:lang w:val="es-AR"/>
        </w:rPr>
        <w:t>panel de administración web</w:t>
      </w:r>
      <w:r w:rsidRPr="006E7E66">
        <w:rPr>
          <w:lang w:val="es-AR"/>
        </w:rPr>
        <w:t>.</w:t>
      </w:r>
    </w:p>
    <w:p w14:paraId="21343E59" w14:textId="77777777" w:rsidR="00156F08" w:rsidRPr="006E7E66" w:rsidRDefault="00000000">
      <w:pPr>
        <w:pStyle w:val="Ttulo2"/>
        <w:rPr>
          <w:lang w:val="es-AR"/>
        </w:rPr>
      </w:pPr>
      <w:r w:rsidRPr="006E7E66">
        <w:rPr>
          <w:lang w:val="es-AR"/>
        </w:rPr>
        <w:t>2.2. Arquitectura en una frase</w:t>
      </w:r>
    </w:p>
    <w:p w14:paraId="6C4891C1" w14:textId="77777777" w:rsidR="00156F08" w:rsidRPr="006E7E66" w:rsidRDefault="00000000">
      <w:pPr>
        <w:spacing w:after="120"/>
        <w:rPr>
          <w:lang w:val="es-AR"/>
        </w:rPr>
      </w:pPr>
      <w:r w:rsidRPr="006E7E66">
        <w:rPr>
          <w:lang w:val="es-AR"/>
        </w:rPr>
        <w:t>Cliente Expo/React Native + Firebase (Auth/Firestore/Storage/Functions) + backend Flask (con doble despliegue: Cloud Run actual y PythonAnywhere legado) + panel admin React/Vite, con pagos Mercado Pago y SMS por Twilio.</w:t>
      </w:r>
    </w:p>
    <w:p w14:paraId="370C8682" w14:textId="77777777" w:rsidR="00156F08" w:rsidRPr="006E7E66" w:rsidRDefault="00000000">
      <w:pPr>
        <w:pStyle w:val="Ttulo2"/>
        <w:rPr>
          <w:lang w:val="es-AR"/>
        </w:rPr>
      </w:pPr>
      <w:r w:rsidRPr="006E7E66">
        <w:rPr>
          <w:lang w:val="es-AR"/>
        </w:rPr>
        <w:t>2.3. Situación actual del proyecto (según el código analizado)</w:t>
      </w:r>
    </w:p>
    <w:tbl>
      <w:tblPr>
        <w:tblStyle w:val="Tablaconcuadrcula"/>
        <w:tblW w:w="0" w:type="auto"/>
        <w:tblLook w:val="04A0" w:firstRow="1" w:lastRow="0" w:firstColumn="1" w:lastColumn="0" w:noHBand="0" w:noVBand="1"/>
      </w:tblPr>
      <w:tblGrid>
        <w:gridCol w:w="4873"/>
        <w:gridCol w:w="4873"/>
      </w:tblGrid>
      <w:tr w:rsidR="00156F08" w14:paraId="2F23DF70" w14:textId="77777777">
        <w:tc>
          <w:tcPr>
            <w:tcW w:w="4873" w:type="dxa"/>
            <w:shd w:val="clear" w:color="auto" w:fill="F2DCDA"/>
          </w:tcPr>
          <w:p w14:paraId="76910A8E" w14:textId="77777777" w:rsidR="00156F08" w:rsidRDefault="00000000">
            <w:pPr>
              <w:spacing w:after="20"/>
            </w:pPr>
            <w:r>
              <w:rPr>
                <w:b/>
                <w:sz w:val="17"/>
              </w:rPr>
              <w:t>Dimensión</w:t>
            </w:r>
          </w:p>
        </w:tc>
        <w:tc>
          <w:tcPr>
            <w:tcW w:w="4873" w:type="dxa"/>
            <w:shd w:val="clear" w:color="auto" w:fill="F2DCDA"/>
          </w:tcPr>
          <w:p w14:paraId="354EE7EB" w14:textId="77777777" w:rsidR="00156F08" w:rsidRDefault="00000000">
            <w:pPr>
              <w:spacing w:after="20"/>
            </w:pPr>
            <w:r>
              <w:rPr>
                <w:b/>
                <w:sz w:val="17"/>
              </w:rPr>
              <w:t>Estado</w:t>
            </w:r>
          </w:p>
        </w:tc>
      </w:tr>
      <w:tr w:rsidR="00156F08" w:rsidRPr="006E7E66" w14:paraId="54F50ACB" w14:textId="77777777">
        <w:tc>
          <w:tcPr>
            <w:tcW w:w="4873" w:type="dxa"/>
          </w:tcPr>
          <w:p w14:paraId="0E3FA6F4" w14:textId="77777777" w:rsidR="00156F08" w:rsidRDefault="00000000">
            <w:pPr>
              <w:spacing w:after="20"/>
            </w:pPr>
            <w:r>
              <w:rPr>
                <w:sz w:val="17"/>
              </w:rPr>
              <w:t>Madurez</w:t>
            </w:r>
          </w:p>
        </w:tc>
        <w:tc>
          <w:tcPr>
            <w:tcW w:w="4873" w:type="dxa"/>
          </w:tcPr>
          <w:p w14:paraId="3AF49B42" w14:textId="77777777" w:rsidR="00156F08" w:rsidRPr="006E7E66" w:rsidRDefault="00000000">
            <w:pPr>
              <w:spacing w:after="20"/>
              <w:rPr>
                <w:lang w:val="es-AR"/>
              </w:rPr>
            </w:pPr>
            <w:r w:rsidRPr="006E7E66">
              <w:rPr>
                <w:sz w:val="17"/>
                <w:lang w:val="es-AR"/>
              </w:rPr>
              <w:t>MVP/publicable en evolución; versiones en app.json 1.2.0 (raíz) y 1.0.0 (variante iphone)</w:t>
            </w:r>
          </w:p>
        </w:tc>
      </w:tr>
      <w:tr w:rsidR="00156F08" w14:paraId="74304E34" w14:textId="77777777">
        <w:tc>
          <w:tcPr>
            <w:tcW w:w="4873" w:type="dxa"/>
          </w:tcPr>
          <w:p w14:paraId="57ABE317" w14:textId="77777777" w:rsidR="00156F08" w:rsidRDefault="00000000">
            <w:pPr>
              <w:spacing w:after="20"/>
            </w:pPr>
            <w:r>
              <w:rPr>
                <w:sz w:val="17"/>
              </w:rPr>
              <w:t>Flujo SOS manual + SMS</w:t>
            </w:r>
          </w:p>
        </w:tc>
        <w:tc>
          <w:tcPr>
            <w:tcW w:w="4873" w:type="dxa"/>
          </w:tcPr>
          <w:p w14:paraId="7833BEEC" w14:textId="77777777" w:rsidR="00156F08" w:rsidRDefault="00000000">
            <w:pPr>
              <w:spacing w:after="20"/>
            </w:pPr>
            <w:r>
              <w:rPr>
                <w:sz w:val="17"/>
              </w:rPr>
              <w:t>Implementado y conectado</w:t>
            </w:r>
          </w:p>
        </w:tc>
      </w:tr>
      <w:tr w:rsidR="00156F08" w:rsidRPr="006E7E66" w14:paraId="39D91E53" w14:textId="77777777">
        <w:tc>
          <w:tcPr>
            <w:tcW w:w="4873" w:type="dxa"/>
          </w:tcPr>
          <w:p w14:paraId="7C35256F" w14:textId="77777777" w:rsidR="00156F08" w:rsidRDefault="00000000">
            <w:pPr>
              <w:spacing w:after="20"/>
            </w:pPr>
            <w:r>
              <w:rPr>
                <w:sz w:val="17"/>
              </w:rPr>
              <w:t>Alerta por voz</w:t>
            </w:r>
          </w:p>
        </w:tc>
        <w:tc>
          <w:tcPr>
            <w:tcW w:w="4873" w:type="dxa"/>
          </w:tcPr>
          <w:p w14:paraId="1DEA1FF8" w14:textId="77777777" w:rsidR="00156F08" w:rsidRPr="006E7E66" w:rsidRDefault="00000000">
            <w:pPr>
              <w:spacing w:after="20"/>
              <w:rPr>
                <w:lang w:val="es-AR"/>
              </w:rPr>
            </w:pPr>
            <w:r w:rsidRPr="006E7E66">
              <w:rPr>
                <w:sz w:val="17"/>
                <w:lang w:val="es-AR"/>
              </w:rPr>
              <w:t xml:space="preserve">Implementada (react-native-wakeword) pero </w:t>
            </w:r>
            <w:r w:rsidRPr="006E7E66">
              <w:rPr>
                <w:b/>
                <w:sz w:val="17"/>
                <w:lang w:val="es-AR"/>
              </w:rPr>
              <w:t>solo en primer plano</w:t>
            </w:r>
          </w:p>
        </w:tc>
      </w:tr>
      <w:tr w:rsidR="00156F08" w:rsidRPr="006E7E66" w14:paraId="6641885E" w14:textId="77777777">
        <w:tc>
          <w:tcPr>
            <w:tcW w:w="4873" w:type="dxa"/>
          </w:tcPr>
          <w:p w14:paraId="596D1697" w14:textId="77777777" w:rsidR="00156F08" w:rsidRPr="006E7E66" w:rsidRDefault="00000000">
            <w:pPr>
              <w:spacing w:after="20"/>
              <w:rPr>
                <w:lang w:val="es-AR"/>
              </w:rPr>
            </w:pPr>
            <w:r w:rsidRPr="006E7E66">
              <w:rPr>
                <w:sz w:val="17"/>
                <w:lang w:val="es-AR"/>
              </w:rPr>
              <w:t>Alerta con pantalla bloqueada / llamada autónoma</w:t>
            </w:r>
          </w:p>
        </w:tc>
        <w:tc>
          <w:tcPr>
            <w:tcW w:w="4873" w:type="dxa"/>
          </w:tcPr>
          <w:p w14:paraId="490880C9" w14:textId="77777777" w:rsidR="00156F08" w:rsidRPr="006E7E66" w:rsidRDefault="00000000">
            <w:pPr>
              <w:spacing w:after="20"/>
              <w:rPr>
                <w:lang w:val="es-AR"/>
              </w:rPr>
            </w:pPr>
            <w:r w:rsidRPr="006E7E66">
              <w:rPr>
                <w:sz w:val="17"/>
                <w:lang w:val="es-AR"/>
              </w:rPr>
              <w:t>No implementadas (objetivo del producto, aún pendiente)</w:t>
            </w:r>
          </w:p>
        </w:tc>
      </w:tr>
      <w:tr w:rsidR="00156F08" w:rsidRPr="006E7E66" w14:paraId="13E951DF" w14:textId="77777777">
        <w:tc>
          <w:tcPr>
            <w:tcW w:w="4873" w:type="dxa"/>
          </w:tcPr>
          <w:p w14:paraId="7B1966D2" w14:textId="77777777" w:rsidR="00156F08" w:rsidRDefault="00000000">
            <w:pPr>
              <w:spacing w:after="20"/>
            </w:pPr>
            <w:r>
              <w:rPr>
                <w:sz w:val="17"/>
              </w:rPr>
              <w:t>Pagos y prueba gratuita</w:t>
            </w:r>
          </w:p>
        </w:tc>
        <w:tc>
          <w:tcPr>
            <w:tcW w:w="4873" w:type="dxa"/>
          </w:tcPr>
          <w:p w14:paraId="188A7CFA" w14:textId="77777777" w:rsidR="00156F08" w:rsidRPr="006E7E66" w:rsidRDefault="00000000">
            <w:pPr>
              <w:spacing w:after="20"/>
              <w:rPr>
                <w:lang w:val="es-AR"/>
              </w:rPr>
            </w:pPr>
            <w:r w:rsidRPr="006E7E66">
              <w:rPr>
                <w:sz w:val="17"/>
                <w:lang w:val="es-AR"/>
              </w:rPr>
              <w:t>Implementados; con riesgos de seguridad y de coherencia de estados</w:t>
            </w:r>
          </w:p>
        </w:tc>
      </w:tr>
      <w:tr w:rsidR="00156F08" w:rsidRPr="006E7E66" w14:paraId="7A7DF5C6" w14:textId="77777777">
        <w:tc>
          <w:tcPr>
            <w:tcW w:w="4873" w:type="dxa"/>
          </w:tcPr>
          <w:p w14:paraId="78F6A3B0" w14:textId="77777777" w:rsidR="00156F08" w:rsidRDefault="00000000">
            <w:pPr>
              <w:spacing w:after="20"/>
            </w:pPr>
            <w:r>
              <w:rPr>
                <w:sz w:val="17"/>
              </w:rPr>
              <w:t>Backend</w:t>
            </w:r>
          </w:p>
        </w:tc>
        <w:tc>
          <w:tcPr>
            <w:tcW w:w="4873" w:type="dxa"/>
          </w:tcPr>
          <w:p w14:paraId="28F28250" w14:textId="77777777" w:rsidR="00156F08" w:rsidRPr="006E7E66" w:rsidRDefault="00000000">
            <w:pPr>
              <w:spacing w:after="20"/>
              <w:rPr>
                <w:lang w:val="es-AR"/>
              </w:rPr>
            </w:pPr>
            <w:r w:rsidRPr="006E7E66">
              <w:rPr>
                <w:sz w:val="17"/>
                <w:lang w:val="es-AR"/>
              </w:rPr>
              <w:t>Monolito Flask con 27 endpoints; doble canal de datos; esquema duplicado</w:t>
            </w:r>
          </w:p>
        </w:tc>
      </w:tr>
      <w:tr w:rsidR="00156F08" w:rsidRPr="006E7E66" w14:paraId="50539EB6" w14:textId="77777777">
        <w:tc>
          <w:tcPr>
            <w:tcW w:w="4873" w:type="dxa"/>
          </w:tcPr>
          <w:p w14:paraId="4D4AAE68" w14:textId="77777777" w:rsidR="00156F08" w:rsidRDefault="00000000">
            <w:pPr>
              <w:spacing w:after="20"/>
            </w:pPr>
            <w:r>
              <w:rPr>
                <w:sz w:val="17"/>
              </w:rPr>
              <w:t xml:space="preserve">Variante </w:t>
            </w:r>
            <w:r>
              <w:rPr>
                <w:rFonts w:ascii="Consolas" w:hAnsi="Consolas"/>
                <w:sz w:val="17"/>
              </w:rPr>
              <w:t>iphone/</w:t>
            </w:r>
          </w:p>
        </w:tc>
        <w:tc>
          <w:tcPr>
            <w:tcW w:w="4873" w:type="dxa"/>
          </w:tcPr>
          <w:p w14:paraId="4511A0D3" w14:textId="77777777" w:rsidR="00156F08" w:rsidRPr="006E7E66" w:rsidRDefault="00000000">
            <w:pPr>
              <w:spacing w:after="20"/>
              <w:rPr>
                <w:lang w:val="es-AR"/>
              </w:rPr>
            </w:pPr>
            <w:r w:rsidRPr="006E7E66">
              <w:rPr>
                <w:sz w:val="17"/>
                <w:lang w:val="es-AR"/>
              </w:rPr>
              <w:t>App "delgada" que reutiliza la app principal mediante reexports</w:t>
            </w:r>
          </w:p>
        </w:tc>
      </w:tr>
      <w:tr w:rsidR="00156F08" w:rsidRPr="006E7E66" w14:paraId="6089A6E4" w14:textId="77777777">
        <w:tc>
          <w:tcPr>
            <w:tcW w:w="4873" w:type="dxa"/>
          </w:tcPr>
          <w:p w14:paraId="32FC80B6" w14:textId="77777777" w:rsidR="00156F08" w:rsidRDefault="00000000">
            <w:pPr>
              <w:spacing w:after="20"/>
            </w:pPr>
            <w:r>
              <w:rPr>
                <w:sz w:val="17"/>
              </w:rPr>
              <w:t>Documentación existente</w:t>
            </w:r>
          </w:p>
        </w:tc>
        <w:tc>
          <w:tcPr>
            <w:tcW w:w="4873" w:type="dxa"/>
          </w:tcPr>
          <w:p w14:paraId="1BE2A2BB" w14:textId="77777777" w:rsidR="00156F08" w:rsidRPr="006E7E66" w:rsidRDefault="00000000">
            <w:pPr>
              <w:spacing w:after="20"/>
              <w:rPr>
                <w:lang w:val="es-AR"/>
              </w:rPr>
            </w:pPr>
            <w:r w:rsidRPr="006E7E66">
              <w:rPr>
                <w:sz w:val="17"/>
                <w:lang w:val="es-AR"/>
              </w:rPr>
              <w:t>Parcialmente desactualizada respecto del código real</w:t>
            </w:r>
          </w:p>
        </w:tc>
      </w:tr>
    </w:tbl>
    <w:p w14:paraId="1BD45332" w14:textId="77777777" w:rsidR="00156F08" w:rsidRPr="006E7E66" w:rsidRDefault="00156F08">
      <w:pPr>
        <w:spacing w:after="0"/>
        <w:rPr>
          <w:lang w:val="es-AR"/>
        </w:rPr>
      </w:pPr>
    </w:p>
    <w:p w14:paraId="3B885AE3" w14:textId="77777777" w:rsidR="00156F08" w:rsidRDefault="00000000">
      <w:pPr>
        <w:pStyle w:val="Ttulo2"/>
      </w:pPr>
      <w:r>
        <w:t>2.4. Fortalezas principales</w:t>
      </w:r>
    </w:p>
    <w:p w14:paraId="7913995E" w14:textId="77777777" w:rsidR="00156F08" w:rsidRPr="006E7E66" w:rsidRDefault="00000000">
      <w:pPr>
        <w:pStyle w:val="Listaconvietas"/>
        <w:ind w:left="425"/>
        <w:rPr>
          <w:lang w:val="es-AR"/>
        </w:rPr>
      </w:pPr>
      <w:r w:rsidRPr="006E7E66">
        <w:rPr>
          <w:lang w:val="es-AR"/>
        </w:rPr>
        <w:t>Arquitectura clara por capas (UI/estado/servicios) con expo-router y Zustand.</w:t>
      </w:r>
    </w:p>
    <w:p w14:paraId="7FEFA25B" w14:textId="77777777" w:rsidR="00156F08" w:rsidRPr="006E7E66" w:rsidRDefault="00000000">
      <w:pPr>
        <w:pStyle w:val="Listaconvietas"/>
        <w:ind w:left="425"/>
        <w:rPr>
          <w:lang w:val="es-AR"/>
        </w:rPr>
      </w:pPr>
      <w:r w:rsidRPr="006E7E66">
        <w:rPr>
          <w:lang w:val="es-AR"/>
        </w:rPr>
        <w:t>Separación correcta de secretos de servidor (Secret Manager en Cloud Run,</w:t>
      </w:r>
    </w:p>
    <w:p w14:paraId="27347CF7" w14:textId="77777777" w:rsidR="00156F08" w:rsidRPr="006E7E66" w:rsidRDefault="00000000">
      <w:pPr>
        <w:spacing w:after="120"/>
        <w:rPr>
          <w:lang w:val="es-AR"/>
        </w:rPr>
      </w:pPr>
      <w:r w:rsidRPr="006E7E66">
        <w:rPr>
          <w:lang w:val="es-AR"/>
        </w:rPr>
        <w:t xml:space="preserve">  variables de entorno de Functions) en la mayoría de los canales de backend.</w:t>
      </w:r>
    </w:p>
    <w:p w14:paraId="23AAC59B" w14:textId="77777777" w:rsidR="00156F08" w:rsidRPr="006E7E66" w:rsidRDefault="00000000">
      <w:pPr>
        <w:pStyle w:val="Listaconvietas"/>
        <w:ind w:left="425"/>
        <w:rPr>
          <w:lang w:val="es-AR"/>
        </w:rPr>
      </w:pPr>
      <w:r w:rsidRPr="006E7E66">
        <w:rPr>
          <w:lang w:val="es-AR"/>
        </w:rPr>
        <w:t>SQL del backend 100 % parametrizado (sin inyección SQL detectada).</w:t>
      </w:r>
    </w:p>
    <w:p w14:paraId="696B95C9" w14:textId="77777777" w:rsidR="00156F08" w:rsidRPr="006E7E66" w:rsidRDefault="00000000">
      <w:pPr>
        <w:pStyle w:val="Listaconvietas"/>
        <w:ind w:left="425"/>
        <w:rPr>
          <w:lang w:val="es-AR"/>
        </w:rPr>
      </w:pPr>
      <w:r w:rsidRPr="006E7E66">
        <w:rPr>
          <w:lang w:val="es-AR"/>
        </w:rPr>
        <w:t>Cloud Functions validadas con esquemas Zod para alertas.</w:t>
      </w:r>
    </w:p>
    <w:p w14:paraId="5F5E2EFD" w14:textId="77777777" w:rsidR="00156F08" w:rsidRPr="006E7E66" w:rsidRDefault="00000000">
      <w:pPr>
        <w:pStyle w:val="Listaconvietas"/>
        <w:ind w:left="425"/>
        <w:rPr>
          <w:lang w:val="es-AR"/>
        </w:rPr>
      </w:pPr>
      <w:r w:rsidRPr="006E7E66">
        <w:rPr>
          <w:lang w:val="es-AR"/>
        </w:rPr>
        <w:t>Proceso de publicación a Play Store documentado y automatizado (PowerShell).</w:t>
      </w:r>
    </w:p>
    <w:p w14:paraId="3B3D7A20" w14:textId="77777777" w:rsidR="00156F08" w:rsidRPr="006E7E66" w:rsidRDefault="00000000">
      <w:pPr>
        <w:pStyle w:val="Listaconvietas"/>
        <w:ind w:left="425"/>
        <w:rPr>
          <w:lang w:val="es-AR"/>
        </w:rPr>
      </w:pPr>
      <w:r w:rsidRPr="006E7E66">
        <w:rPr>
          <w:lang w:val="es-AR"/>
        </w:rPr>
        <w:t>Reglas de Firestore/Storage orientadas a aislar datos por usuario.</w:t>
      </w:r>
    </w:p>
    <w:p w14:paraId="4082EBC7" w14:textId="77777777" w:rsidR="00156F08" w:rsidRDefault="00000000">
      <w:pPr>
        <w:pStyle w:val="Ttulo2"/>
      </w:pPr>
      <w:r>
        <w:t>2.5. Riesgos principales (resumen)</w:t>
      </w:r>
    </w:p>
    <w:p w14:paraId="799BF613" w14:textId="77777777" w:rsidR="00156F08" w:rsidRPr="006E7E66" w:rsidRDefault="00000000">
      <w:pPr>
        <w:pStyle w:val="Listaconnmeros"/>
        <w:ind w:left="425"/>
        <w:rPr>
          <w:lang w:val="es-AR"/>
        </w:rPr>
      </w:pPr>
      <w:r w:rsidRPr="006E7E66">
        <w:rPr>
          <w:b/>
          <w:lang w:val="es-AR"/>
        </w:rPr>
        <w:t>Webhook de Mercado Pago sin verificación de firma</w:t>
      </w:r>
      <w:r w:rsidRPr="006E7E66">
        <w:rPr>
          <w:lang w:val="es-AR"/>
        </w:rPr>
        <w:t xml:space="preserve"> (CRÍTICO).</w:t>
      </w:r>
    </w:p>
    <w:p w14:paraId="6F3C2D5D" w14:textId="77777777" w:rsidR="00156F08" w:rsidRPr="006E7E66" w:rsidRDefault="00000000">
      <w:pPr>
        <w:pStyle w:val="Listaconnmeros"/>
        <w:ind w:left="425"/>
        <w:rPr>
          <w:lang w:val="es-AR"/>
        </w:rPr>
      </w:pPr>
      <w:r w:rsidRPr="006E7E66">
        <w:rPr>
          <w:b/>
          <w:lang w:val="es-AR"/>
        </w:rPr>
        <w:t>Secretos incrustados en el binario de la app</w:t>
      </w:r>
      <w:r w:rsidRPr="006E7E66">
        <w:rPr>
          <w:lang w:val="es-AR"/>
        </w:rPr>
        <w:t xml:space="preserve"> (</w:t>
      </w:r>
      <w:r w:rsidRPr="006E7E66">
        <w:rPr>
          <w:rFonts w:ascii="Consolas" w:hAnsi="Consolas"/>
          <w:sz w:val="16"/>
          <w:lang w:val="es-AR"/>
        </w:rPr>
        <w:t>EXPO_PUBLIC_*</w:t>
      </w:r>
      <w:r w:rsidRPr="006E7E66">
        <w:rPr>
          <w:lang w:val="es-AR"/>
        </w:rPr>
        <w:t>) (ALTO).</w:t>
      </w:r>
    </w:p>
    <w:p w14:paraId="72A5295D" w14:textId="77777777" w:rsidR="00156F08" w:rsidRPr="006E7E66" w:rsidRDefault="00000000">
      <w:pPr>
        <w:pStyle w:val="Listaconnmeros"/>
        <w:ind w:left="425"/>
        <w:rPr>
          <w:lang w:val="es-AR"/>
        </w:rPr>
      </w:pPr>
      <w:r w:rsidRPr="006E7E66">
        <w:rPr>
          <w:b/>
          <w:lang w:val="es-AR"/>
        </w:rPr>
        <w:t>Incoherencia entre creación de orden y webhook de pago</w:t>
      </w:r>
      <w:r w:rsidRPr="006E7E66">
        <w:rPr>
          <w:lang w:val="es-AR"/>
        </w:rPr>
        <w:t xml:space="preserve"> que puede dejar</w:t>
      </w:r>
    </w:p>
    <w:p w14:paraId="4530DA3C" w14:textId="77777777" w:rsidR="00156F08" w:rsidRPr="006E7E66" w:rsidRDefault="00000000">
      <w:pPr>
        <w:spacing w:after="120"/>
        <w:rPr>
          <w:lang w:val="es-AR"/>
        </w:rPr>
      </w:pPr>
      <w:r w:rsidRPr="006E7E66">
        <w:rPr>
          <w:lang w:val="es-AR"/>
        </w:rPr>
        <w:lastRenderedPageBreak/>
        <w:t xml:space="preserve">   suscripciones invisibles para el cliente (ALTO).</w:t>
      </w:r>
    </w:p>
    <w:p w14:paraId="7E30F69A" w14:textId="77777777" w:rsidR="00156F08" w:rsidRPr="006E7E66" w:rsidRDefault="00000000">
      <w:pPr>
        <w:pStyle w:val="Listaconnmeros"/>
        <w:ind w:left="425"/>
        <w:rPr>
          <w:lang w:val="es-AR"/>
        </w:rPr>
      </w:pPr>
      <w:r w:rsidRPr="006E7E66">
        <w:rPr>
          <w:b/>
          <w:lang w:val="es-AR"/>
        </w:rPr>
        <w:t>Simulación/bypass de pagos activable en producción</w:t>
      </w:r>
      <w:r w:rsidRPr="006E7E66">
        <w:rPr>
          <w:lang w:val="es-AR"/>
        </w:rPr>
        <w:t xml:space="preserve"> (ALTO).</w:t>
      </w:r>
    </w:p>
    <w:p w14:paraId="377164BC" w14:textId="77777777" w:rsidR="00156F08" w:rsidRPr="006E7E66" w:rsidRDefault="00000000">
      <w:pPr>
        <w:pStyle w:val="Listaconnmeros"/>
        <w:ind w:left="425"/>
        <w:rPr>
          <w:lang w:val="es-AR"/>
        </w:rPr>
      </w:pPr>
      <w:r w:rsidRPr="006E7E66">
        <w:rPr>
          <w:b/>
          <w:lang w:val="es-AR"/>
        </w:rPr>
        <w:t>Datos personales en claro</w:t>
      </w:r>
      <w:r w:rsidRPr="006E7E66">
        <w:rPr>
          <w:lang w:val="es-AR"/>
        </w:rPr>
        <w:t xml:space="preserve"> (AsyncStorage, SQLite) y **doble canal de</w:t>
      </w:r>
    </w:p>
    <w:p w14:paraId="143264A1" w14:textId="77777777" w:rsidR="00156F08" w:rsidRPr="006E7E66" w:rsidRDefault="00000000">
      <w:pPr>
        <w:spacing w:after="120"/>
        <w:rPr>
          <w:lang w:val="es-AR"/>
        </w:rPr>
      </w:pPr>
      <w:r w:rsidRPr="006E7E66">
        <w:rPr>
          <w:lang w:val="es-AR"/>
        </w:rPr>
        <w:t xml:space="preserve">   envío de contactos** a un backend externo (MEDIO/ALTO).</w:t>
      </w:r>
    </w:p>
    <w:p w14:paraId="6C4B3047" w14:textId="77777777" w:rsidR="00156F08" w:rsidRPr="006E7E66" w:rsidRDefault="00000000">
      <w:pPr>
        <w:pStyle w:val="Listaconnmeros"/>
        <w:ind w:left="425"/>
        <w:rPr>
          <w:lang w:val="es-AR"/>
        </w:rPr>
      </w:pPr>
      <w:r w:rsidRPr="006E7E66">
        <w:rPr>
          <w:b/>
          <w:lang w:val="es-AR"/>
        </w:rPr>
        <w:t>Purga masiva y simulación de pagos administrativos</w:t>
      </w:r>
      <w:r w:rsidRPr="006E7E66">
        <w:rPr>
          <w:lang w:val="es-AR"/>
        </w:rPr>
        <w:t xml:space="preserve"> protegidos solo por</w:t>
      </w:r>
    </w:p>
    <w:p w14:paraId="1B88120D" w14:textId="77777777" w:rsidR="00156F08" w:rsidRDefault="00000000">
      <w:pPr>
        <w:spacing w:after="120"/>
      </w:pPr>
      <w:r w:rsidRPr="006E7E66">
        <w:rPr>
          <w:lang w:val="es-AR"/>
        </w:rPr>
        <w:t xml:space="preserve">   </w:t>
      </w:r>
      <w:r>
        <w:t>una clave compartida (ALTO).</w:t>
      </w:r>
    </w:p>
    <w:p w14:paraId="4E2932BF" w14:textId="77777777" w:rsidR="00156F08" w:rsidRPr="006E7E66" w:rsidRDefault="00000000">
      <w:pPr>
        <w:pStyle w:val="Listaconnmeros"/>
        <w:ind w:left="425"/>
        <w:rPr>
          <w:lang w:val="es-AR"/>
        </w:rPr>
      </w:pPr>
      <w:r w:rsidRPr="006E7E66">
        <w:rPr>
          <w:b/>
          <w:lang w:val="es-AR"/>
        </w:rPr>
        <w:t>Deuda de mantenimiento</w:t>
      </w:r>
      <w:r w:rsidRPr="006E7E66">
        <w:rPr>
          <w:lang w:val="es-AR"/>
        </w:rPr>
        <w:t>: código muerto/legado abundante, esquema SQL</w:t>
      </w:r>
    </w:p>
    <w:p w14:paraId="1D8CA1CE" w14:textId="77777777" w:rsidR="00156F08" w:rsidRPr="006E7E66" w:rsidRDefault="00000000">
      <w:pPr>
        <w:spacing w:after="120"/>
        <w:rPr>
          <w:lang w:val="es-AR"/>
        </w:rPr>
      </w:pPr>
      <w:r w:rsidRPr="006E7E66">
        <w:rPr>
          <w:lang w:val="es-AR"/>
        </w:rPr>
        <w:t xml:space="preserve">   duplicado y documentación desactualizada (MEDIO).</w:t>
      </w:r>
    </w:p>
    <w:p w14:paraId="37281C33" w14:textId="77777777" w:rsidR="00156F08" w:rsidRPr="006E7E66" w:rsidRDefault="00000000">
      <w:pPr>
        <w:spacing w:after="120"/>
        <w:rPr>
          <w:lang w:val="es-AR"/>
        </w:rPr>
      </w:pPr>
      <w:r w:rsidRPr="006E7E66">
        <w:rPr>
          <w:b/>
          <w:color w:val="606060"/>
          <w:lang w:val="es-AR"/>
        </w:rPr>
        <w:t>La relación detallada y la clasificación por severidad están en el capítulo 6</w:t>
      </w:r>
    </w:p>
    <w:p w14:paraId="18CEAB7E" w14:textId="77777777" w:rsidR="00156F08" w:rsidRPr="006E7E66" w:rsidRDefault="00000000">
      <w:pPr>
        <w:spacing w:after="120"/>
        <w:rPr>
          <w:lang w:val="es-AR"/>
        </w:rPr>
      </w:pPr>
      <w:r w:rsidRPr="006E7E66">
        <w:rPr>
          <w:b/>
          <w:color w:val="606060"/>
          <w:lang w:val="es-AR"/>
        </w:rPr>
        <w:t>y en los anexos A–G.</w:t>
      </w:r>
    </w:p>
    <w:p w14:paraId="4B95C7E1" w14:textId="77777777" w:rsidR="00156F08" w:rsidRDefault="00000000">
      <w:pPr>
        <w:pStyle w:val="Ttulo2"/>
      </w:pPr>
      <w:r>
        <w:t>2.6. Alcance de esta documentación</w:t>
      </w:r>
    </w:p>
    <w:p w14:paraId="4C21EB0A" w14:textId="77777777" w:rsidR="00156F08" w:rsidRPr="006E7E66" w:rsidRDefault="00000000">
      <w:pPr>
        <w:pStyle w:val="Listaconvietas"/>
        <w:ind w:left="425"/>
        <w:rPr>
          <w:lang w:val="es-AR"/>
        </w:rPr>
      </w:pPr>
      <w:r w:rsidRPr="006E7E66">
        <w:rPr>
          <w:lang w:val="es-AR"/>
        </w:rPr>
        <w:t>253 archivos relevantes inventariados (se excluyen dependencias y artefactos</w:t>
      </w:r>
    </w:p>
    <w:p w14:paraId="4C42B27A" w14:textId="77777777" w:rsidR="00156F08" w:rsidRPr="006E7E66" w:rsidRDefault="00000000">
      <w:pPr>
        <w:spacing w:after="120"/>
        <w:rPr>
          <w:lang w:val="es-AR"/>
        </w:rPr>
      </w:pPr>
      <w:r w:rsidRPr="006E7E66">
        <w:rPr>
          <w:lang w:val="es-AR"/>
        </w:rPr>
        <w:t xml:space="preserve">  generados: ~114.000 archivos en directorios de solo conteo).</w:t>
      </w:r>
    </w:p>
    <w:p w14:paraId="35C5D5FA" w14:textId="77777777" w:rsidR="00156F08" w:rsidRPr="006E7E66" w:rsidRDefault="00000000">
      <w:pPr>
        <w:pStyle w:val="Listaconvietas"/>
        <w:ind w:left="425"/>
        <w:rPr>
          <w:lang w:val="es-AR"/>
        </w:rPr>
      </w:pPr>
      <w:r w:rsidRPr="006E7E66">
        <w:rPr>
          <w:lang w:val="es-AR"/>
        </w:rPr>
        <w:t>189 documentos de análisis línea por línea generados (uno por archivo o</w:t>
      </w:r>
    </w:p>
    <w:p w14:paraId="01AEA1A1" w14:textId="77777777" w:rsidR="00156F08" w:rsidRPr="006E7E66" w:rsidRDefault="00000000">
      <w:pPr>
        <w:spacing w:after="120"/>
        <w:rPr>
          <w:lang w:val="es-AR"/>
        </w:rPr>
      </w:pPr>
      <w:r w:rsidRPr="006E7E66">
        <w:rPr>
          <w:lang w:val="es-AR"/>
        </w:rPr>
        <w:t xml:space="preserve">  grupo), distribuidos en 18 módulos de análisis y 7 anexos </w:t>
      </w:r>
      <w:r w:rsidRPr="006E7E66">
        <w:rPr>
          <w:rFonts w:ascii="Consolas" w:hAnsi="Consolas"/>
          <w:sz w:val="16"/>
          <w:lang w:val="es-AR"/>
        </w:rPr>
        <w:t>.docx</w:t>
      </w:r>
      <w:r w:rsidRPr="006E7E66">
        <w:rPr>
          <w:lang w:val="es-AR"/>
        </w:rPr>
        <w:t>.</w:t>
      </w:r>
    </w:p>
    <w:p w14:paraId="237B4DBF" w14:textId="77777777" w:rsidR="00156F08" w:rsidRPr="006E7E66" w:rsidRDefault="00000000">
      <w:pPr>
        <w:pStyle w:val="Listaconvietas"/>
        <w:ind w:left="425"/>
        <w:rPr>
          <w:lang w:val="es-AR"/>
        </w:rPr>
      </w:pPr>
      <w:r w:rsidRPr="006E7E66">
        <w:rPr>
          <w:lang w:val="es-AR"/>
        </w:rPr>
        <w:t>Nivel de cobertura objetivo: 100 % de los archivos relevantes.</w:t>
      </w:r>
    </w:p>
    <w:p w14:paraId="4C624AF7" w14:textId="77777777" w:rsidR="00156F08" w:rsidRDefault="00000000">
      <w:pPr>
        <w:pStyle w:val="Ttulo2"/>
      </w:pPr>
      <w:r>
        <w:t>2.7. Lectura recomendada</w:t>
      </w:r>
    </w:p>
    <w:p w14:paraId="71E2C782" w14:textId="77777777" w:rsidR="00156F08" w:rsidRPr="006E7E66" w:rsidRDefault="00000000">
      <w:pPr>
        <w:pStyle w:val="Listaconnmeros"/>
        <w:ind w:left="425"/>
        <w:rPr>
          <w:lang w:val="es-AR"/>
        </w:rPr>
      </w:pPr>
      <w:r w:rsidRPr="006E7E66">
        <w:rPr>
          <w:lang w:val="es-AR"/>
        </w:rPr>
        <w:t>Capítulo 1 (metodología) → 2 (este informe) → 3 (técnico) → 6 (seguridad).</w:t>
      </w:r>
    </w:p>
    <w:p w14:paraId="240CC801" w14:textId="77777777" w:rsidR="00156F08" w:rsidRDefault="00000000">
      <w:pPr>
        <w:pStyle w:val="Listaconnmeros"/>
        <w:ind w:left="425"/>
      </w:pPr>
      <w:r w:rsidRPr="006E7E66">
        <w:rPr>
          <w:lang w:val="es-AR"/>
        </w:rPr>
        <w:t xml:space="preserve">Anexo A: núcleo de la app móvil. </w:t>
      </w:r>
      <w:r>
        <w:t>Anexo C: backend. Anexo D: Cloud</w:t>
      </w:r>
    </w:p>
    <w:p w14:paraId="196198EB" w14:textId="77777777" w:rsidR="00156F08" w:rsidRDefault="00000000">
      <w:pPr>
        <w:spacing w:after="120"/>
      </w:pPr>
      <w:r>
        <w:t xml:space="preserve">   Functions. Anexo E: panel admin.</w:t>
      </w:r>
    </w:p>
    <w:p w14:paraId="50343EF2" w14:textId="77777777" w:rsidR="00156F08" w:rsidRPr="006E7E66" w:rsidRDefault="00000000">
      <w:pPr>
        <w:pStyle w:val="Ttulo1"/>
        <w:rPr>
          <w:lang w:val="es-AR"/>
        </w:rPr>
      </w:pPr>
      <w:r w:rsidRPr="006E7E66">
        <w:rPr>
          <w:lang w:val="es-AR"/>
        </w:rPr>
        <w:t>3. Informe técnico</w:t>
      </w:r>
    </w:p>
    <w:p w14:paraId="7F5FA001" w14:textId="77777777" w:rsidR="00156F08" w:rsidRPr="006E7E66" w:rsidRDefault="00000000">
      <w:pPr>
        <w:pStyle w:val="Ttulo2"/>
        <w:rPr>
          <w:lang w:val="es-AR"/>
        </w:rPr>
      </w:pPr>
      <w:r w:rsidRPr="006E7E66">
        <w:rPr>
          <w:lang w:val="es-AR"/>
        </w:rPr>
        <w:t>6.1. Resumen arquitectónico</w:t>
      </w:r>
    </w:p>
    <w:p w14:paraId="128A3B41" w14:textId="77777777" w:rsidR="00156F08" w:rsidRPr="006E7E66" w:rsidRDefault="00000000">
      <w:pPr>
        <w:spacing w:after="120"/>
        <w:rPr>
          <w:lang w:val="es-AR"/>
        </w:rPr>
      </w:pPr>
      <w:r w:rsidRPr="006E7E66">
        <w:rPr>
          <w:lang w:val="es-AR"/>
        </w:rPr>
        <w:t>SafeAlert es un sistema compuesto por varios componentes que cooperan:</w:t>
      </w:r>
    </w:p>
    <w:p w14:paraId="5C0FEDE0" w14:textId="77777777" w:rsidR="00156F08" w:rsidRPr="006E7E66" w:rsidRDefault="00000000">
      <w:pPr>
        <w:shd w:val="clear" w:color="auto" w:fill="F5F5F5"/>
        <w:spacing w:before="80" w:after="120" w:line="240" w:lineRule="auto"/>
        <w:rPr>
          <w:lang w:val="es-AR"/>
        </w:rPr>
      </w:pPr>
      <w:r w:rsidRPr="006E7E66">
        <w:rPr>
          <w:rFonts w:ascii="Consolas" w:hAnsi="Consolas"/>
          <w:sz w:val="16"/>
          <w:lang w:val="es-AR"/>
        </w:rPr>
        <w:t xml:space="preserve">                      ┌──────────────────────────────────────────────┐</w:t>
      </w:r>
      <w:r w:rsidRPr="006E7E66">
        <w:rPr>
          <w:lang w:val="es-AR"/>
        </w:rPr>
        <w:br/>
      </w:r>
      <w:r w:rsidRPr="006E7E66">
        <w:rPr>
          <w:rFonts w:ascii="Consolas" w:hAnsi="Consolas"/>
          <w:sz w:val="16"/>
          <w:lang w:val="es-AR"/>
        </w:rPr>
        <w:t xml:space="preserve">                      │              USUARIO (ciudadano)             │</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 xml:space="preserve">                                     │  voz / botón SOS / gestión</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 xml:space="preserve">        │  APP MOVIL (Expo SDK 55 / React Native 0.83 / TS)           │</w:t>
      </w:r>
      <w:r w:rsidRPr="006E7E66">
        <w:rPr>
          <w:lang w:val="es-AR"/>
        </w:rPr>
        <w:br/>
      </w:r>
      <w:r w:rsidRPr="006E7E66">
        <w:rPr>
          <w:rFonts w:ascii="Consolas" w:hAnsi="Consolas"/>
          <w:sz w:val="16"/>
          <w:lang w:val="es-AR"/>
        </w:rPr>
        <w:t xml:space="preserve">        │  expo-router (app/) · Zustand (stores) · servicios (src/)   │</w:t>
      </w:r>
      <w:r w:rsidRPr="006E7E66">
        <w:rPr>
          <w:lang w:val="es-AR"/>
        </w:rPr>
        <w:br/>
      </w:r>
      <w:r w:rsidRPr="006E7E66">
        <w:rPr>
          <w:rFonts w:ascii="Consolas" w:hAnsi="Consolas"/>
          <w:sz w:val="16"/>
          <w:lang w:val="es-AR"/>
        </w:rPr>
        <w:t xml:space="preserve">        │  · WakeWordService (react-native-wakeword, modelo ES)       │</w:t>
      </w:r>
      <w:r w:rsidRPr="006E7E66">
        <w:rPr>
          <w:lang w:val="es-AR"/>
        </w:rPr>
        <w:br/>
      </w:r>
      <w:r w:rsidRPr="006E7E66">
        <w:rPr>
          <w:rFonts w:ascii="Consolas" w:hAnsi="Consolas"/>
          <w:sz w:val="16"/>
          <w:lang w:val="es-AR"/>
        </w:rPr>
        <w:t xml:space="preserve">        │  · AlertService + cola + máquina de estados                 │</w:t>
      </w:r>
      <w:r w:rsidRPr="006E7E66">
        <w:rPr>
          <w:lang w:val="es-AR"/>
        </w:rPr>
        <w:br/>
      </w:r>
      <w:r w:rsidRPr="006E7E66">
        <w:rPr>
          <w:rFonts w:ascii="Consolas" w:hAnsi="Consolas"/>
          <w:sz w:val="16"/>
          <w:lang w:val="es-AR"/>
        </w:rPr>
        <w:t xml:space="preserve">        │  · LocationService · ContactsService · PaymentService       │</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 xml:space="preserve">               │               │                   │</w:t>
      </w:r>
      <w:r w:rsidRPr="006E7E66">
        <w:rPr>
          <w:lang w:val="es-AR"/>
        </w:rPr>
        <w:br/>
      </w:r>
      <w:r w:rsidRPr="006E7E66">
        <w:rPr>
          <w:rFonts w:ascii="Consolas" w:hAnsi="Consolas"/>
          <w:sz w:val="16"/>
          <w:lang w:val="es-AR"/>
        </w:rPr>
        <w:t xml:space="preserve">               │ HTTPS (SDK)   │ HTTPS (SDK)       │ HTTPS + API keys</w:t>
      </w:r>
      <w:r w:rsidRPr="006E7E66">
        <w:rPr>
          <w:lang w:val="es-AR"/>
        </w:rPr>
        <w:br/>
      </w:r>
      <w:r w:rsidRPr="006E7E66">
        <w:rPr>
          <w:rFonts w:ascii="Consolas" w:hAnsi="Consolas"/>
          <w:sz w:val="16"/>
          <w:lang w:val="es-AR"/>
        </w:rPr>
        <w:t xml:space="preserve">               ▼               ▼                   ▼</w:t>
      </w:r>
      <w:r w:rsidRPr="006E7E66">
        <w:rPr>
          <w:lang w:val="es-AR"/>
        </w:rPr>
        <w:br/>
      </w:r>
      <w:r w:rsidRPr="006E7E66">
        <w:rPr>
          <w:rFonts w:ascii="Consolas" w:hAnsi="Consolas"/>
          <w:sz w:val="16"/>
          <w:lang w:val="es-AR"/>
        </w:rPr>
        <w:t xml:space="preserve">   ┌──────────────────┐  ┌──────────────────┐  ┌──────────────────────────┐</w:t>
      </w:r>
      <w:r w:rsidRPr="006E7E66">
        <w:rPr>
          <w:lang w:val="es-AR"/>
        </w:rPr>
        <w:br/>
      </w:r>
      <w:r w:rsidRPr="006E7E66">
        <w:rPr>
          <w:rFonts w:ascii="Consolas" w:hAnsi="Consolas"/>
          <w:sz w:val="16"/>
          <w:lang w:val="es-AR"/>
        </w:rPr>
        <w:t xml:space="preserve">   │ FIREBASE AUTH    │  │ FIRESTORE        │  │ BACKEND FLASK (API REST) │</w:t>
      </w:r>
      <w:r w:rsidRPr="006E7E66">
        <w:rPr>
          <w:lang w:val="es-AR"/>
        </w:rPr>
        <w:br/>
      </w:r>
      <w:r w:rsidRPr="006E7E66">
        <w:rPr>
          <w:rFonts w:ascii="Consolas" w:hAnsi="Consolas"/>
          <w:sz w:val="16"/>
          <w:lang w:val="es-AR"/>
        </w:rPr>
        <w:t xml:space="preserve">   │ (anónima +       │  │ users/{uid}/     │  │ · SQLite (principal)     │</w:t>
      </w:r>
      <w:r w:rsidRPr="006E7E66">
        <w:rPr>
          <w:lang w:val="es-AR"/>
        </w:rPr>
        <w:br/>
      </w:r>
      <w:r w:rsidRPr="006E7E66">
        <w:rPr>
          <w:rFonts w:ascii="Consolas" w:hAnsi="Consolas"/>
          <w:sz w:val="16"/>
          <w:lang w:val="es-AR"/>
        </w:rPr>
        <w:t xml:space="preserve">   │  fallback telf.) │  │  contacts/alerts │  │ · /api/v1/* telemetría   │</w:t>
      </w:r>
      <w:r w:rsidRPr="006E7E66">
        <w:rPr>
          <w:lang w:val="es-AR"/>
        </w:rPr>
        <w:br/>
      </w:r>
      <w:r w:rsidRPr="006E7E66">
        <w:rPr>
          <w:rFonts w:ascii="Consolas" w:hAnsi="Consolas"/>
          <w:sz w:val="16"/>
          <w:lang w:val="es-AR"/>
        </w:rPr>
        <w:t xml:space="preserve">   │                  │  │                  │  │ · /api/tel/* (legado     │</w:t>
      </w:r>
      <w:r w:rsidRPr="006E7E66">
        <w:rPr>
          <w:lang w:val="es-AR"/>
        </w:rPr>
        <w:br/>
      </w:r>
      <w:r w:rsidRPr="006E7E66">
        <w:rPr>
          <w:rFonts w:ascii="Consolas" w:hAnsi="Consolas"/>
          <w:sz w:val="16"/>
          <w:lang w:val="es-AR"/>
        </w:rPr>
        <w:lastRenderedPageBreak/>
        <w:t xml:space="preserve">   │                  │  │ STORAGE          │  │   PythonAnywhere DB)     │</w:t>
      </w:r>
      <w:r w:rsidRPr="006E7E66">
        <w:rPr>
          <w:lang w:val="es-AR"/>
        </w:rPr>
        <w:br/>
      </w:r>
      <w:r w:rsidRPr="006E7E66">
        <w:rPr>
          <w:rFonts w:ascii="Consolas" w:hAnsi="Consolas"/>
          <w:sz w:val="16"/>
          <w:lang w:val="es-AR"/>
        </w:rPr>
        <w:t xml:space="preserve">   │                  │  │  selfies/, voice │  │ Desplegable Cloud Run    │</w:t>
      </w:r>
      <w:r w:rsidRPr="006E7E66">
        <w:rPr>
          <w:lang w:val="es-AR"/>
        </w:rPr>
        <w:br/>
      </w:r>
      <w:r w:rsidRPr="006E7E66">
        <w:rPr>
          <w:rFonts w:ascii="Consolas" w:hAnsi="Consolas"/>
          <w:sz w:val="16"/>
          <w:lang w:val="es-AR"/>
        </w:rPr>
        <w:t xml:space="preserve">   └──────────────────┘  └────────┬─────────┘  └───────────┬──────────────┘</w:t>
      </w:r>
      <w:r w:rsidRPr="006E7E66">
        <w:rPr>
          <w:lang w:val="es-AR"/>
        </w:rPr>
        <w:br/>
      </w:r>
      <w:r w:rsidRPr="006E7E66">
        <w:rPr>
          <w:rFonts w:ascii="Consolas" w:hAnsi="Consolas"/>
          <w:sz w:val="16"/>
          <w:lang w:val="es-AR"/>
        </w:rPr>
        <w:t xml:space="preserve">                                  │                        │</w:t>
      </w:r>
      <w:r w:rsidRPr="006E7E66">
        <w:rPr>
          <w:lang w:val="es-AR"/>
        </w:rPr>
        <w:br/>
      </w:r>
      <w:r w:rsidRPr="006E7E66">
        <w:rPr>
          <w:rFonts w:ascii="Consolas" w:hAnsi="Consolas"/>
          <w:sz w:val="16"/>
          <w:lang w:val="es-AR"/>
        </w:rPr>
        <w:t xml:space="preserve">                                  ▼                        ▼</w:t>
      </w:r>
      <w:r w:rsidRPr="006E7E66">
        <w:rPr>
          <w:lang w:val="es-AR"/>
        </w:rPr>
        <w:br/>
      </w:r>
      <w:r w:rsidRPr="006E7E66">
        <w:rPr>
          <w:rFonts w:ascii="Consolas" w:hAnsi="Consolas"/>
          <w:sz w:val="16"/>
          <w:lang w:val="es-AR"/>
        </w:rPr>
        <w:t xml:space="preserve">                     ┌────────────────────────┐   ┌─────────────────────────┐</w:t>
      </w:r>
      <w:r w:rsidRPr="006E7E66">
        <w:rPr>
          <w:lang w:val="es-AR"/>
        </w:rPr>
        <w:br/>
      </w:r>
      <w:r w:rsidRPr="006E7E66">
        <w:rPr>
          <w:rFonts w:ascii="Consolas" w:hAnsi="Consolas"/>
          <w:sz w:val="16"/>
          <w:lang w:val="es-AR"/>
        </w:rPr>
        <w:t xml:space="preserve">                     │ CLOUD FUNCTIONS (TS)   │   │ PANEL ADMIN WEB        │</w:t>
      </w:r>
      <w:r w:rsidRPr="006E7E66">
        <w:rPr>
          <w:lang w:val="es-AR"/>
        </w:rPr>
        <w:br/>
      </w:r>
      <w:r w:rsidRPr="006E7E66">
        <w:rPr>
          <w:rFonts w:ascii="Consolas" w:hAnsi="Consolas"/>
          <w:sz w:val="16"/>
          <w:lang w:val="es-AR"/>
        </w:rPr>
        <w:t xml:space="preserve">                     │ · sendAlertSMS (Twilio)│   │ (React + Vite)         │</w:t>
      </w:r>
      <w:r w:rsidRPr="006E7E66">
        <w:rPr>
          <w:lang w:val="es-AR"/>
        </w:rPr>
        <w:br/>
      </w:r>
      <w:r w:rsidRPr="006E7E66">
        <w:rPr>
          <w:rFonts w:ascii="Consolas" w:hAnsi="Consolas"/>
          <w:sz w:val="16"/>
          <w:lang w:val="es-AR"/>
        </w:rPr>
        <w:t xml:space="preserve">                     │ · createPaymentOrder   │   │ consulta/simulación     │</w:t>
      </w:r>
      <w:r w:rsidRPr="006E7E66">
        <w:rPr>
          <w:lang w:val="es-AR"/>
        </w:rPr>
        <w:br/>
      </w:r>
      <w:r w:rsidRPr="006E7E66">
        <w:rPr>
          <w:rFonts w:ascii="Consolas" w:hAnsi="Consolas"/>
          <w:sz w:val="16"/>
          <w:lang w:val="es-AR"/>
        </w:rPr>
        <w:t xml:space="preserve">                     │ · mpWebhook (MP)       │   │ / administración        │</w:t>
      </w:r>
      <w:r w:rsidRPr="006E7E66">
        <w:rPr>
          <w:lang w:val="es-AR"/>
        </w:rPr>
        <w:br/>
      </w:r>
      <w:r w:rsidRPr="006E7E66">
        <w:rPr>
          <w:rFonts w:ascii="Consolas" w:hAnsi="Consolas"/>
          <w:sz w:val="16"/>
          <w:lang w:val="es-AR"/>
        </w:rPr>
        <w:t xml:space="preserve">                     │ · syncUserToPA ·       │   └─────────────────────────┘</w:t>
      </w:r>
      <w:r w:rsidRPr="006E7E66">
        <w:rPr>
          <w:lang w:val="es-AR"/>
        </w:rPr>
        <w:br/>
      </w:r>
      <w:r w:rsidRPr="006E7E66">
        <w:rPr>
          <w:rFonts w:ascii="Consolas" w:hAnsi="Consolas"/>
          <w:sz w:val="16"/>
          <w:lang w:val="es-AR"/>
        </w:rPr>
        <w:t xml:space="preserve">                     │   cleanupOldAlerts     │</w:t>
      </w:r>
      <w:r w:rsidRPr="006E7E66">
        <w:rPr>
          <w:lang w:val="es-AR"/>
        </w:rPr>
        <w:br/>
      </w:r>
      <w:r w:rsidRPr="006E7E66">
        <w:rPr>
          <w:rFonts w:ascii="Consolas" w:hAnsi="Consolas"/>
          <w:sz w:val="16"/>
          <w:lang w:val="es-AR"/>
        </w:rPr>
        <w:t xml:space="preserve">                     └────────────────────────┘</w:t>
      </w:r>
    </w:p>
    <w:p w14:paraId="6A258C3B" w14:textId="77777777" w:rsidR="00156F08" w:rsidRPr="006E7E66" w:rsidRDefault="00000000">
      <w:pPr>
        <w:spacing w:after="120"/>
        <w:rPr>
          <w:lang w:val="es-AR"/>
        </w:rPr>
      </w:pPr>
      <w:r w:rsidRPr="006E7E66">
        <w:rPr>
          <w:lang w:val="es-AR"/>
        </w:rPr>
        <w:t>Componentes detectados y su rol:</w:t>
      </w:r>
    </w:p>
    <w:p w14:paraId="3D8195D1" w14:textId="77777777" w:rsidR="00156F08" w:rsidRPr="006E7E66" w:rsidRDefault="00000000">
      <w:pPr>
        <w:pStyle w:val="Listaconnmeros"/>
        <w:ind w:left="425"/>
        <w:rPr>
          <w:lang w:val="es-AR"/>
        </w:rPr>
      </w:pPr>
      <w:r w:rsidRPr="006E7E66">
        <w:rPr>
          <w:b/>
          <w:lang w:val="es-AR"/>
        </w:rPr>
        <w:t>App móvil principal</w:t>
      </w:r>
      <w:r w:rsidRPr="006E7E66">
        <w:rPr>
          <w:lang w:val="es-AR"/>
        </w:rPr>
        <w:t xml:space="preserve"> (</w:t>
      </w:r>
      <w:r w:rsidRPr="006E7E66">
        <w:rPr>
          <w:rFonts w:ascii="Consolas" w:hAnsi="Consolas"/>
          <w:sz w:val="16"/>
          <w:lang w:val="es-AR"/>
        </w:rPr>
        <w:t>app/</w:t>
      </w:r>
      <w:r w:rsidRPr="006E7E66">
        <w:rPr>
          <w:lang w:val="es-AR"/>
        </w:rPr>
        <w:t xml:space="preserve">, </w:t>
      </w:r>
      <w:r w:rsidRPr="006E7E66">
        <w:rPr>
          <w:rFonts w:ascii="Consolas" w:hAnsi="Consolas"/>
          <w:sz w:val="16"/>
          <w:lang w:val="es-AR"/>
        </w:rPr>
        <w:t>src/</w:t>
      </w:r>
      <w:r w:rsidRPr="006E7E66">
        <w:rPr>
          <w:lang w:val="es-AR"/>
        </w:rPr>
        <w:t>, raíz del repo): aplicación</w:t>
      </w:r>
    </w:p>
    <w:p w14:paraId="2F5D395C" w14:textId="77777777" w:rsidR="00156F08" w:rsidRPr="006E7E66" w:rsidRDefault="00000000">
      <w:pPr>
        <w:spacing w:after="120"/>
        <w:rPr>
          <w:lang w:val="es-AR"/>
        </w:rPr>
      </w:pPr>
      <w:r w:rsidRPr="006E7E66">
        <w:rPr>
          <w:lang w:val="es-AR"/>
        </w:rPr>
        <w:t xml:space="preserve">   </w:t>
      </w:r>
      <w:r>
        <w:t xml:space="preserve">Expo/React Native con expo-router. </w:t>
      </w:r>
      <w:r w:rsidRPr="006E7E66">
        <w:rPr>
          <w:lang w:val="es-AR"/>
        </w:rPr>
        <w:t>Es el componente con más código del    proyecto.</w:t>
      </w:r>
    </w:p>
    <w:p w14:paraId="266E4E5F" w14:textId="77777777" w:rsidR="00156F08" w:rsidRPr="006E7E66" w:rsidRDefault="00000000">
      <w:pPr>
        <w:pStyle w:val="Listaconnmeros"/>
        <w:ind w:left="425"/>
        <w:rPr>
          <w:lang w:val="es-AR"/>
        </w:rPr>
      </w:pPr>
      <w:r w:rsidRPr="006E7E66">
        <w:rPr>
          <w:b/>
          <w:lang w:val="es-AR"/>
        </w:rPr>
        <w:t>Variante `iphone/`</w:t>
      </w:r>
      <w:r w:rsidRPr="006E7E66">
        <w:rPr>
          <w:lang w:val="es-AR"/>
        </w:rPr>
        <w:t>: segunda aplicación expo-router (Anexo B) cuya</w:t>
      </w:r>
    </w:p>
    <w:p w14:paraId="70C16514" w14:textId="77777777" w:rsidR="00156F08" w:rsidRPr="006E7E66" w:rsidRDefault="00000000">
      <w:pPr>
        <w:spacing w:after="120"/>
        <w:rPr>
          <w:lang w:val="es-AR"/>
        </w:rPr>
      </w:pPr>
      <w:r w:rsidRPr="006E7E66">
        <w:rPr>
          <w:lang w:val="es-AR"/>
        </w:rPr>
        <w:t xml:space="preserve">   relación con la app principal se analiza en su anexo.</w:t>
      </w:r>
    </w:p>
    <w:p w14:paraId="464FB6E9" w14:textId="77777777" w:rsidR="00156F08" w:rsidRDefault="00000000">
      <w:pPr>
        <w:pStyle w:val="Listaconnmeros"/>
        <w:ind w:left="425"/>
      </w:pPr>
      <w:r>
        <w:rPr>
          <w:b/>
        </w:rPr>
        <w:t>Cloud Functions de Firebase</w:t>
      </w:r>
      <w:r>
        <w:t xml:space="preserve"> (</w:t>
      </w:r>
      <w:r>
        <w:rPr>
          <w:rFonts w:ascii="Consolas" w:hAnsi="Consolas"/>
          <w:sz w:val="16"/>
        </w:rPr>
        <w:t>functions/</w:t>
      </w:r>
      <w:r>
        <w:t>, TypeScript): lógica de</w:t>
      </w:r>
    </w:p>
    <w:p w14:paraId="7B28F237" w14:textId="77777777" w:rsidR="00156F08" w:rsidRPr="006E7E66" w:rsidRDefault="00000000">
      <w:pPr>
        <w:spacing w:after="120"/>
        <w:rPr>
          <w:lang w:val="es-AR"/>
        </w:rPr>
      </w:pPr>
      <w:r w:rsidRPr="006E7E66">
        <w:rPr>
          <w:lang w:val="es-AR"/>
        </w:rPr>
        <w:t xml:space="preserve">   servidor serverless (SMS, pagos Mercado Pago, sincronización y limpieza).</w:t>
      </w:r>
    </w:p>
    <w:p w14:paraId="6CE1258F" w14:textId="77777777" w:rsidR="00156F08" w:rsidRDefault="00000000">
      <w:pPr>
        <w:pStyle w:val="Listaconnmeros"/>
        <w:ind w:left="425"/>
      </w:pPr>
      <w:r>
        <w:rPr>
          <w:b/>
        </w:rPr>
        <w:t>Backend Flask</w:t>
      </w:r>
      <w:r>
        <w:t xml:space="preserve"> (</w:t>
      </w:r>
      <w:r>
        <w:rPr>
          <w:rFonts w:ascii="Consolas" w:hAnsi="Consolas"/>
          <w:sz w:val="16"/>
        </w:rPr>
        <w:t>backend/</w:t>
      </w:r>
      <w:r>
        <w:t>, Python): API REST de administración,</w:t>
      </w:r>
    </w:p>
    <w:p w14:paraId="146AC947" w14:textId="77777777" w:rsidR="00156F08" w:rsidRPr="006E7E66" w:rsidRDefault="00000000">
      <w:pPr>
        <w:spacing w:after="120"/>
        <w:rPr>
          <w:lang w:val="es-AR"/>
        </w:rPr>
      </w:pPr>
      <w:r>
        <w:t xml:space="preserve">   </w:t>
      </w:r>
      <w:r w:rsidRPr="006E7E66">
        <w:rPr>
          <w:lang w:val="es-AR"/>
        </w:rPr>
        <w:t>telemetría, consentimientos, accesos y pagos, sobre SQLite; desplegable en    Cloud Run; con legado PythonAnywhere (</w:t>
      </w:r>
      <w:r w:rsidRPr="006E7E66">
        <w:rPr>
          <w:rFonts w:ascii="Consolas" w:hAnsi="Consolas"/>
          <w:sz w:val="16"/>
          <w:lang w:val="es-AR"/>
        </w:rPr>
        <w:t>wsgi.py</w:t>
      </w:r>
      <w:r w:rsidRPr="006E7E66">
        <w:rPr>
          <w:lang w:val="es-AR"/>
        </w:rPr>
        <w:t>).</w:t>
      </w:r>
    </w:p>
    <w:p w14:paraId="5FB852AD" w14:textId="77777777" w:rsidR="00156F08" w:rsidRDefault="00000000">
      <w:pPr>
        <w:pStyle w:val="Listaconnmeros"/>
        <w:ind w:left="425"/>
      </w:pPr>
      <w:r>
        <w:rPr>
          <w:b/>
        </w:rPr>
        <w:t>Panel admin</w:t>
      </w:r>
      <w:r>
        <w:t xml:space="preserve"> (</w:t>
      </w:r>
      <w:r>
        <w:rPr>
          <w:rFonts w:ascii="Consolas" w:hAnsi="Consolas"/>
          <w:sz w:val="16"/>
        </w:rPr>
        <w:t>admin/</w:t>
      </w:r>
      <w:r>
        <w:t>, React + Vite + TS): interfaz web de</w:t>
      </w:r>
    </w:p>
    <w:p w14:paraId="3D48A54B" w14:textId="77777777" w:rsidR="00156F08" w:rsidRDefault="00000000">
      <w:pPr>
        <w:spacing w:after="120"/>
      </w:pPr>
      <w:r>
        <w:t xml:space="preserve">   administración.</w:t>
      </w:r>
    </w:p>
    <w:p w14:paraId="26F9FE0C" w14:textId="77777777" w:rsidR="00156F08" w:rsidRDefault="00000000">
      <w:pPr>
        <w:pStyle w:val="Listaconnmeros"/>
        <w:ind w:left="425"/>
      </w:pPr>
      <w:r>
        <w:rPr>
          <w:b/>
        </w:rPr>
        <w:t>Web PWA</w:t>
      </w:r>
      <w:r>
        <w:t xml:space="preserve"> (</w:t>
      </w:r>
      <w:r>
        <w:rPr>
          <w:rFonts w:ascii="Consolas" w:hAnsi="Consolas"/>
          <w:sz w:val="16"/>
        </w:rPr>
        <w:t>public/</w:t>
      </w:r>
      <w:r>
        <w:t>, build web de Expo): versión web con service worker.</w:t>
      </w:r>
    </w:p>
    <w:p w14:paraId="5F93D6FE" w14:textId="77777777" w:rsidR="00156F08" w:rsidRPr="006E7E66" w:rsidRDefault="00000000">
      <w:pPr>
        <w:pStyle w:val="Listaconnmeros"/>
        <w:ind w:left="425"/>
        <w:rPr>
          <w:lang w:val="es-AR"/>
        </w:rPr>
      </w:pPr>
      <w:r w:rsidRPr="006E7E66">
        <w:rPr>
          <w:b/>
          <w:lang w:val="es-AR"/>
        </w:rPr>
        <w:t>Publicación/CI</w:t>
      </w:r>
      <w:r w:rsidRPr="006E7E66">
        <w:rPr>
          <w:lang w:val="es-AR"/>
        </w:rPr>
        <w:t xml:space="preserve"> (</w:t>
      </w:r>
      <w:r w:rsidRPr="006E7E66">
        <w:rPr>
          <w:rFonts w:ascii="Consolas" w:hAnsi="Consolas"/>
          <w:sz w:val="16"/>
          <w:lang w:val="es-AR"/>
        </w:rPr>
        <w:t>Publicar/</w:t>
      </w:r>
      <w:r w:rsidRPr="006E7E66">
        <w:rPr>
          <w:lang w:val="es-AR"/>
        </w:rPr>
        <w:t xml:space="preserve">, </w:t>
      </w:r>
      <w:r w:rsidRPr="006E7E66">
        <w:rPr>
          <w:rFonts w:ascii="Consolas" w:hAnsi="Consolas"/>
          <w:sz w:val="16"/>
          <w:lang w:val="es-AR"/>
        </w:rPr>
        <w:t>scripts/</w:t>
      </w:r>
      <w:r w:rsidRPr="006E7E66">
        <w:rPr>
          <w:lang w:val="es-AR"/>
        </w:rPr>
        <w:t xml:space="preserve">, </w:t>
      </w:r>
      <w:r w:rsidRPr="006E7E66">
        <w:rPr>
          <w:rFonts w:ascii="Consolas" w:hAnsi="Consolas"/>
          <w:sz w:val="16"/>
          <w:lang w:val="es-AR"/>
        </w:rPr>
        <w:t>.github/</w:t>
      </w:r>
      <w:r w:rsidRPr="006E7E66">
        <w:rPr>
          <w:lang w:val="es-AR"/>
        </w:rPr>
        <w:t>): publicación a</w:t>
      </w:r>
    </w:p>
    <w:p w14:paraId="45ABB6CC" w14:textId="77777777" w:rsidR="00156F08" w:rsidRPr="006E7E66" w:rsidRDefault="00000000">
      <w:pPr>
        <w:spacing w:after="120"/>
        <w:rPr>
          <w:lang w:val="es-AR"/>
        </w:rPr>
      </w:pPr>
      <w:r w:rsidRPr="006E7E66">
        <w:rPr>
          <w:lang w:val="es-AR"/>
        </w:rPr>
        <w:t xml:space="preserve">   Google Play y CI.</w:t>
      </w:r>
    </w:p>
    <w:p w14:paraId="679098DB" w14:textId="77777777" w:rsidR="00156F08" w:rsidRPr="006E7E66" w:rsidRDefault="00000000">
      <w:pPr>
        <w:pStyle w:val="Ttulo2"/>
        <w:rPr>
          <w:lang w:val="es-AR"/>
        </w:rPr>
      </w:pPr>
      <w:r w:rsidRPr="006E7E66">
        <w:rPr>
          <w:lang w:val="es-AR"/>
        </w:rPr>
        <w:t>6.2. Tecnologías principales</w:t>
      </w:r>
    </w:p>
    <w:tbl>
      <w:tblPr>
        <w:tblStyle w:val="Tablaconcuadrcula"/>
        <w:tblW w:w="0" w:type="auto"/>
        <w:tblLook w:val="04A0" w:firstRow="1" w:lastRow="0" w:firstColumn="1" w:lastColumn="0" w:noHBand="0" w:noVBand="1"/>
      </w:tblPr>
      <w:tblGrid>
        <w:gridCol w:w="3249"/>
        <w:gridCol w:w="3249"/>
        <w:gridCol w:w="3249"/>
      </w:tblGrid>
      <w:tr w:rsidR="00156F08" w14:paraId="7BBD1D83" w14:textId="77777777">
        <w:tc>
          <w:tcPr>
            <w:tcW w:w="3249" w:type="dxa"/>
            <w:shd w:val="clear" w:color="auto" w:fill="F2DCDA"/>
          </w:tcPr>
          <w:p w14:paraId="31450737" w14:textId="77777777" w:rsidR="00156F08" w:rsidRDefault="00000000">
            <w:pPr>
              <w:spacing w:after="20"/>
            </w:pPr>
            <w:r>
              <w:rPr>
                <w:b/>
                <w:sz w:val="17"/>
              </w:rPr>
              <w:t>Capa</w:t>
            </w:r>
          </w:p>
        </w:tc>
        <w:tc>
          <w:tcPr>
            <w:tcW w:w="3249" w:type="dxa"/>
            <w:shd w:val="clear" w:color="auto" w:fill="F2DCDA"/>
          </w:tcPr>
          <w:p w14:paraId="403293E9" w14:textId="77777777" w:rsidR="00156F08" w:rsidRDefault="00000000">
            <w:pPr>
              <w:spacing w:after="20"/>
            </w:pPr>
            <w:r>
              <w:rPr>
                <w:b/>
                <w:sz w:val="17"/>
              </w:rPr>
              <w:t>Tecnología</w:t>
            </w:r>
          </w:p>
        </w:tc>
        <w:tc>
          <w:tcPr>
            <w:tcW w:w="3249" w:type="dxa"/>
            <w:shd w:val="clear" w:color="auto" w:fill="F2DCDA"/>
          </w:tcPr>
          <w:p w14:paraId="6F611DB2" w14:textId="77777777" w:rsidR="00156F08" w:rsidRDefault="00000000">
            <w:pPr>
              <w:spacing w:after="20"/>
            </w:pPr>
            <w:r>
              <w:rPr>
                <w:b/>
                <w:sz w:val="17"/>
              </w:rPr>
              <w:t>Versión detectada</w:t>
            </w:r>
          </w:p>
        </w:tc>
      </w:tr>
      <w:tr w:rsidR="00156F08" w14:paraId="4BE73A50" w14:textId="77777777">
        <w:tc>
          <w:tcPr>
            <w:tcW w:w="3249" w:type="dxa"/>
          </w:tcPr>
          <w:p w14:paraId="21222181" w14:textId="77777777" w:rsidR="00156F08" w:rsidRDefault="00000000">
            <w:pPr>
              <w:spacing w:after="20"/>
            </w:pPr>
            <w:r>
              <w:rPr>
                <w:sz w:val="17"/>
              </w:rPr>
              <w:t>App móvil</w:t>
            </w:r>
          </w:p>
        </w:tc>
        <w:tc>
          <w:tcPr>
            <w:tcW w:w="3249" w:type="dxa"/>
          </w:tcPr>
          <w:p w14:paraId="356C0F88" w14:textId="77777777" w:rsidR="00156F08" w:rsidRDefault="00000000">
            <w:pPr>
              <w:spacing w:after="20"/>
            </w:pPr>
            <w:r>
              <w:rPr>
                <w:sz w:val="17"/>
              </w:rPr>
              <w:t>Expo (React Native)</w:t>
            </w:r>
          </w:p>
        </w:tc>
        <w:tc>
          <w:tcPr>
            <w:tcW w:w="3249" w:type="dxa"/>
          </w:tcPr>
          <w:p w14:paraId="0D9C9AB1" w14:textId="77777777" w:rsidR="00156F08" w:rsidRDefault="00000000">
            <w:pPr>
              <w:spacing w:after="20"/>
            </w:pPr>
            <w:r>
              <w:rPr>
                <w:sz w:val="17"/>
              </w:rPr>
              <w:t>Expo SDK ~55.0.6, RN 0.83.2</w:t>
            </w:r>
          </w:p>
        </w:tc>
      </w:tr>
      <w:tr w:rsidR="00156F08" w14:paraId="24EF5E37" w14:textId="77777777">
        <w:tc>
          <w:tcPr>
            <w:tcW w:w="3249" w:type="dxa"/>
          </w:tcPr>
          <w:p w14:paraId="00B4E9E1" w14:textId="77777777" w:rsidR="00156F08" w:rsidRDefault="00000000">
            <w:pPr>
              <w:spacing w:after="20"/>
            </w:pPr>
            <w:r>
              <w:rPr>
                <w:sz w:val="17"/>
              </w:rPr>
              <w:t>UI</w:t>
            </w:r>
          </w:p>
        </w:tc>
        <w:tc>
          <w:tcPr>
            <w:tcW w:w="3249" w:type="dxa"/>
          </w:tcPr>
          <w:p w14:paraId="377D15E9" w14:textId="77777777" w:rsidR="00156F08" w:rsidRDefault="00000000">
            <w:pPr>
              <w:spacing w:after="20"/>
            </w:pPr>
            <w:r>
              <w:rPr>
                <w:sz w:val="17"/>
              </w:rPr>
              <w:t>React + React Native + expo-router</w:t>
            </w:r>
          </w:p>
        </w:tc>
        <w:tc>
          <w:tcPr>
            <w:tcW w:w="3249" w:type="dxa"/>
          </w:tcPr>
          <w:p w14:paraId="54BE55D3" w14:textId="77777777" w:rsidR="00156F08" w:rsidRDefault="00000000">
            <w:pPr>
              <w:spacing w:after="20"/>
            </w:pPr>
            <w:r>
              <w:rPr>
                <w:sz w:val="17"/>
              </w:rPr>
              <w:t>React 19.2.0, expo-router ~55.0.7</w:t>
            </w:r>
          </w:p>
        </w:tc>
      </w:tr>
      <w:tr w:rsidR="00156F08" w14:paraId="751310CF" w14:textId="77777777">
        <w:tc>
          <w:tcPr>
            <w:tcW w:w="3249" w:type="dxa"/>
          </w:tcPr>
          <w:p w14:paraId="0DFE204D" w14:textId="77777777" w:rsidR="00156F08" w:rsidRDefault="00000000">
            <w:pPr>
              <w:spacing w:after="20"/>
            </w:pPr>
            <w:r>
              <w:rPr>
                <w:sz w:val="17"/>
              </w:rPr>
              <w:t>Estado</w:t>
            </w:r>
          </w:p>
        </w:tc>
        <w:tc>
          <w:tcPr>
            <w:tcW w:w="3249" w:type="dxa"/>
          </w:tcPr>
          <w:p w14:paraId="6929E5EA" w14:textId="77777777" w:rsidR="00156F08" w:rsidRDefault="00000000">
            <w:pPr>
              <w:spacing w:after="20"/>
            </w:pPr>
            <w:r>
              <w:rPr>
                <w:sz w:val="17"/>
              </w:rPr>
              <w:t>Zustand</w:t>
            </w:r>
          </w:p>
        </w:tc>
        <w:tc>
          <w:tcPr>
            <w:tcW w:w="3249" w:type="dxa"/>
          </w:tcPr>
          <w:p w14:paraId="076627D7" w14:textId="77777777" w:rsidR="00156F08" w:rsidRDefault="00000000">
            <w:pPr>
              <w:spacing w:after="20"/>
            </w:pPr>
            <w:r>
              <w:rPr>
                <w:sz w:val="17"/>
              </w:rPr>
              <w:t>^5.0.12</w:t>
            </w:r>
          </w:p>
        </w:tc>
      </w:tr>
      <w:tr w:rsidR="00156F08" w14:paraId="680833C4" w14:textId="77777777">
        <w:tc>
          <w:tcPr>
            <w:tcW w:w="3249" w:type="dxa"/>
          </w:tcPr>
          <w:p w14:paraId="7778CDC1" w14:textId="77777777" w:rsidR="00156F08" w:rsidRDefault="00000000">
            <w:pPr>
              <w:spacing w:after="20"/>
            </w:pPr>
            <w:r>
              <w:rPr>
                <w:sz w:val="17"/>
              </w:rPr>
              <w:t>Backend en la nube</w:t>
            </w:r>
          </w:p>
        </w:tc>
        <w:tc>
          <w:tcPr>
            <w:tcW w:w="3249" w:type="dxa"/>
          </w:tcPr>
          <w:p w14:paraId="707A6F5A" w14:textId="77777777" w:rsidR="00156F08" w:rsidRDefault="00000000">
            <w:pPr>
              <w:spacing w:after="20"/>
            </w:pPr>
            <w:r>
              <w:rPr>
                <w:sz w:val="17"/>
              </w:rPr>
              <w:t>Firebase (Auth, Firestore, Storage, Functions)</w:t>
            </w:r>
          </w:p>
        </w:tc>
        <w:tc>
          <w:tcPr>
            <w:tcW w:w="3249" w:type="dxa"/>
          </w:tcPr>
          <w:p w14:paraId="240ED4D8" w14:textId="77777777" w:rsidR="00156F08" w:rsidRDefault="00000000">
            <w:pPr>
              <w:spacing w:after="20"/>
            </w:pPr>
            <w:r>
              <w:rPr>
                <w:sz w:val="17"/>
              </w:rPr>
              <w:t>firebase ^12.12.1 + @react-native-firebase ^23.8.8</w:t>
            </w:r>
          </w:p>
        </w:tc>
      </w:tr>
      <w:tr w:rsidR="00156F08" w14:paraId="05116C22" w14:textId="77777777">
        <w:tc>
          <w:tcPr>
            <w:tcW w:w="3249" w:type="dxa"/>
          </w:tcPr>
          <w:p w14:paraId="1DB6C31E" w14:textId="77777777" w:rsidR="00156F08" w:rsidRDefault="00000000">
            <w:pPr>
              <w:spacing w:after="20"/>
            </w:pPr>
            <w:r>
              <w:rPr>
                <w:sz w:val="17"/>
              </w:rPr>
              <w:t>Voz</w:t>
            </w:r>
          </w:p>
        </w:tc>
        <w:tc>
          <w:tcPr>
            <w:tcW w:w="3249" w:type="dxa"/>
          </w:tcPr>
          <w:p w14:paraId="0768125F" w14:textId="77777777" w:rsidR="00156F08" w:rsidRDefault="00000000">
            <w:pPr>
              <w:spacing w:after="20"/>
            </w:pPr>
            <w:r>
              <w:rPr>
                <w:sz w:val="17"/>
              </w:rPr>
              <w:t>react-native-wakeword (+ modelos ONNX en assets)</w:t>
            </w:r>
          </w:p>
        </w:tc>
        <w:tc>
          <w:tcPr>
            <w:tcW w:w="3249" w:type="dxa"/>
          </w:tcPr>
          <w:p w14:paraId="3E956A07" w14:textId="77777777" w:rsidR="00156F08" w:rsidRDefault="00000000">
            <w:pPr>
              <w:spacing w:after="20"/>
            </w:pPr>
            <w:r>
              <w:rPr>
                <w:sz w:val="17"/>
              </w:rPr>
              <w:t>^1.1.82</w:t>
            </w:r>
          </w:p>
        </w:tc>
      </w:tr>
      <w:tr w:rsidR="00156F08" w14:paraId="7D34054D" w14:textId="77777777">
        <w:tc>
          <w:tcPr>
            <w:tcW w:w="3249" w:type="dxa"/>
          </w:tcPr>
          <w:p w14:paraId="086E02D0" w14:textId="77777777" w:rsidR="00156F08" w:rsidRDefault="00000000">
            <w:pPr>
              <w:spacing w:after="20"/>
            </w:pPr>
            <w:r>
              <w:rPr>
                <w:sz w:val="17"/>
              </w:rPr>
              <w:t>Pagos</w:t>
            </w:r>
          </w:p>
        </w:tc>
        <w:tc>
          <w:tcPr>
            <w:tcW w:w="3249" w:type="dxa"/>
          </w:tcPr>
          <w:p w14:paraId="7F6E8A59" w14:textId="77777777" w:rsidR="00156F08" w:rsidRDefault="00000000">
            <w:pPr>
              <w:spacing w:after="20"/>
            </w:pPr>
            <w:r>
              <w:rPr>
                <w:sz w:val="17"/>
              </w:rPr>
              <w:t>Mercado Pago (API)</w:t>
            </w:r>
          </w:p>
        </w:tc>
        <w:tc>
          <w:tcPr>
            <w:tcW w:w="3249" w:type="dxa"/>
          </w:tcPr>
          <w:p w14:paraId="4EBE7FA7" w14:textId="77777777" w:rsidR="00156F08" w:rsidRDefault="00000000">
            <w:pPr>
              <w:spacing w:after="20"/>
            </w:pPr>
            <w:r>
              <w:rPr>
                <w:sz w:val="17"/>
              </w:rPr>
              <w:t>vía backend y Cloud Functions</w:t>
            </w:r>
          </w:p>
        </w:tc>
      </w:tr>
      <w:tr w:rsidR="00156F08" w14:paraId="22157E78" w14:textId="77777777">
        <w:tc>
          <w:tcPr>
            <w:tcW w:w="3249" w:type="dxa"/>
          </w:tcPr>
          <w:p w14:paraId="4FBC60CB" w14:textId="77777777" w:rsidR="00156F08" w:rsidRDefault="00000000">
            <w:pPr>
              <w:spacing w:after="20"/>
            </w:pPr>
            <w:r>
              <w:rPr>
                <w:sz w:val="17"/>
              </w:rPr>
              <w:t>SMS</w:t>
            </w:r>
          </w:p>
        </w:tc>
        <w:tc>
          <w:tcPr>
            <w:tcW w:w="3249" w:type="dxa"/>
          </w:tcPr>
          <w:p w14:paraId="08DA3579" w14:textId="77777777" w:rsidR="00156F08" w:rsidRDefault="00000000">
            <w:pPr>
              <w:spacing w:after="20"/>
            </w:pPr>
            <w:r>
              <w:rPr>
                <w:sz w:val="17"/>
              </w:rPr>
              <w:t>Twilio</w:t>
            </w:r>
          </w:p>
        </w:tc>
        <w:tc>
          <w:tcPr>
            <w:tcW w:w="3249" w:type="dxa"/>
          </w:tcPr>
          <w:p w14:paraId="364221BF" w14:textId="77777777" w:rsidR="00156F08" w:rsidRDefault="00000000">
            <w:pPr>
              <w:spacing w:after="20"/>
            </w:pPr>
            <w:r>
              <w:rPr>
                <w:sz w:val="17"/>
              </w:rPr>
              <w:t>credenciales en functions/.env</w:t>
            </w:r>
          </w:p>
        </w:tc>
      </w:tr>
      <w:tr w:rsidR="00156F08" w14:paraId="43C7B4A4" w14:textId="77777777">
        <w:tc>
          <w:tcPr>
            <w:tcW w:w="3249" w:type="dxa"/>
          </w:tcPr>
          <w:p w14:paraId="2DA19285" w14:textId="77777777" w:rsidR="00156F08" w:rsidRDefault="00000000">
            <w:pPr>
              <w:spacing w:after="20"/>
            </w:pPr>
            <w:r>
              <w:rPr>
                <w:sz w:val="17"/>
              </w:rPr>
              <w:t>Crash/telemetría</w:t>
            </w:r>
          </w:p>
        </w:tc>
        <w:tc>
          <w:tcPr>
            <w:tcW w:w="3249" w:type="dxa"/>
          </w:tcPr>
          <w:p w14:paraId="2A7EB263" w14:textId="77777777" w:rsidR="00156F08" w:rsidRDefault="00000000">
            <w:pPr>
              <w:spacing w:after="20"/>
            </w:pPr>
            <w:r>
              <w:rPr>
                <w:sz w:val="17"/>
              </w:rPr>
              <w:t>Sentry</w:t>
            </w:r>
          </w:p>
        </w:tc>
        <w:tc>
          <w:tcPr>
            <w:tcW w:w="3249" w:type="dxa"/>
          </w:tcPr>
          <w:p w14:paraId="598E5109" w14:textId="77777777" w:rsidR="00156F08" w:rsidRDefault="00000000">
            <w:pPr>
              <w:spacing w:after="20"/>
            </w:pPr>
            <w:r>
              <w:rPr>
                <w:sz w:val="17"/>
              </w:rPr>
              <w:t>@sentry/react-native ~7.11.0</w:t>
            </w:r>
          </w:p>
        </w:tc>
      </w:tr>
      <w:tr w:rsidR="00156F08" w14:paraId="115FCCD1" w14:textId="77777777">
        <w:tc>
          <w:tcPr>
            <w:tcW w:w="3249" w:type="dxa"/>
          </w:tcPr>
          <w:p w14:paraId="5F69C068" w14:textId="77777777" w:rsidR="00156F08" w:rsidRDefault="00000000">
            <w:pPr>
              <w:spacing w:after="20"/>
            </w:pPr>
            <w:r>
              <w:rPr>
                <w:sz w:val="17"/>
              </w:rPr>
              <w:t>Backend REST</w:t>
            </w:r>
          </w:p>
        </w:tc>
        <w:tc>
          <w:tcPr>
            <w:tcW w:w="3249" w:type="dxa"/>
          </w:tcPr>
          <w:p w14:paraId="770744E6" w14:textId="77777777" w:rsidR="00156F08" w:rsidRDefault="00000000">
            <w:pPr>
              <w:spacing w:after="20"/>
            </w:pPr>
            <w:r>
              <w:rPr>
                <w:sz w:val="17"/>
              </w:rPr>
              <w:t>Python Flask</w:t>
            </w:r>
          </w:p>
        </w:tc>
        <w:tc>
          <w:tcPr>
            <w:tcW w:w="3249" w:type="dxa"/>
          </w:tcPr>
          <w:p w14:paraId="6CEB13B4" w14:textId="77777777" w:rsidR="00156F08" w:rsidRDefault="00000000">
            <w:pPr>
              <w:spacing w:after="20"/>
            </w:pPr>
            <w:r>
              <w:rPr>
                <w:sz w:val="17"/>
              </w:rPr>
              <w:t>requirements.txt de backend/</w:t>
            </w:r>
          </w:p>
        </w:tc>
      </w:tr>
      <w:tr w:rsidR="00156F08" w14:paraId="2F660995" w14:textId="77777777">
        <w:tc>
          <w:tcPr>
            <w:tcW w:w="3249" w:type="dxa"/>
          </w:tcPr>
          <w:p w14:paraId="23411B1C" w14:textId="77777777" w:rsidR="00156F08" w:rsidRDefault="00000000">
            <w:pPr>
              <w:spacing w:after="20"/>
            </w:pPr>
            <w:r>
              <w:rPr>
                <w:sz w:val="17"/>
              </w:rPr>
              <w:t>Panel admin</w:t>
            </w:r>
          </w:p>
        </w:tc>
        <w:tc>
          <w:tcPr>
            <w:tcW w:w="3249" w:type="dxa"/>
          </w:tcPr>
          <w:p w14:paraId="13B9C8F5" w14:textId="77777777" w:rsidR="00156F08" w:rsidRDefault="00000000">
            <w:pPr>
              <w:spacing w:after="20"/>
            </w:pPr>
            <w:r>
              <w:rPr>
                <w:sz w:val="17"/>
              </w:rPr>
              <w:t>Vite + React</w:t>
            </w:r>
          </w:p>
        </w:tc>
        <w:tc>
          <w:tcPr>
            <w:tcW w:w="3249" w:type="dxa"/>
          </w:tcPr>
          <w:p w14:paraId="595F12EE" w14:textId="77777777" w:rsidR="00156F08" w:rsidRDefault="00000000">
            <w:pPr>
              <w:spacing w:after="20"/>
            </w:pPr>
            <w:r>
              <w:rPr>
                <w:sz w:val="17"/>
              </w:rPr>
              <w:t>admin/package.json</w:t>
            </w:r>
          </w:p>
        </w:tc>
      </w:tr>
      <w:tr w:rsidR="00156F08" w14:paraId="68F7B621" w14:textId="77777777">
        <w:tc>
          <w:tcPr>
            <w:tcW w:w="3249" w:type="dxa"/>
          </w:tcPr>
          <w:p w14:paraId="788A59CA" w14:textId="77777777" w:rsidR="00156F08" w:rsidRDefault="00000000">
            <w:pPr>
              <w:spacing w:after="20"/>
            </w:pPr>
            <w:r>
              <w:rPr>
                <w:sz w:val="17"/>
              </w:rPr>
              <w:t>Despliegue backend</w:t>
            </w:r>
          </w:p>
        </w:tc>
        <w:tc>
          <w:tcPr>
            <w:tcW w:w="3249" w:type="dxa"/>
          </w:tcPr>
          <w:p w14:paraId="6EA39137" w14:textId="77777777" w:rsidR="00156F08" w:rsidRDefault="00000000">
            <w:pPr>
              <w:spacing w:after="20"/>
            </w:pPr>
            <w:r>
              <w:rPr>
                <w:sz w:val="17"/>
              </w:rPr>
              <w:t>Docker + Cloud Run + Secret Manager</w:t>
            </w:r>
          </w:p>
        </w:tc>
        <w:tc>
          <w:tcPr>
            <w:tcW w:w="3249" w:type="dxa"/>
          </w:tcPr>
          <w:p w14:paraId="1406EE7C" w14:textId="77777777" w:rsidR="00156F08" w:rsidRDefault="00000000">
            <w:pPr>
              <w:spacing w:after="20"/>
            </w:pPr>
            <w:r>
              <w:rPr>
                <w:sz w:val="17"/>
              </w:rPr>
              <w:t>cloud-run/</w:t>
            </w:r>
          </w:p>
        </w:tc>
      </w:tr>
    </w:tbl>
    <w:p w14:paraId="0212FAD7" w14:textId="77777777" w:rsidR="00156F08" w:rsidRDefault="00156F08">
      <w:pPr>
        <w:spacing w:after="0"/>
      </w:pPr>
    </w:p>
    <w:p w14:paraId="2D2DBE55" w14:textId="77777777" w:rsidR="00156F08" w:rsidRDefault="00000000">
      <w:pPr>
        <w:pStyle w:val="Ttulo2"/>
      </w:pPr>
      <w:r>
        <w:t>6.3. Estructura de directorios (resumen)</w:t>
      </w:r>
    </w:p>
    <w:tbl>
      <w:tblPr>
        <w:tblStyle w:val="Tablaconcuadrcula"/>
        <w:tblW w:w="0" w:type="auto"/>
        <w:tblLook w:val="04A0" w:firstRow="1" w:lastRow="0" w:firstColumn="1" w:lastColumn="0" w:noHBand="0" w:noVBand="1"/>
      </w:tblPr>
      <w:tblGrid>
        <w:gridCol w:w="3249"/>
        <w:gridCol w:w="3249"/>
        <w:gridCol w:w="3249"/>
      </w:tblGrid>
      <w:tr w:rsidR="00156F08" w14:paraId="5FCC6E77" w14:textId="77777777">
        <w:tc>
          <w:tcPr>
            <w:tcW w:w="3249" w:type="dxa"/>
            <w:shd w:val="clear" w:color="auto" w:fill="F2DCDA"/>
          </w:tcPr>
          <w:p w14:paraId="4EEB8D82" w14:textId="77777777" w:rsidR="00156F08" w:rsidRDefault="00000000">
            <w:pPr>
              <w:spacing w:after="20"/>
            </w:pPr>
            <w:r>
              <w:rPr>
                <w:b/>
                <w:sz w:val="17"/>
              </w:rPr>
              <w:t>Directorio</w:t>
            </w:r>
          </w:p>
        </w:tc>
        <w:tc>
          <w:tcPr>
            <w:tcW w:w="3249" w:type="dxa"/>
            <w:shd w:val="clear" w:color="auto" w:fill="F2DCDA"/>
          </w:tcPr>
          <w:p w14:paraId="3DA0A1C6" w14:textId="77777777" w:rsidR="00156F08" w:rsidRDefault="00000000">
            <w:pPr>
              <w:spacing w:after="20"/>
            </w:pPr>
            <w:r>
              <w:rPr>
                <w:b/>
                <w:sz w:val="17"/>
              </w:rPr>
              <w:t>Archivos</w:t>
            </w:r>
          </w:p>
        </w:tc>
        <w:tc>
          <w:tcPr>
            <w:tcW w:w="3249" w:type="dxa"/>
            <w:shd w:val="clear" w:color="auto" w:fill="F2DCDA"/>
          </w:tcPr>
          <w:p w14:paraId="566AF1D5" w14:textId="77777777" w:rsidR="00156F08" w:rsidRDefault="00000000">
            <w:pPr>
              <w:spacing w:after="20"/>
            </w:pPr>
            <w:r>
              <w:rPr>
                <w:b/>
                <w:sz w:val="17"/>
              </w:rPr>
              <w:t>Categorias</w:t>
            </w:r>
          </w:p>
        </w:tc>
      </w:tr>
      <w:tr w:rsidR="00156F08" w:rsidRPr="006E7E66" w14:paraId="71152086" w14:textId="77777777">
        <w:tc>
          <w:tcPr>
            <w:tcW w:w="3249" w:type="dxa"/>
          </w:tcPr>
          <w:p w14:paraId="40B6AF43" w14:textId="77777777" w:rsidR="00156F08" w:rsidRDefault="00000000">
            <w:pPr>
              <w:spacing w:after="20"/>
            </w:pPr>
            <w:r>
              <w:rPr>
                <w:sz w:val="17"/>
              </w:rPr>
              <w:t>(raiz)</w:t>
            </w:r>
          </w:p>
        </w:tc>
        <w:tc>
          <w:tcPr>
            <w:tcW w:w="3249" w:type="dxa"/>
          </w:tcPr>
          <w:p w14:paraId="3B6E63A0" w14:textId="77777777" w:rsidR="00156F08" w:rsidRDefault="00000000">
            <w:pPr>
              <w:spacing w:after="20"/>
            </w:pPr>
            <w:r>
              <w:rPr>
                <w:sz w:val="17"/>
              </w:rPr>
              <w:t>61</w:t>
            </w:r>
          </w:p>
        </w:tc>
        <w:tc>
          <w:tcPr>
            <w:tcW w:w="3249" w:type="dxa"/>
          </w:tcPr>
          <w:p w14:paraId="14F0B324" w14:textId="77777777" w:rsidR="00156F08" w:rsidRPr="006E7E66" w:rsidRDefault="00000000">
            <w:pPr>
              <w:spacing w:after="20"/>
              <w:rPr>
                <w:lang w:val="es-AR"/>
              </w:rPr>
            </w:pPr>
            <w:r w:rsidRPr="006E7E66">
              <w:rPr>
                <w:sz w:val="17"/>
                <w:lang w:val="es-AR"/>
              </w:rPr>
              <w:t xml:space="preserve">6 otro, 1 configuracion (sensible), 10 </w:t>
            </w:r>
            <w:r w:rsidRPr="006E7E66">
              <w:rPr>
                <w:sz w:val="17"/>
                <w:lang w:val="es-AR"/>
              </w:rPr>
              <w:lastRenderedPageBreak/>
              <w:t>documentacion, 17 configuracion, 24 codigo fuente (js/ts), 3 recursos/medios/art…</w:t>
            </w:r>
          </w:p>
        </w:tc>
      </w:tr>
      <w:tr w:rsidR="00156F08" w14:paraId="3F768D51" w14:textId="77777777">
        <w:tc>
          <w:tcPr>
            <w:tcW w:w="3249" w:type="dxa"/>
          </w:tcPr>
          <w:p w14:paraId="528DBA93" w14:textId="77777777" w:rsidR="00156F08" w:rsidRDefault="00000000">
            <w:pPr>
              <w:spacing w:after="20"/>
            </w:pPr>
            <w:r>
              <w:rPr>
                <w:sz w:val="17"/>
              </w:rPr>
              <w:lastRenderedPageBreak/>
              <w:t>.github/workflows</w:t>
            </w:r>
          </w:p>
        </w:tc>
        <w:tc>
          <w:tcPr>
            <w:tcW w:w="3249" w:type="dxa"/>
          </w:tcPr>
          <w:p w14:paraId="223B8A06" w14:textId="77777777" w:rsidR="00156F08" w:rsidRDefault="00000000">
            <w:pPr>
              <w:spacing w:after="20"/>
            </w:pPr>
            <w:r>
              <w:rPr>
                <w:sz w:val="17"/>
              </w:rPr>
              <w:t>1</w:t>
            </w:r>
          </w:p>
        </w:tc>
        <w:tc>
          <w:tcPr>
            <w:tcW w:w="3249" w:type="dxa"/>
          </w:tcPr>
          <w:p w14:paraId="612ABBE1" w14:textId="77777777" w:rsidR="00156F08" w:rsidRDefault="00000000">
            <w:pPr>
              <w:spacing w:after="20"/>
            </w:pPr>
            <w:r>
              <w:rPr>
                <w:sz w:val="17"/>
              </w:rPr>
              <w:t>1 configuracion</w:t>
            </w:r>
          </w:p>
        </w:tc>
      </w:tr>
      <w:tr w:rsidR="00156F08" w14:paraId="411DD841" w14:textId="77777777">
        <w:tc>
          <w:tcPr>
            <w:tcW w:w="3249" w:type="dxa"/>
          </w:tcPr>
          <w:p w14:paraId="42182974" w14:textId="77777777" w:rsidR="00156F08" w:rsidRDefault="00000000">
            <w:pPr>
              <w:spacing w:after="20"/>
            </w:pPr>
            <w:r>
              <w:rPr>
                <w:sz w:val="17"/>
              </w:rPr>
              <w:t>Pruebas</w:t>
            </w:r>
          </w:p>
        </w:tc>
        <w:tc>
          <w:tcPr>
            <w:tcW w:w="3249" w:type="dxa"/>
          </w:tcPr>
          <w:p w14:paraId="33FB167E" w14:textId="77777777" w:rsidR="00156F08" w:rsidRDefault="00000000">
            <w:pPr>
              <w:spacing w:after="20"/>
            </w:pPr>
            <w:r>
              <w:rPr>
                <w:sz w:val="17"/>
              </w:rPr>
              <w:t>1</w:t>
            </w:r>
          </w:p>
        </w:tc>
        <w:tc>
          <w:tcPr>
            <w:tcW w:w="3249" w:type="dxa"/>
          </w:tcPr>
          <w:p w14:paraId="429AA0F6" w14:textId="77777777" w:rsidR="00156F08" w:rsidRDefault="00000000">
            <w:pPr>
              <w:spacing w:after="20"/>
            </w:pPr>
            <w:r>
              <w:rPr>
                <w:sz w:val="17"/>
              </w:rPr>
              <w:t>1 codigo fuente (python)</w:t>
            </w:r>
          </w:p>
        </w:tc>
      </w:tr>
      <w:tr w:rsidR="00156F08" w14:paraId="21331B23" w14:textId="77777777">
        <w:tc>
          <w:tcPr>
            <w:tcW w:w="3249" w:type="dxa"/>
          </w:tcPr>
          <w:p w14:paraId="30FE1C1E" w14:textId="77777777" w:rsidR="00156F08" w:rsidRDefault="00000000">
            <w:pPr>
              <w:spacing w:after="20"/>
            </w:pPr>
            <w:r>
              <w:rPr>
                <w:sz w:val="17"/>
              </w:rPr>
              <w:t>Publicar</w:t>
            </w:r>
          </w:p>
        </w:tc>
        <w:tc>
          <w:tcPr>
            <w:tcW w:w="3249" w:type="dxa"/>
          </w:tcPr>
          <w:p w14:paraId="1F8970F5" w14:textId="77777777" w:rsidR="00156F08" w:rsidRDefault="00000000">
            <w:pPr>
              <w:spacing w:after="20"/>
            </w:pPr>
            <w:r>
              <w:rPr>
                <w:sz w:val="17"/>
              </w:rPr>
              <w:t>1</w:t>
            </w:r>
          </w:p>
        </w:tc>
        <w:tc>
          <w:tcPr>
            <w:tcW w:w="3249" w:type="dxa"/>
          </w:tcPr>
          <w:p w14:paraId="76BF3A79" w14:textId="77777777" w:rsidR="00156F08" w:rsidRDefault="00000000">
            <w:pPr>
              <w:spacing w:after="20"/>
            </w:pPr>
            <w:r>
              <w:rPr>
                <w:sz w:val="17"/>
              </w:rPr>
              <w:t>1 documentacion</w:t>
            </w:r>
          </w:p>
        </w:tc>
      </w:tr>
      <w:tr w:rsidR="00156F08" w14:paraId="2431B621" w14:textId="77777777">
        <w:tc>
          <w:tcPr>
            <w:tcW w:w="3249" w:type="dxa"/>
          </w:tcPr>
          <w:p w14:paraId="40A4C5D6" w14:textId="77777777" w:rsidR="00156F08" w:rsidRDefault="00000000">
            <w:pPr>
              <w:spacing w:after="20"/>
            </w:pPr>
            <w:r>
              <w:rPr>
                <w:sz w:val="17"/>
              </w:rPr>
              <w:t>Publicar/config</w:t>
            </w:r>
          </w:p>
        </w:tc>
        <w:tc>
          <w:tcPr>
            <w:tcW w:w="3249" w:type="dxa"/>
          </w:tcPr>
          <w:p w14:paraId="0C467E75" w14:textId="77777777" w:rsidR="00156F08" w:rsidRDefault="00000000">
            <w:pPr>
              <w:spacing w:after="20"/>
            </w:pPr>
            <w:r>
              <w:rPr>
                <w:sz w:val="17"/>
              </w:rPr>
              <w:t>2</w:t>
            </w:r>
          </w:p>
        </w:tc>
        <w:tc>
          <w:tcPr>
            <w:tcW w:w="3249" w:type="dxa"/>
          </w:tcPr>
          <w:p w14:paraId="076E0E92" w14:textId="77777777" w:rsidR="00156F08" w:rsidRDefault="00000000">
            <w:pPr>
              <w:spacing w:after="20"/>
            </w:pPr>
            <w:r>
              <w:rPr>
                <w:sz w:val="17"/>
              </w:rPr>
              <w:t>1 configuracion (sensible), 1 script automatizacion</w:t>
            </w:r>
          </w:p>
        </w:tc>
      </w:tr>
      <w:tr w:rsidR="00156F08" w14:paraId="1E5E06BC" w14:textId="77777777">
        <w:tc>
          <w:tcPr>
            <w:tcW w:w="3249" w:type="dxa"/>
          </w:tcPr>
          <w:p w14:paraId="2224E795" w14:textId="77777777" w:rsidR="00156F08" w:rsidRDefault="00000000">
            <w:pPr>
              <w:spacing w:after="20"/>
            </w:pPr>
            <w:r>
              <w:rPr>
                <w:sz w:val="17"/>
              </w:rPr>
              <w:t>Publicar/play-console</w:t>
            </w:r>
          </w:p>
        </w:tc>
        <w:tc>
          <w:tcPr>
            <w:tcW w:w="3249" w:type="dxa"/>
          </w:tcPr>
          <w:p w14:paraId="7CD4FF90" w14:textId="77777777" w:rsidR="00156F08" w:rsidRDefault="00000000">
            <w:pPr>
              <w:spacing w:after="20"/>
            </w:pPr>
            <w:r>
              <w:rPr>
                <w:sz w:val="17"/>
              </w:rPr>
              <w:t>7</w:t>
            </w:r>
          </w:p>
        </w:tc>
        <w:tc>
          <w:tcPr>
            <w:tcW w:w="3249" w:type="dxa"/>
          </w:tcPr>
          <w:p w14:paraId="125D3F9C" w14:textId="77777777" w:rsidR="00156F08" w:rsidRDefault="00000000">
            <w:pPr>
              <w:spacing w:after="20"/>
            </w:pPr>
            <w:r>
              <w:rPr>
                <w:sz w:val="17"/>
              </w:rPr>
              <w:t>7 documentacion</w:t>
            </w:r>
          </w:p>
        </w:tc>
      </w:tr>
      <w:tr w:rsidR="00156F08" w14:paraId="23EA5B79" w14:textId="77777777">
        <w:tc>
          <w:tcPr>
            <w:tcW w:w="3249" w:type="dxa"/>
          </w:tcPr>
          <w:p w14:paraId="18352394" w14:textId="77777777" w:rsidR="00156F08" w:rsidRDefault="00000000">
            <w:pPr>
              <w:spacing w:after="20"/>
            </w:pPr>
            <w:r>
              <w:rPr>
                <w:sz w:val="17"/>
              </w:rPr>
              <w:t>Publicar/scripts</w:t>
            </w:r>
          </w:p>
        </w:tc>
        <w:tc>
          <w:tcPr>
            <w:tcW w:w="3249" w:type="dxa"/>
          </w:tcPr>
          <w:p w14:paraId="49A2B0F8" w14:textId="77777777" w:rsidR="00156F08" w:rsidRDefault="00000000">
            <w:pPr>
              <w:spacing w:after="20"/>
            </w:pPr>
            <w:r>
              <w:rPr>
                <w:sz w:val="17"/>
              </w:rPr>
              <w:t>4</w:t>
            </w:r>
          </w:p>
        </w:tc>
        <w:tc>
          <w:tcPr>
            <w:tcW w:w="3249" w:type="dxa"/>
          </w:tcPr>
          <w:p w14:paraId="016BE986" w14:textId="77777777" w:rsidR="00156F08" w:rsidRDefault="00000000">
            <w:pPr>
              <w:spacing w:after="20"/>
            </w:pPr>
            <w:r>
              <w:rPr>
                <w:sz w:val="17"/>
              </w:rPr>
              <w:t>4 script automatizacion</w:t>
            </w:r>
          </w:p>
        </w:tc>
      </w:tr>
      <w:tr w:rsidR="00156F08" w:rsidRPr="006E7E66" w14:paraId="4098C74B" w14:textId="77777777">
        <w:tc>
          <w:tcPr>
            <w:tcW w:w="3249" w:type="dxa"/>
          </w:tcPr>
          <w:p w14:paraId="70C407B9" w14:textId="77777777" w:rsidR="00156F08" w:rsidRDefault="00000000">
            <w:pPr>
              <w:spacing w:after="20"/>
            </w:pPr>
            <w:r>
              <w:rPr>
                <w:sz w:val="17"/>
              </w:rPr>
              <w:t>admin</w:t>
            </w:r>
          </w:p>
        </w:tc>
        <w:tc>
          <w:tcPr>
            <w:tcW w:w="3249" w:type="dxa"/>
          </w:tcPr>
          <w:p w14:paraId="2B693696" w14:textId="77777777" w:rsidR="00156F08" w:rsidRDefault="00000000">
            <w:pPr>
              <w:spacing w:after="20"/>
            </w:pPr>
            <w:r>
              <w:rPr>
                <w:sz w:val="17"/>
              </w:rPr>
              <w:t>12</w:t>
            </w:r>
          </w:p>
        </w:tc>
        <w:tc>
          <w:tcPr>
            <w:tcW w:w="3249" w:type="dxa"/>
          </w:tcPr>
          <w:p w14:paraId="7E5FE9C9" w14:textId="77777777" w:rsidR="00156F08" w:rsidRPr="006E7E66" w:rsidRDefault="00000000">
            <w:pPr>
              <w:spacing w:after="20"/>
              <w:rPr>
                <w:lang w:val="es-AR"/>
              </w:rPr>
            </w:pPr>
            <w:r w:rsidRPr="006E7E66">
              <w:rPr>
                <w:sz w:val="17"/>
                <w:lang w:val="es-AR"/>
              </w:rPr>
              <w:t>2 otro, 6 configuracion, 3 documentacion, 1 codigo fuente (js/ts)</w:t>
            </w:r>
          </w:p>
        </w:tc>
      </w:tr>
      <w:tr w:rsidR="00156F08" w14:paraId="5F61EE5C" w14:textId="77777777">
        <w:tc>
          <w:tcPr>
            <w:tcW w:w="3249" w:type="dxa"/>
          </w:tcPr>
          <w:p w14:paraId="40226B14" w14:textId="77777777" w:rsidR="00156F08" w:rsidRDefault="00000000">
            <w:pPr>
              <w:spacing w:after="20"/>
            </w:pPr>
            <w:r>
              <w:rPr>
                <w:sz w:val="17"/>
              </w:rPr>
              <w:t>admin/public</w:t>
            </w:r>
          </w:p>
        </w:tc>
        <w:tc>
          <w:tcPr>
            <w:tcW w:w="3249" w:type="dxa"/>
          </w:tcPr>
          <w:p w14:paraId="0372A826" w14:textId="77777777" w:rsidR="00156F08" w:rsidRDefault="00000000">
            <w:pPr>
              <w:spacing w:after="20"/>
            </w:pPr>
            <w:r>
              <w:rPr>
                <w:sz w:val="17"/>
              </w:rPr>
              <w:t>2</w:t>
            </w:r>
          </w:p>
        </w:tc>
        <w:tc>
          <w:tcPr>
            <w:tcW w:w="3249" w:type="dxa"/>
          </w:tcPr>
          <w:p w14:paraId="60A97106" w14:textId="77777777" w:rsidR="00156F08" w:rsidRDefault="00000000">
            <w:pPr>
              <w:spacing w:after="20"/>
            </w:pPr>
            <w:r>
              <w:rPr>
                <w:sz w:val="17"/>
              </w:rPr>
              <w:t>2 recursos/medios/artefacto</w:t>
            </w:r>
          </w:p>
        </w:tc>
      </w:tr>
      <w:tr w:rsidR="00156F08" w:rsidRPr="006E7E66" w14:paraId="796011FB" w14:textId="77777777">
        <w:tc>
          <w:tcPr>
            <w:tcW w:w="3249" w:type="dxa"/>
          </w:tcPr>
          <w:p w14:paraId="4B0230F0" w14:textId="77777777" w:rsidR="00156F08" w:rsidRDefault="00000000">
            <w:pPr>
              <w:spacing w:after="20"/>
            </w:pPr>
            <w:r>
              <w:rPr>
                <w:sz w:val="17"/>
              </w:rPr>
              <w:t>admin/src</w:t>
            </w:r>
          </w:p>
        </w:tc>
        <w:tc>
          <w:tcPr>
            <w:tcW w:w="3249" w:type="dxa"/>
          </w:tcPr>
          <w:p w14:paraId="2E1C4825" w14:textId="77777777" w:rsidR="00156F08" w:rsidRDefault="00000000">
            <w:pPr>
              <w:spacing w:after="20"/>
            </w:pPr>
            <w:r>
              <w:rPr>
                <w:sz w:val="17"/>
              </w:rPr>
              <w:t>3</w:t>
            </w:r>
          </w:p>
        </w:tc>
        <w:tc>
          <w:tcPr>
            <w:tcW w:w="3249" w:type="dxa"/>
          </w:tcPr>
          <w:p w14:paraId="0E088EEF" w14:textId="77777777" w:rsidR="00156F08" w:rsidRPr="006E7E66" w:rsidRDefault="00000000">
            <w:pPr>
              <w:spacing w:after="20"/>
              <w:rPr>
                <w:lang w:val="es-AR"/>
              </w:rPr>
            </w:pPr>
            <w:r w:rsidRPr="006E7E66">
              <w:rPr>
                <w:sz w:val="17"/>
                <w:lang w:val="es-AR"/>
              </w:rPr>
              <w:t>2 codigo fuente (js/ts), 1 estilos (css)</w:t>
            </w:r>
          </w:p>
        </w:tc>
      </w:tr>
      <w:tr w:rsidR="00156F08" w14:paraId="190AAA5E" w14:textId="77777777">
        <w:tc>
          <w:tcPr>
            <w:tcW w:w="3249" w:type="dxa"/>
          </w:tcPr>
          <w:p w14:paraId="759EBBFF" w14:textId="77777777" w:rsidR="00156F08" w:rsidRDefault="00000000">
            <w:pPr>
              <w:spacing w:after="20"/>
            </w:pPr>
            <w:r>
              <w:rPr>
                <w:sz w:val="17"/>
              </w:rPr>
              <w:t>admin/src/components</w:t>
            </w:r>
          </w:p>
        </w:tc>
        <w:tc>
          <w:tcPr>
            <w:tcW w:w="3249" w:type="dxa"/>
          </w:tcPr>
          <w:p w14:paraId="659F228A" w14:textId="77777777" w:rsidR="00156F08" w:rsidRDefault="00000000">
            <w:pPr>
              <w:spacing w:after="20"/>
            </w:pPr>
            <w:r>
              <w:rPr>
                <w:sz w:val="17"/>
              </w:rPr>
              <w:t>4</w:t>
            </w:r>
          </w:p>
        </w:tc>
        <w:tc>
          <w:tcPr>
            <w:tcW w:w="3249" w:type="dxa"/>
          </w:tcPr>
          <w:p w14:paraId="24FD008B" w14:textId="77777777" w:rsidR="00156F08" w:rsidRDefault="00000000">
            <w:pPr>
              <w:spacing w:after="20"/>
            </w:pPr>
            <w:r>
              <w:rPr>
                <w:sz w:val="17"/>
              </w:rPr>
              <w:t>4 codigo fuente (js/ts)</w:t>
            </w:r>
          </w:p>
        </w:tc>
      </w:tr>
      <w:tr w:rsidR="00156F08" w14:paraId="04A4A65B" w14:textId="77777777">
        <w:tc>
          <w:tcPr>
            <w:tcW w:w="3249" w:type="dxa"/>
          </w:tcPr>
          <w:p w14:paraId="493691C5" w14:textId="77777777" w:rsidR="00156F08" w:rsidRDefault="00000000">
            <w:pPr>
              <w:spacing w:after="20"/>
            </w:pPr>
            <w:r>
              <w:rPr>
                <w:sz w:val="17"/>
              </w:rPr>
              <w:t>admin/src/pages</w:t>
            </w:r>
          </w:p>
        </w:tc>
        <w:tc>
          <w:tcPr>
            <w:tcW w:w="3249" w:type="dxa"/>
          </w:tcPr>
          <w:p w14:paraId="4D830031" w14:textId="77777777" w:rsidR="00156F08" w:rsidRDefault="00000000">
            <w:pPr>
              <w:spacing w:after="20"/>
            </w:pPr>
            <w:r>
              <w:rPr>
                <w:sz w:val="17"/>
              </w:rPr>
              <w:t>6</w:t>
            </w:r>
          </w:p>
        </w:tc>
        <w:tc>
          <w:tcPr>
            <w:tcW w:w="3249" w:type="dxa"/>
          </w:tcPr>
          <w:p w14:paraId="35AB3889" w14:textId="77777777" w:rsidR="00156F08" w:rsidRDefault="00000000">
            <w:pPr>
              <w:spacing w:after="20"/>
            </w:pPr>
            <w:r>
              <w:rPr>
                <w:sz w:val="17"/>
              </w:rPr>
              <w:t>6 codigo fuente (js/ts)</w:t>
            </w:r>
          </w:p>
        </w:tc>
      </w:tr>
      <w:tr w:rsidR="00156F08" w:rsidRPr="006E7E66" w14:paraId="2B85654D" w14:textId="77777777">
        <w:tc>
          <w:tcPr>
            <w:tcW w:w="3249" w:type="dxa"/>
          </w:tcPr>
          <w:p w14:paraId="3B8EA895" w14:textId="77777777" w:rsidR="00156F08" w:rsidRDefault="00000000">
            <w:pPr>
              <w:spacing w:after="20"/>
            </w:pPr>
            <w:r>
              <w:rPr>
                <w:sz w:val="17"/>
              </w:rPr>
              <w:t>app</w:t>
            </w:r>
          </w:p>
        </w:tc>
        <w:tc>
          <w:tcPr>
            <w:tcW w:w="3249" w:type="dxa"/>
          </w:tcPr>
          <w:p w14:paraId="6AE62675" w14:textId="77777777" w:rsidR="00156F08" w:rsidRDefault="00000000">
            <w:pPr>
              <w:spacing w:after="20"/>
            </w:pPr>
            <w:r>
              <w:rPr>
                <w:sz w:val="17"/>
              </w:rPr>
              <w:t>7</w:t>
            </w:r>
          </w:p>
        </w:tc>
        <w:tc>
          <w:tcPr>
            <w:tcW w:w="3249" w:type="dxa"/>
          </w:tcPr>
          <w:p w14:paraId="1A5E378A" w14:textId="77777777" w:rsidR="00156F08" w:rsidRPr="006E7E66" w:rsidRDefault="00000000">
            <w:pPr>
              <w:spacing w:after="20"/>
              <w:rPr>
                <w:lang w:val="es-AR"/>
              </w:rPr>
            </w:pPr>
            <w:r w:rsidRPr="006E7E66">
              <w:rPr>
                <w:sz w:val="17"/>
                <w:lang w:val="es-AR"/>
              </w:rPr>
              <w:t>6 codigo fuente (js/ts), 1 otro</w:t>
            </w:r>
          </w:p>
        </w:tc>
      </w:tr>
      <w:tr w:rsidR="00156F08" w14:paraId="52D944DC" w14:textId="77777777">
        <w:tc>
          <w:tcPr>
            <w:tcW w:w="3249" w:type="dxa"/>
          </w:tcPr>
          <w:p w14:paraId="378C0F58" w14:textId="77777777" w:rsidR="00156F08" w:rsidRDefault="00000000">
            <w:pPr>
              <w:spacing w:after="20"/>
            </w:pPr>
            <w:r>
              <w:rPr>
                <w:sz w:val="17"/>
              </w:rPr>
              <w:t>app/(tabs)</w:t>
            </w:r>
          </w:p>
        </w:tc>
        <w:tc>
          <w:tcPr>
            <w:tcW w:w="3249" w:type="dxa"/>
          </w:tcPr>
          <w:p w14:paraId="13356AAE" w14:textId="77777777" w:rsidR="00156F08" w:rsidRDefault="00000000">
            <w:pPr>
              <w:spacing w:after="20"/>
            </w:pPr>
            <w:r>
              <w:rPr>
                <w:sz w:val="17"/>
              </w:rPr>
              <w:t>5</w:t>
            </w:r>
          </w:p>
        </w:tc>
        <w:tc>
          <w:tcPr>
            <w:tcW w:w="3249" w:type="dxa"/>
          </w:tcPr>
          <w:p w14:paraId="034A422C" w14:textId="77777777" w:rsidR="00156F08" w:rsidRDefault="00000000">
            <w:pPr>
              <w:spacing w:after="20"/>
            </w:pPr>
            <w:r>
              <w:rPr>
                <w:sz w:val="17"/>
              </w:rPr>
              <w:t>5 codigo fuente (js/ts)</w:t>
            </w:r>
          </w:p>
        </w:tc>
      </w:tr>
      <w:tr w:rsidR="00156F08" w14:paraId="31D2BF97" w14:textId="77777777">
        <w:tc>
          <w:tcPr>
            <w:tcW w:w="3249" w:type="dxa"/>
          </w:tcPr>
          <w:p w14:paraId="74339293" w14:textId="77777777" w:rsidR="00156F08" w:rsidRDefault="00000000">
            <w:pPr>
              <w:spacing w:after="20"/>
            </w:pPr>
            <w:r>
              <w:rPr>
                <w:sz w:val="17"/>
              </w:rPr>
              <w:t>app/contacts</w:t>
            </w:r>
          </w:p>
        </w:tc>
        <w:tc>
          <w:tcPr>
            <w:tcW w:w="3249" w:type="dxa"/>
          </w:tcPr>
          <w:p w14:paraId="798AFC66" w14:textId="77777777" w:rsidR="00156F08" w:rsidRDefault="00000000">
            <w:pPr>
              <w:spacing w:after="20"/>
            </w:pPr>
            <w:r>
              <w:rPr>
                <w:sz w:val="17"/>
              </w:rPr>
              <w:t>1</w:t>
            </w:r>
          </w:p>
        </w:tc>
        <w:tc>
          <w:tcPr>
            <w:tcW w:w="3249" w:type="dxa"/>
          </w:tcPr>
          <w:p w14:paraId="6401BD94" w14:textId="77777777" w:rsidR="00156F08" w:rsidRDefault="00000000">
            <w:pPr>
              <w:spacing w:after="20"/>
            </w:pPr>
            <w:r>
              <w:rPr>
                <w:sz w:val="17"/>
              </w:rPr>
              <w:t>1 codigo fuente (js/ts)</w:t>
            </w:r>
          </w:p>
        </w:tc>
      </w:tr>
      <w:tr w:rsidR="00156F08" w14:paraId="28EFFBFD" w14:textId="77777777">
        <w:tc>
          <w:tcPr>
            <w:tcW w:w="3249" w:type="dxa"/>
          </w:tcPr>
          <w:p w14:paraId="7D0CE21D" w14:textId="77777777" w:rsidR="00156F08" w:rsidRDefault="00000000">
            <w:pPr>
              <w:spacing w:after="20"/>
            </w:pPr>
            <w:r>
              <w:rPr>
                <w:sz w:val="17"/>
              </w:rPr>
              <w:t>app/ubicacion</w:t>
            </w:r>
          </w:p>
        </w:tc>
        <w:tc>
          <w:tcPr>
            <w:tcW w:w="3249" w:type="dxa"/>
          </w:tcPr>
          <w:p w14:paraId="724B5FB4" w14:textId="77777777" w:rsidR="00156F08" w:rsidRDefault="00000000">
            <w:pPr>
              <w:spacing w:after="20"/>
            </w:pPr>
            <w:r>
              <w:rPr>
                <w:sz w:val="17"/>
              </w:rPr>
              <w:t>1</w:t>
            </w:r>
          </w:p>
        </w:tc>
        <w:tc>
          <w:tcPr>
            <w:tcW w:w="3249" w:type="dxa"/>
          </w:tcPr>
          <w:p w14:paraId="50A36F41" w14:textId="77777777" w:rsidR="00156F08" w:rsidRDefault="00000000">
            <w:pPr>
              <w:spacing w:after="20"/>
            </w:pPr>
            <w:r>
              <w:rPr>
                <w:sz w:val="17"/>
              </w:rPr>
              <w:t>1 codigo fuente (js/ts)</w:t>
            </w:r>
          </w:p>
        </w:tc>
      </w:tr>
      <w:tr w:rsidR="00156F08" w14:paraId="0B0C3FC0" w14:textId="77777777">
        <w:tc>
          <w:tcPr>
            <w:tcW w:w="3249" w:type="dxa"/>
          </w:tcPr>
          <w:p w14:paraId="19A2D78E" w14:textId="77777777" w:rsidR="00156F08" w:rsidRDefault="00000000">
            <w:pPr>
              <w:spacing w:after="20"/>
            </w:pPr>
            <w:r>
              <w:rPr>
                <w:sz w:val="17"/>
              </w:rPr>
              <w:t>assets</w:t>
            </w:r>
          </w:p>
        </w:tc>
        <w:tc>
          <w:tcPr>
            <w:tcW w:w="3249" w:type="dxa"/>
          </w:tcPr>
          <w:p w14:paraId="1734105F" w14:textId="77777777" w:rsidR="00156F08" w:rsidRDefault="00000000">
            <w:pPr>
              <w:spacing w:after="20"/>
            </w:pPr>
            <w:r>
              <w:rPr>
                <w:sz w:val="17"/>
              </w:rPr>
              <w:t>8</w:t>
            </w:r>
          </w:p>
        </w:tc>
        <w:tc>
          <w:tcPr>
            <w:tcW w:w="3249" w:type="dxa"/>
          </w:tcPr>
          <w:p w14:paraId="4364BF50" w14:textId="77777777" w:rsidR="00156F08" w:rsidRDefault="00000000">
            <w:pPr>
              <w:spacing w:after="20"/>
            </w:pPr>
            <w:r>
              <w:rPr>
                <w:sz w:val="17"/>
              </w:rPr>
              <w:t>8 recursos/medios/artefacto</w:t>
            </w:r>
          </w:p>
        </w:tc>
      </w:tr>
      <w:tr w:rsidR="00156F08" w14:paraId="6E0003F0" w14:textId="77777777">
        <w:tc>
          <w:tcPr>
            <w:tcW w:w="3249" w:type="dxa"/>
          </w:tcPr>
          <w:p w14:paraId="6FF65A80" w14:textId="77777777" w:rsidR="00156F08" w:rsidRDefault="00000000">
            <w:pPr>
              <w:spacing w:after="20"/>
            </w:pPr>
            <w:r>
              <w:rPr>
                <w:sz w:val="17"/>
              </w:rPr>
              <w:t>assets/keywords</w:t>
            </w:r>
          </w:p>
        </w:tc>
        <w:tc>
          <w:tcPr>
            <w:tcW w:w="3249" w:type="dxa"/>
          </w:tcPr>
          <w:p w14:paraId="58FAD1B7" w14:textId="77777777" w:rsidR="00156F08" w:rsidRDefault="00000000">
            <w:pPr>
              <w:spacing w:after="20"/>
            </w:pPr>
            <w:r>
              <w:rPr>
                <w:sz w:val="17"/>
              </w:rPr>
              <w:t>4</w:t>
            </w:r>
          </w:p>
        </w:tc>
        <w:tc>
          <w:tcPr>
            <w:tcW w:w="3249" w:type="dxa"/>
          </w:tcPr>
          <w:p w14:paraId="294C4501" w14:textId="77777777" w:rsidR="00156F08" w:rsidRDefault="00000000">
            <w:pPr>
              <w:spacing w:after="20"/>
            </w:pPr>
            <w:r>
              <w:rPr>
                <w:sz w:val="17"/>
              </w:rPr>
              <w:t>4 otro</w:t>
            </w:r>
          </w:p>
        </w:tc>
      </w:tr>
      <w:tr w:rsidR="00156F08" w14:paraId="6EDFC7BA" w14:textId="77777777">
        <w:tc>
          <w:tcPr>
            <w:tcW w:w="3249" w:type="dxa"/>
          </w:tcPr>
          <w:p w14:paraId="11A40075" w14:textId="77777777" w:rsidR="00156F08" w:rsidRDefault="00000000">
            <w:pPr>
              <w:spacing w:after="20"/>
            </w:pPr>
            <w:r>
              <w:rPr>
                <w:sz w:val="17"/>
              </w:rPr>
              <w:t>assets/models</w:t>
            </w:r>
          </w:p>
        </w:tc>
        <w:tc>
          <w:tcPr>
            <w:tcW w:w="3249" w:type="dxa"/>
          </w:tcPr>
          <w:p w14:paraId="5BB23C21" w14:textId="77777777" w:rsidR="00156F08" w:rsidRDefault="00000000">
            <w:pPr>
              <w:spacing w:after="20"/>
            </w:pPr>
            <w:r>
              <w:rPr>
                <w:sz w:val="17"/>
              </w:rPr>
              <w:t>1</w:t>
            </w:r>
          </w:p>
        </w:tc>
        <w:tc>
          <w:tcPr>
            <w:tcW w:w="3249" w:type="dxa"/>
          </w:tcPr>
          <w:p w14:paraId="5FB99D98" w14:textId="77777777" w:rsidR="00156F08" w:rsidRDefault="00000000">
            <w:pPr>
              <w:spacing w:after="20"/>
            </w:pPr>
            <w:r>
              <w:rPr>
                <w:sz w:val="17"/>
              </w:rPr>
              <w:t>1 recursos/medios/artefacto</w:t>
            </w:r>
          </w:p>
        </w:tc>
      </w:tr>
      <w:tr w:rsidR="00156F08" w:rsidRPr="006E7E66" w14:paraId="711427D8" w14:textId="77777777">
        <w:tc>
          <w:tcPr>
            <w:tcW w:w="3249" w:type="dxa"/>
          </w:tcPr>
          <w:p w14:paraId="19FE1FE9" w14:textId="77777777" w:rsidR="00156F08" w:rsidRDefault="00000000">
            <w:pPr>
              <w:spacing w:after="20"/>
            </w:pPr>
            <w:r>
              <w:rPr>
                <w:sz w:val="17"/>
              </w:rPr>
              <w:t>backend</w:t>
            </w:r>
          </w:p>
        </w:tc>
        <w:tc>
          <w:tcPr>
            <w:tcW w:w="3249" w:type="dxa"/>
          </w:tcPr>
          <w:p w14:paraId="451AF281" w14:textId="77777777" w:rsidR="00156F08" w:rsidRDefault="00000000">
            <w:pPr>
              <w:spacing w:after="20"/>
            </w:pPr>
            <w:r>
              <w:rPr>
                <w:sz w:val="17"/>
              </w:rPr>
              <w:t>6</w:t>
            </w:r>
          </w:p>
        </w:tc>
        <w:tc>
          <w:tcPr>
            <w:tcW w:w="3249" w:type="dxa"/>
          </w:tcPr>
          <w:p w14:paraId="35D615EE" w14:textId="77777777" w:rsidR="00156F08" w:rsidRPr="006E7E66" w:rsidRDefault="00000000">
            <w:pPr>
              <w:spacing w:after="20"/>
              <w:rPr>
                <w:lang w:val="es-AR"/>
              </w:rPr>
            </w:pPr>
            <w:r w:rsidRPr="006E7E66">
              <w:rPr>
                <w:sz w:val="17"/>
                <w:lang w:val="es-AR"/>
              </w:rPr>
              <w:t>1 otro, 1 configuracion (sensible), 3 codigo fuente (python), 1 documentacion</w:t>
            </w:r>
          </w:p>
        </w:tc>
      </w:tr>
      <w:tr w:rsidR="00156F08" w14:paraId="76455841" w14:textId="77777777">
        <w:tc>
          <w:tcPr>
            <w:tcW w:w="3249" w:type="dxa"/>
          </w:tcPr>
          <w:p w14:paraId="2D498840" w14:textId="77777777" w:rsidR="00156F08" w:rsidRDefault="00000000">
            <w:pPr>
              <w:spacing w:after="20"/>
            </w:pPr>
            <w:r>
              <w:rPr>
                <w:sz w:val="17"/>
              </w:rPr>
              <w:t>backend/docs</w:t>
            </w:r>
          </w:p>
        </w:tc>
        <w:tc>
          <w:tcPr>
            <w:tcW w:w="3249" w:type="dxa"/>
          </w:tcPr>
          <w:p w14:paraId="78FCBF9C" w14:textId="77777777" w:rsidR="00156F08" w:rsidRDefault="00000000">
            <w:pPr>
              <w:spacing w:after="20"/>
            </w:pPr>
            <w:r>
              <w:rPr>
                <w:sz w:val="17"/>
              </w:rPr>
              <w:t>1</w:t>
            </w:r>
          </w:p>
        </w:tc>
        <w:tc>
          <w:tcPr>
            <w:tcW w:w="3249" w:type="dxa"/>
          </w:tcPr>
          <w:p w14:paraId="134FC500" w14:textId="77777777" w:rsidR="00156F08" w:rsidRDefault="00000000">
            <w:pPr>
              <w:spacing w:after="20"/>
            </w:pPr>
            <w:r>
              <w:rPr>
                <w:sz w:val="17"/>
              </w:rPr>
              <w:t>1 documentacion</w:t>
            </w:r>
          </w:p>
        </w:tc>
      </w:tr>
      <w:tr w:rsidR="00156F08" w14:paraId="7C19397E" w14:textId="77777777">
        <w:tc>
          <w:tcPr>
            <w:tcW w:w="3249" w:type="dxa"/>
          </w:tcPr>
          <w:p w14:paraId="5D57ABD9" w14:textId="77777777" w:rsidR="00156F08" w:rsidRDefault="00000000">
            <w:pPr>
              <w:spacing w:after="20"/>
            </w:pPr>
            <w:r>
              <w:rPr>
                <w:sz w:val="17"/>
              </w:rPr>
              <w:t>backend/sql</w:t>
            </w:r>
          </w:p>
        </w:tc>
        <w:tc>
          <w:tcPr>
            <w:tcW w:w="3249" w:type="dxa"/>
          </w:tcPr>
          <w:p w14:paraId="076895F4" w14:textId="77777777" w:rsidR="00156F08" w:rsidRDefault="00000000">
            <w:pPr>
              <w:spacing w:after="20"/>
            </w:pPr>
            <w:r>
              <w:rPr>
                <w:sz w:val="17"/>
              </w:rPr>
              <w:t>2</w:t>
            </w:r>
          </w:p>
        </w:tc>
        <w:tc>
          <w:tcPr>
            <w:tcW w:w="3249" w:type="dxa"/>
          </w:tcPr>
          <w:p w14:paraId="524D5741" w14:textId="77777777" w:rsidR="00156F08" w:rsidRDefault="00000000">
            <w:pPr>
              <w:spacing w:after="20"/>
            </w:pPr>
            <w:r>
              <w:rPr>
                <w:sz w:val="17"/>
              </w:rPr>
              <w:t>2 base de datos / migracion</w:t>
            </w:r>
          </w:p>
        </w:tc>
      </w:tr>
      <w:tr w:rsidR="00156F08" w14:paraId="6BC51FF4" w14:textId="77777777">
        <w:tc>
          <w:tcPr>
            <w:tcW w:w="3249" w:type="dxa"/>
          </w:tcPr>
          <w:p w14:paraId="6EBF91A7" w14:textId="77777777" w:rsidR="00156F08" w:rsidRDefault="00000000">
            <w:pPr>
              <w:spacing w:after="20"/>
            </w:pPr>
            <w:r>
              <w:rPr>
                <w:sz w:val="17"/>
              </w:rPr>
              <w:t>cloud-run</w:t>
            </w:r>
          </w:p>
        </w:tc>
        <w:tc>
          <w:tcPr>
            <w:tcW w:w="3249" w:type="dxa"/>
          </w:tcPr>
          <w:p w14:paraId="4643AFAD" w14:textId="77777777" w:rsidR="00156F08" w:rsidRDefault="00000000">
            <w:pPr>
              <w:spacing w:after="20"/>
            </w:pPr>
            <w:r>
              <w:rPr>
                <w:sz w:val="17"/>
              </w:rPr>
              <w:t>2</w:t>
            </w:r>
          </w:p>
        </w:tc>
        <w:tc>
          <w:tcPr>
            <w:tcW w:w="3249" w:type="dxa"/>
          </w:tcPr>
          <w:p w14:paraId="2DB74B01" w14:textId="77777777" w:rsidR="00156F08" w:rsidRDefault="00000000">
            <w:pPr>
              <w:spacing w:after="20"/>
            </w:pPr>
            <w:r>
              <w:rPr>
                <w:sz w:val="17"/>
              </w:rPr>
              <w:t>1 configuracion, 1 otro</w:t>
            </w:r>
          </w:p>
        </w:tc>
      </w:tr>
      <w:tr w:rsidR="00156F08" w14:paraId="7B926D2B" w14:textId="77777777">
        <w:tc>
          <w:tcPr>
            <w:tcW w:w="3249" w:type="dxa"/>
          </w:tcPr>
          <w:p w14:paraId="0467D57F" w14:textId="77777777" w:rsidR="00156F08" w:rsidRDefault="00000000">
            <w:pPr>
              <w:spacing w:after="20"/>
            </w:pPr>
            <w:r>
              <w:rPr>
                <w:sz w:val="17"/>
              </w:rPr>
              <w:t>docs</w:t>
            </w:r>
          </w:p>
        </w:tc>
        <w:tc>
          <w:tcPr>
            <w:tcW w:w="3249" w:type="dxa"/>
          </w:tcPr>
          <w:p w14:paraId="1E76145F" w14:textId="77777777" w:rsidR="00156F08" w:rsidRDefault="00000000">
            <w:pPr>
              <w:spacing w:after="20"/>
            </w:pPr>
            <w:r>
              <w:rPr>
                <w:sz w:val="17"/>
              </w:rPr>
              <w:t>1</w:t>
            </w:r>
          </w:p>
        </w:tc>
        <w:tc>
          <w:tcPr>
            <w:tcW w:w="3249" w:type="dxa"/>
          </w:tcPr>
          <w:p w14:paraId="32F852EF" w14:textId="77777777" w:rsidR="00156F08" w:rsidRDefault="00000000">
            <w:pPr>
              <w:spacing w:after="20"/>
            </w:pPr>
            <w:r>
              <w:rPr>
                <w:sz w:val="17"/>
              </w:rPr>
              <w:t>1 documentacion</w:t>
            </w:r>
          </w:p>
        </w:tc>
      </w:tr>
      <w:tr w:rsidR="00156F08" w14:paraId="0FCEA65F" w14:textId="77777777">
        <w:tc>
          <w:tcPr>
            <w:tcW w:w="3249" w:type="dxa"/>
          </w:tcPr>
          <w:p w14:paraId="3B72FC5D" w14:textId="77777777" w:rsidR="00156F08" w:rsidRDefault="00000000">
            <w:pPr>
              <w:spacing w:after="20"/>
            </w:pPr>
            <w:r>
              <w:rPr>
                <w:sz w:val="17"/>
              </w:rPr>
              <w:t>docs/runbooks</w:t>
            </w:r>
          </w:p>
        </w:tc>
        <w:tc>
          <w:tcPr>
            <w:tcW w:w="3249" w:type="dxa"/>
          </w:tcPr>
          <w:p w14:paraId="45484B6F" w14:textId="77777777" w:rsidR="00156F08" w:rsidRDefault="00000000">
            <w:pPr>
              <w:spacing w:after="20"/>
            </w:pPr>
            <w:r>
              <w:rPr>
                <w:sz w:val="17"/>
              </w:rPr>
              <w:t>1</w:t>
            </w:r>
          </w:p>
        </w:tc>
        <w:tc>
          <w:tcPr>
            <w:tcW w:w="3249" w:type="dxa"/>
          </w:tcPr>
          <w:p w14:paraId="0182BE64" w14:textId="77777777" w:rsidR="00156F08" w:rsidRDefault="00000000">
            <w:pPr>
              <w:spacing w:after="20"/>
            </w:pPr>
            <w:r>
              <w:rPr>
                <w:sz w:val="17"/>
              </w:rPr>
              <w:t>1 documentacion</w:t>
            </w:r>
          </w:p>
        </w:tc>
      </w:tr>
      <w:tr w:rsidR="00156F08" w14:paraId="6DC7CE0B" w14:textId="77777777">
        <w:tc>
          <w:tcPr>
            <w:tcW w:w="3249" w:type="dxa"/>
          </w:tcPr>
          <w:p w14:paraId="05D14C27" w14:textId="77777777" w:rsidR="00156F08" w:rsidRDefault="00000000">
            <w:pPr>
              <w:spacing w:after="20"/>
            </w:pPr>
            <w:r>
              <w:rPr>
                <w:sz w:val="17"/>
              </w:rPr>
              <w:t>functions</w:t>
            </w:r>
          </w:p>
        </w:tc>
        <w:tc>
          <w:tcPr>
            <w:tcW w:w="3249" w:type="dxa"/>
          </w:tcPr>
          <w:p w14:paraId="496337A4" w14:textId="77777777" w:rsidR="00156F08" w:rsidRDefault="00000000">
            <w:pPr>
              <w:spacing w:after="20"/>
            </w:pPr>
            <w:r>
              <w:rPr>
                <w:sz w:val="17"/>
              </w:rPr>
              <w:t>5</w:t>
            </w:r>
          </w:p>
        </w:tc>
        <w:tc>
          <w:tcPr>
            <w:tcW w:w="3249" w:type="dxa"/>
          </w:tcPr>
          <w:p w14:paraId="7E5A6B00" w14:textId="77777777" w:rsidR="00156F08" w:rsidRDefault="00000000">
            <w:pPr>
              <w:spacing w:after="20"/>
            </w:pPr>
            <w:r>
              <w:rPr>
                <w:sz w:val="17"/>
              </w:rPr>
              <w:t>1 otro, 1 configuracion (sensible), 3 configuracion</w:t>
            </w:r>
          </w:p>
        </w:tc>
      </w:tr>
      <w:tr w:rsidR="00156F08" w14:paraId="12CDD71A" w14:textId="77777777">
        <w:tc>
          <w:tcPr>
            <w:tcW w:w="3249" w:type="dxa"/>
          </w:tcPr>
          <w:p w14:paraId="25385D54" w14:textId="77777777" w:rsidR="00156F08" w:rsidRDefault="00000000">
            <w:pPr>
              <w:spacing w:after="20"/>
            </w:pPr>
            <w:r>
              <w:rPr>
                <w:sz w:val="17"/>
              </w:rPr>
              <w:t>functions/src</w:t>
            </w:r>
          </w:p>
        </w:tc>
        <w:tc>
          <w:tcPr>
            <w:tcW w:w="3249" w:type="dxa"/>
          </w:tcPr>
          <w:p w14:paraId="7E61378E" w14:textId="77777777" w:rsidR="00156F08" w:rsidRDefault="00000000">
            <w:pPr>
              <w:spacing w:after="20"/>
            </w:pPr>
            <w:r>
              <w:rPr>
                <w:sz w:val="17"/>
              </w:rPr>
              <w:t>6</w:t>
            </w:r>
          </w:p>
        </w:tc>
        <w:tc>
          <w:tcPr>
            <w:tcW w:w="3249" w:type="dxa"/>
          </w:tcPr>
          <w:p w14:paraId="729D2CD5" w14:textId="77777777" w:rsidR="00156F08" w:rsidRDefault="00000000">
            <w:pPr>
              <w:spacing w:after="20"/>
            </w:pPr>
            <w:r>
              <w:rPr>
                <w:sz w:val="17"/>
              </w:rPr>
              <w:t>6 codigo fuente (js/ts)</w:t>
            </w:r>
          </w:p>
        </w:tc>
      </w:tr>
      <w:tr w:rsidR="00156F08" w:rsidRPr="006E7E66" w14:paraId="58D44D1B" w14:textId="77777777">
        <w:tc>
          <w:tcPr>
            <w:tcW w:w="3249" w:type="dxa"/>
          </w:tcPr>
          <w:p w14:paraId="7DC1AD53" w14:textId="77777777" w:rsidR="00156F08" w:rsidRDefault="00000000">
            <w:pPr>
              <w:spacing w:after="20"/>
            </w:pPr>
            <w:r>
              <w:rPr>
                <w:sz w:val="17"/>
              </w:rPr>
              <w:t>iphone</w:t>
            </w:r>
          </w:p>
        </w:tc>
        <w:tc>
          <w:tcPr>
            <w:tcW w:w="3249" w:type="dxa"/>
          </w:tcPr>
          <w:p w14:paraId="0A2341CA" w14:textId="77777777" w:rsidR="00156F08" w:rsidRDefault="00000000">
            <w:pPr>
              <w:spacing w:after="20"/>
            </w:pPr>
            <w:r>
              <w:rPr>
                <w:sz w:val="17"/>
              </w:rPr>
              <w:t>7</w:t>
            </w:r>
          </w:p>
        </w:tc>
        <w:tc>
          <w:tcPr>
            <w:tcW w:w="3249" w:type="dxa"/>
          </w:tcPr>
          <w:p w14:paraId="059FA6F2" w14:textId="77777777" w:rsidR="00156F08" w:rsidRPr="006E7E66" w:rsidRDefault="00000000">
            <w:pPr>
              <w:spacing w:after="20"/>
              <w:rPr>
                <w:lang w:val="es-AR"/>
              </w:rPr>
            </w:pPr>
            <w:r w:rsidRPr="006E7E66">
              <w:rPr>
                <w:sz w:val="17"/>
                <w:lang w:val="es-AR"/>
              </w:rPr>
              <w:t>3 configuracion, 3 codigo fuente (js/ts), 1 documentacion</w:t>
            </w:r>
          </w:p>
        </w:tc>
      </w:tr>
      <w:tr w:rsidR="00156F08" w14:paraId="76C2D858" w14:textId="77777777">
        <w:tc>
          <w:tcPr>
            <w:tcW w:w="3249" w:type="dxa"/>
          </w:tcPr>
          <w:p w14:paraId="639EF1AD" w14:textId="77777777" w:rsidR="00156F08" w:rsidRDefault="00000000">
            <w:pPr>
              <w:spacing w:after="20"/>
            </w:pPr>
            <w:r>
              <w:rPr>
                <w:sz w:val="17"/>
              </w:rPr>
              <w:t>iphone/app</w:t>
            </w:r>
          </w:p>
        </w:tc>
        <w:tc>
          <w:tcPr>
            <w:tcW w:w="3249" w:type="dxa"/>
          </w:tcPr>
          <w:p w14:paraId="63AA7720" w14:textId="77777777" w:rsidR="00156F08" w:rsidRDefault="00000000">
            <w:pPr>
              <w:spacing w:after="20"/>
            </w:pPr>
            <w:r>
              <w:rPr>
                <w:sz w:val="17"/>
              </w:rPr>
              <w:t>5</w:t>
            </w:r>
          </w:p>
        </w:tc>
        <w:tc>
          <w:tcPr>
            <w:tcW w:w="3249" w:type="dxa"/>
          </w:tcPr>
          <w:p w14:paraId="1DA8FB71" w14:textId="77777777" w:rsidR="00156F08" w:rsidRDefault="00000000">
            <w:pPr>
              <w:spacing w:after="20"/>
            </w:pPr>
            <w:r>
              <w:rPr>
                <w:sz w:val="17"/>
              </w:rPr>
              <w:t>5 codigo fuente (js/ts)</w:t>
            </w:r>
          </w:p>
        </w:tc>
      </w:tr>
      <w:tr w:rsidR="00156F08" w14:paraId="5D81A761" w14:textId="77777777">
        <w:tc>
          <w:tcPr>
            <w:tcW w:w="3249" w:type="dxa"/>
          </w:tcPr>
          <w:p w14:paraId="2BF28DF3" w14:textId="77777777" w:rsidR="00156F08" w:rsidRDefault="00000000">
            <w:pPr>
              <w:spacing w:after="20"/>
            </w:pPr>
            <w:r>
              <w:rPr>
                <w:sz w:val="17"/>
              </w:rPr>
              <w:t>iphone/app/(tabs)</w:t>
            </w:r>
          </w:p>
        </w:tc>
        <w:tc>
          <w:tcPr>
            <w:tcW w:w="3249" w:type="dxa"/>
          </w:tcPr>
          <w:p w14:paraId="133C5F00" w14:textId="77777777" w:rsidR="00156F08" w:rsidRDefault="00000000">
            <w:pPr>
              <w:spacing w:after="20"/>
            </w:pPr>
            <w:r>
              <w:rPr>
                <w:sz w:val="17"/>
              </w:rPr>
              <w:t>4</w:t>
            </w:r>
          </w:p>
        </w:tc>
        <w:tc>
          <w:tcPr>
            <w:tcW w:w="3249" w:type="dxa"/>
          </w:tcPr>
          <w:p w14:paraId="0E152D90" w14:textId="77777777" w:rsidR="00156F08" w:rsidRDefault="00000000">
            <w:pPr>
              <w:spacing w:after="20"/>
            </w:pPr>
            <w:r>
              <w:rPr>
                <w:sz w:val="17"/>
              </w:rPr>
              <w:t>4 codigo fuente (js/ts)</w:t>
            </w:r>
          </w:p>
        </w:tc>
      </w:tr>
      <w:tr w:rsidR="00156F08" w14:paraId="5463E215" w14:textId="77777777">
        <w:tc>
          <w:tcPr>
            <w:tcW w:w="3249" w:type="dxa"/>
          </w:tcPr>
          <w:p w14:paraId="51FF2BAC" w14:textId="77777777" w:rsidR="00156F08" w:rsidRDefault="00000000">
            <w:pPr>
              <w:spacing w:after="20"/>
            </w:pPr>
            <w:r>
              <w:rPr>
                <w:sz w:val="17"/>
              </w:rPr>
              <w:t>iphone/app/contacts</w:t>
            </w:r>
          </w:p>
        </w:tc>
        <w:tc>
          <w:tcPr>
            <w:tcW w:w="3249" w:type="dxa"/>
          </w:tcPr>
          <w:p w14:paraId="453B53DB" w14:textId="77777777" w:rsidR="00156F08" w:rsidRDefault="00000000">
            <w:pPr>
              <w:spacing w:after="20"/>
            </w:pPr>
            <w:r>
              <w:rPr>
                <w:sz w:val="17"/>
              </w:rPr>
              <w:t>1</w:t>
            </w:r>
          </w:p>
        </w:tc>
        <w:tc>
          <w:tcPr>
            <w:tcW w:w="3249" w:type="dxa"/>
          </w:tcPr>
          <w:p w14:paraId="100CC164" w14:textId="77777777" w:rsidR="00156F08" w:rsidRDefault="00000000">
            <w:pPr>
              <w:spacing w:after="20"/>
            </w:pPr>
            <w:r>
              <w:rPr>
                <w:sz w:val="17"/>
              </w:rPr>
              <w:t>1 codigo fuente (js/ts)</w:t>
            </w:r>
          </w:p>
        </w:tc>
      </w:tr>
      <w:tr w:rsidR="00156F08" w14:paraId="586451AC" w14:textId="77777777">
        <w:tc>
          <w:tcPr>
            <w:tcW w:w="3249" w:type="dxa"/>
          </w:tcPr>
          <w:p w14:paraId="16E527C8" w14:textId="77777777" w:rsidR="00156F08" w:rsidRDefault="00000000">
            <w:pPr>
              <w:spacing w:after="20"/>
            </w:pPr>
            <w:r>
              <w:rPr>
                <w:sz w:val="17"/>
              </w:rPr>
              <w:t>plugins</w:t>
            </w:r>
          </w:p>
        </w:tc>
        <w:tc>
          <w:tcPr>
            <w:tcW w:w="3249" w:type="dxa"/>
          </w:tcPr>
          <w:p w14:paraId="7033E990" w14:textId="77777777" w:rsidR="00156F08" w:rsidRDefault="00000000">
            <w:pPr>
              <w:spacing w:after="20"/>
            </w:pPr>
            <w:r>
              <w:rPr>
                <w:sz w:val="17"/>
              </w:rPr>
              <w:t>2</w:t>
            </w:r>
          </w:p>
        </w:tc>
        <w:tc>
          <w:tcPr>
            <w:tcW w:w="3249" w:type="dxa"/>
          </w:tcPr>
          <w:p w14:paraId="12942536" w14:textId="77777777" w:rsidR="00156F08" w:rsidRDefault="00000000">
            <w:pPr>
              <w:spacing w:after="20"/>
            </w:pPr>
            <w:r>
              <w:rPr>
                <w:sz w:val="17"/>
              </w:rPr>
              <w:t>2 codigo fuente (js/ts)</w:t>
            </w:r>
          </w:p>
        </w:tc>
      </w:tr>
      <w:tr w:rsidR="00156F08" w:rsidRPr="006E7E66" w14:paraId="62495090" w14:textId="77777777">
        <w:tc>
          <w:tcPr>
            <w:tcW w:w="3249" w:type="dxa"/>
          </w:tcPr>
          <w:p w14:paraId="1B9E1126" w14:textId="77777777" w:rsidR="00156F08" w:rsidRDefault="00000000">
            <w:pPr>
              <w:spacing w:after="20"/>
            </w:pPr>
            <w:r>
              <w:rPr>
                <w:sz w:val="17"/>
              </w:rPr>
              <w:t>public</w:t>
            </w:r>
          </w:p>
        </w:tc>
        <w:tc>
          <w:tcPr>
            <w:tcW w:w="3249" w:type="dxa"/>
          </w:tcPr>
          <w:p w14:paraId="1A04943B" w14:textId="77777777" w:rsidR="00156F08" w:rsidRDefault="00000000">
            <w:pPr>
              <w:spacing w:after="20"/>
            </w:pPr>
            <w:r>
              <w:rPr>
                <w:sz w:val="17"/>
              </w:rPr>
              <w:t>2</w:t>
            </w:r>
          </w:p>
        </w:tc>
        <w:tc>
          <w:tcPr>
            <w:tcW w:w="3249" w:type="dxa"/>
          </w:tcPr>
          <w:p w14:paraId="3CB76277" w14:textId="77777777" w:rsidR="00156F08" w:rsidRPr="006E7E66" w:rsidRDefault="00000000">
            <w:pPr>
              <w:spacing w:after="20"/>
              <w:rPr>
                <w:lang w:val="es-AR"/>
              </w:rPr>
            </w:pPr>
            <w:r w:rsidRPr="006E7E66">
              <w:rPr>
                <w:sz w:val="17"/>
                <w:lang w:val="es-AR"/>
              </w:rPr>
              <w:t>1 configuracion, 1 codigo fuente (js/ts)</w:t>
            </w:r>
          </w:p>
        </w:tc>
      </w:tr>
      <w:tr w:rsidR="00156F08" w14:paraId="4CA3554B" w14:textId="77777777">
        <w:tc>
          <w:tcPr>
            <w:tcW w:w="3249" w:type="dxa"/>
          </w:tcPr>
          <w:p w14:paraId="31A47C48" w14:textId="77777777" w:rsidR="00156F08" w:rsidRDefault="00000000">
            <w:pPr>
              <w:spacing w:after="20"/>
            </w:pPr>
            <w:r>
              <w:rPr>
                <w:sz w:val="17"/>
              </w:rPr>
              <w:t>public/icons</w:t>
            </w:r>
          </w:p>
        </w:tc>
        <w:tc>
          <w:tcPr>
            <w:tcW w:w="3249" w:type="dxa"/>
          </w:tcPr>
          <w:p w14:paraId="0E409314" w14:textId="77777777" w:rsidR="00156F08" w:rsidRDefault="00000000">
            <w:pPr>
              <w:spacing w:after="20"/>
            </w:pPr>
            <w:r>
              <w:rPr>
                <w:sz w:val="17"/>
              </w:rPr>
              <w:t>3</w:t>
            </w:r>
          </w:p>
        </w:tc>
        <w:tc>
          <w:tcPr>
            <w:tcW w:w="3249" w:type="dxa"/>
          </w:tcPr>
          <w:p w14:paraId="5E570D3A" w14:textId="77777777" w:rsidR="00156F08" w:rsidRDefault="00000000">
            <w:pPr>
              <w:spacing w:after="20"/>
            </w:pPr>
            <w:r>
              <w:rPr>
                <w:sz w:val="17"/>
              </w:rPr>
              <w:t>3 recursos/medios/artefacto</w:t>
            </w:r>
          </w:p>
        </w:tc>
      </w:tr>
      <w:tr w:rsidR="00156F08" w:rsidRPr="006E7E66" w14:paraId="2D54AC87" w14:textId="77777777">
        <w:tc>
          <w:tcPr>
            <w:tcW w:w="3249" w:type="dxa"/>
          </w:tcPr>
          <w:p w14:paraId="310BF550" w14:textId="77777777" w:rsidR="00156F08" w:rsidRDefault="00000000">
            <w:pPr>
              <w:spacing w:after="20"/>
            </w:pPr>
            <w:r>
              <w:rPr>
                <w:sz w:val="17"/>
              </w:rPr>
              <w:t>scripts</w:t>
            </w:r>
          </w:p>
        </w:tc>
        <w:tc>
          <w:tcPr>
            <w:tcW w:w="3249" w:type="dxa"/>
          </w:tcPr>
          <w:p w14:paraId="32CEDA73" w14:textId="77777777" w:rsidR="00156F08" w:rsidRDefault="00000000">
            <w:pPr>
              <w:spacing w:after="20"/>
            </w:pPr>
            <w:r>
              <w:rPr>
                <w:sz w:val="17"/>
              </w:rPr>
              <w:t>6</w:t>
            </w:r>
          </w:p>
        </w:tc>
        <w:tc>
          <w:tcPr>
            <w:tcW w:w="3249" w:type="dxa"/>
          </w:tcPr>
          <w:p w14:paraId="449F4631" w14:textId="77777777" w:rsidR="00156F08" w:rsidRPr="006E7E66" w:rsidRDefault="00000000">
            <w:pPr>
              <w:spacing w:after="20"/>
              <w:rPr>
                <w:lang w:val="es-AR"/>
              </w:rPr>
            </w:pPr>
            <w:r w:rsidRPr="006E7E66">
              <w:rPr>
                <w:sz w:val="17"/>
                <w:lang w:val="es-AR"/>
              </w:rPr>
              <w:t>3 script automatizacion, 3 codigo fuente (js/ts)</w:t>
            </w:r>
          </w:p>
        </w:tc>
      </w:tr>
      <w:tr w:rsidR="00156F08" w14:paraId="4936530E" w14:textId="77777777">
        <w:tc>
          <w:tcPr>
            <w:tcW w:w="3249" w:type="dxa"/>
          </w:tcPr>
          <w:p w14:paraId="246B9202" w14:textId="77777777" w:rsidR="00156F08" w:rsidRDefault="00000000">
            <w:pPr>
              <w:spacing w:after="20"/>
            </w:pPr>
            <w:r>
              <w:rPr>
                <w:sz w:val="17"/>
              </w:rPr>
              <w:t>src/components</w:t>
            </w:r>
          </w:p>
        </w:tc>
        <w:tc>
          <w:tcPr>
            <w:tcW w:w="3249" w:type="dxa"/>
          </w:tcPr>
          <w:p w14:paraId="4DCD1DD5" w14:textId="77777777" w:rsidR="00156F08" w:rsidRDefault="00000000">
            <w:pPr>
              <w:spacing w:after="20"/>
            </w:pPr>
            <w:r>
              <w:rPr>
                <w:sz w:val="17"/>
              </w:rPr>
              <w:t>6</w:t>
            </w:r>
          </w:p>
        </w:tc>
        <w:tc>
          <w:tcPr>
            <w:tcW w:w="3249" w:type="dxa"/>
          </w:tcPr>
          <w:p w14:paraId="50FE5CAE" w14:textId="77777777" w:rsidR="00156F08" w:rsidRDefault="00000000">
            <w:pPr>
              <w:spacing w:after="20"/>
            </w:pPr>
            <w:r>
              <w:rPr>
                <w:sz w:val="17"/>
              </w:rPr>
              <w:t>6 codigo fuente (js/ts)</w:t>
            </w:r>
          </w:p>
        </w:tc>
      </w:tr>
      <w:tr w:rsidR="00156F08" w14:paraId="1163EFCB" w14:textId="77777777">
        <w:tc>
          <w:tcPr>
            <w:tcW w:w="3249" w:type="dxa"/>
          </w:tcPr>
          <w:p w14:paraId="441D23BE" w14:textId="77777777" w:rsidR="00156F08" w:rsidRDefault="00000000">
            <w:pPr>
              <w:spacing w:after="20"/>
            </w:pPr>
            <w:r>
              <w:rPr>
                <w:sz w:val="17"/>
              </w:rPr>
              <w:t>src/config</w:t>
            </w:r>
          </w:p>
        </w:tc>
        <w:tc>
          <w:tcPr>
            <w:tcW w:w="3249" w:type="dxa"/>
          </w:tcPr>
          <w:p w14:paraId="2CF0F9D4" w14:textId="77777777" w:rsidR="00156F08" w:rsidRDefault="00000000">
            <w:pPr>
              <w:spacing w:after="20"/>
            </w:pPr>
            <w:r>
              <w:rPr>
                <w:sz w:val="17"/>
              </w:rPr>
              <w:t>7</w:t>
            </w:r>
          </w:p>
        </w:tc>
        <w:tc>
          <w:tcPr>
            <w:tcW w:w="3249" w:type="dxa"/>
          </w:tcPr>
          <w:p w14:paraId="33AD10A2" w14:textId="77777777" w:rsidR="00156F08" w:rsidRDefault="00000000">
            <w:pPr>
              <w:spacing w:after="20"/>
            </w:pPr>
            <w:r>
              <w:rPr>
                <w:sz w:val="17"/>
              </w:rPr>
              <w:t>7 codigo fuente (js/ts)</w:t>
            </w:r>
          </w:p>
        </w:tc>
      </w:tr>
      <w:tr w:rsidR="00156F08" w14:paraId="3FD8EDC6" w14:textId="77777777">
        <w:tc>
          <w:tcPr>
            <w:tcW w:w="3249" w:type="dxa"/>
          </w:tcPr>
          <w:p w14:paraId="41F30986" w14:textId="77777777" w:rsidR="00156F08" w:rsidRDefault="00000000">
            <w:pPr>
              <w:spacing w:after="20"/>
            </w:pPr>
            <w:r>
              <w:rPr>
                <w:sz w:val="17"/>
              </w:rPr>
              <w:t>src/hooks</w:t>
            </w:r>
          </w:p>
        </w:tc>
        <w:tc>
          <w:tcPr>
            <w:tcW w:w="3249" w:type="dxa"/>
          </w:tcPr>
          <w:p w14:paraId="23C13E29" w14:textId="77777777" w:rsidR="00156F08" w:rsidRDefault="00000000">
            <w:pPr>
              <w:spacing w:after="20"/>
            </w:pPr>
            <w:r>
              <w:rPr>
                <w:sz w:val="17"/>
              </w:rPr>
              <w:t>3</w:t>
            </w:r>
          </w:p>
        </w:tc>
        <w:tc>
          <w:tcPr>
            <w:tcW w:w="3249" w:type="dxa"/>
          </w:tcPr>
          <w:p w14:paraId="477A74A0" w14:textId="77777777" w:rsidR="00156F08" w:rsidRDefault="00000000">
            <w:pPr>
              <w:spacing w:after="20"/>
            </w:pPr>
            <w:r>
              <w:rPr>
                <w:sz w:val="17"/>
              </w:rPr>
              <w:t>3 codigo fuente (js/ts)</w:t>
            </w:r>
          </w:p>
        </w:tc>
      </w:tr>
      <w:tr w:rsidR="00156F08" w14:paraId="2928C48E" w14:textId="77777777">
        <w:tc>
          <w:tcPr>
            <w:tcW w:w="3249" w:type="dxa"/>
          </w:tcPr>
          <w:p w14:paraId="0026A1FF" w14:textId="77777777" w:rsidR="00156F08" w:rsidRDefault="00000000">
            <w:pPr>
              <w:spacing w:after="20"/>
            </w:pPr>
            <w:r>
              <w:rPr>
                <w:sz w:val="17"/>
              </w:rPr>
              <w:t>src/services</w:t>
            </w:r>
          </w:p>
        </w:tc>
        <w:tc>
          <w:tcPr>
            <w:tcW w:w="3249" w:type="dxa"/>
          </w:tcPr>
          <w:p w14:paraId="652157AD" w14:textId="77777777" w:rsidR="00156F08" w:rsidRDefault="00000000">
            <w:pPr>
              <w:spacing w:after="20"/>
            </w:pPr>
            <w:r>
              <w:rPr>
                <w:sz w:val="17"/>
              </w:rPr>
              <w:t>21</w:t>
            </w:r>
          </w:p>
        </w:tc>
        <w:tc>
          <w:tcPr>
            <w:tcW w:w="3249" w:type="dxa"/>
          </w:tcPr>
          <w:p w14:paraId="4B2D6FD9" w14:textId="77777777" w:rsidR="00156F08" w:rsidRDefault="00000000">
            <w:pPr>
              <w:spacing w:after="20"/>
            </w:pPr>
            <w:r>
              <w:rPr>
                <w:sz w:val="17"/>
              </w:rPr>
              <w:t>21 codigo fuente (js/ts)</w:t>
            </w:r>
          </w:p>
        </w:tc>
      </w:tr>
      <w:tr w:rsidR="00156F08" w14:paraId="4BDD911B" w14:textId="77777777">
        <w:tc>
          <w:tcPr>
            <w:tcW w:w="3249" w:type="dxa"/>
          </w:tcPr>
          <w:p w14:paraId="1C094492" w14:textId="77777777" w:rsidR="00156F08" w:rsidRDefault="00000000">
            <w:pPr>
              <w:spacing w:after="20"/>
            </w:pPr>
            <w:r>
              <w:rPr>
                <w:sz w:val="17"/>
              </w:rPr>
              <w:t>src/services/__tests__</w:t>
            </w:r>
          </w:p>
        </w:tc>
        <w:tc>
          <w:tcPr>
            <w:tcW w:w="3249" w:type="dxa"/>
          </w:tcPr>
          <w:p w14:paraId="2A98455F" w14:textId="77777777" w:rsidR="00156F08" w:rsidRDefault="00000000">
            <w:pPr>
              <w:spacing w:after="20"/>
            </w:pPr>
            <w:r>
              <w:rPr>
                <w:sz w:val="17"/>
              </w:rPr>
              <w:t>5</w:t>
            </w:r>
          </w:p>
        </w:tc>
        <w:tc>
          <w:tcPr>
            <w:tcW w:w="3249" w:type="dxa"/>
          </w:tcPr>
          <w:p w14:paraId="2EAA070F" w14:textId="77777777" w:rsidR="00156F08" w:rsidRDefault="00000000">
            <w:pPr>
              <w:spacing w:after="20"/>
            </w:pPr>
            <w:r>
              <w:rPr>
                <w:sz w:val="17"/>
              </w:rPr>
              <w:t>5 codigo fuente (js/ts)</w:t>
            </w:r>
          </w:p>
        </w:tc>
      </w:tr>
      <w:tr w:rsidR="00156F08" w14:paraId="3AC9D6A6" w14:textId="77777777">
        <w:tc>
          <w:tcPr>
            <w:tcW w:w="3249" w:type="dxa"/>
          </w:tcPr>
          <w:p w14:paraId="0E149DAA" w14:textId="77777777" w:rsidR="00156F08" w:rsidRDefault="00000000">
            <w:pPr>
              <w:spacing w:after="20"/>
            </w:pPr>
            <w:r>
              <w:rPr>
                <w:sz w:val="17"/>
              </w:rPr>
              <w:t>src/shims</w:t>
            </w:r>
          </w:p>
        </w:tc>
        <w:tc>
          <w:tcPr>
            <w:tcW w:w="3249" w:type="dxa"/>
          </w:tcPr>
          <w:p w14:paraId="47F148F7" w14:textId="77777777" w:rsidR="00156F08" w:rsidRDefault="00000000">
            <w:pPr>
              <w:spacing w:after="20"/>
            </w:pPr>
            <w:r>
              <w:rPr>
                <w:sz w:val="17"/>
              </w:rPr>
              <w:t>3</w:t>
            </w:r>
          </w:p>
        </w:tc>
        <w:tc>
          <w:tcPr>
            <w:tcW w:w="3249" w:type="dxa"/>
          </w:tcPr>
          <w:p w14:paraId="0E890D24" w14:textId="77777777" w:rsidR="00156F08" w:rsidRDefault="00000000">
            <w:pPr>
              <w:spacing w:after="20"/>
            </w:pPr>
            <w:r>
              <w:rPr>
                <w:sz w:val="17"/>
              </w:rPr>
              <w:t>3 codigo fuente (js/ts)</w:t>
            </w:r>
          </w:p>
        </w:tc>
      </w:tr>
      <w:tr w:rsidR="00156F08" w14:paraId="5DE49A97" w14:textId="77777777">
        <w:tc>
          <w:tcPr>
            <w:tcW w:w="3249" w:type="dxa"/>
          </w:tcPr>
          <w:p w14:paraId="6C3C7D76" w14:textId="77777777" w:rsidR="00156F08" w:rsidRDefault="00000000">
            <w:pPr>
              <w:spacing w:after="20"/>
            </w:pPr>
            <w:r>
              <w:rPr>
                <w:sz w:val="17"/>
              </w:rPr>
              <w:t>src/stores</w:t>
            </w:r>
          </w:p>
        </w:tc>
        <w:tc>
          <w:tcPr>
            <w:tcW w:w="3249" w:type="dxa"/>
          </w:tcPr>
          <w:p w14:paraId="67A60BEE" w14:textId="77777777" w:rsidR="00156F08" w:rsidRDefault="00000000">
            <w:pPr>
              <w:spacing w:after="20"/>
            </w:pPr>
            <w:r>
              <w:rPr>
                <w:sz w:val="17"/>
              </w:rPr>
              <w:t>3</w:t>
            </w:r>
          </w:p>
        </w:tc>
        <w:tc>
          <w:tcPr>
            <w:tcW w:w="3249" w:type="dxa"/>
          </w:tcPr>
          <w:p w14:paraId="6824913C" w14:textId="77777777" w:rsidR="00156F08" w:rsidRDefault="00000000">
            <w:pPr>
              <w:spacing w:after="20"/>
            </w:pPr>
            <w:r>
              <w:rPr>
                <w:sz w:val="17"/>
              </w:rPr>
              <w:t>3 codigo fuente (js/ts)</w:t>
            </w:r>
          </w:p>
        </w:tc>
      </w:tr>
      <w:tr w:rsidR="00156F08" w14:paraId="7D38ABE2" w14:textId="77777777">
        <w:tc>
          <w:tcPr>
            <w:tcW w:w="3249" w:type="dxa"/>
          </w:tcPr>
          <w:p w14:paraId="260B6CFF" w14:textId="77777777" w:rsidR="00156F08" w:rsidRDefault="00000000">
            <w:pPr>
              <w:spacing w:after="20"/>
            </w:pPr>
            <w:r>
              <w:rPr>
                <w:sz w:val="17"/>
              </w:rPr>
              <w:t>src/theme</w:t>
            </w:r>
          </w:p>
        </w:tc>
        <w:tc>
          <w:tcPr>
            <w:tcW w:w="3249" w:type="dxa"/>
          </w:tcPr>
          <w:p w14:paraId="1F6139D2" w14:textId="77777777" w:rsidR="00156F08" w:rsidRDefault="00000000">
            <w:pPr>
              <w:spacing w:after="20"/>
            </w:pPr>
            <w:r>
              <w:rPr>
                <w:sz w:val="17"/>
              </w:rPr>
              <w:t>5</w:t>
            </w:r>
          </w:p>
        </w:tc>
        <w:tc>
          <w:tcPr>
            <w:tcW w:w="3249" w:type="dxa"/>
          </w:tcPr>
          <w:p w14:paraId="6FF3F631" w14:textId="77777777" w:rsidR="00156F08" w:rsidRDefault="00000000">
            <w:pPr>
              <w:spacing w:after="20"/>
            </w:pPr>
            <w:r>
              <w:rPr>
                <w:sz w:val="17"/>
              </w:rPr>
              <w:t>5 codigo fuente (js/ts)</w:t>
            </w:r>
          </w:p>
        </w:tc>
      </w:tr>
      <w:tr w:rsidR="00156F08" w14:paraId="74F03A97" w14:textId="77777777">
        <w:tc>
          <w:tcPr>
            <w:tcW w:w="3249" w:type="dxa"/>
          </w:tcPr>
          <w:p w14:paraId="02270780" w14:textId="77777777" w:rsidR="00156F08" w:rsidRDefault="00000000">
            <w:pPr>
              <w:spacing w:after="20"/>
            </w:pPr>
            <w:r>
              <w:rPr>
                <w:sz w:val="17"/>
              </w:rPr>
              <w:t>src/types</w:t>
            </w:r>
          </w:p>
        </w:tc>
        <w:tc>
          <w:tcPr>
            <w:tcW w:w="3249" w:type="dxa"/>
          </w:tcPr>
          <w:p w14:paraId="2E57597F" w14:textId="77777777" w:rsidR="00156F08" w:rsidRDefault="00000000">
            <w:pPr>
              <w:spacing w:after="20"/>
            </w:pPr>
            <w:r>
              <w:rPr>
                <w:sz w:val="17"/>
              </w:rPr>
              <w:t>6</w:t>
            </w:r>
          </w:p>
        </w:tc>
        <w:tc>
          <w:tcPr>
            <w:tcW w:w="3249" w:type="dxa"/>
          </w:tcPr>
          <w:p w14:paraId="6811261E" w14:textId="77777777" w:rsidR="00156F08" w:rsidRDefault="00000000">
            <w:pPr>
              <w:spacing w:after="20"/>
            </w:pPr>
            <w:r>
              <w:rPr>
                <w:sz w:val="17"/>
              </w:rPr>
              <w:t>6 codigo fuente (js/ts)</w:t>
            </w:r>
          </w:p>
        </w:tc>
      </w:tr>
      <w:tr w:rsidR="00156F08" w14:paraId="70DF54AC" w14:textId="77777777">
        <w:tc>
          <w:tcPr>
            <w:tcW w:w="3249" w:type="dxa"/>
          </w:tcPr>
          <w:p w14:paraId="3F04B010" w14:textId="77777777" w:rsidR="00156F08" w:rsidRDefault="00000000">
            <w:pPr>
              <w:spacing w:after="20"/>
            </w:pPr>
            <w:r>
              <w:rPr>
                <w:sz w:val="17"/>
              </w:rPr>
              <w:t>src/utils</w:t>
            </w:r>
          </w:p>
        </w:tc>
        <w:tc>
          <w:tcPr>
            <w:tcW w:w="3249" w:type="dxa"/>
          </w:tcPr>
          <w:p w14:paraId="31E31D5F" w14:textId="77777777" w:rsidR="00156F08" w:rsidRDefault="00000000">
            <w:pPr>
              <w:spacing w:after="20"/>
            </w:pPr>
            <w:r>
              <w:rPr>
                <w:sz w:val="17"/>
              </w:rPr>
              <w:t>4</w:t>
            </w:r>
          </w:p>
        </w:tc>
        <w:tc>
          <w:tcPr>
            <w:tcW w:w="3249" w:type="dxa"/>
          </w:tcPr>
          <w:p w14:paraId="70EA8AE5" w14:textId="77777777" w:rsidR="00156F08" w:rsidRDefault="00000000">
            <w:pPr>
              <w:spacing w:after="20"/>
            </w:pPr>
            <w:r>
              <w:rPr>
                <w:sz w:val="17"/>
              </w:rPr>
              <w:t>4 codigo fuente (js/ts)</w:t>
            </w:r>
          </w:p>
        </w:tc>
      </w:tr>
      <w:tr w:rsidR="00156F08" w14:paraId="1948F3F6" w14:textId="77777777">
        <w:tc>
          <w:tcPr>
            <w:tcW w:w="3249" w:type="dxa"/>
          </w:tcPr>
          <w:p w14:paraId="42C03076" w14:textId="77777777" w:rsidR="00156F08" w:rsidRDefault="00000000">
            <w:pPr>
              <w:spacing w:after="20"/>
            </w:pPr>
            <w:r>
              <w:rPr>
                <w:sz w:val="17"/>
              </w:rPr>
              <w:lastRenderedPageBreak/>
              <w:t>src/utils/__tests__</w:t>
            </w:r>
          </w:p>
        </w:tc>
        <w:tc>
          <w:tcPr>
            <w:tcW w:w="3249" w:type="dxa"/>
          </w:tcPr>
          <w:p w14:paraId="621000F2" w14:textId="77777777" w:rsidR="00156F08" w:rsidRDefault="00000000">
            <w:pPr>
              <w:spacing w:after="20"/>
            </w:pPr>
            <w:r>
              <w:rPr>
                <w:sz w:val="17"/>
              </w:rPr>
              <w:t>1</w:t>
            </w:r>
          </w:p>
        </w:tc>
        <w:tc>
          <w:tcPr>
            <w:tcW w:w="3249" w:type="dxa"/>
          </w:tcPr>
          <w:p w14:paraId="1B013B34" w14:textId="77777777" w:rsidR="00156F08" w:rsidRDefault="00000000">
            <w:pPr>
              <w:spacing w:after="20"/>
            </w:pPr>
            <w:r>
              <w:rPr>
                <w:sz w:val="17"/>
              </w:rPr>
              <w:t>1 codigo fuente (js/ts)</w:t>
            </w:r>
          </w:p>
        </w:tc>
      </w:tr>
    </w:tbl>
    <w:p w14:paraId="1EC3F571" w14:textId="77777777" w:rsidR="00156F08" w:rsidRDefault="00156F08">
      <w:pPr>
        <w:spacing w:after="0"/>
      </w:pPr>
    </w:p>
    <w:p w14:paraId="5EABB80E" w14:textId="77777777" w:rsidR="00156F08" w:rsidRPr="006E7E66" w:rsidRDefault="00000000">
      <w:pPr>
        <w:spacing w:after="120"/>
        <w:rPr>
          <w:lang w:val="es-AR"/>
        </w:rPr>
      </w:pPr>
      <w:r w:rsidRPr="006E7E66">
        <w:rPr>
          <w:lang w:val="es-AR"/>
        </w:rPr>
        <w:t>Detalle completo archivo por archivo: inventario en el capítulo 8 y anexos A–G.</w:t>
      </w:r>
    </w:p>
    <w:p w14:paraId="7CC0E047" w14:textId="77777777" w:rsidR="00156F08" w:rsidRDefault="00000000">
      <w:pPr>
        <w:pStyle w:val="Ttulo2"/>
      </w:pPr>
      <w:r>
        <w:t>6.4. Estado global (Zustand)</w:t>
      </w:r>
    </w:p>
    <w:p w14:paraId="0E68F2EA" w14:textId="77777777" w:rsidR="00156F08" w:rsidRDefault="00000000">
      <w:pPr>
        <w:pStyle w:val="Listaconvietas"/>
        <w:ind w:left="425"/>
      </w:pPr>
      <w:r>
        <w:rPr>
          <w:b/>
        </w:rPr>
        <w:t>useGuardStore</w:t>
      </w:r>
      <w:r>
        <w:t xml:space="preserve"> (</w:t>
      </w:r>
      <w:r>
        <w:rPr>
          <w:rFonts w:ascii="Consolas" w:hAnsi="Consolas"/>
          <w:sz w:val="16"/>
        </w:rPr>
        <w:t>guard-storage</w:t>
      </w:r>
      <w:r>
        <w:t xml:space="preserve">): </w:t>
      </w:r>
      <w:r>
        <w:rPr>
          <w:rFonts w:ascii="Consolas" w:hAnsi="Consolas"/>
          <w:sz w:val="16"/>
        </w:rPr>
        <w:t>isArmed</w:t>
      </w:r>
      <w:r>
        <w:t xml:space="preserve">, </w:t>
      </w:r>
      <w:r>
        <w:rPr>
          <w:rFonts w:ascii="Consolas" w:hAnsi="Consolas"/>
          <w:sz w:val="16"/>
        </w:rPr>
        <w:t>alertPhase</w:t>
      </w:r>
    </w:p>
    <w:p w14:paraId="6B3BBCDE" w14:textId="77777777" w:rsidR="00156F08" w:rsidRDefault="00000000">
      <w:pPr>
        <w:spacing w:after="120"/>
      </w:pPr>
      <w:r>
        <w:t xml:space="preserve">  (</w:t>
      </w:r>
      <w:r>
        <w:rPr>
          <w:rFonts w:ascii="Consolas" w:hAnsi="Consolas"/>
          <w:sz w:val="16"/>
        </w:rPr>
        <w:t>idle|countdown|capturing|sending|sent|error</w:t>
      </w:r>
      <w:r>
        <w:t xml:space="preserve">), </w:t>
      </w:r>
      <w:r>
        <w:rPr>
          <w:rFonts w:ascii="Consolas" w:hAnsi="Consolas"/>
          <w:sz w:val="16"/>
        </w:rPr>
        <w:t>countdownSeconds</w:t>
      </w:r>
      <w:r>
        <w:t xml:space="preserve">,   </w:t>
      </w:r>
      <w:r>
        <w:rPr>
          <w:rFonts w:ascii="Consolas" w:hAnsi="Consolas"/>
          <w:sz w:val="16"/>
        </w:rPr>
        <w:t>detectedKeyword</w:t>
      </w:r>
      <w:r>
        <w:t xml:space="preserve">, </w:t>
      </w:r>
      <w:r>
        <w:rPr>
          <w:rFonts w:ascii="Consolas" w:hAnsi="Consolas"/>
          <w:sz w:val="16"/>
        </w:rPr>
        <w:t>lastLocation</w:t>
      </w:r>
      <w:r>
        <w:t xml:space="preserve">, </w:t>
      </w:r>
      <w:r>
        <w:rPr>
          <w:rFonts w:ascii="Consolas" w:hAnsi="Consolas"/>
          <w:sz w:val="16"/>
        </w:rPr>
        <w:t>lastAlert</w:t>
      </w:r>
      <w:r>
        <w:t xml:space="preserve">, </w:t>
      </w:r>
      <w:r>
        <w:rPr>
          <w:rFonts w:ascii="Consolas" w:hAnsi="Consolas"/>
          <w:sz w:val="16"/>
        </w:rPr>
        <w:t>showOverdueAlert</w:t>
      </w:r>
      <w:r>
        <w:t>.</w:t>
      </w:r>
    </w:p>
    <w:p w14:paraId="6DC983E3" w14:textId="77777777" w:rsidR="00156F08" w:rsidRDefault="00000000">
      <w:pPr>
        <w:pStyle w:val="Listaconvietas"/>
        <w:ind w:left="425"/>
      </w:pPr>
      <w:r>
        <w:rPr>
          <w:b/>
        </w:rPr>
        <w:t>useSettingsStore</w:t>
      </w:r>
      <w:r>
        <w:t xml:space="preserve"> (</w:t>
      </w:r>
      <w:r>
        <w:rPr>
          <w:rFonts w:ascii="Consolas" w:hAnsi="Consolas"/>
          <w:sz w:val="16"/>
        </w:rPr>
        <w:t>safealert-settings</w:t>
      </w:r>
      <w:r>
        <w:t xml:space="preserve">): </w:t>
      </w:r>
      <w:r>
        <w:rPr>
          <w:rFonts w:ascii="Consolas" w:hAnsi="Consolas"/>
          <w:sz w:val="16"/>
        </w:rPr>
        <w:t>userId</w:t>
      </w:r>
      <w:r>
        <w:t xml:space="preserve">, </w:t>
      </w:r>
      <w:r>
        <w:rPr>
          <w:rFonts w:ascii="Consolas" w:hAnsi="Consolas"/>
          <w:sz w:val="16"/>
        </w:rPr>
        <w:t>isOnboarded</w:t>
      </w:r>
      <w:r>
        <w:t>,</w:t>
      </w:r>
    </w:p>
    <w:p w14:paraId="66D58363" w14:textId="77777777" w:rsidR="00156F08" w:rsidRDefault="00000000">
      <w:pPr>
        <w:spacing w:after="120"/>
      </w:pPr>
      <w:r>
        <w:t xml:space="preserve">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triggerWords</w:t>
      </w:r>
      <w:r>
        <w:t xml:space="preserve">, </w:t>
      </w:r>
      <w:r>
        <w:rPr>
          <w:rFonts w:ascii="Consolas" w:hAnsi="Consolas"/>
          <w:sz w:val="16"/>
        </w:rPr>
        <w:t>messageTemplate</w:t>
      </w:r>
      <w:r>
        <w:t xml:space="preserve">, </w:t>
      </w:r>
      <w:r>
        <w:rPr>
          <w:rFonts w:ascii="Consolas" w:hAnsi="Consolas"/>
          <w:sz w:val="16"/>
        </w:rPr>
        <w:t>audioEnabled</w:t>
      </w:r>
      <w:r>
        <w:t xml:space="preserve">,   </w:t>
      </w:r>
      <w:r>
        <w:rPr>
          <w:rFonts w:ascii="Consolas" w:hAnsi="Consolas"/>
          <w:sz w:val="16"/>
        </w:rPr>
        <w:t>hasSubscription</w:t>
      </w:r>
      <w:r>
        <w:t xml:space="preserve">, </w:t>
      </w:r>
      <w:r>
        <w:rPr>
          <w:rFonts w:ascii="Consolas" w:hAnsi="Consolas"/>
          <w:sz w:val="16"/>
        </w:rPr>
        <w:t>paymentOverdue</w:t>
      </w:r>
      <w:r>
        <w:t xml:space="preserve">, </w:t>
      </w:r>
      <w:r>
        <w:rPr>
          <w:rFonts w:ascii="Consolas" w:hAnsi="Consolas"/>
          <w:sz w:val="16"/>
        </w:rPr>
        <w:t>wakeWordSensitivity</w:t>
      </w:r>
      <w:r>
        <w:t xml:space="preserve">,   </w:t>
      </w:r>
      <w:r>
        <w:rPr>
          <w:rFonts w:ascii="Consolas" w:hAnsi="Consolas"/>
          <w:sz w:val="16"/>
        </w:rPr>
        <w:t>alertCountdownSeconds</w:t>
      </w:r>
      <w:r>
        <w:t>.</w:t>
      </w:r>
    </w:p>
    <w:p w14:paraId="281E6AC5" w14:textId="77777777" w:rsidR="00156F08" w:rsidRDefault="00000000">
      <w:pPr>
        <w:pStyle w:val="Listaconvietas"/>
        <w:ind w:left="425"/>
      </w:pPr>
      <w:r>
        <w:rPr>
          <w:b/>
        </w:rPr>
        <w:t>useContactsStore</w:t>
      </w:r>
      <w:r>
        <w:t xml:space="preserve"> (sin persistencia): </w:t>
      </w:r>
      <w:r>
        <w:rPr>
          <w:rFonts w:ascii="Consolas" w:hAnsi="Consolas"/>
          <w:sz w:val="16"/>
        </w:rPr>
        <w:t>contacts</w:t>
      </w:r>
      <w:r>
        <w:t xml:space="preserve">, </w:t>
      </w:r>
      <w:r>
        <w:rPr>
          <w:rFonts w:ascii="Consolas" w:hAnsi="Consolas"/>
          <w:sz w:val="16"/>
        </w:rPr>
        <w:t>loading</w:t>
      </w:r>
      <w:r>
        <w:t>.</w:t>
      </w:r>
    </w:p>
    <w:p w14:paraId="31F2E06F" w14:textId="77777777" w:rsidR="00156F08" w:rsidRPr="006E7E66" w:rsidRDefault="00000000">
      <w:pPr>
        <w:spacing w:after="120"/>
        <w:rPr>
          <w:lang w:val="es-AR"/>
        </w:rPr>
      </w:pPr>
      <w:r w:rsidRPr="006E7E66">
        <w:rPr>
          <w:lang w:val="es-AR"/>
        </w:rPr>
        <w:t>Detalles y estado real de persistencia en Anexo A.</w:t>
      </w:r>
    </w:p>
    <w:p w14:paraId="4D98C622" w14:textId="77777777" w:rsidR="00156F08" w:rsidRDefault="00000000">
      <w:pPr>
        <w:pStyle w:val="Ttulo2"/>
      </w:pPr>
      <w:r>
        <w:t>6.5. Modelo de datos resumen</w:t>
      </w:r>
    </w:p>
    <w:p w14:paraId="78F5EEF3" w14:textId="77777777" w:rsidR="00156F08" w:rsidRDefault="00000000">
      <w:pPr>
        <w:pStyle w:val="Listaconvietas"/>
        <w:ind w:left="425"/>
      </w:pPr>
      <w:r>
        <w:rPr>
          <w:b/>
        </w:rPr>
        <w:t>Firestore</w:t>
      </w:r>
      <w:r>
        <w:t xml:space="preserve">: </w:t>
      </w:r>
      <w:r>
        <w:rPr>
          <w:rFonts w:ascii="Consolas" w:hAnsi="Consolas"/>
          <w:sz w:val="16"/>
        </w:rPr>
        <w:t>users/{uid}</w:t>
      </w:r>
      <w:r>
        <w:t xml:space="preserve"> (perfil), </w:t>
      </w:r>
      <w:r>
        <w:rPr>
          <w:rFonts w:ascii="Consolas" w:hAnsi="Consolas"/>
          <w:sz w:val="16"/>
        </w:rPr>
        <w:t>users/{uid}/contacts/{contactId}</w:t>
      </w:r>
      <w:r>
        <w:t>,</w:t>
      </w:r>
    </w:p>
    <w:p w14:paraId="0DDCD000" w14:textId="77777777" w:rsidR="00156F08" w:rsidRPr="006E7E66" w:rsidRDefault="00000000">
      <w:pPr>
        <w:spacing w:after="120"/>
        <w:rPr>
          <w:lang w:val="es-AR"/>
        </w:rPr>
      </w:pPr>
      <w:r>
        <w:t xml:space="preserve">  </w:t>
      </w:r>
      <w:r w:rsidRPr="006E7E66">
        <w:rPr>
          <w:rFonts w:ascii="Consolas" w:hAnsi="Consolas"/>
          <w:sz w:val="16"/>
          <w:lang w:val="es-AR"/>
        </w:rPr>
        <w:t>users/{uid}/alerts/{alertId}</w:t>
      </w:r>
      <w:r w:rsidRPr="006E7E66">
        <w:rPr>
          <w:lang w:val="es-AR"/>
        </w:rPr>
        <w:t xml:space="preserve">, </w:t>
      </w:r>
      <w:r w:rsidRPr="006E7E66">
        <w:rPr>
          <w:rFonts w:ascii="Consolas" w:hAnsi="Consolas"/>
          <w:sz w:val="16"/>
          <w:lang w:val="es-AR"/>
        </w:rPr>
        <w:t>users/{phoneE164}</w:t>
      </w:r>
      <w:r w:rsidRPr="006E7E66">
        <w:rPr>
          <w:lang w:val="es-AR"/>
        </w:rPr>
        <w:t xml:space="preserve"> (alta desde   bienvenida —ver Anexo A—), subcolección de settings.</w:t>
      </w:r>
    </w:p>
    <w:p w14:paraId="6B243CE1" w14:textId="77777777" w:rsidR="00156F08" w:rsidRDefault="00000000">
      <w:pPr>
        <w:pStyle w:val="Listaconvietas"/>
        <w:ind w:left="425"/>
      </w:pPr>
      <w:r>
        <w:rPr>
          <w:b/>
        </w:rPr>
        <w:t>Firebase Storage</w:t>
      </w:r>
      <w:r>
        <w:t xml:space="preserve">: </w:t>
      </w:r>
      <w:r>
        <w:rPr>
          <w:rFonts w:ascii="Consolas" w:hAnsi="Consolas"/>
          <w:sz w:val="16"/>
        </w:rPr>
        <w:t>users/{uid}/alerts/{alertId}/voice.m4a</w:t>
      </w:r>
      <w:r>
        <w:t xml:space="preserve"> (audio de</w:t>
      </w:r>
    </w:p>
    <w:p w14:paraId="68407C5F" w14:textId="77777777" w:rsidR="00156F08" w:rsidRPr="006E7E66" w:rsidRDefault="00000000">
      <w:pPr>
        <w:spacing w:after="120"/>
        <w:rPr>
          <w:lang w:val="es-AR"/>
        </w:rPr>
      </w:pPr>
      <w:r w:rsidRPr="006E7E66">
        <w:rPr>
          <w:lang w:val="es-AR"/>
        </w:rPr>
        <w:t xml:space="preserve">  alerta), </w:t>
      </w:r>
      <w:r w:rsidRPr="006E7E66">
        <w:rPr>
          <w:rFonts w:ascii="Consolas" w:hAnsi="Consolas"/>
          <w:sz w:val="16"/>
          <w:lang w:val="es-AR"/>
        </w:rPr>
        <w:t>selfies/...</w:t>
      </w:r>
      <w:r w:rsidRPr="006E7E66">
        <w:rPr>
          <w:lang w:val="es-AR"/>
        </w:rPr>
        <w:t xml:space="preserve"> (foto de perfil), entre otros.</w:t>
      </w:r>
    </w:p>
    <w:p w14:paraId="0CF03370" w14:textId="77777777" w:rsidR="00156F08" w:rsidRPr="006E7E66" w:rsidRDefault="00000000">
      <w:pPr>
        <w:pStyle w:val="Listaconvietas"/>
        <w:ind w:left="425"/>
        <w:rPr>
          <w:lang w:val="es-AR"/>
        </w:rPr>
      </w:pPr>
      <w:r w:rsidRPr="006E7E66">
        <w:rPr>
          <w:b/>
          <w:lang w:val="es-AR"/>
        </w:rPr>
        <w:t>Backend Flask (SQLite)</w:t>
      </w:r>
      <w:r w:rsidRPr="006E7E66">
        <w:rPr>
          <w:lang w:val="es-AR"/>
        </w:rPr>
        <w:t xml:space="preserve">: </w:t>
      </w:r>
      <w:r w:rsidRPr="006E7E66">
        <w:rPr>
          <w:rFonts w:ascii="Consolas" w:hAnsi="Consolas"/>
          <w:sz w:val="16"/>
          <w:lang w:val="es-AR"/>
        </w:rPr>
        <w:t>ubicaciones_usuario</w:t>
      </w:r>
      <w:r w:rsidRPr="006E7E66">
        <w:rPr>
          <w:lang w:val="es-AR"/>
        </w:rPr>
        <w:t xml:space="preserve"> (53 columnas),</w:t>
      </w:r>
    </w:p>
    <w:p w14:paraId="75F20AE1" w14:textId="77777777" w:rsidR="00156F08" w:rsidRPr="006E7E66" w:rsidRDefault="00000000">
      <w:pPr>
        <w:spacing w:after="120"/>
        <w:rPr>
          <w:lang w:val="es-AR"/>
        </w:rPr>
      </w:pPr>
      <w:r w:rsidRPr="006E7E66">
        <w:rPr>
          <w:lang w:val="es-AR"/>
        </w:rPr>
        <w:t xml:space="preserve">  </w:t>
      </w:r>
      <w:r w:rsidRPr="006E7E66">
        <w:rPr>
          <w:rFonts w:ascii="Consolas" w:hAnsi="Consolas"/>
          <w:sz w:val="16"/>
          <w:lang w:val="es-AR"/>
        </w:rPr>
        <w:t>consentimientos_usuario</w:t>
      </w:r>
      <w:r w:rsidRPr="006E7E66">
        <w:rPr>
          <w:lang w:val="es-AR"/>
        </w:rPr>
        <w:t xml:space="preserve"> (10), </w:t>
      </w:r>
      <w:r w:rsidRPr="006E7E66">
        <w:rPr>
          <w:rFonts w:ascii="Consolas" w:hAnsi="Consolas"/>
          <w:sz w:val="16"/>
          <w:lang w:val="es-AR"/>
        </w:rPr>
        <w:t>accesos_tecnicos</w:t>
      </w:r>
      <w:r w:rsidRPr="006E7E66">
        <w:rPr>
          <w:lang w:val="es-AR"/>
        </w:rPr>
        <w:t xml:space="preserve"> (35),   </w:t>
      </w:r>
      <w:r w:rsidRPr="006E7E66">
        <w:rPr>
          <w:rFonts w:ascii="Consolas" w:hAnsi="Consolas"/>
          <w:sz w:val="16"/>
          <w:lang w:val="es-AR"/>
        </w:rPr>
        <w:t>rate_limit_events</w:t>
      </w:r>
      <w:r w:rsidRPr="006E7E66">
        <w:rPr>
          <w:lang w:val="es-AR"/>
        </w:rPr>
        <w:t xml:space="preserve"> (referida por tests) y tablas legadas del canal   </w:t>
      </w:r>
      <w:r w:rsidRPr="006E7E66">
        <w:rPr>
          <w:rFonts w:ascii="Consolas" w:hAnsi="Consolas"/>
          <w:sz w:val="16"/>
          <w:lang w:val="es-AR"/>
        </w:rPr>
        <w:t>safealert_tel.db</w:t>
      </w:r>
      <w:r w:rsidRPr="006E7E66">
        <w:rPr>
          <w:lang w:val="es-AR"/>
        </w:rPr>
        <w:t xml:space="preserve"> (PythonAnywhere): </w:t>
      </w:r>
      <w:r w:rsidRPr="006E7E66">
        <w:rPr>
          <w:rFonts w:ascii="Consolas" w:hAnsi="Consolas"/>
          <w:sz w:val="16"/>
          <w:lang w:val="es-AR"/>
        </w:rPr>
        <w:t>usuarios_emerg</w:t>
      </w:r>
      <w:r w:rsidRPr="006E7E66">
        <w:rPr>
          <w:lang w:val="es-AR"/>
        </w:rPr>
        <w:t xml:space="preserve">, </w:t>
      </w:r>
      <w:r w:rsidRPr="006E7E66">
        <w:rPr>
          <w:rFonts w:ascii="Consolas" w:hAnsi="Consolas"/>
          <w:sz w:val="16"/>
          <w:lang w:val="es-AR"/>
        </w:rPr>
        <w:t>periodo_prueba</w:t>
      </w:r>
      <w:r w:rsidRPr="006E7E66">
        <w:rPr>
          <w:lang w:val="es-AR"/>
        </w:rPr>
        <w:t>.</w:t>
      </w:r>
    </w:p>
    <w:p w14:paraId="6198469B" w14:textId="77777777" w:rsidR="00156F08" w:rsidRDefault="00000000">
      <w:pPr>
        <w:pStyle w:val="Listaconvietas"/>
        <w:ind w:left="425"/>
      </w:pPr>
      <w:r>
        <w:rPr>
          <w:b/>
        </w:rPr>
        <w:t>AsyncStorage</w:t>
      </w:r>
      <w:r>
        <w:t xml:space="preserve"> (local): claves </w:t>
      </w:r>
      <w:r>
        <w:rPr>
          <w:rFonts w:ascii="Consolas" w:hAnsi="Consolas"/>
          <w:sz w:val="16"/>
        </w:rPr>
        <w:t>safealert-settings</w:t>
      </w:r>
      <w:r>
        <w:t xml:space="preserve">, </w:t>
      </w:r>
      <w:r>
        <w:rPr>
          <w:rFonts w:ascii="Consolas" w:hAnsi="Consolas"/>
          <w:sz w:val="16"/>
        </w:rPr>
        <w:t>guard-storage</w:t>
      </w:r>
      <w:r>
        <w:t>,</w:t>
      </w:r>
    </w:p>
    <w:p w14:paraId="29D9A5AA" w14:textId="77777777" w:rsidR="00156F08" w:rsidRDefault="00000000">
      <w:pPr>
        <w:spacing w:after="120"/>
      </w:pPr>
      <w:r>
        <w:t xml:space="preserve">  </w:t>
      </w:r>
      <w:r>
        <w:rPr>
          <w:rFonts w:ascii="Consolas" w:hAnsi="Consolas"/>
          <w:sz w:val="16"/>
        </w:rPr>
        <w:t>@safealert/alert_queue</w:t>
      </w:r>
      <w:r>
        <w:t xml:space="preserve">, </w:t>
      </w:r>
      <w:r>
        <w:rPr>
          <w:rFonts w:ascii="Consolas" w:hAnsi="Consolas"/>
          <w:sz w:val="16"/>
        </w:rPr>
        <w:t>alert-machine-storage</w:t>
      </w:r>
      <w:r>
        <w:t>.</w:t>
      </w:r>
    </w:p>
    <w:p w14:paraId="1DB5402E" w14:textId="77777777" w:rsidR="00156F08" w:rsidRPr="006E7E66" w:rsidRDefault="00000000">
      <w:pPr>
        <w:spacing w:after="120"/>
        <w:rPr>
          <w:lang w:val="es-AR"/>
        </w:rPr>
      </w:pPr>
      <w:r w:rsidRPr="006E7E66">
        <w:rPr>
          <w:lang w:val="es-AR"/>
        </w:rPr>
        <w:t>Diccionario de datos completo en el capítulo 7 y Anexo C.</w:t>
      </w:r>
    </w:p>
    <w:p w14:paraId="4D6BDAE2" w14:textId="77777777" w:rsidR="00156F08" w:rsidRPr="006E7E66" w:rsidRDefault="00000000">
      <w:pPr>
        <w:pStyle w:val="Ttulo2"/>
        <w:rPr>
          <w:lang w:val="es-AR"/>
        </w:rPr>
      </w:pPr>
      <w:r w:rsidRPr="006E7E66">
        <w:rPr>
          <w:lang w:val="es-AR"/>
        </w:rPr>
        <w:t>6.6. Ciclo de vida de la aplicación (cliente)</w:t>
      </w:r>
    </w:p>
    <w:p w14:paraId="3DB8F674" w14:textId="77777777" w:rsidR="00156F08" w:rsidRPr="006E7E66" w:rsidRDefault="00000000">
      <w:pPr>
        <w:pStyle w:val="Listaconnmeros"/>
        <w:ind w:left="425"/>
        <w:rPr>
          <w:lang w:val="es-AR"/>
        </w:rPr>
      </w:pPr>
      <w:r w:rsidRPr="006E7E66">
        <w:rPr>
          <w:lang w:val="es-AR"/>
        </w:rPr>
        <w:t>Arranque (Expo): carga fuentes, splash.</w:t>
      </w:r>
    </w:p>
    <w:p w14:paraId="7BD39E9F" w14:textId="77777777" w:rsidR="00156F08" w:rsidRPr="006E7E66" w:rsidRDefault="00000000">
      <w:pPr>
        <w:pStyle w:val="Listaconnmeros"/>
        <w:ind w:left="425"/>
        <w:rPr>
          <w:lang w:val="es-AR"/>
        </w:rPr>
      </w:pPr>
      <w:r w:rsidRPr="006E7E66">
        <w:rPr>
          <w:rFonts w:ascii="Consolas" w:hAnsi="Consolas"/>
          <w:sz w:val="16"/>
          <w:lang w:val="es-AR"/>
        </w:rPr>
        <w:t>app/_layout.tsx</w:t>
      </w:r>
      <w:r w:rsidRPr="006E7E66">
        <w:rPr>
          <w:lang w:val="es-AR"/>
        </w:rPr>
        <w:t>: asegura autenticación (Firebase anónima; fallback con</w:t>
      </w:r>
    </w:p>
    <w:p w14:paraId="00793BD7" w14:textId="77777777" w:rsidR="00156F08" w:rsidRPr="006E7E66" w:rsidRDefault="00000000">
      <w:pPr>
        <w:spacing w:after="120"/>
        <w:rPr>
          <w:lang w:val="es-AR"/>
        </w:rPr>
      </w:pPr>
      <w:r w:rsidRPr="006E7E66">
        <w:rPr>
          <w:lang w:val="es-AR"/>
        </w:rPr>
        <w:t xml:space="preserve">   teléfono), carga el estado, monta modales globales (pago, prueba expirada,    pago vencido) y decide la navegación inicial (onboarding vs. tabs).</w:t>
      </w:r>
    </w:p>
    <w:p w14:paraId="45F9672B" w14:textId="77777777" w:rsidR="00156F08" w:rsidRPr="006E7E66" w:rsidRDefault="00000000">
      <w:pPr>
        <w:pStyle w:val="Listaconnmeros"/>
        <w:ind w:left="425"/>
        <w:rPr>
          <w:lang w:val="es-AR"/>
        </w:rPr>
      </w:pPr>
      <w:r w:rsidRPr="006E7E66">
        <w:rPr>
          <w:lang w:val="es-AR"/>
        </w:rPr>
        <w:t>Registro/onboarding: alta del perfil del usuario.</w:t>
      </w:r>
    </w:p>
    <w:p w14:paraId="0BF7C214" w14:textId="77777777" w:rsidR="00156F08" w:rsidRPr="006E7E66" w:rsidRDefault="00000000">
      <w:pPr>
        <w:pStyle w:val="Listaconnmeros"/>
        <w:ind w:left="425"/>
        <w:rPr>
          <w:lang w:val="es-AR"/>
        </w:rPr>
      </w:pPr>
      <w:r w:rsidRPr="006E7E66">
        <w:rPr>
          <w:lang w:val="es-AR"/>
        </w:rPr>
        <w:t>Uso normal: pestañas Inicio/Historial/Contactos/Configuración; modo</w:t>
      </w:r>
    </w:p>
    <w:p w14:paraId="3ADD35F5" w14:textId="77777777" w:rsidR="00156F08" w:rsidRPr="006E7E66" w:rsidRDefault="00000000">
      <w:pPr>
        <w:spacing w:after="120"/>
        <w:rPr>
          <w:lang w:val="es-AR"/>
        </w:rPr>
      </w:pPr>
      <w:r w:rsidRPr="006E7E66">
        <w:rPr>
          <w:lang w:val="es-AR"/>
        </w:rPr>
        <w:t xml:space="preserve">   guardia con detección de palabra en primer plano.</w:t>
      </w:r>
    </w:p>
    <w:p w14:paraId="536BD6CA" w14:textId="77777777" w:rsidR="00156F08" w:rsidRPr="006E7E66" w:rsidRDefault="00000000">
      <w:pPr>
        <w:pStyle w:val="Listaconnmeros"/>
        <w:ind w:left="425"/>
        <w:rPr>
          <w:lang w:val="es-AR"/>
        </w:rPr>
      </w:pPr>
      <w:r w:rsidRPr="006E7E66">
        <w:rPr>
          <w:lang w:val="es-AR"/>
        </w:rPr>
        <w:t>Alerta SOS: captura ubicación (+audio), crea alerta en Firestore,</w:t>
      </w:r>
    </w:p>
    <w:p w14:paraId="6B1BD49A" w14:textId="77777777" w:rsidR="00156F08" w:rsidRDefault="00000000">
      <w:pPr>
        <w:spacing w:after="120"/>
      </w:pPr>
      <w:r w:rsidRPr="006E7E66">
        <w:rPr>
          <w:lang w:val="es-AR"/>
        </w:rPr>
        <w:t xml:space="preserve">   </w:t>
      </w:r>
      <w:r>
        <w:t>watchers actualizan el estado, Cloud Functions envían SMS.</w:t>
      </w:r>
    </w:p>
    <w:p w14:paraId="25B81441" w14:textId="77777777" w:rsidR="00156F08" w:rsidRPr="006E7E66" w:rsidRDefault="00000000">
      <w:pPr>
        <w:pStyle w:val="Listaconnmeros"/>
        <w:ind w:left="425"/>
        <w:rPr>
          <w:lang w:val="es-AR"/>
        </w:rPr>
      </w:pPr>
      <w:r w:rsidRPr="006E7E66">
        <w:rPr>
          <w:lang w:val="es-AR"/>
        </w:rPr>
        <w:t>Cierre: cierre de sesión o eliminación de cuenta desde Configuración.</w:t>
      </w:r>
    </w:p>
    <w:p w14:paraId="21EDC247" w14:textId="77777777" w:rsidR="00156F08" w:rsidRPr="006E7E66" w:rsidRDefault="00000000">
      <w:pPr>
        <w:pStyle w:val="Ttulo2"/>
        <w:rPr>
          <w:lang w:val="es-AR"/>
        </w:rPr>
      </w:pPr>
      <w:r w:rsidRPr="006E7E66">
        <w:rPr>
          <w:lang w:val="es-AR"/>
        </w:rPr>
        <w:lastRenderedPageBreak/>
        <w:t>6.7. Flujo de datos de una alerta</w:t>
      </w:r>
    </w:p>
    <w:p w14:paraId="3942EE44" w14:textId="77777777" w:rsidR="00156F08" w:rsidRPr="006E7E66" w:rsidRDefault="00000000">
      <w:pPr>
        <w:shd w:val="clear" w:color="auto" w:fill="F5F5F5"/>
        <w:spacing w:before="80" w:after="120" w:line="240" w:lineRule="auto"/>
        <w:rPr>
          <w:lang w:val="es-AR"/>
        </w:rPr>
      </w:pPr>
      <w:r w:rsidRPr="006E7E66">
        <w:rPr>
          <w:rFonts w:ascii="Consolas" w:hAnsi="Consolas"/>
          <w:sz w:val="16"/>
          <w:lang w:val="es-AR"/>
        </w:rPr>
        <w:t>Palabra de activación / botón SOS</w:t>
      </w:r>
      <w:r w:rsidRPr="006E7E66">
        <w:rPr>
          <w:lang w:val="es-AR"/>
        </w:rPr>
        <w:br/>
      </w:r>
      <w:r w:rsidRPr="006E7E66">
        <w:rPr>
          <w:rFonts w:ascii="Consolas" w:hAnsi="Consolas"/>
          <w:sz w:val="16"/>
          <w:lang w:val="es-AR"/>
        </w:rPr>
        <w:t xml:space="preserve">   → useAlert (máquina de estados + cola)</w:t>
      </w:r>
      <w:r w:rsidRPr="006E7E66">
        <w:rPr>
          <w:lang w:val="es-AR"/>
        </w:rPr>
        <w:br/>
      </w:r>
      <w:r w:rsidRPr="006E7E66">
        <w:rPr>
          <w:rFonts w:ascii="Consolas" w:hAnsi="Consolas"/>
          <w:sz w:val="16"/>
          <w:lang w:val="es-AR"/>
        </w:rPr>
        <w:t xml:space="preserve">   → AlertService.send(triggerWord)</w:t>
      </w:r>
      <w:r w:rsidRPr="006E7E66">
        <w:rPr>
          <w:lang w:val="es-AR"/>
        </w:rPr>
        <w:br/>
      </w:r>
      <w:r w:rsidRPr="006E7E66">
        <w:rPr>
          <w:rFonts w:ascii="Consolas" w:hAnsi="Consolas"/>
          <w:sz w:val="16"/>
          <w:lang w:val="es-AR"/>
        </w:rPr>
        <w:t xml:space="preserve">       → LocationService (GPS o última conocida)</w:t>
      </w:r>
      <w:r w:rsidRPr="006E7E66">
        <w:rPr>
          <w:lang w:val="es-AR"/>
        </w:rPr>
        <w:br/>
      </w:r>
      <w:r w:rsidRPr="006E7E66">
        <w:rPr>
          <w:rFonts w:ascii="Consolas" w:hAnsi="Consolas"/>
          <w:sz w:val="16"/>
          <w:lang w:val="es-AR"/>
        </w:rPr>
        <w:t xml:space="preserve">       → AudioRecordingService (grabación opcional → Storage)</w:t>
      </w:r>
      <w:r w:rsidRPr="006E7E66">
        <w:rPr>
          <w:lang w:val="es-AR"/>
        </w:rPr>
        <w:br/>
      </w:r>
      <w:r w:rsidRPr="006E7E66">
        <w:rPr>
          <w:rFonts w:ascii="Consolas" w:hAnsi="Consolas"/>
          <w:sz w:val="16"/>
          <w:lang w:val="es-AR"/>
        </w:rPr>
        <w:t xml:space="preserve">   → Firestore: users/{uid}/alerts/{id}</w:t>
      </w:r>
      <w:r w:rsidRPr="006E7E66">
        <w:rPr>
          <w:lang w:val="es-AR"/>
        </w:rPr>
        <w:br/>
      </w:r>
      <w:r w:rsidRPr="006E7E66">
        <w:rPr>
          <w:rFonts w:ascii="Consolas" w:hAnsi="Consolas"/>
          <w:sz w:val="16"/>
          <w:lang w:val="es-AR"/>
        </w:rPr>
        <w:t xml:space="preserve">       → Cloud Function sendAlertSMS → Twilio → SMS a contactos</w:t>
      </w:r>
      <w:r w:rsidRPr="006E7E66">
        <w:rPr>
          <w:lang w:val="es-AR"/>
        </w:rPr>
        <w:br/>
      </w:r>
      <w:r w:rsidRPr="006E7E66">
        <w:rPr>
          <w:rFonts w:ascii="Consolas" w:hAnsi="Consolas"/>
          <w:sz w:val="16"/>
          <w:lang w:val="es-AR"/>
        </w:rPr>
        <w:t xml:space="preserve">       → sendAudioFollowUp / sendLocationPulseUpdate (seguimiento)</w:t>
      </w:r>
      <w:r w:rsidRPr="006E7E66">
        <w:rPr>
          <w:lang w:val="es-AR"/>
        </w:rPr>
        <w:br/>
      </w:r>
      <w:r w:rsidRPr="006E7E66">
        <w:rPr>
          <w:rFonts w:ascii="Consolas" w:hAnsi="Consolas"/>
          <w:sz w:val="16"/>
          <w:lang w:val="es-AR"/>
        </w:rPr>
        <w:t xml:space="preserve">   → Watcher local actualiza la UI (estado del envío por contacto)</w:t>
      </w:r>
    </w:p>
    <w:p w14:paraId="57BB83B0" w14:textId="77777777" w:rsidR="00156F08" w:rsidRPr="006E7E66" w:rsidRDefault="00000000">
      <w:pPr>
        <w:spacing w:after="120"/>
        <w:rPr>
          <w:lang w:val="es-AR"/>
        </w:rPr>
      </w:pPr>
      <w:r w:rsidRPr="006E7E66">
        <w:rPr>
          <w:lang w:val="es-AR"/>
        </w:rPr>
        <w:t>Detalles, estados y excepciones reales en Anexo A (servicios de alerta) y Anexo D.</w:t>
      </w:r>
    </w:p>
    <w:p w14:paraId="4FB7E0BC" w14:textId="77777777" w:rsidR="00156F08" w:rsidRDefault="00000000">
      <w:pPr>
        <w:pStyle w:val="Ttulo2"/>
      </w:pPr>
      <w:r>
        <w:t>6.8. Trazabilidad componente a componente</w:t>
      </w:r>
    </w:p>
    <w:tbl>
      <w:tblPr>
        <w:tblStyle w:val="Tablaconcuadrcula"/>
        <w:tblW w:w="0" w:type="auto"/>
        <w:tblLook w:val="04A0" w:firstRow="1" w:lastRow="0" w:firstColumn="1" w:lastColumn="0" w:noHBand="0" w:noVBand="1"/>
      </w:tblPr>
      <w:tblGrid>
        <w:gridCol w:w="4873"/>
        <w:gridCol w:w="4873"/>
      </w:tblGrid>
      <w:tr w:rsidR="00156F08" w14:paraId="266382AE" w14:textId="77777777">
        <w:tc>
          <w:tcPr>
            <w:tcW w:w="4873" w:type="dxa"/>
            <w:shd w:val="clear" w:color="auto" w:fill="F2DCDA"/>
          </w:tcPr>
          <w:p w14:paraId="5C35786B" w14:textId="77777777" w:rsidR="00156F08" w:rsidRDefault="00000000">
            <w:pPr>
              <w:spacing w:after="20"/>
            </w:pPr>
            <w:r>
              <w:rPr>
                <w:b/>
                <w:sz w:val="17"/>
              </w:rPr>
              <w:t>Acción</w:t>
            </w:r>
          </w:p>
        </w:tc>
        <w:tc>
          <w:tcPr>
            <w:tcW w:w="4873" w:type="dxa"/>
            <w:shd w:val="clear" w:color="auto" w:fill="F2DCDA"/>
          </w:tcPr>
          <w:p w14:paraId="0A597ED6" w14:textId="77777777" w:rsidR="00156F08" w:rsidRDefault="00000000">
            <w:pPr>
              <w:spacing w:after="20"/>
            </w:pPr>
            <w:r>
              <w:rPr>
                <w:b/>
                <w:sz w:val="17"/>
              </w:rPr>
              <w:t>Componentes que intervienen</w:t>
            </w:r>
          </w:p>
        </w:tc>
      </w:tr>
      <w:tr w:rsidR="00156F08" w14:paraId="420EFC94" w14:textId="77777777">
        <w:tc>
          <w:tcPr>
            <w:tcW w:w="4873" w:type="dxa"/>
          </w:tcPr>
          <w:p w14:paraId="529903C2" w14:textId="77777777" w:rsidR="00156F08" w:rsidRDefault="00000000">
            <w:pPr>
              <w:spacing w:after="20"/>
            </w:pPr>
            <w:r>
              <w:rPr>
                <w:sz w:val="17"/>
              </w:rPr>
              <w:t>Onboarding (nombre/teléfono/foto)</w:t>
            </w:r>
          </w:p>
        </w:tc>
        <w:tc>
          <w:tcPr>
            <w:tcW w:w="4873" w:type="dxa"/>
          </w:tcPr>
          <w:p w14:paraId="53320C4E" w14:textId="77777777" w:rsidR="00156F08" w:rsidRDefault="00000000">
            <w:pPr>
              <w:spacing w:after="20"/>
            </w:pPr>
            <w:r>
              <w:rPr>
                <w:rFonts w:ascii="Consolas" w:hAnsi="Consolas"/>
                <w:sz w:val="17"/>
              </w:rPr>
              <w:t>app/bienvenida.tsx</w:t>
            </w:r>
            <w:r>
              <w:rPr>
                <w:sz w:val="17"/>
              </w:rPr>
              <w:t xml:space="preserve"> → </w:t>
            </w:r>
            <w:r>
              <w:rPr>
                <w:rFonts w:ascii="Consolas" w:hAnsi="Consolas"/>
                <w:sz w:val="17"/>
              </w:rPr>
              <w:t>AccountService</w:t>
            </w:r>
            <w:r>
              <w:rPr>
                <w:sz w:val="17"/>
              </w:rPr>
              <w:t xml:space="preserve"> → Firestore </w:t>
            </w:r>
            <w:r>
              <w:rPr>
                <w:rFonts w:ascii="Consolas" w:hAnsi="Consolas"/>
                <w:sz w:val="17"/>
              </w:rPr>
              <w:t>users/{phoneE164}</w:t>
            </w:r>
            <w:r>
              <w:rPr>
                <w:sz w:val="17"/>
              </w:rPr>
              <w:t xml:space="preserve"> + Storage </w:t>
            </w:r>
            <w:r>
              <w:rPr>
                <w:rFonts w:ascii="Consolas" w:hAnsi="Consolas"/>
                <w:sz w:val="17"/>
              </w:rPr>
              <w:t>selfies/</w:t>
            </w:r>
          </w:p>
        </w:tc>
      </w:tr>
      <w:tr w:rsidR="00156F08" w14:paraId="71838F1A" w14:textId="77777777">
        <w:tc>
          <w:tcPr>
            <w:tcW w:w="4873" w:type="dxa"/>
          </w:tcPr>
          <w:p w14:paraId="53FC975A" w14:textId="77777777" w:rsidR="00156F08" w:rsidRDefault="00000000">
            <w:pPr>
              <w:spacing w:after="20"/>
            </w:pPr>
            <w:r>
              <w:rPr>
                <w:sz w:val="17"/>
              </w:rPr>
              <w:t>Añadir contacto</w:t>
            </w:r>
          </w:p>
        </w:tc>
        <w:tc>
          <w:tcPr>
            <w:tcW w:w="4873" w:type="dxa"/>
          </w:tcPr>
          <w:p w14:paraId="1C472C84" w14:textId="77777777" w:rsidR="00156F08" w:rsidRDefault="00000000">
            <w:pPr>
              <w:spacing w:after="20"/>
            </w:pPr>
            <w:r>
              <w:rPr>
                <w:rFonts w:ascii="Consolas" w:hAnsi="Consolas"/>
                <w:sz w:val="17"/>
              </w:rPr>
              <w:t>app/(tabs)/contacts.tsx</w:t>
            </w:r>
            <w:r>
              <w:rPr>
                <w:sz w:val="17"/>
              </w:rPr>
              <w:t xml:space="preserve"> → </w:t>
            </w:r>
            <w:r>
              <w:rPr>
                <w:rFonts w:ascii="Consolas" w:hAnsi="Consolas"/>
                <w:sz w:val="17"/>
              </w:rPr>
              <w:t>ContactsService</w:t>
            </w:r>
            <w:r>
              <w:rPr>
                <w:sz w:val="17"/>
              </w:rPr>
              <w:t xml:space="preserve"> → Firestore </w:t>
            </w:r>
            <w:r>
              <w:rPr>
                <w:rFonts w:ascii="Consolas" w:hAnsi="Consolas"/>
                <w:sz w:val="17"/>
              </w:rPr>
              <w:t>users/{uid}/contacts</w:t>
            </w:r>
            <w:r>
              <w:rPr>
                <w:sz w:val="17"/>
              </w:rPr>
              <w:t xml:space="preserve"> + canal externo </w:t>
            </w:r>
            <w:r>
              <w:rPr>
                <w:rFonts w:ascii="Consolas" w:hAnsi="Consolas"/>
                <w:sz w:val="17"/>
              </w:rPr>
              <w:t>/api/tel/contacto</w:t>
            </w:r>
          </w:p>
        </w:tc>
      </w:tr>
      <w:tr w:rsidR="00156F08" w14:paraId="6CEF4090" w14:textId="77777777">
        <w:tc>
          <w:tcPr>
            <w:tcW w:w="4873" w:type="dxa"/>
          </w:tcPr>
          <w:p w14:paraId="5F15DFC4" w14:textId="77777777" w:rsidR="00156F08" w:rsidRDefault="00000000">
            <w:pPr>
              <w:spacing w:after="20"/>
            </w:pPr>
            <w:r>
              <w:rPr>
                <w:sz w:val="17"/>
              </w:rPr>
              <w:t>Alerta SOS</w:t>
            </w:r>
          </w:p>
        </w:tc>
        <w:tc>
          <w:tcPr>
            <w:tcW w:w="4873" w:type="dxa"/>
          </w:tcPr>
          <w:p w14:paraId="65363DD7" w14:textId="77777777" w:rsidR="00156F08" w:rsidRDefault="00000000">
            <w:pPr>
              <w:spacing w:after="20"/>
            </w:pPr>
            <w:r>
              <w:rPr>
                <w:rFonts w:ascii="Consolas" w:hAnsi="Consolas"/>
                <w:sz w:val="17"/>
              </w:rPr>
              <w:t>app/(tabs)/index.tsx</w:t>
            </w:r>
            <w:r>
              <w:rPr>
                <w:sz w:val="17"/>
              </w:rPr>
              <w:t xml:space="preserve"> → </w:t>
            </w:r>
            <w:r>
              <w:rPr>
                <w:rFonts w:ascii="Consolas" w:hAnsi="Consolas"/>
                <w:sz w:val="17"/>
              </w:rPr>
              <w:t>useAlert</w:t>
            </w:r>
            <w:r>
              <w:rPr>
                <w:sz w:val="17"/>
              </w:rPr>
              <w:t>/</w:t>
            </w:r>
            <w:r>
              <w:rPr>
                <w:rFonts w:ascii="Consolas" w:hAnsi="Consolas"/>
                <w:sz w:val="17"/>
              </w:rPr>
              <w:t>AlertService</w:t>
            </w:r>
            <w:r>
              <w:rPr>
                <w:sz w:val="17"/>
              </w:rPr>
              <w:t xml:space="preserve"> → cola + máquina → Firestore → Cloud Function </w:t>
            </w:r>
            <w:r>
              <w:rPr>
                <w:rFonts w:ascii="Consolas" w:hAnsi="Consolas"/>
                <w:sz w:val="17"/>
              </w:rPr>
              <w:t>sendAlertSMS</w:t>
            </w:r>
          </w:p>
        </w:tc>
      </w:tr>
      <w:tr w:rsidR="00156F08" w14:paraId="41BAD168" w14:textId="77777777">
        <w:tc>
          <w:tcPr>
            <w:tcW w:w="4873" w:type="dxa"/>
          </w:tcPr>
          <w:p w14:paraId="318CBDE3" w14:textId="77777777" w:rsidR="00156F08" w:rsidRDefault="00000000">
            <w:pPr>
              <w:spacing w:after="20"/>
            </w:pPr>
            <w:r>
              <w:rPr>
                <w:sz w:val="17"/>
              </w:rPr>
              <w:t>Pago</w:t>
            </w:r>
          </w:p>
        </w:tc>
        <w:tc>
          <w:tcPr>
            <w:tcW w:w="4873" w:type="dxa"/>
          </w:tcPr>
          <w:p w14:paraId="7F5D84C1" w14:textId="77777777" w:rsidR="00156F08" w:rsidRDefault="00000000">
            <w:pPr>
              <w:spacing w:after="20"/>
            </w:pPr>
            <w:r>
              <w:rPr>
                <w:rFonts w:ascii="Consolas" w:hAnsi="Consolas"/>
                <w:sz w:val="17"/>
              </w:rPr>
              <w:t>PaymentModal</w:t>
            </w:r>
            <w:r>
              <w:rPr>
                <w:sz w:val="17"/>
              </w:rPr>
              <w:t xml:space="preserve"> → </w:t>
            </w:r>
            <w:r>
              <w:rPr>
                <w:rFonts w:ascii="Consolas" w:hAnsi="Consolas"/>
                <w:sz w:val="17"/>
              </w:rPr>
              <w:t>createPaymentOrder</w:t>
            </w:r>
            <w:r>
              <w:rPr>
                <w:sz w:val="17"/>
              </w:rPr>
              <w:t xml:space="preserve"> (CF) → backend Flask (tickets/link MP) → </w:t>
            </w:r>
            <w:r>
              <w:rPr>
                <w:rFonts w:ascii="Consolas" w:hAnsi="Consolas"/>
                <w:sz w:val="17"/>
              </w:rPr>
              <w:t>mpWebhook</w:t>
            </w:r>
            <w:r>
              <w:rPr>
                <w:sz w:val="17"/>
              </w:rPr>
              <w:t xml:space="preserve"> (CF) → estado suscripción</w:t>
            </w:r>
          </w:p>
        </w:tc>
      </w:tr>
      <w:tr w:rsidR="00156F08" w14:paraId="3C838CD5" w14:textId="77777777">
        <w:tc>
          <w:tcPr>
            <w:tcW w:w="4873" w:type="dxa"/>
          </w:tcPr>
          <w:p w14:paraId="37004ED6" w14:textId="77777777" w:rsidR="00156F08" w:rsidRDefault="00000000">
            <w:pPr>
              <w:spacing w:after="20"/>
            </w:pPr>
            <w:r>
              <w:rPr>
                <w:sz w:val="17"/>
              </w:rPr>
              <w:t>Consulta admin</w:t>
            </w:r>
          </w:p>
        </w:tc>
        <w:tc>
          <w:tcPr>
            <w:tcW w:w="4873" w:type="dxa"/>
          </w:tcPr>
          <w:p w14:paraId="21DD293B" w14:textId="77777777" w:rsidR="00156F08" w:rsidRDefault="00000000">
            <w:pPr>
              <w:spacing w:after="20"/>
            </w:pPr>
            <w:r>
              <w:rPr>
                <w:rFonts w:ascii="Consolas" w:hAnsi="Consolas"/>
                <w:sz w:val="17"/>
              </w:rPr>
              <w:t>admin/</w:t>
            </w:r>
            <w:r>
              <w:rPr>
                <w:sz w:val="17"/>
              </w:rPr>
              <w:t xml:space="preserve"> → backend Flask </w:t>
            </w:r>
            <w:r>
              <w:rPr>
                <w:rFonts w:ascii="Consolas" w:hAnsi="Consolas"/>
                <w:sz w:val="17"/>
              </w:rPr>
              <w:t>/api/v1/admin/*</w:t>
            </w:r>
            <w:r>
              <w:rPr>
                <w:sz w:val="17"/>
              </w:rPr>
              <w:t xml:space="preserve"> → SQLite</w:t>
            </w:r>
          </w:p>
        </w:tc>
      </w:tr>
      <w:tr w:rsidR="00156F08" w14:paraId="5648616B" w14:textId="77777777">
        <w:tc>
          <w:tcPr>
            <w:tcW w:w="4873" w:type="dxa"/>
          </w:tcPr>
          <w:p w14:paraId="1DBE9D66" w14:textId="77777777" w:rsidR="00156F08" w:rsidRDefault="00000000">
            <w:pPr>
              <w:spacing w:after="20"/>
            </w:pPr>
            <w:r>
              <w:rPr>
                <w:sz w:val="17"/>
              </w:rPr>
              <w:t>Registro de consentimiento</w:t>
            </w:r>
          </w:p>
        </w:tc>
        <w:tc>
          <w:tcPr>
            <w:tcW w:w="4873" w:type="dxa"/>
          </w:tcPr>
          <w:p w14:paraId="34A9199D" w14:textId="77777777" w:rsidR="00156F08" w:rsidRDefault="00000000">
            <w:pPr>
              <w:spacing w:after="20"/>
            </w:pPr>
            <w:r>
              <w:rPr>
                <w:rFonts w:ascii="Consolas" w:hAnsi="Consolas"/>
                <w:sz w:val="17"/>
              </w:rPr>
              <w:t>PrivacyService</w:t>
            </w:r>
            <w:r>
              <w:rPr>
                <w:sz w:val="17"/>
              </w:rPr>
              <w:t xml:space="preserve"> → </w:t>
            </w:r>
            <w:r>
              <w:rPr>
                <w:rFonts w:ascii="Consolas" w:hAnsi="Consolas"/>
                <w:sz w:val="17"/>
              </w:rPr>
              <w:t>LocationApiClient</w:t>
            </w:r>
            <w:r>
              <w:rPr>
                <w:sz w:val="17"/>
              </w:rPr>
              <w:t xml:space="preserve"> → POST </w:t>
            </w:r>
            <w:r>
              <w:rPr>
                <w:rFonts w:ascii="Consolas" w:hAnsi="Consolas"/>
                <w:sz w:val="17"/>
              </w:rPr>
              <w:t>/api/v1/consentimientos</w:t>
            </w:r>
          </w:p>
        </w:tc>
      </w:tr>
    </w:tbl>
    <w:p w14:paraId="31CE275B" w14:textId="77777777" w:rsidR="00156F08" w:rsidRDefault="00156F08">
      <w:pPr>
        <w:spacing w:after="0"/>
      </w:pPr>
    </w:p>
    <w:p w14:paraId="4CC88D99" w14:textId="77777777" w:rsidR="00156F08" w:rsidRPr="006E7E66" w:rsidRDefault="00000000">
      <w:pPr>
        <w:pStyle w:val="Ttulo2"/>
        <w:rPr>
          <w:lang w:val="es-AR"/>
        </w:rPr>
      </w:pPr>
      <w:r w:rsidRPr="006E7E66">
        <w:rPr>
          <w:lang w:val="es-AR"/>
        </w:rPr>
        <w:t>6.9. Arquitectura de pago detectada</w:t>
      </w:r>
    </w:p>
    <w:p w14:paraId="44ED019F" w14:textId="77777777" w:rsidR="00156F08" w:rsidRPr="006E7E66" w:rsidRDefault="00000000">
      <w:pPr>
        <w:spacing w:after="120"/>
        <w:rPr>
          <w:lang w:val="es-AR"/>
        </w:rPr>
      </w:pPr>
      <w:r w:rsidRPr="006E7E66">
        <w:rPr>
          <w:lang w:val="es-AR"/>
        </w:rPr>
        <w:t>El pago usa Mercado Pago con una cadena mixta:</w:t>
      </w:r>
    </w:p>
    <w:p w14:paraId="5363FED6" w14:textId="77777777" w:rsidR="00156F08" w:rsidRPr="006E7E66" w:rsidRDefault="00000000">
      <w:pPr>
        <w:pStyle w:val="Listaconvietas"/>
        <w:ind w:left="425"/>
        <w:rPr>
          <w:lang w:val="es-AR"/>
        </w:rPr>
      </w:pPr>
      <w:r w:rsidRPr="006E7E66">
        <w:rPr>
          <w:lang w:val="es-AR"/>
        </w:rPr>
        <w:t xml:space="preserve">La Cloud Function </w:t>
      </w:r>
      <w:r w:rsidRPr="006E7E66">
        <w:rPr>
          <w:rFonts w:ascii="Consolas" w:hAnsi="Consolas"/>
          <w:sz w:val="16"/>
          <w:lang w:val="es-AR"/>
        </w:rPr>
        <w:t>createPaymentOrder</w:t>
      </w:r>
      <w:r w:rsidRPr="006E7E66">
        <w:rPr>
          <w:lang w:val="es-AR"/>
        </w:rPr>
        <w:t xml:space="preserve"> (httpsCallable) inicia la orden.</w:t>
      </w:r>
    </w:p>
    <w:p w14:paraId="3E343BEC" w14:textId="77777777" w:rsidR="00156F08" w:rsidRDefault="00000000">
      <w:pPr>
        <w:pStyle w:val="Listaconvietas"/>
        <w:ind w:left="425"/>
      </w:pPr>
      <w:r>
        <w:t>El backend Flask genera el ticket/link (</w:t>
      </w:r>
      <w:r>
        <w:rPr>
          <w:rFonts w:ascii="Consolas" w:hAnsi="Consolas"/>
          <w:sz w:val="16"/>
        </w:rPr>
        <w:t>/api/tickets/create</w:t>
      </w:r>
      <w:r>
        <w:t>,</w:t>
      </w:r>
    </w:p>
    <w:p w14:paraId="74EBA0F3" w14:textId="77777777" w:rsidR="00156F08" w:rsidRPr="006E7E66" w:rsidRDefault="00000000">
      <w:pPr>
        <w:spacing w:after="120"/>
        <w:rPr>
          <w:lang w:val="es-AR"/>
        </w:rPr>
      </w:pPr>
      <w:r>
        <w:t xml:space="preserve">  </w:t>
      </w:r>
      <w:r w:rsidRPr="006E7E66">
        <w:rPr>
          <w:rFonts w:ascii="Consolas" w:hAnsi="Consolas"/>
          <w:sz w:val="16"/>
          <w:lang w:val="es-AR"/>
        </w:rPr>
        <w:t>/api/internal/link-preapproval</w:t>
      </w:r>
      <w:r w:rsidRPr="006E7E66">
        <w:rPr>
          <w:lang w:val="es-AR"/>
        </w:rPr>
        <w:t>) y registra la orden.</w:t>
      </w:r>
    </w:p>
    <w:p w14:paraId="0E8A90C7" w14:textId="77777777" w:rsidR="00156F08" w:rsidRPr="006E7E66" w:rsidRDefault="00000000">
      <w:pPr>
        <w:pStyle w:val="Listaconvietas"/>
        <w:ind w:left="425"/>
        <w:rPr>
          <w:lang w:val="es-AR"/>
        </w:rPr>
      </w:pPr>
      <w:r w:rsidRPr="006E7E66">
        <w:rPr>
          <w:lang w:val="es-AR"/>
        </w:rPr>
        <w:t xml:space="preserve">El webhook </w:t>
      </w:r>
      <w:r w:rsidRPr="006E7E66">
        <w:rPr>
          <w:rFonts w:ascii="Consolas" w:hAnsi="Consolas"/>
          <w:sz w:val="16"/>
          <w:lang w:val="es-AR"/>
        </w:rPr>
        <w:t>mpWebhook</w:t>
      </w:r>
      <w:r w:rsidRPr="006E7E66">
        <w:rPr>
          <w:lang w:val="es-AR"/>
        </w:rPr>
        <w:t xml:space="preserve"> (Cloud Function) recibe la notificación de pago.</w:t>
      </w:r>
    </w:p>
    <w:p w14:paraId="74E0D790" w14:textId="77777777" w:rsidR="00156F08" w:rsidRPr="006E7E66" w:rsidRDefault="00000000">
      <w:pPr>
        <w:pStyle w:val="Listaconvietas"/>
        <w:ind w:left="425"/>
        <w:rPr>
          <w:lang w:val="es-AR"/>
        </w:rPr>
      </w:pPr>
      <w:r w:rsidRPr="006E7E66">
        <w:rPr>
          <w:lang w:val="es-AR"/>
        </w:rPr>
        <w:t>La app confirma manualmente ("Ya completé el pago") y el estado queda en</w:t>
      </w:r>
    </w:p>
    <w:p w14:paraId="70BAB522" w14:textId="77777777" w:rsidR="00156F08" w:rsidRPr="006E7E66" w:rsidRDefault="00000000">
      <w:pPr>
        <w:spacing w:after="120"/>
        <w:rPr>
          <w:lang w:val="es-AR"/>
        </w:rPr>
      </w:pPr>
      <w:r w:rsidRPr="006E7E66">
        <w:rPr>
          <w:lang w:val="es-AR"/>
        </w:rPr>
        <w:t xml:space="preserve">  </w:t>
      </w:r>
      <w:r w:rsidRPr="006E7E66">
        <w:rPr>
          <w:rFonts w:ascii="Consolas" w:hAnsi="Consolas"/>
          <w:sz w:val="16"/>
          <w:lang w:val="es-AR"/>
        </w:rPr>
        <w:t>pending_verification</w:t>
      </w:r>
      <w:r w:rsidRPr="006E7E66">
        <w:rPr>
          <w:lang w:val="es-AR"/>
        </w:rPr>
        <w:t xml:space="preserve"> hasta confirmación del backend.</w:t>
      </w:r>
    </w:p>
    <w:p w14:paraId="45C3C313" w14:textId="77777777" w:rsidR="00156F08" w:rsidRDefault="00000000">
      <w:pPr>
        <w:pStyle w:val="Listaconvietas"/>
        <w:ind w:left="425"/>
      </w:pPr>
      <w:r>
        <w:t xml:space="preserve">Existen flags </w:t>
      </w:r>
      <w:r>
        <w:rPr>
          <w:rFonts w:ascii="Consolas" w:hAnsi="Consolas"/>
          <w:sz w:val="16"/>
        </w:rPr>
        <w:t>PAYMENTS_ENABLED</w:t>
      </w:r>
      <w:r>
        <w:t xml:space="preserve"> / </w:t>
      </w:r>
      <w:r>
        <w:rPr>
          <w:rFonts w:ascii="Consolas" w:hAnsi="Consolas"/>
          <w:sz w:val="16"/>
        </w:rPr>
        <w:t>PAYMENTS_DEMO_ENABLED</w:t>
      </w:r>
      <w:r>
        <w:t xml:space="preserve"> y un **bypass de</w:t>
      </w:r>
    </w:p>
    <w:p w14:paraId="021F9522" w14:textId="77777777" w:rsidR="00156F08" w:rsidRPr="006E7E66" w:rsidRDefault="00000000">
      <w:pPr>
        <w:spacing w:after="120"/>
        <w:rPr>
          <w:lang w:val="es-AR"/>
        </w:rPr>
      </w:pPr>
      <w:r>
        <w:t xml:space="preserve">  </w:t>
      </w:r>
      <w:r w:rsidRPr="006E7E66">
        <w:rPr>
          <w:lang w:val="es-AR"/>
        </w:rPr>
        <w:t>pago en modo demo** (hallazgo de seguridad, ver capítulo 4).</w:t>
      </w:r>
    </w:p>
    <w:p w14:paraId="10A8FC0A" w14:textId="77777777" w:rsidR="00156F08" w:rsidRPr="006E7E66" w:rsidRDefault="00000000">
      <w:pPr>
        <w:spacing w:after="120"/>
        <w:rPr>
          <w:lang w:val="es-AR"/>
        </w:rPr>
      </w:pPr>
      <w:r w:rsidRPr="006E7E66">
        <w:rPr>
          <w:lang w:val="es-AR"/>
        </w:rPr>
        <w:t>Detalles en Anexos A, C y D.</w:t>
      </w:r>
    </w:p>
    <w:p w14:paraId="3DD9D870" w14:textId="77777777" w:rsidR="00156F08" w:rsidRDefault="00000000">
      <w:pPr>
        <w:pStyle w:val="Ttulo2"/>
      </w:pPr>
      <w:r>
        <w:t>6.10. Concurrencia y asincronía</w:t>
      </w:r>
    </w:p>
    <w:p w14:paraId="69511222" w14:textId="77777777" w:rsidR="00156F08" w:rsidRPr="006E7E66" w:rsidRDefault="00000000">
      <w:pPr>
        <w:pStyle w:val="Listaconvietas"/>
        <w:ind w:left="425"/>
        <w:rPr>
          <w:lang w:val="es-AR"/>
        </w:rPr>
      </w:pPr>
      <w:r w:rsidRPr="006E7E66">
        <w:rPr>
          <w:b/>
          <w:lang w:val="es-AR"/>
        </w:rPr>
        <w:t>Cliente móvil</w:t>
      </w:r>
      <w:r w:rsidRPr="006E7E66">
        <w:rPr>
          <w:lang w:val="es-AR"/>
        </w:rPr>
        <w:t>: código asíncrono (async/await), colas y watchers de</w:t>
      </w:r>
    </w:p>
    <w:p w14:paraId="66318D33" w14:textId="77777777" w:rsidR="00156F08" w:rsidRDefault="00000000">
      <w:pPr>
        <w:spacing w:after="120"/>
      </w:pPr>
      <w:r w:rsidRPr="006E7E66">
        <w:rPr>
          <w:lang w:val="es-AR"/>
        </w:rPr>
        <w:t xml:space="preserve">  Firestore (</w:t>
      </w:r>
      <w:r w:rsidRPr="006E7E66">
        <w:rPr>
          <w:rFonts w:ascii="Consolas" w:hAnsi="Consolas"/>
          <w:sz w:val="16"/>
          <w:lang w:val="es-AR"/>
        </w:rPr>
        <w:t>onSnapshot</w:t>
      </w:r>
      <w:r w:rsidRPr="006E7E66">
        <w:rPr>
          <w:lang w:val="es-AR"/>
        </w:rPr>
        <w:t xml:space="preserve">), tareas en segundo plano vía </w:t>
      </w:r>
      <w:r w:rsidRPr="006E7E66">
        <w:rPr>
          <w:rFonts w:ascii="Consolas" w:hAnsi="Consolas"/>
          <w:sz w:val="16"/>
          <w:lang w:val="es-AR"/>
        </w:rPr>
        <w:t>expo-task-manager</w:t>
      </w:r>
      <w:r w:rsidRPr="006E7E66">
        <w:rPr>
          <w:lang w:val="es-AR"/>
        </w:rPr>
        <w:t xml:space="preserve">   (condicionadas a flags; por defecto desactivadas). </w:t>
      </w:r>
      <w:r>
        <w:t>Detección de voz en hilo   nativo (react-native-wakeword).</w:t>
      </w:r>
    </w:p>
    <w:p w14:paraId="1602B81E" w14:textId="77777777" w:rsidR="00156F08" w:rsidRDefault="00000000">
      <w:pPr>
        <w:pStyle w:val="Listaconvietas"/>
        <w:ind w:left="425"/>
      </w:pPr>
      <w:r>
        <w:rPr>
          <w:b/>
        </w:rPr>
        <w:t>Backend Flask</w:t>
      </w:r>
      <w:r>
        <w:t>: servidor WSGI (gunicorn 2 workers en Cloud Run);</w:t>
      </w:r>
    </w:p>
    <w:p w14:paraId="015E2188" w14:textId="77777777" w:rsidR="00156F08" w:rsidRPr="006E7E66" w:rsidRDefault="00000000">
      <w:pPr>
        <w:spacing w:after="120"/>
        <w:rPr>
          <w:lang w:val="es-AR"/>
        </w:rPr>
      </w:pPr>
      <w:r>
        <w:t xml:space="preserve">  </w:t>
      </w:r>
      <w:r w:rsidRPr="006E7E66">
        <w:rPr>
          <w:rFonts w:ascii="Consolas" w:hAnsi="Consolas"/>
          <w:sz w:val="16"/>
          <w:lang w:val="es-AR"/>
        </w:rPr>
        <w:t>threading</w:t>
      </w:r>
      <w:r w:rsidRPr="006E7E66">
        <w:rPr>
          <w:lang w:val="es-AR"/>
        </w:rPr>
        <w:t>/locks utilizados para rate limiting (según análisis del Anexo C).</w:t>
      </w:r>
    </w:p>
    <w:p w14:paraId="13390E97" w14:textId="77777777" w:rsidR="00156F08" w:rsidRDefault="00000000">
      <w:pPr>
        <w:pStyle w:val="Listaconvietas"/>
        <w:ind w:left="425"/>
      </w:pPr>
      <w:r>
        <w:rPr>
          <w:b/>
        </w:rPr>
        <w:t>Cloud Functions</w:t>
      </w:r>
      <w:r>
        <w:t>: ejecución serverless v2 de Firebase.</w:t>
      </w:r>
    </w:p>
    <w:p w14:paraId="0EF16278" w14:textId="77777777" w:rsidR="00156F08" w:rsidRPr="006E7E66" w:rsidRDefault="00000000">
      <w:pPr>
        <w:pStyle w:val="Listaconvietas"/>
        <w:ind w:left="425"/>
        <w:rPr>
          <w:lang w:val="es-AR"/>
        </w:rPr>
      </w:pPr>
      <w:r w:rsidRPr="006E7E66">
        <w:rPr>
          <w:lang w:val="es-AR"/>
        </w:rPr>
        <w:lastRenderedPageBreak/>
        <w:t>Compatibilidad Python: el código analizado usa Python 3.12/3.13 en ejecución</w:t>
      </w:r>
    </w:p>
    <w:p w14:paraId="5D5B49A1" w14:textId="77777777" w:rsidR="00156F08" w:rsidRPr="006E7E66" w:rsidRDefault="00000000">
      <w:pPr>
        <w:spacing w:after="120"/>
        <w:rPr>
          <w:lang w:val="es-AR"/>
        </w:rPr>
      </w:pPr>
      <w:r w:rsidRPr="006E7E66">
        <w:rPr>
          <w:lang w:val="es-AR"/>
        </w:rPr>
        <w:t xml:space="preserve">  convencional; no se detectaron bloqueos de concurrencia que exijan Python   &gt;3.13.</w:t>
      </w:r>
    </w:p>
    <w:p w14:paraId="1224983E" w14:textId="77777777" w:rsidR="00156F08" w:rsidRPr="006E7E66" w:rsidRDefault="00000000">
      <w:pPr>
        <w:pStyle w:val="Ttulo1"/>
        <w:rPr>
          <w:lang w:val="es-AR"/>
        </w:rPr>
      </w:pPr>
      <w:r w:rsidRPr="006E7E66">
        <w:rPr>
          <w:lang w:val="es-AR"/>
        </w:rPr>
        <w:t>4. Informe funcional</w:t>
      </w:r>
    </w:p>
    <w:p w14:paraId="20F15027" w14:textId="77777777" w:rsidR="00156F08" w:rsidRPr="006E7E66" w:rsidRDefault="00000000">
      <w:pPr>
        <w:pStyle w:val="Ttulo2"/>
        <w:rPr>
          <w:lang w:val="es-AR"/>
        </w:rPr>
      </w:pPr>
      <w:r w:rsidRPr="006E7E66">
        <w:rPr>
          <w:lang w:val="es-AR"/>
        </w:rPr>
        <w:t>2.1. Qué es SafeAlert</w:t>
      </w:r>
    </w:p>
    <w:p w14:paraId="649CA289" w14:textId="77777777" w:rsidR="00156F08" w:rsidRPr="006E7E66" w:rsidRDefault="00000000">
      <w:pPr>
        <w:spacing w:after="120"/>
        <w:rPr>
          <w:lang w:val="es-AR"/>
        </w:rPr>
      </w:pPr>
      <w:r w:rsidRPr="006E7E66">
        <w:rPr>
          <w:b/>
          <w:lang w:val="es-AR"/>
        </w:rPr>
        <w:t>SafeAlert</w:t>
      </w:r>
      <w:r w:rsidRPr="006E7E66">
        <w:rPr>
          <w:lang w:val="es-AR"/>
        </w:rPr>
        <w:t xml:space="preserve"> es una aplicación de </w:t>
      </w:r>
      <w:r w:rsidRPr="006E7E66">
        <w:rPr>
          <w:b/>
          <w:lang w:val="es-AR"/>
        </w:rPr>
        <w:t>seguridad personal tipo "alerta SOS"</w:t>
      </w:r>
      <w:r w:rsidRPr="006E7E66">
        <w:rPr>
          <w:lang w:val="es-AR"/>
        </w:rPr>
        <w:t xml:space="preserve"> para dispositivos móviles Android e iOS (con versión web/PWA). Su propósito es que un usuario pueda, en una situación de peligro, avisar de forma rápida y automática a sus </w:t>
      </w:r>
      <w:r w:rsidRPr="006E7E66">
        <w:rPr>
          <w:b/>
          <w:lang w:val="es-AR"/>
        </w:rPr>
        <w:t>contactos de confianza</w:t>
      </w:r>
      <w:r w:rsidRPr="006E7E66">
        <w:rPr>
          <w:lang w:val="es-AR"/>
        </w:rPr>
        <w:t xml:space="preserve">, enviándoles un mensaje con su </w:t>
      </w:r>
      <w:r w:rsidRPr="006E7E66">
        <w:rPr>
          <w:b/>
          <w:lang w:val="es-AR"/>
        </w:rPr>
        <w:t>ubicación</w:t>
      </w:r>
      <w:r w:rsidRPr="006E7E66">
        <w:rPr>
          <w:lang w:val="es-AR"/>
        </w:rPr>
        <w:t xml:space="preserve"> y, opcionalmente, un </w:t>
      </w:r>
      <w:r w:rsidRPr="006E7E66">
        <w:rPr>
          <w:b/>
          <w:lang w:val="es-AR"/>
        </w:rPr>
        <w:t>mensaje de voz</w:t>
      </w:r>
      <w:r w:rsidRPr="006E7E66">
        <w:rPr>
          <w:lang w:val="es-AR"/>
        </w:rPr>
        <w:t xml:space="preserve"> grabado.</w:t>
      </w:r>
    </w:p>
    <w:p w14:paraId="68144EB7" w14:textId="77777777" w:rsidR="00156F08" w:rsidRPr="006E7E66" w:rsidRDefault="00000000">
      <w:pPr>
        <w:spacing w:after="120"/>
        <w:rPr>
          <w:lang w:val="es-AR"/>
        </w:rPr>
      </w:pPr>
      <w:r w:rsidRPr="006E7E66">
        <w:rPr>
          <w:lang w:val="es-AR"/>
        </w:rPr>
        <w:t xml:space="preserve">La idea central documentada en </w:t>
      </w:r>
      <w:r w:rsidRPr="006E7E66">
        <w:rPr>
          <w:rFonts w:ascii="Consolas" w:hAnsi="Consolas"/>
          <w:sz w:val="16"/>
          <w:lang w:val="es-AR"/>
        </w:rPr>
        <w:t>Contexto.md</w:t>
      </w:r>
      <w:r w:rsidRPr="006E7E66">
        <w:rPr>
          <w:lang w:val="es-AR"/>
        </w:rPr>
        <w:t xml:space="preserve"> es: "crear un grupo de personas y, al mencionar determinadas palabras, se activan los mensajes de forma automática aunque la pantalla del móvil esté bloqueada; la aplicación debe activarse para funcionar y si no, quedar en reposo; también llamará por teléfono; los grupos de contactos se guardarán en el móvil y usarán los recursos del mismo (WhatsApp, etc.)".</w:t>
      </w:r>
    </w:p>
    <w:p w14:paraId="6E1CA05D" w14:textId="77777777" w:rsidR="00156F08" w:rsidRPr="006E7E66" w:rsidRDefault="00000000">
      <w:pPr>
        <w:pStyle w:val="Ttulo3"/>
        <w:rPr>
          <w:lang w:val="es-AR"/>
        </w:rPr>
      </w:pPr>
      <w:r w:rsidRPr="006E7E66">
        <w:rPr>
          <w:lang w:val="es-AR"/>
        </w:rPr>
        <w:t>Estado real de esa idea en el código analizado</w:t>
      </w:r>
    </w:p>
    <w:tbl>
      <w:tblPr>
        <w:tblStyle w:val="Tablaconcuadrcula"/>
        <w:tblW w:w="0" w:type="auto"/>
        <w:tblLook w:val="04A0" w:firstRow="1" w:lastRow="0" w:firstColumn="1" w:lastColumn="0" w:noHBand="0" w:noVBand="1"/>
      </w:tblPr>
      <w:tblGrid>
        <w:gridCol w:w="4873"/>
        <w:gridCol w:w="4873"/>
      </w:tblGrid>
      <w:tr w:rsidR="00156F08" w14:paraId="388B4427" w14:textId="77777777">
        <w:tc>
          <w:tcPr>
            <w:tcW w:w="4873" w:type="dxa"/>
            <w:shd w:val="clear" w:color="auto" w:fill="F2DCDA"/>
          </w:tcPr>
          <w:p w14:paraId="5B41007A" w14:textId="77777777" w:rsidR="00156F08" w:rsidRDefault="00000000">
            <w:pPr>
              <w:spacing w:after="20"/>
            </w:pPr>
            <w:r>
              <w:rPr>
                <w:b/>
                <w:sz w:val="17"/>
              </w:rPr>
              <w:t>Capacidad</w:t>
            </w:r>
          </w:p>
        </w:tc>
        <w:tc>
          <w:tcPr>
            <w:tcW w:w="4873" w:type="dxa"/>
            <w:shd w:val="clear" w:color="auto" w:fill="F2DCDA"/>
          </w:tcPr>
          <w:p w14:paraId="67BC295A" w14:textId="77777777" w:rsidR="00156F08" w:rsidRDefault="00000000">
            <w:pPr>
              <w:spacing w:after="20"/>
            </w:pPr>
            <w:r>
              <w:rPr>
                <w:b/>
                <w:sz w:val="17"/>
              </w:rPr>
              <w:t>Estado en el código</w:t>
            </w:r>
          </w:p>
        </w:tc>
      </w:tr>
      <w:tr w:rsidR="00156F08" w14:paraId="309B7498" w14:textId="77777777">
        <w:tc>
          <w:tcPr>
            <w:tcW w:w="4873" w:type="dxa"/>
          </w:tcPr>
          <w:p w14:paraId="51C25991" w14:textId="77777777" w:rsidR="00156F08" w:rsidRPr="006E7E66" w:rsidRDefault="00000000">
            <w:pPr>
              <w:spacing w:after="20"/>
              <w:rPr>
                <w:lang w:val="es-AR"/>
              </w:rPr>
            </w:pPr>
            <w:r w:rsidRPr="006E7E66">
              <w:rPr>
                <w:sz w:val="17"/>
                <w:lang w:val="es-AR"/>
              </w:rPr>
              <w:t>Alerta SOS manual con botón</w:t>
            </w:r>
          </w:p>
        </w:tc>
        <w:tc>
          <w:tcPr>
            <w:tcW w:w="4873" w:type="dxa"/>
          </w:tcPr>
          <w:p w14:paraId="27F301DE" w14:textId="77777777" w:rsidR="00156F08" w:rsidRDefault="00000000">
            <w:pPr>
              <w:spacing w:after="20"/>
            </w:pPr>
            <w:r>
              <w:rPr>
                <w:sz w:val="17"/>
              </w:rPr>
              <w:t>FUNCIONALIDAD EXISTENTE</w:t>
            </w:r>
          </w:p>
        </w:tc>
      </w:tr>
      <w:tr w:rsidR="00156F08" w:rsidRPr="006E7E66" w14:paraId="364A7A63" w14:textId="77777777">
        <w:tc>
          <w:tcPr>
            <w:tcW w:w="4873" w:type="dxa"/>
          </w:tcPr>
          <w:p w14:paraId="56D4C7FB" w14:textId="77777777" w:rsidR="00156F08" w:rsidRPr="006E7E66" w:rsidRDefault="00000000">
            <w:pPr>
              <w:spacing w:after="20"/>
              <w:rPr>
                <w:lang w:val="es-AR"/>
              </w:rPr>
            </w:pPr>
            <w:r w:rsidRPr="006E7E66">
              <w:rPr>
                <w:sz w:val="17"/>
                <w:lang w:val="es-AR"/>
              </w:rPr>
              <w:t>Alerta por voz (palabra de activación)</w:t>
            </w:r>
          </w:p>
        </w:tc>
        <w:tc>
          <w:tcPr>
            <w:tcW w:w="4873" w:type="dxa"/>
          </w:tcPr>
          <w:p w14:paraId="3C08BD14" w14:textId="77777777" w:rsidR="00156F08" w:rsidRPr="006E7E66" w:rsidRDefault="00000000">
            <w:pPr>
              <w:spacing w:after="20"/>
              <w:rPr>
                <w:lang w:val="es-AR"/>
              </w:rPr>
            </w:pPr>
            <w:r w:rsidRPr="006E7E66">
              <w:rPr>
                <w:sz w:val="17"/>
                <w:lang w:val="es-AR"/>
              </w:rPr>
              <w:t xml:space="preserve">EXISTENTE con motor react-native-wakeword (modelo español </w:t>
            </w:r>
            <w:r w:rsidRPr="006E7E66">
              <w:rPr>
                <w:rFonts w:ascii="Consolas" w:hAnsi="Consolas"/>
                <w:sz w:val="17"/>
                <w:lang w:val="es-AR"/>
              </w:rPr>
              <w:t>wakeword_es.onnx</w:t>
            </w:r>
            <w:r w:rsidRPr="006E7E66">
              <w:rPr>
                <w:sz w:val="17"/>
                <w:lang w:val="es-AR"/>
              </w:rPr>
              <w:t xml:space="preserve">), </w:t>
            </w:r>
            <w:r w:rsidRPr="006E7E66">
              <w:rPr>
                <w:b/>
                <w:sz w:val="17"/>
                <w:lang w:val="es-AR"/>
              </w:rPr>
              <w:t>solo en primer plano</w:t>
            </w:r>
            <w:r w:rsidRPr="006E7E66">
              <w:rPr>
                <w:sz w:val="17"/>
                <w:lang w:val="es-AR"/>
              </w:rPr>
              <w:t xml:space="preserve"> (</w:t>
            </w:r>
            <w:r w:rsidRPr="006E7E66">
              <w:rPr>
                <w:rFonts w:ascii="Consolas" w:hAnsi="Consolas"/>
                <w:sz w:val="17"/>
                <w:lang w:val="es-AR"/>
              </w:rPr>
              <w:t>[NIVEL DE CERTEZA: Confirmado por código]</w:t>
            </w:r>
            <w:r w:rsidRPr="006E7E66">
              <w:rPr>
                <w:sz w:val="17"/>
                <w:lang w:val="es-AR"/>
              </w:rPr>
              <w:t>)</w:t>
            </w:r>
          </w:p>
        </w:tc>
      </w:tr>
      <w:tr w:rsidR="00156F08" w:rsidRPr="006E7E66" w14:paraId="47D3993E" w14:textId="77777777">
        <w:tc>
          <w:tcPr>
            <w:tcW w:w="4873" w:type="dxa"/>
          </w:tcPr>
          <w:p w14:paraId="624604CD" w14:textId="77777777" w:rsidR="00156F08" w:rsidRPr="006E7E66" w:rsidRDefault="00000000">
            <w:pPr>
              <w:spacing w:after="20"/>
              <w:rPr>
                <w:lang w:val="es-AR"/>
              </w:rPr>
            </w:pPr>
            <w:r w:rsidRPr="006E7E66">
              <w:rPr>
                <w:sz w:val="17"/>
                <w:lang w:val="es-AR"/>
              </w:rPr>
              <w:t>Funcionamiento con pantalla bloqueada/fondo</w:t>
            </w:r>
          </w:p>
        </w:tc>
        <w:tc>
          <w:tcPr>
            <w:tcW w:w="4873" w:type="dxa"/>
          </w:tcPr>
          <w:p w14:paraId="33330856" w14:textId="77777777" w:rsidR="00156F08" w:rsidRPr="006E7E66" w:rsidRDefault="00000000">
            <w:pPr>
              <w:spacing w:after="20"/>
              <w:rPr>
                <w:lang w:val="es-AR"/>
              </w:rPr>
            </w:pPr>
            <w:r w:rsidRPr="006E7E66">
              <w:rPr>
                <w:sz w:val="17"/>
                <w:lang w:val="es-AR"/>
              </w:rPr>
              <w:t xml:space="preserve">NO implementado (detección pausada en segundo plano; flag </w:t>
            </w:r>
            <w:r w:rsidRPr="006E7E66">
              <w:rPr>
                <w:rFonts w:ascii="Consolas" w:hAnsi="Consolas"/>
                <w:sz w:val="17"/>
                <w:lang w:val="es-AR"/>
              </w:rPr>
              <w:t>WAKE_WORD_FOREGROUND_ONLY</w:t>
            </w:r>
            <w:r w:rsidRPr="006E7E66">
              <w:rPr>
                <w:sz w:val="17"/>
                <w:lang w:val="es-AR"/>
              </w:rPr>
              <w:t>)</w:t>
            </w:r>
          </w:p>
        </w:tc>
      </w:tr>
      <w:tr w:rsidR="00156F08" w:rsidRPr="006E7E66" w14:paraId="197D5CFA" w14:textId="77777777">
        <w:tc>
          <w:tcPr>
            <w:tcW w:w="4873" w:type="dxa"/>
          </w:tcPr>
          <w:p w14:paraId="1BAABCBD" w14:textId="77777777" w:rsidR="00156F08" w:rsidRDefault="00000000">
            <w:pPr>
              <w:spacing w:after="20"/>
            </w:pPr>
            <w:r>
              <w:rPr>
                <w:sz w:val="17"/>
              </w:rPr>
              <w:t>Llamada telefónica autónoma</w:t>
            </w:r>
          </w:p>
        </w:tc>
        <w:tc>
          <w:tcPr>
            <w:tcW w:w="4873" w:type="dxa"/>
          </w:tcPr>
          <w:p w14:paraId="001750A4" w14:textId="77777777" w:rsidR="00156F08" w:rsidRPr="006E7E66" w:rsidRDefault="00000000">
            <w:pPr>
              <w:spacing w:after="20"/>
              <w:rPr>
                <w:lang w:val="es-AR"/>
              </w:rPr>
            </w:pPr>
            <w:r w:rsidRPr="006E7E66">
              <w:rPr>
                <w:sz w:val="17"/>
                <w:lang w:val="es-AR"/>
              </w:rPr>
              <w:t>NO implementada; hay "llamada asistida" (abre el marcador) en ciertos flujos</w:t>
            </w:r>
          </w:p>
        </w:tc>
      </w:tr>
      <w:tr w:rsidR="00156F08" w14:paraId="30C57F61" w14:textId="77777777">
        <w:tc>
          <w:tcPr>
            <w:tcW w:w="4873" w:type="dxa"/>
          </w:tcPr>
          <w:p w14:paraId="79649B8A" w14:textId="77777777" w:rsidR="00156F08" w:rsidRPr="006E7E66" w:rsidRDefault="00000000">
            <w:pPr>
              <w:spacing w:after="20"/>
              <w:rPr>
                <w:lang w:val="es-AR"/>
              </w:rPr>
            </w:pPr>
            <w:r w:rsidRPr="006E7E66">
              <w:rPr>
                <w:sz w:val="17"/>
                <w:lang w:val="es-AR"/>
              </w:rPr>
              <w:t>Envío de alerta a contactos</w:t>
            </w:r>
          </w:p>
        </w:tc>
        <w:tc>
          <w:tcPr>
            <w:tcW w:w="4873" w:type="dxa"/>
          </w:tcPr>
          <w:p w14:paraId="23AFF7E3" w14:textId="77777777" w:rsidR="00156F08" w:rsidRDefault="00000000">
            <w:pPr>
              <w:spacing w:after="20"/>
            </w:pPr>
            <w:r>
              <w:rPr>
                <w:sz w:val="17"/>
              </w:rPr>
              <w:t>EXISTENTE vía Firestore + Cloud Functions (SMS con proveedor Twilio)</w:t>
            </w:r>
          </w:p>
        </w:tc>
      </w:tr>
      <w:tr w:rsidR="00156F08" w:rsidRPr="006E7E66" w14:paraId="37F3C3F8" w14:textId="77777777">
        <w:tc>
          <w:tcPr>
            <w:tcW w:w="4873" w:type="dxa"/>
          </w:tcPr>
          <w:p w14:paraId="23B483C2" w14:textId="77777777" w:rsidR="00156F08" w:rsidRPr="006E7E66" w:rsidRDefault="00000000">
            <w:pPr>
              <w:spacing w:after="20"/>
              <w:rPr>
                <w:lang w:val="es-AR"/>
              </w:rPr>
            </w:pPr>
            <w:r w:rsidRPr="006E7E66">
              <w:rPr>
                <w:sz w:val="17"/>
                <w:lang w:val="es-AR"/>
              </w:rPr>
              <w:t>Mensaje de voz como adjunto</w:t>
            </w:r>
          </w:p>
        </w:tc>
        <w:tc>
          <w:tcPr>
            <w:tcW w:w="4873" w:type="dxa"/>
          </w:tcPr>
          <w:p w14:paraId="5F2F62F2" w14:textId="77777777" w:rsidR="00156F08" w:rsidRPr="006E7E66" w:rsidRDefault="00000000">
            <w:pPr>
              <w:spacing w:after="20"/>
              <w:rPr>
                <w:lang w:val="es-AR"/>
              </w:rPr>
            </w:pPr>
            <w:r w:rsidRPr="006E7E66">
              <w:rPr>
                <w:sz w:val="17"/>
                <w:lang w:val="es-AR"/>
              </w:rPr>
              <w:t>EXISTENTE (grabación + subida a Firebase Storage)</w:t>
            </w:r>
          </w:p>
        </w:tc>
      </w:tr>
      <w:tr w:rsidR="00156F08" w:rsidRPr="006E7E66" w14:paraId="6F28AB6B" w14:textId="77777777">
        <w:tc>
          <w:tcPr>
            <w:tcW w:w="4873" w:type="dxa"/>
          </w:tcPr>
          <w:p w14:paraId="1DB1C3B5" w14:textId="77777777" w:rsidR="00156F08" w:rsidRPr="006E7E66" w:rsidRDefault="00000000">
            <w:pPr>
              <w:spacing w:after="20"/>
              <w:rPr>
                <w:lang w:val="es-AR"/>
              </w:rPr>
            </w:pPr>
            <w:r w:rsidRPr="006E7E66">
              <w:rPr>
                <w:sz w:val="17"/>
                <w:lang w:val="es-AR"/>
              </w:rPr>
              <w:t>Guardado de contactos en el móvil</w:t>
            </w:r>
          </w:p>
        </w:tc>
        <w:tc>
          <w:tcPr>
            <w:tcW w:w="4873" w:type="dxa"/>
          </w:tcPr>
          <w:p w14:paraId="47ADBC96" w14:textId="77777777" w:rsidR="00156F08" w:rsidRPr="006E7E66" w:rsidRDefault="00000000">
            <w:pPr>
              <w:spacing w:after="20"/>
              <w:rPr>
                <w:lang w:val="es-AR"/>
              </w:rPr>
            </w:pPr>
            <w:r w:rsidRPr="006E7E66">
              <w:rPr>
                <w:sz w:val="17"/>
                <w:lang w:val="es-AR"/>
              </w:rPr>
              <w:t>PARCIAL: contactos en Firestore (nube) y espejo en backend externo; persistencia local en AsyncStorage (colas/estado, no contactos como fuente de verdad)</w:t>
            </w:r>
          </w:p>
        </w:tc>
      </w:tr>
      <w:tr w:rsidR="00156F08" w:rsidRPr="006E7E66" w14:paraId="496DE303" w14:textId="77777777">
        <w:tc>
          <w:tcPr>
            <w:tcW w:w="4873" w:type="dxa"/>
          </w:tcPr>
          <w:p w14:paraId="06451B6A" w14:textId="77777777" w:rsidR="00156F08" w:rsidRPr="006E7E66" w:rsidRDefault="00000000">
            <w:pPr>
              <w:spacing w:after="20"/>
              <w:rPr>
                <w:lang w:val="es-AR"/>
              </w:rPr>
            </w:pPr>
            <w:r w:rsidRPr="006E7E66">
              <w:rPr>
                <w:sz w:val="17"/>
                <w:lang w:val="es-AR"/>
              </w:rPr>
              <w:t>Suscripción de pago (Mercado Pago)</w:t>
            </w:r>
          </w:p>
        </w:tc>
        <w:tc>
          <w:tcPr>
            <w:tcW w:w="4873" w:type="dxa"/>
          </w:tcPr>
          <w:p w14:paraId="24396895" w14:textId="77777777" w:rsidR="00156F08" w:rsidRPr="006E7E66" w:rsidRDefault="00000000">
            <w:pPr>
              <w:spacing w:after="20"/>
              <w:rPr>
                <w:lang w:val="es-AR"/>
              </w:rPr>
            </w:pPr>
            <w:r w:rsidRPr="006E7E66">
              <w:rPr>
                <w:sz w:val="17"/>
                <w:lang w:val="es-AR"/>
              </w:rPr>
              <w:t>EXISTENTE (pedido de pago + webhook + estados) con períodos de prueba</w:t>
            </w:r>
          </w:p>
        </w:tc>
      </w:tr>
      <w:tr w:rsidR="00156F08" w:rsidRPr="006E7E66" w14:paraId="46798625" w14:textId="77777777">
        <w:tc>
          <w:tcPr>
            <w:tcW w:w="4873" w:type="dxa"/>
          </w:tcPr>
          <w:p w14:paraId="17AABD7D" w14:textId="77777777" w:rsidR="00156F08" w:rsidRDefault="00000000">
            <w:pPr>
              <w:spacing w:after="20"/>
            </w:pPr>
            <w:r>
              <w:rPr>
                <w:sz w:val="17"/>
              </w:rPr>
              <w:t>Envío por WhatsApp</w:t>
            </w:r>
          </w:p>
        </w:tc>
        <w:tc>
          <w:tcPr>
            <w:tcW w:w="4873" w:type="dxa"/>
          </w:tcPr>
          <w:p w14:paraId="0C341E42" w14:textId="77777777" w:rsidR="00156F08" w:rsidRPr="006E7E66" w:rsidRDefault="00000000">
            <w:pPr>
              <w:spacing w:after="20"/>
              <w:rPr>
                <w:lang w:val="es-AR"/>
              </w:rPr>
            </w:pPr>
            <w:r w:rsidRPr="006E7E66">
              <w:rPr>
                <w:sz w:val="17"/>
                <w:lang w:val="es-AR"/>
              </w:rPr>
              <w:t>NO implementado en el código analizado (los textos de "cómo funciona" lo mencionan como capacidad esperada)</w:t>
            </w:r>
          </w:p>
        </w:tc>
      </w:tr>
    </w:tbl>
    <w:p w14:paraId="3F1C0DD0" w14:textId="77777777" w:rsidR="00156F08" w:rsidRPr="006E7E66" w:rsidRDefault="00156F08">
      <w:pPr>
        <w:spacing w:after="0"/>
        <w:rPr>
          <w:lang w:val="es-AR"/>
        </w:rPr>
      </w:pPr>
    </w:p>
    <w:p w14:paraId="324AAC45" w14:textId="77777777" w:rsidR="00156F08" w:rsidRDefault="00000000">
      <w:pPr>
        <w:pStyle w:val="Ttulo2"/>
      </w:pPr>
      <w:r>
        <w:t>2.2. Usuarios y propósitos</w:t>
      </w:r>
    </w:p>
    <w:p w14:paraId="75BFA662" w14:textId="77777777" w:rsidR="00156F08" w:rsidRPr="006E7E66" w:rsidRDefault="00000000">
      <w:pPr>
        <w:pStyle w:val="Listaconvietas"/>
        <w:ind w:left="425"/>
        <w:rPr>
          <w:lang w:val="es-AR"/>
        </w:rPr>
      </w:pPr>
      <w:r w:rsidRPr="006E7E66">
        <w:rPr>
          <w:b/>
          <w:lang w:val="es-AR"/>
        </w:rPr>
        <w:t>Usuario final (ciudadano)</w:t>
      </w:r>
      <w:r w:rsidRPr="006E7E66">
        <w:rPr>
          <w:lang w:val="es-AR"/>
        </w:rPr>
        <w:t>: configura su perfil (nombre, teléfono), elige</w:t>
      </w:r>
    </w:p>
    <w:p w14:paraId="545EFD34" w14:textId="77777777" w:rsidR="00156F08" w:rsidRPr="006E7E66" w:rsidRDefault="00000000">
      <w:pPr>
        <w:spacing w:after="120"/>
        <w:rPr>
          <w:lang w:val="es-AR"/>
        </w:rPr>
      </w:pPr>
      <w:r w:rsidRPr="006E7E66">
        <w:rPr>
          <w:lang w:val="es-AR"/>
        </w:rPr>
        <w:t xml:space="preserve">  contactos de confianza, arma el mensaje de alerta, activa el "modo guardia"   (detección por voz) o pulsa SOS manual, y gestiona su suscripción.</w:t>
      </w:r>
    </w:p>
    <w:p w14:paraId="5B249A9E" w14:textId="77777777" w:rsidR="00156F08" w:rsidRPr="006E7E66" w:rsidRDefault="00000000">
      <w:pPr>
        <w:pStyle w:val="Listaconvietas"/>
        <w:ind w:left="425"/>
        <w:rPr>
          <w:lang w:val="es-AR"/>
        </w:rPr>
      </w:pPr>
      <w:r w:rsidRPr="006E7E66">
        <w:rPr>
          <w:b/>
          <w:lang w:val="es-AR"/>
        </w:rPr>
        <w:t>Administrador (equipo)</w:t>
      </w:r>
      <w:r w:rsidRPr="006E7E66">
        <w:rPr>
          <w:lang w:val="es-AR"/>
        </w:rPr>
        <w:t>: panel web para consultar usuarios, alertas,</w:t>
      </w:r>
    </w:p>
    <w:p w14:paraId="264C7A5D" w14:textId="77777777" w:rsidR="00156F08" w:rsidRPr="006E7E66" w:rsidRDefault="00000000">
      <w:pPr>
        <w:spacing w:after="120"/>
        <w:rPr>
          <w:lang w:val="es-AR"/>
        </w:rPr>
      </w:pPr>
      <w:r w:rsidRPr="006E7E66">
        <w:rPr>
          <w:lang w:val="es-AR"/>
        </w:rPr>
        <w:t xml:space="preserve">  ubicaciones, accesos y consentimientos; simular pagos en entornos de prueba y   ejecutar purgas de retención de datos.</w:t>
      </w:r>
    </w:p>
    <w:p w14:paraId="5EFF08E4" w14:textId="77777777" w:rsidR="00156F08" w:rsidRDefault="00000000">
      <w:pPr>
        <w:pStyle w:val="Ttulo2"/>
      </w:pPr>
      <w:r>
        <w:t>2.3. Flujo principal: alerta SOS</w:t>
      </w:r>
    </w:p>
    <w:p w14:paraId="7904FB20" w14:textId="77777777" w:rsidR="00156F08" w:rsidRPr="006E7E66" w:rsidRDefault="00000000">
      <w:pPr>
        <w:pStyle w:val="Listaconnmeros"/>
        <w:ind w:left="425"/>
        <w:rPr>
          <w:lang w:val="es-AR"/>
        </w:rPr>
      </w:pPr>
      <w:r w:rsidRPr="006E7E66">
        <w:rPr>
          <w:lang w:val="es-AR"/>
        </w:rPr>
        <w:t>El usuario configura su nombre/teléfono y sus contactos de confianza</w:t>
      </w:r>
    </w:p>
    <w:p w14:paraId="4F22F4D5" w14:textId="77777777" w:rsidR="00156F08" w:rsidRPr="006E7E66" w:rsidRDefault="00000000">
      <w:pPr>
        <w:spacing w:after="120"/>
        <w:rPr>
          <w:lang w:val="es-AR"/>
        </w:rPr>
      </w:pPr>
      <w:r w:rsidRPr="006E7E66">
        <w:rPr>
          <w:lang w:val="es-AR"/>
        </w:rPr>
        <w:lastRenderedPageBreak/>
        <w:t xml:space="preserve">   (primer contacto gratuito; los siguientes pueden requerir suscripción).</w:t>
      </w:r>
    </w:p>
    <w:p w14:paraId="0B17731D" w14:textId="77777777" w:rsidR="00156F08" w:rsidRDefault="00000000">
      <w:pPr>
        <w:pStyle w:val="Listaconnmeros"/>
        <w:ind w:left="425"/>
      </w:pPr>
      <w:r>
        <w:t>Durante el uso, puede:</w:t>
      </w:r>
    </w:p>
    <w:p w14:paraId="1DA7C9F2" w14:textId="77777777" w:rsidR="00156F08" w:rsidRPr="006E7E66" w:rsidRDefault="00000000">
      <w:pPr>
        <w:pStyle w:val="Listaconvietas"/>
        <w:ind w:left="709"/>
        <w:rPr>
          <w:lang w:val="es-AR"/>
        </w:rPr>
      </w:pPr>
      <w:r w:rsidRPr="006E7E66">
        <w:rPr>
          <w:lang w:val="es-AR"/>
        </w:rPr>
        <w:t xml:space="preserve">pulsar el botón </w:t>
      </w:r>
      <w:r w:rsidRPr="006E7E66">
        <w:rPr>
          <w:b/>
          <w:lang w:val="es-AR"/>
        </w:rPr>
        <w:t>SOS</w:t>
      </w:r>
      <w:r w:rsidRPr="006E7E66">
        <w:rPr>
          <w:lang w:val="es-AR"/>
        </w:rPr>
        <w:t xml:space="preserve"> ("ENVIAR ALERTA AHORA"), o</w:t>
      </w:r>
    </w:p>
    <w:p w14:paraId="48FB1B69" w14:textId="77777777" w:rsidR="00156F08" w:rsidRPr="006E7E66" w:rsidRDefault="00000000">
      <w:pPr>
        <w:pStyle w:val="Listaconvietas"/>
        <w:ind w:left="709"/>
        <w:rPr>
          <w:lang w:val="es-AR"/>
        </w:rPr>
      </w:pPr>
      <w:r w:rsidRPr="006E7E66">
        <w:rPr>
          <w:lang w:val="es-AR"/>
        </w:rPr>
        <w:t xml:space="preserve">activar el </w:t>
      </w:r>
      <w:r w:rsidRPr="006E7E66">
        <w:rPr>
          <w:b/>
          <w:lang w:val="es-AR"/>
        </w:rPr>
        <w:t>modo guardia</w:t>
      </w:r>
      <w:r w:rsidRPr="006E7E66">
        <w:rPr>
          <w:lang w:val="es-AR"/>
        </w:rPr>
        <w:t xml:space="preserve"> y pronunciar la palabra de activación.</w:t>
      </w:r>
    </w:p>
    <w:p w14:paraId="64576475" w14:textId="77777777" w:rsidR="00156F08" w:rsidRPr="006E7E66" w:rsidRDefault="00000000">
      <w:pPr>
        <w:pStyle w:val="Listaconnmeros"/>
        <w:ind w:left="425"/>
        <w:rPr>
          <w:lang w:val="es-AR"/>
        </w:rPr>
      </w:pPr>
      <w:r w:rsidRPr="006E7E66">
        <w:rPr>
          <w:lang w:val="es-AR"/>
        </w:rPr>
        <w:t xml:space="preserve">La app captura la </w:t>
      </w:r>
      <w:r w:rsidRPr="006E7E66">
        <w:rPr>
          <w:b/>
          <w:lang w:val="es-AR"/>
        </w:rPr>
        <w:t>ubicación</w:t>
      </w:r>
      <w:r w:rsidRPr="006E7E66">
        <w:rPr>
          <w:lang w:val="es-AR"/>
        </w:rPr>
        <w:t xml:space="preserve"> (con tiempo de espera y último valor</w:t>
      </w:r>
    </w:p>
    <w:p w14:paraId="07B5CA21" w14:textId="77777777" w:rsidR="00156F08" w:rsidRPr="006E7E66" w:rsidRDefault="00000000">
      <w:pPr>
        <w:spacing w:after="120"/>
        <w:rPr>
          <w:lang w:val="es-AR"/>
        </w:rPr>
      </w:pPr>
      <w:r w:rsidRPr="006E7E66">
        <w:rPr>
          <w:lang w:val="es-AR"/>
        </w:rPr>
        <w:t xml:space="preserve">   conocido como respaldo) y, si está habilitado, </w:t>
      </w:r>
      <w:r w:rsidRPr="006E7E66">
        <w:rPr>
          <w:b/>
          <w:lang w:val="es-AR"/>
        </w:rPr>
        <w:t>graba un mensaje de voz</w:t>
      </w:r>
      <w:r w:rsidRPr="006E7E66">
        <w:rPr>
          <w:lang w:val="es-AR"/>
        </w:rPr>
        <w:t xml:space="preserve">    (hasta 60 s) que se sube a Firebase Storage.</w:t>
      </w:r>
    </w:p>
    <w:p w14:paraId="6417FD7F" w14:textId="77777777" w:rsidR="00156F08" w:rsidRPr="006E7E66" w:rsidRDefault="00000000">
      <w:pPr>
        <w:pStyle w:val="Listaconnmeros"/>
        <w:ind w:left="425"/>
        <w:rPr>
          <w:lang w:val="es-AR"/>
        </w:rPr>
      </w:pPr>
      <w:r w:rsidRPr="006E7E66">
        <w:rPr>
          <w:lang w:val="es-AR"/>
        </w:rPr>
        <w:t xml:space="preserve">Se crea un documento de </w:t>
      </w:r>
      <w:r w:rsidRPr="006E7E66">
        <w:rPr>
          <w:b/>
          <w:lang w:val="es-AR"/>
        </w:rPr>
        <w:t>alerta</w:t>
      </w:r>
      <w:r w:rsidRPr="006E7E66">
        <w:rPr>
          <w:lang w:val="es-AR"/>
        </w:rPr>
        <w:t xml:space="preserve"> en Firestore y, vía Cloud Functions, se</w:t>
      </w:r>
    </w:p>
    <w:p w14:paraId="0764E31B" w14:textId="77777777" w:rsidR="00156F08" w:rsidRPr="006E7E66" w:rsidRDefault="00000000">
      <w:pPr>
        <w:spacing w:after="120"/>
        <w:rPr>
          <w:lang w:val="es-AR"/>
        </w:rPr>
      </w:pPr>
      <w:r w:rsidRPr="006E7E66">
        <w:rPr>
          <w:lang w:val="es-AR"/>
        </w:rPr>
        <w:t xml:space="preserve">   envían los </w:t>
      </w:r>
      <w:r w:rsidRPr="006E7E66">
        <w:rPr>
          <w:b/>
          <w:lang w:val="es-AR"/>
        </w:rPr>
        <w:t>SMS</w:t>
      </w:r>
      <w:r w:rsidRPr="006E7E66">
        <w:rPr>
          <w:lang w:val="es-AR"/>
        </w:rPr>
        <w:t xml:space="preserve"> a los contactos con la ubicación y un enlace a Google    Maps.</w:t>
      </w:r>
    </w:p>
    <w:p w14:paraId="446940D9" w14:textId="77777777" w:rsidR="00156F08" w:rsidRPr="006E7E66" w:rsidRDefault="00000000">
      <w:pPr>
        <w:pStyle w:val="Listaconnmeros"/>
        <w:ind w:left="425"/>
        <w:rPr>
          <w:lang w:val="es-AR"/>
        </w:rPr>
      </w:pPr>
      <w:r w:rsidRPr="006E7E66">
        <w:rPr>
          <w:lang w:val="es-AR"/>
        </w:rPr>
        <w:t>La interfaz muestra el estado del envío (cola → enviando → enviado/error) y</w:t>
      </w:r>
    </w:p>
    <w:p w14:paraId="14E9ADF6" w14:textId="77777777" w:rsidR="00156F08" w:rsidRPr="006E7E66" w:rsidRDefault="00000000">
      <w:pPr>
        <w:spacing w:after="120"/>
        <w:rPr>
          <w:lang w:val="es-AR"/>
        </w:rPr>
      </w:pPr>
      <w:r w:rsidRPr="006E7E66">
        <w:rPr>
          <w:lang w:val="es-AR"/>
        </w:rPr>
        <w:t xml:space="preserve">   el historial queda guardado para el usuario.</w:t>
      </w:r>
    </w:p>
    <w:p w14:paraId="63C363C6" w14:textId="77777777" w:rsidR="00156F08" w:rsidRPr="006E7E66" w:rsidRDefault="00000000">
      <w:pPr>
        <w:spacing w:after="120"/>
        <w:rPr>
          <w:lang w:val="es-AR"/>
        </w:rPr>
      </w:pPr>
      <w:r w:rsidRPr="006E7E66">
        <w:rPr>
          <w:b/>
          <w:color w:val="606060"/>
          <w:lang w:val="es-AR"/>
        </w:rPr>
        <w:t>Detalles técnicos por archivo en el Anexo A (servicios de alerta) y Anexo D</w:t>
      </w:r>
    </w:p>
    <w:p w14:paraId="59D77F9D" w14:textId="77777777" w:rsidR="00156F08" w:rsidRPr="006E7E66" w:rsidRDefault="00000000">
      <w:pPr>
        <w:spacing w:after="120"/>
        <w:rPr>
          <w:lang w:val="es-AR"/>
        </w:rPr>
      </w:pPr>
      <w:r w:rsidRPr="006E7E66">
        <w:rPr>
          <w:b/>
          <w:color w:val="606060"/>
          <w:lang w:val="es-AR"/>
        </w:rPr>
        <w:t>(Cloud Functions de SMS).</w:t>
      </w:r>
    </w:p>
    <w:p w14:paraId="3B479E53" w14:textId="77777777" w:rsidR="00156F08" w:rsidRPr="006E7E66" w:rsidRDefault="00000000">
      <w:pPr>
        <w:pStyle w:val="Ttulo2"/>
        <w:rPr>
          <w:lang w:val="es-AR"/>
        </w:rPr>
      </w:pPr>
      <w:r w:rsidRPr="006E7E66">
        <w:rPr>
          <w:lang w:val="es-AR"/>
        </w:rPr>
        <w:t>2.4. Flujo de pago y suscripción</w:t>
      </w:r>
    </w:p>
    <w:p w14:paraId="4591AC65" w14:textId="77777777" w:rsidR="00156F08" w:rsidRPr="006E7E66" w:rsidRDefault="00000000">
      <w:pPr>
        <w:pStyle w:val="Listaconnmeros"/>
        <w:ind w:left="425"/>
        <w:rPr>
          <w:lang w:val="es-AR"/>
        </w:rPr>
      </w:pPr>
      <w:r w:rsidRPr="006E7E66">
        <w:rPr>
          <w:lang w:val="es-AR"/>
        </w:rPr>
        <w:t>La app verifica el estado de suscripción/periodo de prueba del dispositivo.</w:t>
      </w:r>
    </w:p>
    <w:p w14:paraId="008F7B28" w14:textId="77777777" w:rsidR="00156F08" w:rsidRPr="006E7E66" w:rsidRDefault="00000000">
      <w:pPr>
        <w:pStyle w:val="Listaconnmeros"/>
        <w:ind w:left="425"/>
        <w:rPr>
          <w:lang w:val="es-AR"/>
        </w:rPr>
      </w:pPr>
      <w:r w:rsidRPr="006E7E66">
        <w:rPr>
          <w:lang w:val="es-AR"/>
        </w:rPr>
        <w:t>Si el usuario necesita pagar, el modal de pago solicita a la Cloud Function</w:t>
      </w:r>
    </w:p>
    <w:p w14:paraId="1B74668E" w14:textId="77777777" w:rsidR="00156F08" w:rsidRPr="006E7E66" w:rsidRDefault="00000000">
      <w:pPr>
        <w:spacing w:after="120"/>
        <w:rPr>
          <w:lang w:val="es-AR"/>
        </w:rPr>
      </w:pPr>
      <w:r w:rsidRPr="006E7E66">
        <w:rPr>
          <w:lang w:val="es-AR"/>
        </w:rPr>
        <w:t xml:space="preserve">   </w:t>
      </w:r>
      <w:r w:rsidRPr="006E7E66">
        <w:rPr>
          <w:rFonts w:ascii="Consolas" w:hAnsi="Consolas"/>
          <w:sz w:val="16"/>
          <w:lang w:val="es-AR"/>
        </w:rPr>
        <w:t>createPaymentOrder</w:t>
      </w:r>
      <w:r w:rsidRPr="006E7E66">
        <w:rPr>
          <w:lang w:val="es-AR"/>
        </w:rPr>
        <w:t xml:space="preserve"> la creación de una orden (Mercado Pago).</w:t>
      </w:r>
    </w:p>
    <w:p w14:paraId="5B8F11D4" w14:textId="77777777" w:rsidR="00156F08" w:rsidRPr="006E7E66" w:rsidRDefault="00000000">
      <w:pPr>
        <w:pStyle w:val="Listaconnmeros"/>
        <w:ind w:left="425"/>
        <w:rPr>
          <w:lang w:val="es-AR"/>
        </w:rPr>
      </w:pPr>
      <w:r w:rsidRPr="006E7E66">
        <w:rPr>
          <w:lang w:val="es-AR"/>
        </w:rPr>
        <w:t>El usuario completa el pago en el flujo externo; la app permite confirmar</w:t>
      </w:r>
    </w:p>
    <w:p w14:paraId="1AABD8DB" w14:textId="77777777" w:rsidR="00156F08" w:rsidRPr="006E7E66" w:rsidRDefault="00000000">
      <w:pPr>
        <w:spacing w:after="120"/>
        <w:rPr>
          <w:lang w:val="es-AR"/>
        </w:rPr>
      </w:pPr>
      <w:r w:rsidRPr="006E7E66">
        <w:rPr>
          <w:lang w:val="es-AR"/>
        </w:rPr>
        <w:t xml:space="preserve">   manualmente y el </w:t>
      </w:r>
      <w:r w:rsidRPr="006E7E66">
        <w:rPr>
          <w:b/>
          <w:lang w:val="es-AR"/>
        </w:rPr>
        <w:t>webhook</w:t>
      </w:r>
      <w:r w:rsidRPr="006E7E66">
        <w:rPr>
          <w:lang w:val="es-AR"/>
        </w:rPr>
        <w:t xml:space="preserve"> (</w:t>
      </w:r>
      <w:r w:rsidRPr="006E7E66">
        <w:rPr>
          <w:rFonts w:ascii="Consolas" w:hAnsi="Consolas"/>
          <w:sz w:val="16"/>
          <w:lang w:val="es-AR"/>
        </w:rPr>
        <w:t>mpWebhook</w:t>
      </w:r>
      <w:r w:rsidRPr="006E7E66">
        <w:rPr>
          <w:lang w:val="es-AR"/>
        </w:rPr>
        <w:t xml:space="preserve">) actualiza el estado en el backend;    el estado pasa por </w:t>
      </w:r>
      <w:r w:rsidRPr="006E7E66">
        <w:rPr>
          <w:rFonts w:ascii="Consolas" w:hAnsi="Consolas"/>
          <w:sz w:val="16"/>
          <w:lang w:val="es-AR"/>
        </w:rPr>
        <w:t>pending_verification</w:t>
      </w:r>
      <w:r w:rsidRPr="006E7E66">
        <w:rPr>
          <w:lang w:val="es-AR"/>
        </w:rPr>
        <w:t>.</w:t>
      </w:r>
    </w:p>
    <w:p w14:paraId="4DAB1BD4" w14:textId="77777777" w:rsidR="00156F08" w:rsidRPr="006E7E66" w:rsidRDefault="00000000">
      <w:pPr>
        <w:pStyle w:val="Listaconnmeros"/>
        <w:ind w:left="425"/>
        <w:rPr>
          <w:lang w:val="es-AR"/>
        </w:rPr>
      </w:pPr>
      <w:r w:rsidRPr="006E7E66">
        <w:rPr>
          <w:lang w:val="es-AR"/>
        </w:rPr>
        <w:t>Con suscripción activa se desbloquean el botón SOS completo, el modo guardia</w:t>
      </w:r>
    </w:p>
    <w:p w14:paraId="38577ECA" w14:textId="77777777" w:rsidR="00156F08" w:rsidRPr="006E7E66" w:rsidRDefault="00000000">
      <w:pPr>
        <w:spacing w:after="120"/>
        <w:rPr>
          <w:lang w:val="es-AR"/>
        </w:rPr>
      </w:pPr>
      <w:r w:rsidRPr="006E7E66">
        <w:rPr>
          <w:lang w:val="es-AR"/>
        </w:rPr>
        <w:t xml:space="preserve">   y los contactos adicionales.</w:t>
      </w:r>
    </w:p>
    <w:p w14:paraId="0FA7DF02" w14:textId="77777777" w:rsidR="00156F08" w:rsidRPr="006E7E66" w:rsidRDefault="00000000">
      <w:pPr>
        <w:spacing w:after="120"/>
        <w:rPr>
          <w:lang w:val="es-AR"/>
        </w:rPr>
      </w:pPr>
      <w:r w:rsidRPr="006E7E66">
        <w:rPr>
          <w:b/>
          <w:color w:val="606060"/>
          <w:lang w:val="es-AR"/>
        </w:rPr>
        <w:t>Detalles en Anexo A (PaymentModal, PaymentService) y Anexos C/D.</w:t>
      </w:r>
    </w:p>
    <w:p w14:paraId="3622F81D" w14:textId="77777777" w:rsidR="00156F08" w:rsidRPr="006E7E66" w:rsidRDefault="00000000">
      <w:pPr>
        <w:pStyle w:val="Ttulo2"/>
        <w:rPr>
          <w:lang w:val="es-AR"/>
        </w:rPr>
      </w:pPr>
      <w:r w:rsidRPr="006E7E66">
        <w:rPr>
          <w:lang w:val="es-AR"/>
        </w:rPr>
        <w:t>2.5. Panel de administración</w:t>
      </w:r>
    </w:p>
    <w:p w14:paraId="769546B3" w14:textId="77777777" w:rsidR="00156F08" w:rsidRPr="006E7E66" w:rsidRDefault="00000000">
      <w:pPr>
        <w:spacing w:after="120"/>
        <w:rPr>
          <w:lang w:val="es-AR"/>
        </w:rPr>
      </w:pPr>
      <w:r w:rsidRPr="006E7E66">
        <w:rPr>
          <w:lang w:val="es-AR"/>
        </w:rPr>
        <w:t>El panel web (React + Vite) permite iniciar sesión como administrador y consultar: resumen (dashboard), usuarios con su detalle (alertas, contactos, ubicaciones, pagos), simulación de pagos y estadísticas. Se conecta con el backend Flask.</w:t>
      </w:r>
    </w:p>
    <w:p w14:paraId="57C63CE2" w14:textId="77777777" w:rsidR="00156F08" w:rsidRPr="006E7E66" w:rsidRDefault="00000000">
      <w:pPr>
        <w:pStyle w:val="Ttulo2"/>
        <w:rPr>
          <w:lang w:val="es-AR"/>
        </w:rPr>
      </w:pPr>
      <w:r w:rsidRPr="006E7E66">
        <w:rPr>
          <w:lang w:val="es-AR"/>
        </w:rPr>
        <w:t>2.6. Pantallas principales de la app móvil</w:t>
      </w:r>
    </w:p>
    <w:p w14:paraId="6B1A8DAE" w14:textId="77777777" w:rsidR="00156F08" w:rsidRPr="006E7E66" w:rsidRDefault="00000000">
      <w:pPr>
        <w:shd w:val="clear" w:color="auto" w:fill="F5F5F5"/>
        <w:spacing w:before="80" w:after="120" w:line="240" w:lineRule="auto"/>
        <w:rPr>
          <w:lang w:val="es-AR"/>
        </w:rPr>
      </w:pPr>
      <w:r w:rsidRPr="006E7E66">
        <w:rPr>
          <w:rFonts w:ascii="Consolas" w:hAnsi="Consolas"/>
          <w:sz w:val="16"/>
          <w:lang w:val="es-AR"/>
        </w:rPr>
        <w:t>BIENVENIDA (onboarding: nombre/teléfono/foto de perfil)</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COMO FUNCIONA / PERMISOS (micrófono, ubicación, contactos, notificaciones)</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MODAL (pago / prueba expirada / pago vencido)</w:t>
      </w:r>
      <w:r w:rsidRPr="006E7E66">
        <w:rPr>
          <w:lang w:val="es-AR"/>
        </w:rPr>
        <w:br/>
      </w:r>
      <w:r w:rsidRPr="006E7E66">
        <w:rPr>
          <w:rFonts w:ascii="Consolas" w:hAnsi="Consolas"/>
          <w:sz w:val="16"/>
          <w:lang w:val="es-AR"/>
        </w:rPr>
        <w:t xml:space="preserve">   ↓</w:t>
      </w:r>
      <w:r w:rsidRPr="006E7E66">
        <w:rPr>
          <w:lang w:val="es-AR"/>
        </w:rPr>
        <w:br/>
      </w:r>
      <w:r w:rsidRPr="006E7E66">
        <w:rPr>
          <w:rFonts w:ascii="Consolas" w:hAnsi="Consolas"/>
          <w:sz w:val="16"/>
          <w:lang w:val="es-AR"/>
        </w:rPr>
        <w:t>(TABS)</w:t>
      </w:r>
      <w:r w:rsidRPr="006E7E66">
        <w:rPr>
          <w:lang w:val="es-AR"/>
        </w:rPr>
        <w:br/>
      </w:r>
      <w:r w:rsidRPr="006E7E66">
        <w:rPr>
          <w:rFonts w:ascii="Consolas" w:hAnsi="Consolas"/>
          <w:sz w:val="16"/>
          <w:lang w:val="es-AR"/>
        </w:rPr>
        <w:t xml:space="preserve"> ├── INICIO      → Modo guardia + botón SOS + diagnóstico de protección</w:t>
      </w:r>
      <w:r w:rsidRPr="006E7E66">
        <w:rPr>
          <w:lang w:val="es-AR"/>
        </w:rPr>
        <w:br/>
      </w:r>
      <w:r w:rsidRPr="006E7E66">
        <w:rPr>
          <w:rFonts w:ascii="Consolas" w:hAnsi="Consolas"/>
          <w:sz w:val="16"/>
          <w:lang w:val="es-AR"/>
        </w:rPr>
        <w:t xml:space="preserve"> ├── HISTORIAL   → Últimas alertas (hasta 20)</w:t>
      </w:r>
      <w:r w:rsidRPr="006E7E66">
        <w:rPr>
          <w:lang w:val="es-AR"/>
        </w:rPr>
        <w:br/>
      </w:r>
      <w:r w:rsidRPr="006E7E66">
        <w:rPr>
          <w:rFonts w:ascii="Consolas" w:hAnsi="Consolas"/>
          <w:sz w:val="16"/>
          <w:lang w:val="es-AR"/>
        </w:rPr>
        <w:t xml:space="preserve"> ├── CONTACTOS   → Contactos de confianza (alta/edición/borrado/prioridad)</w:t>
      </w:r>
      <w:r w:rsidRPr="006E7E66">
        <w:rPr>
          <w:lang w:val="es-AR"/>
        </w:rPr>
        <w:br/>
      </w:r>
      <w:r w:rsidRPr="006E7E66">
        <w:rPr>
          <w:rFonts w:ascii="Consolas" w:hAnsi="Consolas"/>
          <w:sz w:val="16"/>
          <w:lang w:val="es-AR"/>
        </w:rPr>
        <w:t xml:space="preserve"> └── CONFIGURACIÓN → Perfil, palabras, plantilla SMS, audio, suscripción</w:t>
      </w:r>
    </w:p>
    <w:p w14:paraId="74BA3568" w14:textId="77777777" w:rsidR="00156F08" w:rsidRPr="006E7E66" w:rsidRDefault="00000000">
      <w:pPr>
        <w:pStyle w:val="Ttulo2"/>
        <w:rPr>
          <w:lang w:val="es-AR"/>
        </w:rPr>
      </w:pPr>
      <w:r w:rsidRPr="006E7E66">
        <w:rPr>
          <w:lang w:val="es-AR"/>
        </w:rPr>
        <w:lastRenderedPageBreak/>
        <w:t>2.7. Privacidad y consentimiento</w:t>
      </w:r>
    </w:p>
    <w:p w14:paraId="269FD7E2" w14:textId="77777777" w:rsidR="00156F08" w:rsidRPr="006E7E66" w:rsidRDefault="00000000">
      <w:pPr>
        <w:spacing w:after="120"/>
        <w:rPr>
          <w:lang w:val="es-AR"/>
        </w:rPr>
      </w:pPr>
      <w:r w:rsidRPr="006E7E66">
        <w:rPr>
          <w:lang w:val="es-AR"/>
        </w:rPr>
        <w:t>El proyecto registra consentimientos, accesos técnicos y ubicaciones en el backend (</w:t>
      </w:r>
      <w:r w:rsidRPr="006E7E66">
        <w:rPr>
          <w:rFonts w:ascii="Consolas" w:hAnsi="Consolas"/>
          <w:sz w:val="16"/>
          <w:lang w:val="es-AR"/>
        </w:rPr>
        <w:t>/api/v1/consentimientos</w:t>
      </w:r>
      <w:r w:rsidRPr="006E7E66">
        <w:rPr>
          <w:lang w:val="es-AR"/>
        </w:rPr>
        <w:t xml:space="preserve">, </w:t>
      </w:r>
      <w:r w:rsidRPr="006E7E66">
        <w:rPr>
          <w:rFonts w:ascii="Consolas" w:hAnsi="Consolas"/>
          <w:sz w:val="16"/>
          <w:lang w:val="es-AR"/>
        </w:rPr>
        <w:t>/api/v1/accesos</w:t>
      </w:r>
      <w:r w:rsidRPr="006E7E66">
        <w:rPr>
          <w:lang w:val="es-AR"/>
        </w:rPr>
        <w:t xml:space="preserve">, </w:t>
      </w:r>
      <w:r w:rsidRPr="006E7E66">
        <w:rPr>
          <w:rFonts w:ascii="Consolas" w:hAnsi="Consolas"/>
          <w:sz w:val="16"/>
          <w:lang w:val="es-AR"/>
        </w:rPr>
        <w:t>/api/v1/ubicaciones</w:t>
      </w:r>
      <w:r w:rsidRPr="006E7E66">
        <w:rPr>
          <w:lang w:val="es-AR"/>
        </w:rPr>
        <w:t>) e incluye una política de privacidad versionada (</w:t>
      </w:r>
      <w:r w:rsidRPr="006E7E66">
        <w:rPr>
          <w:rFonts w:ascii="Consolas" w:hAnsi="Consolas"/>
          <w:sz w:val="16"/>
          <w:lang w:val="es-AR"/>
        </w:rPr>
        <w:t>POLITICA_PRIVACIDAD_VERSION</w:t>
      </w:r>
      <w:r w:rsidRPr="006E7E66">
        <w:rPr>
          <w:lang w:val="es-AR"/>
        </w:rPr>
        <w:t>) y una política base para Play Store. La gestión real de retención y purga está implementada parcialmente (ver capítulo de seguridad y Anexo C).</w:t>
      </w:r>
    </w:p>
    <w:p w14:paraId="5D29D1BE" w14:textId="77777777" w:rsidR="00156F08" w:rsidRPr="006E7E66" w:rsidRDefault="00000000">
      <w:pPr>
        <w:pStyle w:val="Ttulo1"/>
        <w:rPr>
          <w:lang w:val="es-AR"/>
        </w:rPr>
      </w:pPr>
      <w:r w:rsidRPr="006E7E66">
        <w:rPr>
          <w:lang w:val="es-AR"/>
        </w:rPr>
        <w:t>5. Matrices, índices y diccionario de datos</w:t>
      </w:r>
    </w:p>
    <w:p w14:paraId="28603B4B" w14:textId="77777777" w:rsidR="00156F08" w:rsidRPr="006E7E66" w:rsidRDefault="00000000">
      <w:pPr>
        <w:pStyle w:val="Ttulo2"/>
        <w:rPr>
          <w:lang w:val="es-AR"/>
        </w:rPr>
      </w:pPr>
      <w:r w:rsidRPr="006E7E66">
        <w:rPr>
          <w:lang w:val="es-AR"/>
        </w:rPr>
        <w:t>7.1. Matriz de directorios (resumen de archivos relevantes)</w:t>
      </w:r>
    </w:p>
    <w:tbl>
      <w:tblPr>
        <w:tblStyle w:val="Tablaconcuadrcula"/>
        <w:tblW w:w="0" w:type="auto"/>
        <w:tblLook w:val="04A0" w:firstRow="1" w:lastRow="0" w:firstColumn="1" w:lastColumn="0" w:noHBand="0" w:noVBand="1"/>
      </w:tblPr>
      <w:tblGrid>
        <w:gridCol w:w="3249"/>
        <w:gridCol w:w="3249"/>
        <w:gridCol w:w="3249"/>
      </w:tblGrid>
      <w:tr w:rsidR="00156F08" w14:paraId="5E670B9D" w14:textId="77777777">
        <w:tc>
          <w:tcPr>
            <w:tcW w:w="3249" w:type="dxa"/>
            <w:shd w:val="clear" w:color="auto" w:fill="F2DCDA"/>
          </w:tcPr>
          <w:p w14:paraId="0ECF7AD9" w14:textId="77777777" w:rsidR="00156F08" w:rsidRDefault="00000000">
            <w:pPr>
              <w:spacing w:after="20"/>
            </w:pPr>
            <w:r>
              <w:rPr>
                <w:b/>
                <w:sz w:val="17"/>
              </w:rPr>
              <w:t>Directorio</w:t>
            </w:r>
          </w:p>
        </w:tc>
        <w:tc>
          <w:tcPr>
            <w:tcW w:w="3249" w:type="dxa"/>
            <w:shd w:val="clear" w:color="auto" w:fill="F2DCDA"/>
          </w:tcPr>
          <w:p w14:paraId="48A89F10" w14:textId="77777777" w:rsidR="00156F08" w:rsidRDefault="00000000">
            <w:pPr>
              <w:spacing w:after="20"/>
            </w:pPr>
            <w:r>
              <w:rPr>
                <w:b/>
                <w:sz w:val="17"/>
              </w:rPr>
              <w:t>Archivos</w:t>
            </w:r>
          </w:p>
        </w:tc>
        <w:tc>
          <w:tcPr>
            <w:tcW w:w="3249" w:type="dxa"/>
            <w:shd w:val="clear" w:color="auto" w:fill="F2DCDA"/>
          </w:tcPr>
          <w:p w14:paraId="07EB068D" w14:textId="77777777" w:rsidR="00156F08" w:rsidRDefault="00000000">
            <w:pPr>
              <w:spacing w:after="20"/>
            </w:pPr>
            <w:r>
              <w:rPr>
                <w:b/>
                <w:sz w:val="17"/>
              </w:rPr>
              <w:t>Categorias</w:t>
            </w:r>
          </w:p>
        </w:tc>
      </w:tr>
      <w:tr w:rsidR="00156F08" w:rsidRPr="006E7E66" w14:paraId="3127A4BF" w14:textId="77777777">
        <w:tc>
          <w:tcPr>
            <w:tcW w:w="3249" w:type="dxa"/>
          </w:tcPr>
          <w:p w14:paraId="32356F50" w14:textId="77777777" w:rsidR="00156F08" w:rsidRDefault="00000000">
            <w:pPr>
              <w:spacing w:after="20"/>
            </w:pPr>
            <w:r>
              <w:rPr>
                <w:sz w:val="17"/>
              </w:rPr>
              <w:t>(raiz)</w:t>
            </w:r>
          </w:p>
        </w:tc>
        <w:tc>
          <w:tcPr>
            <w:tcW w:w="3249" w:type="dxa"/>
          </w:tcPr>
          <w:p w14:paraId="46FC0B68" w14:textId="77777777" w:rsidR="00156F08" w:rsidRDefault="00000000">
            <w:pPr>
              <w:spacing w:after="20"/>
            </w:pPr>
            <w:r>
              <w:rPr>
                <w:sz w:val="17"/>
              </w:rPr>
              <w:t>61</w:t>
            </w:r>
          </w:p>
        </w:tc>
        <w:tc>
          <w:tcPr>
            <w:tcW w:w="3249" w:type="dxa"/>
          </w:tcPr>
          <w:p w14:paraId="4E4E693A" w14:textId="77777777" w:rsidR="00156F08" w:rsidRPr="006E7E66" w:rsidRDefault="00000000">
            <w:pPr>
              <w:spacing w:after="20"/>
              <w:rPr>
                <w:lang w:val="es-AR"/>
              </w:rPr>
            </w:pPr>
            <w:r w:rsidRPr="006E7E66">
              <w:rPr>
                <w:sz w:val="17"/>
                <w:lang w:val="es-AR"/>
              </w:rPr>
              <w:t>6 otro, 1 configuracion (sensible), 10 documentacion, 17 configuracion, 24 codigo fuente (js/ts), 3 recursos/medios/art…</w:t>
            </w:r>
          </w:p>
        </w:tc>
      </w:tr>
      <w:tr w:rsidR="00156F08" w14:paraId="278450F1" w14:textId="77777777">
        <w:tc>
          <w:tcPr>
            <w:tcW w:w="3249" w:type="dxa"/>
          </w:tcPr>
          <w:p w14:paraId="58E80296" w14:textId="77777777" w:rsidR="00156F08" w:rsidRDefault="00000000">
            <w:pPr>
              <w:spacing w:after="20"/>
            </w:pPr>
            <w:r>
              <w:rPr>
                <w:sz w:val="17"/>
              </w:rPr>
              <w:t>.github/workflows</w:t>
            </w:r>
          </w:p>
        </w:tc>
        <w:tc>
          <w:tcPr>
            <w:tcW w:w="3249" w:type="dxa"/>
          </w:tcPr>
          <w:p w14:paraId="57B80E1B" w14:textId="77777777" w:rsidR="00156F08" w:rsidRDefault="00000000">
            <w:pPr>
              <w:spacing w:after="20"/>
            </w:pPr>
            <w:r>
              <w:rPr>
                <w:sz w:val="17"/>
              </w:rPr>
              <w:t>1</w:t>
            </w:r>
          </w:p>
        </w:tc>
        <w:tc>
          <w:tcPr>
            <w:tcW w:w="3249" w:type="dxa"/>
          </w:tcPr>
          <w:p w14:paraId="4B0204F0" w14:textId="77777777" w:rsidR="00156F08" w:rsidRDefault="00000000">
            <w:pPr>
              <w:spacing w:after="20"/>
            </w:pPr>
            <w:r>
              <w:rPr>
                <w:sz w:val="17"/>
              </w:rPr>
              <w:t>1 configuracion</w:t>
            </w:r>
          </w:p>
        </w:tc>
      </w:tr>
      <w:tr w:rsidR="00156F08" w14:paraId="055C3E16" w14:textId="77777777">
        <w:tc>
          <w:tcPr>
            <w:tcW w:w="3249" w:type="dxa"/>
          </w:tcPr>
          <w:p w14:paraId="1A21FAA8" w14:textId="77777777" w:rsidR="00156F08" w:rsidRDefault="00000000">
            <w:pPr>
              <w:spacing w:after="20"/>
            </w:pPr>
            <w:r>
              <w:rPr>
                <w:sz w:val="17"/>
              </w:rPr>
              <w:t>Pruebas</w:t>
            </w:r>
          </w:p>
        </w:tc>
        <w:tc>
          <w:tcPr>
            <w:tcW w:w="3249" w:type="dxa"/>
          </w:tcPr>
          <w:p w14:paraId="2499AEFD" w14:textId="77777777" w:rsidR="00156F08" w:rsidRDefault="00000000">
            <w:pPr>
              <w:spacing w:after="20"/>
            </w:pPr>
            <w:r>
              <w:rPr>
                <w:sz w:val="17"/>
              </w:rPr>
              <w:t>1</w:t>
            </w:r>
          </w:p>
        </w:tc>
        <w:tc>
          <w:tcPr>
            <w:tcW w:w="3249" w:type="dxa"/>
          </w:tcPr>
          <w:p w14:paraId="36DADCFA" w14:textId="77777777" w:rsidR="00156F08" w:rsidRDefault="00000000">
            <w:pPr>
              <w:spacing w:after="20"/>
            </w:pPr>
            <w:r>
              <w:rPr>
                <w:sz w:val="17"/>
              </w:rPr>
              <w:t>1 codigo fuente (python)</w:t>
            </w:r>
          </w:p>
        </w:tc>
      </w:tr>
      <w:tr w:rsidR="00156F08" w14:paraId="5C99CFAE" w14:textId="77777777">
        <w:tc>
          <w:tcPr>
            <w:tcW w:w="3249" w:type="dxa"/>
          </w:tcPr>
          <w:p w14:paraId="3EC68E9C" w14:textId="77777777" w:rsidR="00156F08" w:rsidRDefault="00000000">
            <w:pPr>
              <w:spacing w:after="20"/>
            </w:pPr>
            <w:r>
              <w:rPr>
                <w:sz w:val="17"/>
              </w:rPr>
              <w:t>Publicar</w:t>
            </w:r>
          </w:p>
        </w:tc>
        <w:tc>
          <w:tcPr>
            <w:tcW w:w="3249" w:type="dxa"/>
          </w:tcPr>
          <w:p w14:paraId="6259CE7C" w14:textId="77777777" w:rsidR="00156F08" w:rsidRDefault="00000000">
            <w:pPr>
              <w:spacing w:after="20"/>
            </w:pPr>
            <w:r>
              <w:rPr>
                <w:sz w:val="17"/>
              </w:rPr>
              <w:t>1</w:t>
            </w:r>
          </w:p>
        </w:tc>
        <w:tc>
          <w:tcPr>
            <w:tcW w:w="3249" w:type="dxa"/>
          </w:tcPr>
          <w:p w14:paraId="2A5366C1" w14:textId="77777777" w:rsidR="00156F08" w:rsidRDefault="00000000">
            <w:pPr>
              <w:spacing w:after="20"/>
            </w:pPr>
            <w:r>
              <w:rPr>
                <w:sz w:val="17"/>
              </w:rPr>
              <w:t>1 documentacion</w:t>
            </w:r>
          </w:p>
        </w:tc>
      </w:tr>
      <w:tr w:rsidR="00156F08" w14:paraId="7CE190F1" w14:textId="77777777">
        <w:tc>
          <w:tcPr>
            <w:tcW w:w="3249" w:type="dxa"/>
          </w:tcPr>
          <w:p w14:paraId="13C130B0" w14:textId="77777777" w:rsidR="00156F08" w:rsidRDefault="00000000">
            <w:pPr>
              <w:spacing w:after="20"/>
            </w:pPr>
            <w:r>
              <w:rPr>
                <w:sz w:val="17"/>
              </w:rPr>
              <w:t>Publicar/config</w:t>
            </w:r>
          </w:p>
        </w:tc>
        <w:tc>
          <w:tcPr>
            <w:tcW w:w="3249" w:type="dxa"/>
          </w:tcPr>
          <w:p w14:paraId="757587AE" w14:textId="77777777" w:rsidR="00156F08" w:rsidRDefault="00000000">
            <w:pPr>
              <w:spacing w:after="20"/>
            </w:pPr>
            <w:r>
              <w:rPr>
                <w:sz w:val="17"/>
              </w:rPr>
              <w:t>2</w:t>
            </w:r>
          </w:p>
        </w:tc>
        <w:tc>
          <w:tcPr>
            <w:tcW w:w="3249" w:type="dxa"/>
          </w:tcPr>
          <w:p w14:paraId="38E323CF" w14:textId="77777777" w:rsidR="00156F08" w:rsidRDefault="00000000">
            <w:pPr>
              <w:spacing w:after="20"/>
            </w:pPr>
            <w:r>
              <w:rPr>
                <w:sz w:val="17"/>
              </w:rPr>
              <w:t>1 configuracion (sensible), 1 script automatizacion</w:t>
            </w:r>
          </w:p>
        </w:tc>
      </w:tr>
      <w:tr w:rsidR="00156F08" w14:paraId="27F4516D" w14:textId="77777777">
        <w:tc>
          <w:tcPr>
            <w:tcW w:w="3249" w:type="dxa"/>
          </w:tcPr>
          <w:p w14:paraId="74825819" w14:textId="77777777" w:rsidR="00156F08" w:rsidRDefault="00000000">
            <w:pPr>
              <w:spacing w:after="20"/>
            </w:pPr>
            <w:r>
              <w:rPr>
                <w:sz w:val="17"/>
              </w:rPr>
              <w:t>Publicar/play-console</w:t>
            </w:r>
          </w:p>
        </w:tc>
        <w:tc>
          <w:tcPr>
            <w:tcW w:w="3249" w:type="dxa"/>
          </w:tcPr>
          <w:p w14:paraId="477A9C4F" w14:textId="77777777" w:rsidR="00156F08" w:rsidRDefault="00000000">
            <w:pPr>
              <w:spacing w:after="20"/>
            </w:pPr>
            <w:r>
              <w:rPr>
                <w:sz w:val="17"/>
              </w:rPr>
              <w:t>7</w:t>
            </w:r>
          </w:p>
        </w:tc>
        <w:tc>
          <w:tcPr>
            <w:tcW w:w="3249" w:type="dxa"/>
          </w:tcPr>
          <w:p w14:paraId="45CB6BD3" w14:textId="77777777" w:rsidR="00156F08" w:rsidRDefault="00000000">
            <w:pPr>
              <w:spacing w:after="20"/>
            </w:pPr>
            <w:r>
              <w:rPr>
                <w:sz w:val="17"/>
              </w:rPr>
              <w:t>7 documentacion</w:t>
            </w:r>
          </w:p>
        </w:tc>
      </w:tr>
      <w:tr w:rsidR="00156F08" w14:paraId="73DF49C0" w14:textId="77777777">
        <w:tc>
          <w:tcPr>
            <w:tcW w:w="3249" w:type="dxa"/>
          </w:tcPr>
          <w:p w14:paraId="62E478EB" w14:textId="77777777" w:rsidR="00156F08" w:rsidRDefault="00000000">
            <w:pPr>
              <w:spacing w:after="20"/>
            </w:pPr>
            <w:r>
              <w:rPr>
                <w:sz w:val="17"/>
              </w:rPr>
              <w:t>Publicar/scripts</w:t>
            </w:r>
          </w:p>
        </w:tc>
        <w:tc>
          <w:tcPr>
            <w:tcW w:w="3249" w:type="dxa"/>
          </w:tcPr>
          <w:p w14:paraId="71FFC3A8" w14:textId="77777777" w:rsidR="00156F08" w:rsidRDefault="00000000">
            <w:pPr>
              <w:spacing w:after="20"/>
            </w:pPr>
            <w:r>
              <w:rPr>
                <w:sz w:val="17"/>
              </w:rPr>
              <w:t>4</w:t>
            </w:r>
          </w:p>
        </w:tc>
        <w:tc>
          <w:tcPr>
            <w:tcW w:w="3249" w:type="dxa"/>
          </w:tcPr>
          <w:p w14:paraId="7C0200A2" w14:textId="77777777" w:rsidR="00156F08" w:rsidRDefault="00000000">
            <w:pPr>
              <w:spacing w:after="20"/>
            </w:pPr>
            <w:r>
              <w:rPr>
                <w:sz w:val="17"/>
              </w:rPr>
              <w:t>4 script automatizacion</w:t>
            </w:r>
          </w:p>
        </w:tc>
      </w:tr>
      <w:tr w:rsidR="00156F08" w:rsidRPr="006E7E66" w14:paraId="2824F6A8" w14:textId="77777777">
        <w:tc>
          <w:tcPr>
            <w:tcW w:w="3249" w:type="dxa"/>
          </w:tcPr>
          <w:p w14:paraId="581D312D" w14:textId="77777777" w:rsidR="00156F08" w:rsidRDefault="00000000">
            <w:pPr>
              <w:spacing w:after="20"/>
            </w:pPr>
            <w:r>
              <w:rPr>
                <w:sz w:val="17"/>
              </w:rPr>
              <w:t>admin</w:t>
            </w:r>
          </w:p>
        </w:tc>
        <w:tc>
          <w:tcPr>
            <w:tcW w:w="3249" w:type="dxa"/>
          </w:tcPr>
          <w:p w14:paraId="72F470DF" w14:textId="77777777" w:rsidR="00156F08" w:rsidRDefault="00000000">
            <w:pPr>
              <w:spacing w:after="20"/>
            </w:pPr>
            <w:r>
              <w:rPr>
                <w:sz w:val="17"/>
              </w:rPr>
              <w:t>12</w:t>
            </w:r>
          </w:p>
        </w:tc>
        <w:tc>
          <w:tcPr>
            <w:tcW w:w="3249" w:type="dxa"/>
          </w:tcPr>
          <w:p w14:paraId="269B1FF0" w14:textId="77777777" w:rsidR="00156F08" w:rsidRPr="006E7E66" w:rsidRDefault="00000000">
            <w:pPr>
              <w:spacing w:after="20"/>
              <w:rPr>
                <w:lang w:val="es-AR"/>
              </w:rPr>
            </w:pPr>
            <w:r w:rsidRPr="006E7E66">
              <w:rPr>
                <w:sz w:val="17"/>
                <w:lang w:val="es-AR"/>
              </w:rPr>
              <w:t>2 otro, 6 configuracion, 3 documentacion, 1 codigo fuente (js/ts)</w:t>
            </w:r>
          </w:p>
        </w:tc>
      </w:tr>
      <w:tr w:rsidR="00156F08" w14:paraId="57BEB0C4" w14:textId="77777777">
        <w:tc>
          <w:tcPr>
            <w:tcW w:w="3249" w:type="dxa"/>
          </w:tcPr>
          <w:p w14:paraId="2D1754E9" w14:textId="77777777" w:rsidR="00156F08" w:rsidRDefault="00000000">
            <w:pPr>
              <w:spacing w:after="20"/>
            </w:pPr>
            <w:r>
              <w:rPr>
                <w:sz w:val="17"/>
              </w:rPr>
              <w:t>admin/public</w:t>
            </w:r>
          </w:p>
        </w:tc>
        <w:tc>
          <w:tcPr>
            <w:tcW w:w="3249" w:type="dxa"/>
          </w:tcPr>
          <w:p w14:paraId="73214C3A" w14:textId="77777777" w:rsidR="00156F08" w:rsidRDefault="00000000">
            <w:pPr>
              <w:spacing w:after="20"/>
            </w:pPr>
            <w:r>
              <w:rPr>
                <w:sz w:val="17"/>
              </w:rPr>
              <w:t>2</w:t>
            </w:r>
          </w:p>
        </w:tc>
        <w:tc>
          <w:tcPr>
            <w:tcW w:w="3249" w:type="dxa"/>
          </w:tcPr>
          <w:p w14:paraId="5F764840" w14:textId="77777777" w:rsidR="00156F08" w:rsidRDefault="00000000">
            <w:pPr>
              <w:spacing w:after="20"/>
            </w:pPr>
            <w:r>
              <w:rPr>
                <w:sz w:val="17"/>
              </w:rPr>
              <w:t>2 recursos/medios/artefacto</w:t>
            </w:r>
          </w:p>
        </w:tc>
      </w:tr>
      <w:tr w:rsidR="00156F08" w:rsidRPr="006E7E66" w14:paraId="77716413" w14:textId="77777777">
        <w:tc>
          <w:tcPr>
            <w:tcW w:w="3249" w:type="dxa"/>
          </w:tcPr>
          <w:p w14:paraId="49903029" w14:textId="77777777" w:rsidR="00156F08" w:rsidRDefault="00000000">
            <w:pPr>
              <w:spacing w:after="20"/>
            </w:pPr>
            <w:r>
              <w:rPr>
                <w:sz w:val="17"/>
              </w:rPr>
              <w:t>admin/src</w:t>
            </w:r>
          </w:p>
        </w:tc>
        <w:tc>
          <w:tcPr>
            <w:tcW w:w="3249" w:type="dxa"/>
          </w:tcPr>
          <w:p w14:paraId="3B947062" w14:textId="77777777" w:rsidR="00156F08" w:rsidRDefault="00000000">
            <w:pPr>
              <w:spacing w:after="20"/>
            </w:pPr>
            <w:r>
              <w:rPr>
                <w:sz w:val="17"/>
              </w:rPr>
              <w:t>3</w:t>
            </w:r>
          </w:p>
        </w:tc>
        <w:tc>
          <w:tcPr>
            <w:tcW w:w="3249" w:type="dxa"/>
          </w:tcPr>
          <w:p w14:paraId="48A83120" w14:textId="77777777" w:rsidR="00156F08" w:rsidRPr="006E7E66" w:rsidRDefault="00000000">
            <w:pPr>
              <w:spacing w:after="20"/>
              <w:rPr>
                <w:lang w:val="es-AR"/>
              </w:rPr>
            </w:pPr>
            <w:r w:rsidRPr="006E7E66">
              <w:rPr>
                <w:sz w:val="17"/>
                <w:lang w:val="es-AR"/>
              </w:rPr>
              <w:t>2 codigo fuente (js/ts), 1 estilos (css)</w:t>
            </w:r>
          </w:p>
        </w:tc>
      </w:tr>
      <w:tr w:rsidR="00156F08" w14:paraId="5F4BEFC8" w14:textId="77777777">
        <w:tc>
          <w:tcPr>
            <w:tcW w:w="3249" w:type="dxa"/>
          </w:tcPr>
          <w:p w14:paraId="541929BB" w14:textId="77777777" w:rsidR="00156F08" w:rsidRDefault="00000000">
            <w:pPr>
              <w:spacing w:after="20"/>
            </w:pPr>
            <w:r>
              <w:rPr>
                <w:sz w:val="17"/>
              </w:rPr>
              <w:t>admin/src/components</w:t>
            </w:r>
          </w:p>
        </w:tc>
        <w:tc>
          <w:tcPr>
            <w:tcW w:w="3249" w:type="dxa"/>
          </w:tcPr>
          <w:p w14:paraId="6462DC73" w14:textId="77777777" w:rsidR="00156F08" w:rsidRDefault="00000000">
            <w:pPr>
              <w:spacing w:after="20"/>
            </w:pPr>
            <w:r>
              <w:rPr>
                <w:sz w:val="17"/>
              </w:rPr>
              <w:t>4</w:t>
            </w:r>
          </w:p>
        </w:tc>
        <w:tc>
          <w:tcPr>
            <w:tcW w:w="3249" w:type="dxa"/>
          </w:tcPr>
          <w:p w14:paraId="3FB008BC" w14:textId="77777777" w:rsidR="00156F08" w:rsidRDefault="00000000">
            <w:pPr>
              <w:spacing w:after="20"/>
            </w:pPr>
            <w:r>
              <w:rPr>
                <w:sz w:val="17"/>
              </w:rPr>
              <w:t>4 codigo fuente (js/ts)</w:t>
            </w:r>
          </w:p>
        </w:tc>
      </w:tr>
      <w:tr w:rsidR="00156F08" w14:paraId="29D73043" w14:textId="77777777">
        <w:tc>
          <w:tcPr>
            <w:tcW w:w="3249" w:type="dxa"/>
          </w:tcPr>
          <w:p w14:paraId="7F3AC38A" w14:textId="77777777" w:rsidR="00156F08" w:rsidRDefault="00000000">
            <w:pPr>
              <w:spacing w:after="20"/>
            </w:pPr>
            <w:r>
              <w:rPr>
                <w:sz w:val="17"/>
              </w:rPr>
              <w:t>admin/src/pages</w:t>
            </w:r>
          </w:p>
        </w:tc>
        <w:tc>
          <w:tcPr>
            <w:tcW w:w="3249" w:type="dxa"/>
          </w:tcPr>
          <w:p w14:paraId="0C6C76F4" w14:textId="77777777" w:rsidR="00156F08" w:rsidRDefault="00000000">
            <w:pPr>
              <w:spacing w:after="20"/>
            </w:pPr>
            <w:r>
              <w:rPr>
                <w:sz w:val="17"/>
              </w:rPr>
              <w:t>6</w:t>
            </w:r>
          </w:p>
        </w:tc>
        <w:tc>
          <w:tcPr>
            <w:tcW w:w="3249" w:type="dxa"/>
          </w:tcPr>
          <w:p w14:paraId="381C1ED2" w14:textId="77777777" w:rsidR="00156F08" w:rsidRDefault="00000000">
            <w:pPr>
              <w:spacing w:after="20"/>
            </w:pPr>
            <w:r>
              <w:rPr>
                <w:sz w:val="17"/>
              </w:rPr>
              <w:t>6 codigo fuente (js/ts)</w:t>
            </w:r>
          </w:p>
        </w:tc>
      </w:tr>
      <w:tr w:rsidR="00156F08" w:rsidRPr="006E7E66" w14:paraId="554612E5" w14:textId="77777777">
        <w:tc>
          <w:tcPr>
            <w:tcW w:w="3249" w:type="dxa"/>
          </w:tcPr>
          <w:p w14:paraId="3F63493D" w14:textId="77777777" w:rsidR="00156F08" w:rsidRDefault="00000000">
            <w:pPr>
              <w:spacing w:after="20"/>
            </w:pPr>
            <w:r>
              <w:rPr>
                <w:sz w:val="17"/>
              </w:rPr>
              <w:t>app</w:t>
            </w:r>
          </w:p>
        </w:tc>
        <w:tc>
          <w:tcPr>
            <w:tcW w:w="3249" w:type="dxa"/>
          </w:tcPr>
          <w:p w14:paraId="5EFD8D43" w14:textId="77777777" w:rsidR="00156F08" w:rsidRDefault="00000000">
            <w:pPr>
              <w:spacing w:after="20"/>
            </w:pPr>
            <w:r>
              <w:rPr>
                <w:sz w:val="17"/>
              </w:rPr>
              <w:t>7</w:t>
            </w:r>
          </w:p>
        </w:tc>
        <w:tc>
          <w:tcPr>
            <w:tcW w:w="3249" w:type="dxa"/>
          </w:tcPr>
          <w:p w14:paraId="402136F4" w14:textId="77777777" w:rsidR="00156F08" w:rsidRPr="006E7E66" w:rsidRDefault="00000000">
            <w:pPr>
              <w:spacing w:after="20"/>
              <w:rPr>
                <w:lang w:val="es-AR"/>
              </w:rPr>
            </w:pPr>
            <w:r w:rsidRPr="006E7E66">
              <w:rPr>
                <w:sz w:val="17"/>
                <w:lang w:val="es-AR"/>
              </w:rPr>
              <w:t>6 codigo fuente (js/ts), 1 otro</w:t>
            </w:r>
          </w:p>
        </w:tc>
      </w:tr>
      <w:tr w:rsidR="00156F08" w14:paraId="5A1FA868" w14:textId="77777777">
        <w:tc>
          <w:tcPr>
            <w:tcW w:w="3249" w:type="dxa"/>
          </w:tcPr>
          <w:p w14:paraId="7C4FB660" w14:textId="77777777" w:rsidR="00156F08" w:rsidRDefault="00000000">
            <w:pPr>
              <w:spacing w:after="20"/>
            </w:pPr>
            <w:r>
              <w:rPr>
                <w:sz w:val="17"/>
              </w:rPr>
              <w:t>app/(tabs)</w:t>
            </w:r>
          </w:p>
        </w:tc>
        <w:tc>
          <w:tcPr>
            <w:tcW w:w="3249" w:type="dxa"/>
          </w:tcPr>
          <w:p w14:paraId="19148341" w14:textId="77777777" w:rsidR="00156F08" w:rsidRDefault="00000000">
            <w:pPr>
              <w:spacing w:after="20"/>
            </w:pPr>
            <w:r>
              <w:rPr>
                <w:sz w:val="17"/>
              </w:rPr>
              <w:t>5</w:t>
            </w:r>
          </w:p>
        </w:tc>
        <w:tc>
          <w:tcPr>
            <w:tcW w:w="3249" w:type="dxa"/>
          </w:tcPr>
          <w:p w14:paraId="42FC0A30" w14:textId="77777777" w:rsidR="00156F08" w:rsidRDefault="00000000">
            <w:pPr>
              <w:spacing w:after="20"/>
            </w:pPr>
            <w:r>
              <w:rPr>
                <w:sz w:val="17"/>
              </w:rPr>
              <w:t>5 codigo fuente (js/ts)</w:t>
            </w:r>
          </w:p>
        </w:tc>
      </w:tr>
      <w:tr w:rsidR="00156F08" w14:paraId="3871A7AE" w14:textId="77777777">
        <w:tc>
          <w:tcPr>
            <w:tcW w:w="3249" w:type="dxa"/>
          </w:tcPr>
          <w:p w14:paraId="0B8C76E0" w14:textId="77777777" w:rsidR="00156F08" w:rsidRDefault="00000000">
            <w:pPr>
              <w:spacing w:after="20"/>
            </w:pPr>
            <w:r>
              <w:rPr>
                <w:sz w:val="17"/>
              </w:rPr>
              <w:t>app/contacts</w:t>
            </w:r>
          </w:p>
        </w:tc>
        <w:tc>
          <w:tcPr>
            <w:tcW w:w="3249" w:type="dxa"/>
          </w:tcPr>
          <w:p w14:paraId="26B921BB" w14:textId="77777777" w:rsidR="00156F08" w:rsidRDefault="00000000">
            <w:pPr>
              <w:spacing w:after="20"/>
            </w:pPr>
            <w:r>
              <w:rPr>
                <w:sz w:val="17"/>
              </w:rPr>
              <w:t>1</w:t>
            </w:r>
          </w:p>
        </w:tc>
        <w:tc>
          <w:tcPr>
            <w:tcW w:w="3249" w:type="dxa"/>
          </w:tcPr>
          <w:p w14:paraId="274FB8CF" w14:textId="77777777" w:rsidR="00156F08" w:rsidRDefault="00000000">
            <w:pPr>
              <w:spacing w:after="20"/>
            </w:pPr>
            <w:r>
              <w:rPr>
                <w:sz w:val="17"/>
              </w:rPr>
              <w:t>1 codigo fuente (js/ts)</w:t>
            </w:r>
          </w:p>
        </w:tc>
      </w:tr>
      <w:tr w:rsidR="00156F08" w14:paraId="7D434D37" w14:textId="77777777">
        <w:tc>
          <w:tcPr>
            <w:tcW w:w="3249" w:type="dxa"/>
          </w:tcPr>
          <w:p w14:paraId="7B3A86D0" w14:textId="77777777" w:rsidR="00156F08" w:rsidRDefault="00000000">
            <w:pPr>
              <w:spacing w:after="20"/>
            </w:pPr>
            <w:r>
              <w:rPr>
                <w:sz w:val="17"/>
              </w:rPr>
              <w:t>app/ubicacion</w:t>
            </w:r>
          </w:p>
        </w:tc>
        <w:tc>
          <w:tcPr>
            <w:tcW w:w="3249" w:type="dxa"/>
          </w:tcPr>
          <w:p w14:paraId="0F52DA25" w14:textId="77777777" w:rsidR="00156F08" w:rsidRDefault="00000000">
            <w:pPr>
              <w:spacing w:after="20"/>
            </w:pPr>
            <w:r>
              <w:rPr>
                <w:sz w:val="17"/>
              </w:rPr>
              <w:t>1</w:t>
            </w:r>
          </w:p>
        </w:tc>
        <w:tc>
          <w:tcPr>
            <w:tcW w:w="3249" w:type="dxa"/>
          </w:tcPr>
          <w:p w14:paraId="7887653A" w14:textId="77777777" w:rsidR="00156F08" w:rsidRDefault="00000000">
            <w:pPr>
              <w:spacing w:after="20"/>
            </w:pPr>
            <w:r>
              <w:rPr>
                <w:sz w:val="17"/>
              </w:rPr>
              <w:t>1 codigo fuente (js/ts)</w:t>
            </w:r>
          </w:p>
        </w:tc>
      </w:tr>
      <w:tr w:rsidR="00156F08" w14:paraId="2AF45775" w14:textId="77777777">
        <w:tc>
          <w:tcPr>
            <w:tcW w:w="3249" w:type="dxa"/>
          </w:tcPr>
          <w:p w14:paraId="19F62D98" w14:textId="77777777" w:rsidR="00156F08" w:rsidRDefault="00000000">
            <w:pPr>
              <w:spacing w:after="20"/>
            </w:pPr>
            <w:r>
              <w:rPr>
                <w:sz w:val="17"/>
              </w:rPr>
              <w:t>assets</w:t>
            </w:r>
          </w:p>
        </w:tc>
        <w:tc>
          <w:tcPr>
            <w:tcW w:w="3249" w:type="dxa"/>
          </w:tcPr>
          <w:p w14:paraId="143FE861" w14:textId="77777777" w:rsidR="00156F08" w:rsidRDefault="00000000">
            <w:pPr>
              <w:spacing w:after="20"/>
            </w:pPr>
            <w:r>
              <w:rPr>
                <w:sz w:val="17"/>
              </w:rPr>
              <w:t>8</w:t>
            </w:r>
          </w:p>
        </w:tc>
        <w:tc>
          <w:tcPr>
            <w:tcW w:w="3249" w:type="dxa"/>
          </w:tcPr>
          <w:p w14:paraId="72C281A4" w14:textId="77777777" w:rsidR="00156F08" w:rsidRDefault="00000000">
            <w:pPr>
              <w:spacing w:after="20"/>
            </w:pPr>
            <w:r>
              <w:rPr>
                <w:sz w:val="17"/>
              </w:rPr>
              <w:t>8 recursos/medios/artefacto</w:t>
            </w:r>
          </w:p>
        </w:tc>
      </w:tr>
      <w:tr w:rsidR="00156F08" w14:paraId="0B34CF8A" w14:textId="77777777">
        <w:tc>
          <w:tcPr>
            <w:tcW w:w="3249" w:type="dxa"/>
          </w:tcPr>
          <w:p w14:paraId="7ACBE61D" w14:textId="77777777" w:rsidR="00156F08" w:rsidRDefault="00000000">
            <w:pPr>
              <w:spacing w:after="20"/>
            </w:pPr>
            <w:r>
              <w:rPr>
                <w:sz w:val="17"/>
              </w:rPr>
              <w:t>assets/keywords</w:t>
            </w:r>
          </w:p>
        </w:tc>
        <w:tc>
          <w:tcPr>
            <w:tcW w:w="3249" w:type="dxa"/>
          </w:tcPr>
          <w:p w14:paraId="7B47D2BA" w14:textId="77777777" w:rsidR="00156F08" w:rsidRDefault="00000000">
            <w:pPr>
              <w:spacing w:after="20"/>
            </w:pPr>
            <w:r>
              <w:rPr>
                <w:sz w:val="17"/>
              </w:rPr>
              <w:t>4</w:t>
            </w:r>
          </w:p>
        </w:tc>
        <w:tc>
          <w:tcPr>
            <w:tcW w:w="3249" w:type="dxa"/>
          </w:tcPr>
          <w:p w14:paraId="0D6C34DE" w14:textId="77777777" w:rsidR="00156F08" w:rsidRDefault="00000000">
            <w:pPr>
              <w:spacing w:after="20"/>
            </w:pPr>
            <w:r>
              <w:rPr>
                <w:sz w:val="17"/>
              </w:rPr>
              <w:t>4 otro</w:t>
            </w:r>
          </w:p>
        </w:tc>
      </w:tr>
      <w:tr w:rsidR="00156F08" w14:paraId="457F8ED5" w14:textId="77777777">
        <w:tc>
          <w:tcPr>
            <w:tcW w:w="3249" w:type="dxa"/>
          </w:tcPr>
          <w:p w14:paraId="040A9F07" w14:textId="77777777" w:rsidR="00156F08" w:rsidRDefault="00000000">
            <w:pPr>
              <w:spacing w:after="20"/>
            </w:pPr>
            <w:r>
              <w:rPr>
                <w:sz w:val="17"/>
              </w:rPr>
              <w:t>assets/models</w:t>
            </w:r>
          </w:p>
        </w:tc>
        <w:tc>
          <w:tcPr>
            <w:tcW w:w="3249" w:type="dxa"/>
          </w:tcPr>
          <w:p w14:paraId="2683845F" w14:textId="77777777" w:rsidR="00156F08" w:rsidRDefault="00000000">
            <w:pPr>
              <w:spacing w:after="20"/>
            </w:pPr>
            <w:r>
              <w:rPr>
                <w:sz w:val="17"/>
              </w:rPr>
              <w:t>1</w:t>
            </w:r>
          </w:p>
        </w:tc>
        <w:tc>
          <w:tcPr>
            <w:tcW w:w="3249" w:type="dxa"/>
          </w:tcPr>
          <w:p w14:paraId="1E79E62A" w14:textId="77777777" w:rsidR="00156F08" w:rsidRDefault="00000000">
            <w:pPr>
              <w:spacing w:after="20"/>
            </w:pPr>
            <w:r>
              <w:rPr>
                <w:sz w:val="17"/>
              </w:rPr>
              <w:t>1 recursos/medios/artefacto</w:t>
            </w:r>
          </w:p>
        </w:tc>
      </w:tr>
      <w:tr w:rsidR="00156F08" w:rsidRPr="006E7E66" w14:paraId="7E2D6683" w14:textId="77777777">
        <w:tc>
          <w:tcPr>
            <w:tcW w:w="3249" w:type="dxa"/>
          </w:tcPr>
          <w:p w14:paraId="49975659" w14:textId="77777777" w:rsidR="00156F08" w:rsidRDefault="00000000">
            <w:pPr>
              <w:spacing w:after="20"/>
            </w:pPr>
            <w:r>
              <w:rPr>
                <w:sz w:val="17"/>
              </w:rPr>
              <w:t>backend</w:t>
            </w:r>
          </w:p>
        </w:tc>
        <w:tc>
          <w:tcPr>
            <w:tcW w:w="3249" w:type="dxa"/>
          </w:tcPr>
          <w:p w14:paraId="4DD86D6C" w14:textId="77777777" w:rsidR="00156F08" w:rsidRDefault="00000000">
            <w:pPr>
              <w:spacing w:after="20"/>
            </w:pPr>
            <w:r>
              <w:rPr>
                <w:sz w:val="17"/>
              </w:rPr>
              <w:t>6</w:t>
            </w:r>
          </w:p>
        </w:tc>
        <w:tc>
          <w:tcPr>
            <w:tcW w:w="3249" w:type="dxa"/>
          </w:tcPr>
          <w:p w14:paraId="02EAA0F4" w14:textId="77777777" w:rsidR="00156F08" w:rsidRPr="006E7E66" w:rsidRDefault="00000000">
            <w:pPr>
              <w:spacing w:after="20"/>
              <w:rPr>
                <w:lang w:val="es-AR"/>
              </w:rPr>
            </w:pPr>
            <w:r w:rsidRPr="006E7E66">
              <w:rPr>
                <w:sz w:val="17"/>
                <w:lang w:val="es-AR"/>
              </w:rPr>
              <w:t>1 otro, 1 configuracion (sensible), 3 codigo fuente (python), 1 documentacion</w:t>
            </w:r>
          </w:p>
        </w:tc>
      </w:tr>
      <w:tr w:rsidR="00156F08" w14:paraId="4A3D6F52" w14:textId="77777777">
        <w:tc>
          <w:tcPr>
            <w:tcW w:w="3249" w:type="dxa"/>
          </w:tcPr>
          <w:p w14:paraId="2EC2A070" w14:textId="77777777" w:rsidR="00156F08" w:rsidRDefault="00000000">
            <w:pPr>
              <w:spacing w:after="20"/>
            </w:pPr>
            <w:r>
              <w:rPr>
                <w:sz w:val="17"/>
              </w:rPr>
              <w:t>backend/docs</w:t>
            </w:r>
          </w:p>
        </w:tc>
        <w:tc>
          <w:tcPr>
            <w:tcW w:w="3249" w:type="dxa"/>
          </w:tcPr>
          <w:p w14:paraId="7B91A201" w14:textId="77777777" w:rsidR="00156F08" w:rsidRDefault="00000000">
            <w:pPr>
              <w:spacing w:after="20"/>
            </w:pPr>
            <w:r>
              <w:rPr>
                <w:sz w:val="17"/>
              </w:rPr>
              <w:t>1</w:t>
            </w:r>
          </w:p>
        </w:tc>
        <w:tc>
          <w:tcPr>
            <w:tcW w:w="3249" w:type="dxa"/>
          </w:tcPr>
          <w:p w14:paraId="1D00FED8" w14:textId="77777777" w:rsidR="00156F08" w:rsidRDefault="00000000">
            <w:pPr>
              <w:spacing w:after="20"/>
            </w:pPr>
            <w:r>
              <w:rPr>
                <w:sz w:val="17"/>
              </w:rPr>
              <w:t>1 documentacion</w:t>
            </w:r>
          </w:p>
        </w:tc>
      </w:tr>
      <w:tr w:rsidR="00156F08" w14:paraId="2611F466" w14:textId="77777777">
        <w:tc>
          <w:tcPr>
            <w:tcW w:w="3249" w:type="dxa"/>
          </w:tcPr>
          <w:p w14:paraId="31E4883D" w14:textId="77777777" w:rsidR="00156F08" w:rsidRDefault="00000000">
            <w:pPr>
              <w:spacing w:after="20"/>
            </w:pPr>
            <w:r>
              <w:rPr>
                <w:sz w:val="17"/>
              </w:rPr>
              <w:t>backend/sql</w:t>
            </w:r>
          </w:p>
        </w:tc>
        <w:tc>
          <w:tcPr>
            <w:tcW w:w="3249" w:type="dxa"/>
          </w:tcPr>
          <w:p w14:paraId="274B51C5" w14:textId="77777777" w:rsidR="00156F08" w:rsidRDefault="00000000">
            <w:pPr>
              <w:spacing w:after="20"/>
            </w:pPr>
            <w:r>
              <w:rPr>
                <w:sz w:val="17"/>
              </w:rPr>
              <w:t>2</w:t>
            </w:r>
          </w:p>
        </w:tc>
        <w:tc>
          <w:tcPr>
            <w:tcW w:w="3249" w:type="dxa"/>
          </w:tcPr>
          <w:p w14:paraId="0F8CC298" w14:textId="77777777" w:rsidR="00156F08" w:rsidRDefault="00000000">
            <w:pPr>
              <w:spacing w:after="20"/>
            </w:pPr>
            <w:r>
              <w:rPr>
                <w:sz w:val="17"/>
              </w:rPr>
              <w:t>2 base de datos / migracion</w:t>
            </w:r>
          </w:p>
        </w:tc>
      </w:tr>
      <w:tr w:rsidR="00156F08" w14:paraId="732D548A" w14:textId="77777777">
        <w:tc>
          <w:tcPr>
            <w:tcW w:w="3249" w:type="dxa"/>
          </w:tcPr>
          <w:p w14:paraId="19D9A2DB" w14:textId="77777777" w:rsidR="00156F08" w:rsidRDefault="00000000">
            <w:pPr>
              <w:spacing w:after="20"/>
            </w:pPr>
            <w:r>
              <w:rPr>
                <w:sz w:val="17"/>
              </w:rPr>
              <w:t>cloud-run</w:t>
            </w:r>
          </w:p>
        </w:tc>
        <w:tc>
          <w:tcPr>
            <w:tcW w:w="3249" w:type="dxa"/>
          </w:tcPr>
          <w:p w14:paraId="4D496F12" w14:textId="77777777" w:rsidR="00156F08" w:rsidRDefault="00000000">
            <w:pPr>
              <w:spacing w:after="20"/>
            </w:pPr>
            <w:r>
              <w:rPr>
                <w:sz w:val="17"/>
              </w:rPr>
              <w:t>2</w:t>
            </w:r>
          </w:p>
        </w:tc>
        <w:tc>
          <w:tcPr>
            <w:tcW w:w="3249" w:type="dxa"/>
          </w:tcPr>
          <w:p w14:paraId="1536D245" w14:textId="77777777" w:rsidR="00156F08" w:rsidRDefault="00000000">
            <w:pPr>
              <w:spacing w:after="20"/>
            </w:pPr>
            <w:r>
              <w:rPr>
                <w:sz w:val="17"/>
              </w:rPr>
              <w:t>1 configuracion, 1 otro</w:t>
            </w:r>
          </w:p>
        </w:tc>
      </w:tr>
      <w:tr w:rsidR="00156F08" w14:paraId="20C714F6" w14:textId="77777777">
        <w:tc>
          <w:tcPr>
            <w:tcW w:w="3249" w:type="dxa"/>
          </w:tcPr>
          <w:p w14:paraId="2D112A2B" w14:textId="77777777" w:rsidR="00156F08" w:rsidRDefault="00000000">
            <w:pPr>
              <w:spacing w:after="20"/>
            </w:pPr>
            <w:r>
              <w:rPr>
                <w:sz w:val="17"/>
              </w:rPr>
              <w:t>docs</w:t>
            </w:r>
          </w:p>
        </w:tc>
        <w:tc>
          <w:tcPr>
            <w:tcW w:w="3249" w:type="dxa"/>
          </w:tcPr>
          <w:p w14:paraId="068B8D2A" w14:textId="77777777" w:rsidR="00156F08" w:rsidRDefault="00000000">
            <w:pPr>
              <w:spacing w:after="20"/>
            </w:pPr>
            <w:r>
              <w:rPr>
                <w:sz w:val="17"/>
              </w:rPr>
              <w:t>1</w:t>
            </w:r>
          </w:p>
        </w:tc>
        <w:tc>
          <w:tcPr>
            <w:tcW w:w="3249" w:type="dxa"/>
          </w:tcPr>
          <w:p w14:paraId="32B33A0F" w14:textId="77777777" w:rsidR="00156F08" w:rsidRDefault="00000000">
            <w:pPr>
              <w:spacing w:after="20"/>
            </w:pPr>
            <w:r>
              <w:rPr>
                <w:sz w:val="17"/>
              </w:rPr>
              <w:t>1 documentacion</w:t>
            </w:r>
          </w:p>
        </w:tc>
      </w:tr>
      <w:tr w:rsidR="00156F08" w14:paraId="4C5EB84D" w14:textId="77777777">
        <w:tc>
          <w:tcPr>
            <w:tcW w:w="3249" w:type="dxa"/>
          </w:tcPr>
          <w:p w14:paraId="107BEE19" w14:textId="77777777" w:rsidR="00156F08" w:rsidRDefault="00000000">
            <w:pPr>
              <w:spacing w:after="20"/>
            </w:pPr>
            <w:r>
              <w:rPr>
                <w:sz w:val="17"/>
              </w:rPr>
              <w:t>docs/runbooks</w:t>
            </w:r>
          </w:p>
        </w:tc>
        <w:tc>
          <w:tcPr>
            <w:tcW w:w="3249" w:type="dxa"/>
          </w:tcPr>
          <w:p w14:paraId="7D69E88E" w14:textId="77777777" w:rsidR="00156F08" w:rsidRDefault="00000000">
            <w:pPr>
              <w:spacing w:after="20"/>
            </w:pPr>
            <w:r>
              <w:rPr>
                <w:sz w:val="17"/>
              </w:rPr>
              <w:t>1</w:t>
            </w:r>
          </w:p>
        </w:tc>
        <w:tc>
          <w:tcPr>
            <w:tcW w:w="3249" w:type="dxa"/>
          </w:tcPr>
          <w:p w14:paraId="630B879F" w14:textId="77777777" w:rsidR="00156F08" w:rsidRDefault="00000000">
            <w:pPr>
              <w:spacing w:after="20"/>
            </w:pPr>
            <w:r>
              <w:rPr>
                <w:sz w:val="17"/>
              </w:rPr>
              <w:t>1 documentacion</w:t>
            </w:r>
          </w:p>
        </w:tc>
      </w:tr>
      <w:tr w:rsidR="00156F08" w14:paraId="4BAB9CF3" w14:textId="77777777">
        <w:tc>
          <w:tcPr>
            <w:tcW w:w="3249" w:type="dxa"/>
          </w:tcPr>
          <w:p w14:paraId="68D13E22" w14:textId="77777777" w:rsidR="00156F08" w:rsidRDefault="00000000">
            <w:pPr>
              <w:spacing w:after="20"/>
            </w:pPr>
            <w:r>
              <w:rPr>
                <w:sz w:val="17"/>
              </w:rPr>
              <w:t>functions</w:t>
            </w:r>
          </w:p>
        </w:tc>
        <w:tc>
          <w:tcPr>
            <w:tcW w:w="3249" w:type="dxa"/>
          </w:tcPr>
          <w:p w14:paraId="3E49883A" w14:textId="77777777" w:rsidR="00156F08" w:rsidRDefault="00000000">
            <w:pPr>
              <w:spacing w:after="20"/>
            </w:pPr>
            <w:r>
              <w:rPr>
                <w:sz w:val="17"/>
              </w:rPr>
              <w:t>5</w:t>
            </w:r>
          </w:p>
        </w:tc>
        <w:tc>
          <w:tcPr>
            <w:tcW w:w="3249" w:type="dxa"/>
          </w:tcPr>
          <w:p w14:paraId="25FBE5CC" w14:textId="77777777" w:rsidR="00156F08" w:rsidRDefault="00000000">
            <w:pPr>
              <w:spacing w:after="20"/>
            </w:pPr>
            <w:r>
              <w:rPr>
                <w:sz w:val="17"/>
              </w:rPr>
              <w:t>1 otro, 1 configuracion (sensible), 3 configuracion</w:t>
            </w:r>
          </w:p>
        </w:tc>
      </w:tr>
      <w:tr w:rsidR="00156F08" w14:paraId="53753615" w14:textId="77777777">
        <w:tc>
          <w:tcPr>
            <w:tcW w:w="3249" w:type="dxa"/>
          </w:tcPr>
          <w:p w14:paraId="11B0E7F4" w14:textId="77777777" w:rsidR="00156F08" w:rsidRDefault="00000000">
            <w:pPr>
              <w:spacing w:after="20"/>
            </w:pPr>
            <w:r>
              <w:rPr>
                <w:sz w:val="17"/>
              </w:rPr>
              <w:t>functions/src</w:t>
            </w:r>
          </w:p>
        </w:tc>
        <w:tc>
          <w:tcPr>
            <w:tcW w:w="3249" w:type="dxa"/>
          </w:tcPr>
          <w:p w14:paraId="4ABF2EAB" w14:textId="77777777" w:rsidR="00156F08" w:rsidRDefault="00000000">
            <w:pPr>
              <w:spacing w:after="20"/>
            </w:pPr>
            <w:r>
              <w:rPr>
                <w:sz w:val="17"/>
              </w:rPr>
              <w:t>6</w:t>
            </w:r>
          </w:p>
        </w:tc>
        <w:tc>
          <w:tcPr>
            <w:tcW w:w="3249" w:type="dxa"/>
          </w:tcPr>
          <w:p w14:paraId="236E2459" w14:textId="77777777" w:rsidR="00156F08" w:rsidRDefault="00000000">
            <w:pPr>
              <w:spacing w:after="20"/>
            </w:pPr>
            <w:r>
              <w:rPr>
                <w:sz w:val="17"/>
              </w:rPr>
              <w:t>6 codigo fuente (js/ts)</w:t>
            </w:r>
          </w:p>
        </w:tc>
      </w:tr>
      <w:tr w:rsidR="00156F08" w:rsidRPr="006E7E66" w14:paraId="4EE0813F" w14:textId="77777777">
        <w:tc>
          <w:tcPr>
            <w:tcW w:w="3249" w:type="dxa"/>
          </w:tcPr>
          <w:p w14:paraId="52A8B5F8" w14:textId="77777777" w:rsidR="00156F08" w:rsidRDefault="00000000">
            <w:pPr>
              <w:spacing w:after="20"/>
            </w:pPr>
            <w:r>
              <w:rPr>
                <w:sz w:val="17"/>
              </w:rPr>
              <w:t>iphone</w:t>
            </w:r>
          </w:p>
        </w:tc>
        <w:tc>
          <w:tcPr>
            <w:tcW w:w="3249" w:type="dxa"/>
          </w:tcPr>
          <w:p w14:paraId="2D59CBFA" w14:textId="77777777" w:rsidR="00156F08" w:rsidRDefault="00000000">
            <w:pPr>
              <w:spacing w:after="20"/>
            </w:pPr>
            <w:r>
              <w:rPr>
                <w:sz w:val="17"/>
              </w:rPr>
              <w:t>7</w:t>
            </w:r>
          </w:p>
        </w:tc>
        <w:tc>
          <w:tcPr>
            <w:tcW w:w="3249" w:type="dxa"/>
          </w:tcPr>
          <w:p w14:paraId="68F30A56" w14:textId="77777777" w:rsidR="00156F08" w:rsidRPr="006E7E66" w:rsidRDefault="00000000">
            <w:pPr>
              <w:spacing w:after="20"/>
              <w:rPr>
                <w:lang w:val="es-AR"/>
              </w:rPr>
            </w:pPr>
            <w:r w:rsidRPr="006E7E66">
              <w:rPr>
                <w:sz w:val="17"/>
                <w:lang w:val="es-AR"/>
              </w:rPr>
              <w:t>3 configuracion, 3 codigo fuente (js/ts), 1 documentacion</w:t>
            </w:r>
          </w:p>
        </w:tc>
      </w:tr>
      <w:tr w:rsidR="00156F08" w14:paraId="7F63021A" w14:textId="77777777">
        <w:tc>
          <w:tcPr>
            <w:tcW w:w="3249" w:type="dxa"/>
          </w:tcPr>
          <w:p w14:paraId="15CB3F55" w14:textId="77777777" w:rsidR="00156F08" w:rsidRDefault="00000000">
            <w:pPr>
              <w:spacing w:after="20"/>
            </w:pPr>
            <w:r>
              <w:rPr>
                <w:sz w:val="17"/>
              </w:rPr>
              <w:t>iphone/app</w:t>
            </w:r>
          </w:p>
        </w:tc>
        <w:tc>
          <w:tcPr>
            <w:tcW w:w="3249" w:type="dxa"/>
          </w:tcPr>
          <w:p w14:paraId="31495381" w14:textId="77777777" w:rsidR="00156F08" w:rsidRDefault="00000000">
            <w:pPr>
              <w:spacing w:after="20"/>
            </w:pPr>
            <w:r>
              <w:rPr>
                <w:sz w:val="17"/>
              </w:rPr>
              <w:t>5</w:t>
            </w:r>
          </w:p>
        </w:tc>
        <w:tc>
          <w:tcPr>
            <w:tcW w:w="3249" w:type="dxa"/>
          </w:tcPr>
          <w:p w14:paraId="65155B78" w14:textId="77777777" w:rsidR="00156F08" w:rsidRDefault="00000000">
            <w:pPr>
              <w:spacing w:after="20"/>
            </w:pPr>
            <w:r>
              <w:rPr>
                <w:sz w:val="17"/>
              </w:rPr>
              <w:t>5 codigo fuente (js/ts)</w:t>
            </w:r>
          </w:p>
        </w:tc>
      </w:tr>
      <w:tr w:rsidR="00156F08" w14:paraId="34B37039" w14:textId="77777777">
        <w:tc>
          <w:tcPr>
            <w:tcW w:w="3249" w:type="dxa"/>
          </w:tcPr>
          <w:p w14:paraId="145494C9" w14:textId="77777777" w:rsidR="00156F08" w:rsidRDefault="00000000">
            <w:pPr>
              <w:spacing w:after="20"/>
            </w:pPr>
            <w:r>
              <w:rPr>
                <w:sz w:val="17"/>
              </w:rPr>
              <w:t>iphone/app/(tabs)</w:t>
            </w:r>
          </w:p>
        </w:tc>
        <w:tc>
          <w:tcPr>
            <w:tcW w:w="3249" w:type="dxa"/>
          </w:tcPr>
          <w:p w14:paraId="0BDCA7E2" w14:textId="77777777" w:rsidR="00156F08" w:rsidRDefault="00000000">
            <w:pPr>
              <w:spacing w:after="20"/>
            </w:pPr>
            <w:r>
              <w:rPr>
                <w:sz w:val="17"/>
              </w:rPr>
              <w:t>4</w:t>
            </w:r>
          </w:p>
        </w:tc>
        <w:tc>
          <w:tcPr>
            <w:tcW w:w="3249" w:type="dxa"/>
          </w:tcPr>
          <w:p w14:paraId="2B2139CE" w14:textId="77777777" w:rsidR="00156F08" w:rsidRDefault="00000000">
            <w:pPr>
              <w:spacing w:after="20"/>
            </w:pPr>
            <w:r>
              <w:rPr>
                <w:sz w:val="17"/>
              </w:rPr>
              <w:t>4 codigo fuente (js/ts)</w:t>
            </w:r>
          </w:p>
        </w:tc>
      </w:tr>
      <w:tr w:rsidR="00156F08" w14:paraId="7D6E0E7B" w14:textId="77777777">
        <w:tc>
          <w:tcPr>
            <w:tcW w:w="3249" w:type="dxa"/>
          </w:tcPr>
          <w:p w14:paraId="62E5131F" w14:textId="77777777" w:rsidR="00156F08" w:rsidRDefault="00000000">
            <w:pPr>
              <w:spacing w:after="20"/>
            </w:pPr>
            <w:r>
              <w:rPr>
                <w:sz w:val="17"/>
              </w:rPr>
              <w:t>iphone/app/contacts</w:t>
            </w:r>
          </w:p>
        </w:tc>
        <w:tc>
          <w:tcPr>
            <w:tcW w:w="3249" w:type="dxa"/>
          </w:tcPr>
          <w:p w14:paraId="091B72FE" w14:textId="77777777" w:rsidR="00156F08" w:rsidRDefault="00000000">
            <w:pPr>
              <w:spacing w:after="20"/>
            </w:pPr>
            <w:r>
              <w:rPr>
                <w:sz w:val="17"/>
              </w:rPr>
              <w:t>1</w:t>
            </w:r>
          </w:p>
        </w:tc>
        <w:tc>
          <w:tcPr>
            <w:tcW w:w="3249" w:type="dxa"/>
          </w:tcPr>
          <w:p w14:paraId="7D172EDF" w14:textId="77777777" w:rsidR="00156F08" w:rsidRDefault="00000000">
            <w:pPr>
              <w:spacing w:after="20"/>
            </w:pPr>
            <w:r>
              <w:rPr>
                <w:sz w:val="17"/>
              </w:rPr>
              <w:t>1 codigo fuente (js/ts)</w:t>
            </w:r>
          </w:p>
        </w:tc>
      </w:tr>
      <w:tr w:rsidR="00156F08" w14:paraId="397B0C73" w14:textId="77777777">
        <w:tc>
          <w:tcPr>
            <w:tcW w:w="3249" w:type="dxa"/>
          </w:tcPr>
          <w:p w14:paraId="022E6D10" w14:textId="77777777" w:rsidR="00156F08" w:rsidRDefault="00000000">
            <w:pPr>
              <w:spacing w:after="20"/>
            </w:pPr>
            <w:r>
              <w:rPr>
                <w:sz w:val="17"/>
              </w:rPr>
              <w:t>plugins</w:t>
            </w:r>
          </w:p>
        </w:tc>
        <w:tc>
          <w:tcPr>
            <w:tcW w:w="3249" w:type="dxa"/>
          </w:tcPr>
          <w:p w14:paraId="4A1AB356" w14:textId="77777777" w:rsidR="00156F08" w:rsidRDefault="00000000">
            <w:pPr>
              <w:spacing w:after="20"/>
            </w:pPr>
            <w:r>
              <w:rPr>
                <w:sz w:val="17"/>
              </w:rPr>
              <w:t>2</w:t>
            </w:r>
          </w:p>
        </w:tc>
        <w:tc>
          <w:tcPr>
            <w:tcW w:w="3249" w:type="dxa"/>
          </w:tcPr>
          <w:p w14:paraId="7D5ED0BE" w14:textId="77777777" w:rsidR="00156F08" w:rsidRDefault="00000000">
            <w:pPr>
              <w:spacing w:after="20"/>
            </w:pPr>
            <w:r>
              <w:rPr>
                <w:sz w:val="17"/>
              </w:rPr>
              <w:t>2 codigo fuente (js/ts)</w:t>
            </w:r>
          </w:p>
        </w:tc>
      </w:tr>
      <w:tr w:rsidR="00156F08" w:rsidRPr="006E7E66" w14:paraId="6659FA52" w14:textId="77777777">
        <w:tc>
          <w:tcPr>
            <w:tcW w:w="3249" w:type="dxa"/>
          </w:tcPr>
          <w:p w14:paraId="40996255" w14:textId="77777777" w:rsidR="00156F08" w:rsidRDefault="00000000">
            <w:pPr>
              <w:spacing w:after="20"/>
            </w:pPr>
            <w:r>
              <w:rPr>
                <w:sz w:val="17"/>
              </w:rPr>
              <w:lastRenderedPageBreak/>
              <w:t>public</w:t>
            </w:r>
          </w:p>
        </w:tc>
        <w:tc>
          <w:tcPr>
            <w:tcW w:w="3249" w:type="dxa"/>
          </w:tcPr>
          <w:p w14:paraId="575E2674" w14:textId="77777777" w:rsidR="00156F08" w:rsidRDefault="00000000">
            <w:pPr>
              <w:spacing w:after="20"/>
            </w:pPr>
            <w:r>
              <w:rPr>
                <w:sz w:val="17"/>
              </w:rPr>
              <w:t>2</w:t>
            </w:r>
          </w:p>
        </w:tc>
        <w:tc>
          <w:tcPr>
            <w:tcW w:w="3249" w:type="dxa"/>
          </w:tcPr>
          <w:p w14:paraId="51F6063C" w14:textId="77777777" w:rsidR="00156F08" w:rsidRPr="006E7E66" w:rsidRDefault="00000000">
            <w:pPr>
              <w:spacing w:after="20"/>
              <w:rPr>
                <w:lang w:val="es-AR"/>
              </w:rPr>
            </w:pPr>
            <w:r w:rsidRPr="006E7E66">
              <w:rPr>
                <w:sz w:val="17"/>
                <w:lang w:val="es-AR"/>
              </w:rPr>
              <w:t>1 configuracion, 1 codigo fuente (js/ts)</w:t>
            </w:r>
          </w:p>
        </w:tc>
      </w:tr>
      <w:tr w:rsidR="00156F08" w14:paraId="4D18750E" w14:textId="77777777">
        <w:tc>
          <w:tcPr>
            <w:tcW w:w="3249" w:type="dxa"/>
          </w:tcPr>
          <w:p w14:paraId="24E5036B" w14:textId="77777777" w:rsidR="00156F08" w:rsidRDefault="00000000">
            <w:pPr>
              <w:spacing w:after="20"/>
            </w:pPr>
            <w:r>
              <w:rPr>
                <w:sz w:val="17"/>
              </w:rPr>
              <w:t>public/icons</w:t>
            </w:r>
          </w:p>
        </w:tc>
        <w:tc>
          <w:tcPr>
            <w:tcW w:w="3249" w:type="dxa"/>
          </w:tcPr>
          <w:p w14:paraId="00C0DB5E" w14:textId="77777777" w:rsidR="00156F08" w:rsidRDefault="00000000">
            <w:pPr>
              <w:spacing w:after="20"/>
            </w:pPr>
            <w:r>
              <w:rPr>
                <w:sz w:val="17"/>
              </w:rPr>
              <w:t>3</w:t>
            </w:r>
          </w:p>
        </w:tc>
        <w:tc>
          <w:tcPr>
            <w:tcW w:w="3249" w:type="dxa"/>
          </w:tcPr>
          <w:p w14:paraId="01AC612C" w14:textId="77777777" w:rsidR="00156F08" w:rsidRDefault="00000000">
            <w:pPr>
              <w:spacing w:after="20"/>
            </w:pPr>
            <w:r>
              <w:rPr>
                <w:sz w:val="17"/>
              </w:rPr>
              <w:t>3 recursos/medios/artefacto</w:t>
            </w:r>
          </w:p>
        </w:tc>
      </w:tr>
      <w:tr w:rsidR="00156F08" w:rsidRPr="006E7E66" w14:paraId="483D9C1A" w14:textId="77777777">
        <w:tc>
          <w:tcPr>
            <w:tcW w:w="3249" w:type="dxa"/>
          </w:tcPr>
          <w:p w14:paraId="3E4F7589" w14:textId="77777777" w:rsidR="00156F08" w:rsidRDefault="00000000">
            <w:pPr>
              <w:spacing w:after="20"/>
            </w:pPr>
            <w:r>
              <w:rPr>
                <w:sz w:val="17"/>
              </w:rPr>
              <w:t>scripts</w:t>
            </w:r>
          </w:p>
        </w:tc>
        <w:tc>
          <w:tcPr>
            <w:tcW w:w="3249" w:type="dxa"/>
          </w:tcPr>
          <w:p w14:paraId="095CD307" w14:textId="77777777" w:rsidR="00156F08" w:rsidRDefault="00000000">
            <w:pPr>
              <w:spacing w:after="20"/>
            </w:pPr>
            <w:r>
              <w:rPr>
                <w:sz w:val="17"/>
              </w:rPr>
              <w:t>6</w:t>
            </w:r>
          </w:p>
        </w:tc>
        <w:tc>
          <w:tcPr>
            <w:tcW w:w="3249" w:type="dxa"/>
          </w:tcPr>
          <w:p w14:paraId="4918673E" w14:textId="77777777" w:rsidR="00156F08" w:rsidRPr="006E7E66" w:rsidRDefault="00000000">
            <w:pPr>
              <w:spacing w:after="20"/>
              <w:rPr>
                <w:lang w:val="es-AR"/>
              </w:rPr>
            </w:pPr>
            <w:r w:rsidRPr="006E7E66">
              <w:rPr>
                <w:sz w:val="17"/>
                <w:lang w:val="es-AR"/>
              </w:rPr>
              <w:t>3 script automatizacion, 3 codigo fuente (js/ts)</w:t>
            </w:r>
          </w:p>
        </w:tc>
      </w:tr>
      <w:tr w:rsidR="00156F08" w14:paraId="1836A93B" w14:textId="77777777">
        <w:tc>
          <w:tcPr>
            <w:tcW w:w="3249" w:type="dxa"/>
          </w:tcPr>
          <w:p w14:paraId="7E9A5E78" w14:textId="77777777" w:rsidR="00156F08" w:rsidRDefault="00000000">
            <w:pPr>
              <w:spacing w:after="20"/>
            </w:pPr>
            <w:r>
              <w:rPr>
                <w:sz w:val="17"/>
              </w:rPr>
              <w:t>src/components</w:t>
            </w:r>
          </w:p>
        </w:tc>
        <w:tc>
          <w:tcPr>
            <w:tcW w:w="3249" w:type="dxa"/>
          </w:tcPr>
          <w:p w14:paraId="0327174F" w14:textId="77777777" w:rsidR="00156F08" w:rsidRDefault="00000000">
            <w:pPr>
              <w:spacing w:after="20"/>
            </w:pPr>
            <w:r>
              <w:rPr>
                <w:sz w:val="17"/>
              </w:rPr>
              <w:t>6</w:t>
            </w:r>
          </w:p>
        </w:tc>
        <w:tc>
          <w:tcPr>
            <w:tcW w:w="3249" w:type="dxa"/>
          </w:tcPr>
          <w:p w14:paraId="0DB5F2F7" w14:textId="77777777" w:rsidR="00156F08" w:rsidRDefault="00000000">
            <w:pPr>
              <w:spacing w:after="20"/>
            </w:pPr>
            <w:r>
              <w:rPr>
                <w:sz w:val="17"/>
              </w:rPr>
              <w:t>6 codigo fuente (js/ts)</w:t>
            </w:r>
          </w:p>
        </w:tc>
      </w:tr>
      <w:tr w:rsidR="00156F08" w14:paraId="52A870B3" w14:textId="77777777">
        <w:tc>
          <w:tcPr>
            <w:tcW w:w="3249" w:type="dxa"/>
          </w:tcPr>
          <w:p w14:paraId="0406E918" w14:textId="77777777" w:rsidR="00156F08" w:rsidRDefault="00000000">
            <w:pPr>
              <w:spacing w:after="20"/>
            </w:pPr>
            <w:r>
              <w:rPr>
                <w:sz w:val="17"/>
              </w:rPr>
              <w:t>src/config</w:t>
            </w:r>
          </w:p>
        </w:tc>
        <w:tc>
          <w:tcPr>
            <w:tcW w:w="3249" w:type="dxa"/>
          </w:tcPr>
          <w:p w14:paraId="1828FB16" w14:textId="77777777" w:rsidR="00156F08" w:rsidRDefault="00000000">
            <w:pPr>
              <w:spacing w:after="20"/>
            </w:pPr>
            <w:r>
              <w:rPr>
                <w:sz w:val="17"/>
              </w:rPr>
              <w:t>7</w:t>
            </w:r>
          </w:p>
        </w:tc>
        <w:tc>
          <w:tcPr>
            <w:tcW w:w="3249" w:type="dxa"/>
          </w:tcPr>
          <w:p w14:paraId="77354BC3" w14:textId="77777777" w:rsidR="00156F08" w:rsidRDefault="00000000">
            <w:pPr>
              <w:spacing w:after="20"/>
            </w:pPr>
            <w:r>
              <w:rPr>
                <w:sz w:val="17"/>
              </w:rPr>
              <w:t>7 codigo fuente (js/ts)</w:t>
            </w:r>
          </w:p>
        </w:tc>
      </w:tr>
      <w:tr w:rsidR="00156F08" w14:paraId="6CC49AB8" w14:textId="77777777">
        <w:tc>
          <w:tcPr>
            <w:tcW w:w="3249" w:type="dxa"/>
          </w:tcPr>
          <w:p w14:paraId="22F85C6B" w14:textId="77777777" w:rsidR="00156F08" w:rsidRDefault="00000000">
            <w:pPr>
              <w:spacing w:after="20"/>
            </w:pPr>
            <w:r>
              <w:rPr>
                <w:sz w:val="17"/>
              </w:rPr>
              <w:t>src/hooks</w:t>
            </w:r>
          </w:p>
        </w:tc>
        <w:tc>
          <w:tcPr>
            <w:tcW w:w="3249" w:type="dxa"/>
          </w:tcPr>
          <w:p w14:paraId="2CFE4319" w14:textId="77777777" w:rsidR="00156F08" w:rsidRDefault="00000000">
            <w:pPr>
              <w:spacing w:after="20"/>
            </w:pPr>
            <w:r>
              <w:rPr>
                <w:sz w:val="17"/>
              </w:rPr>
              <w:t>3</w:t>
            </w:r>
          </w:p>
        </w:tc>
        <w:tc>
          <w:tcPr>
            <w:tcW w:w="3249" w:type="dxa"/>
          </w:tcPr>
          <w:p w14:paraId="3160E1D6" w14:textId="77777777" w:rsidR="00156F08" w:rsidRDefault="00000000">
            <w:pPr>
              <w:spacing w:after="20"/>
            </w:pPr>
            <w:r>
              <w:rPr>
                <w:sz w:val="17"/>
              </w:rPr>
              <w:t>3 codigo fuente (js/ts)</w:t>
            </w:r>
          </w:p>
        </w:tc>
      </w:tr>
      <w:tr w:rsidR="00156F08" w14:paraId="05E0A9F9" w14:textId="77777777">
        <w:tc>
          <w:tcPr>
            <w:tcW w:w="3249" w:type="dxa"/>
          </w:tcPr>
          <w:p w14:paraId="4D7065BA" w14:textId="77777777" w:rsidR="00156F08" w:rsidRDefault="00000000">
            <w:pPr>
              <w:spacing w:after="20"/>
            </w:pPr>
            <w:r>
              <w:rPr>
                <w:sz w:val="17"/>
              </w:rPr>
              <w:t>src/services</w:t>
            </w:r>
          </w:p>
        </w:tc>
        <w:tc>
          <w:tcPr>
            <w:tcW w:w="3249" w:type="dxa"/>
          </w:tcPr>
          <w:p w14:paraId="6BFB6529" w14:textId="77777777" w:rsidR="00156F08" w:rsidRDefault="00000000">
            <w:pPr>
              <w:spacing w:after="20"/>
            </w:pPr>
            <w:r>
              <w:rPr>
                <w:sz w:val="17"/>
              </w:rPr>
              <w:t>21</w:t>
            </w:r>
          </w:p>
        </w:tc>
        <w:tc>
          <w:tcPr>
            <w:tcW w:w="3249" w:type="dxa"/>
          </w:tcPr>
          <w:p w14:paraId="2664D8DF" w14:textId="77777777" w:rsidR="00156F08" w:rsidRDefault="00000000">
            <w:pPr>
              <w:spacing w:after="20"/>
            </w:pPr>
            <w:r>
              <w:rPr>
                <w:sz w:val="17"/>
              </w:rPr>
              <w:t>21 codigo fuente (js/ts)</w:t>
            </w:r>
          </w:p>
        </w:tc>
      </w:tr>
      <w:tr w:rsidR="00156F08" w14:paraId="4AB631B0" w14:textId="77777777">
        <w:tc>
          <w:tcPr>
            <w:tcW w:w="3249" w:type="dxa"/>
          </w:tcPr>
          <w:p w14:paraId="16E56976" w14:textId="77777777" w:rsidR="00156F08" w:rsidRDefault="00000000">
            <w:pPr>
              <w:spacing w:after="20"/>
            </w:pPr>
            <w:r>
              <w:rPr>
                <w:sz w:val="17"/>
              </w:rPr>
              <w:t>src/services/__tests__</w:t>
            </w:r>
          </w:p>
        </w:tc>
        <w:tc>
          <w:tcPr>
            <w:tcW w:w="3249" w:type="dxa"/>
          </w:tcPr>
          <w:p w14:paraId="7A0B8996" w14:textId="77777777" w:rsidR="00156F08" w:rsidRDefault="00000000">
            <w:pPr>
              <w:spacing w:after="20"/>
            </w:pPr>
            <w:r>
              <w:rPr>
                <w:sz w:val="17"/>
              </w:rPr>
              <w:t>5</w:t>
            </w:r>
          </w:p>
        </w:tc>
        <w:tc>
          <w:tcPr>
            <w:tcW w:w="3249" w:type="dxa"/>
          </w:tcPr>
          <w:p w14:paraId="27AA48C3" w14:textId="77777777" w:rsidR="00156F08" w:rsidRDefault="00000000">
            <w:pPr>
              <w:spacing w:after="20"/>
            </w:pPr>
            <w:r>
              <w:rPr>
                <w:sz w:val="17"/>
              </w:rPr>
              <w:t>5 codigo fuente (js/ts)</w:t>
            </w:r>
          </w:p>
        </w:tc>
      </w:tr>
      <w:tr w:rsidR="00156F08" w14:paraId="52114479" w14:textId="77777777">
        <w:tc>
          <w:tcPr>
            <w:tcW w:w="3249" w:type="dxa"/>
          </w:tcPr>
          <w:p w14:paraId="4A9D0667" w14:textId="77777777" w:rsidR="00156F08" w:rsidRDefault="00000000">
            <w:pPr>
              <w:spacing w:after="20"/>
            </w:pPr>
            <w:r>
              <w:rPr>
                <w:sz w:val="17"/>
              </w:rPr>
              <w:t>src/shims</w:t>
            </w:r>
          </w:p>
        </w:tc>
        <w:tc>
          <w:tcPr>
            <w:tcW w:w="3249" w:type="dxa"/>
          </w:tcPr>
          <w:p w14:paraId="050B729E" w14:textId="77777777" w:rsidR="00156F08" w:rsidRDefault="00000000">
            <w:pPr>
              <w:spacing w:after="20"/>
            </w:pPr>
            <w:r>
              <w:rPr>
                <w:sz w:val="17"/>
              </w:rPr>
              <w:t>3</w:t>
            </w:r>
          </w:p>
        </w:tc>
        <w:tc>
          <w:tcPr>
            <w:tcW w:w="3249" w:type="dxa"/>
          </w:tcPr>
          <w:p w14:paraId="2338B8AB" w14:textId="77777777" w:rsidR="00156F08" w:rsidRDefault="00000000">
            <w:pPr>
              <w:spacing w:after="20"/>
            </w:pPr>
            <w:r>
              <w:rPr>
                <w:sz w:val="17"/>
              </w:rPr>
              <w:t>3 codigo fuente (js/ts)</w:t>
            </w:r>
          </w:p>
        </w:tc>
      </w:tr>
      <w:tr w:rsidR="00156F08" w14:paraId="391DA410" w14:textId="77777777">
        <w:tc>
          <w:tcPr>
            <w:tcW w:w="3249" w:type="dxa"/>
          </w:tcPr>
          <w:p w14:paraId="7B7CB350" w14:textId="77777777" w:rsidR="00156F08" w:rsidRDefault="00000000">
            <w:pPr>
              <w:spacing w:after="20"/>
            </w:pPr>
            <w:r>
              <w:rPr>
                <w:sz w:val="17"/>
              </w:rPr>
              <w:t>src/stores</w:t>
            </w:r>
          </w:p>
        </w:tc>
        <w:tc>
          <w:tcPr>
            <w:tcW w:w="3249" w:type="dxa"/>
          </w:tcPr>
          <w:p w14:paraId="79F810B3" w14:textId="77777777" w:rsidR="00156F08" w:rsidRDefault="00000000">
            <w:pPr>
              <w:spacing w:after="20"/>
            </w:pPr>
            <w:r>
              <w:rPr>
                <w:sz w:val="17"/>
              </w:rPr>
              <w:t>3</w:t>
            </w:r>
          </w:p>
        </w:tc>
        <w:tc>
          <w:tcPr>
            <w:tcW w:w="3249" w:type="dxa"/>
          </w:tcPr>
          <w:p w14:paraId="3CA5A0FB" w14:textId="77777777" w:rsidR="00156F08" w:rsidRDefault="00000000">
            <w:pPr>
              <w:spacing w:after="20"/>
            </w:pPr>
            <w:r>
              <w:rPr>
                <w:sz w:val="17"/>
              </w:rPr>
              <w:t>3 codigo fuente (js/ts)</w:t>
            </w:r>
          </w:p>
        </w:tc>
      </w:tr>
      <w:tr w:rsidR="00156F08" w14:paraId="1E5266CE" w14:textId="77777777">
        <w:tc>
          <w:tcPr>
            <w:tcW w:w="3249" w:type="dxa"/>
          </w:tcPr>
          <w:p w14:paraId="412BBC59" w14:textId="77777777" w:rsidR="00156F08" w:rsidRDefault="00000000">
            <w:pPr>
              <w:spacing w:after="20"/>
            </w:pPr>
            <w:r>
              <w:rPr>
                <w:sz w:val="17"/>
              </w:rPr>
              <w:t>src/theme</w:t>
            </w:r>
          </w:p>
        </w:tc>
        <w:tc>
          <w:tcPr>
            <w:tcW w:w="3249" w:type="dxa"/>
          </w:tcPr>
          <w:p w14:paraId="45E5878F" w14:textId="77777777" w:rsidR="00156F08" w:rsidRDefault="00000000">
            <w:pPr>
              <w:spacing w:after="20"/>
            </w:pPr>
            <w:r>
              <w:rPr>
                <w:sz w:val="17"/>
              </w:rPr>
              <w:t>5</w:t>
            </w:r>
          </w:p>
        </w:tc>
        <w:tc>
          <w:tcPr>
            <w:tcW w:w="3249" w:type="dxa"/>
          </w:tcPr>
          <w:p w14:paraId="118E6200" w14:textId="77777777" w:rsidR="00156F08" w:rsidRDefault="00000000">
            <w:pPr>
              <w:spacing w:after="20"/>
            </w:pPr>
            <w:r>
              <w:rPr>
                <w:sz w:val="17"/>
              </w:rPr>
              <w:t>5 codigo fuente (js/ts)</w:t>
            </w:r>
          </w:p>
        </w:tc>
      </w:tr>
      <w:tr w:rsidR="00156F08" w14:paraId="1B4E0006" w14:textId="77777777">
        <w:tc>
          <w:tcPr>
            <w:tcW w:w="3249" w:type="dxa"/>
          </w:tcPr>
          <w:p w14:paraId="5A3EA747" w14:textId="77777777" w:rsidR="00156F08" w:rsidRDefault="00000000">
            <w:pPr>
              <w:spacing w:after="20"/>
            </w:pPr>
            <w:r>
              <w:rPr>
                <w:sz w:val="17"/>
              </w:rPr>
              <w:t>src/types</w:t>
            </w:r>
          </w:p>
        </w:tc>
        <w:tc>
          <w:tcPr>
            <w:tcW w:w="3249" w:type="dxa"/>
          </w:tcPr>
          <w:p w14:paraId="30A442B5" w14:textId="77777777" w:rsidR="00156F08" w:rsidRDefault="00000000">
            <w:pPr>
              <w:spacing w:after="20"/>
            </w:pPr>
            <w:r>
              <w:rPr>
                <w:sz w:val="17"/>
              </w:rPr>
              <w:t>6</w:t>
            </w:r>
          </w:p>
        </w:tc>
        <w:tc>
          <w:tcPr>
            <w:tcW w:w="3249" w:type="dxa"/>
          </w:tcPr>
          <w:p w14:paraId="289FF385" w14:textId="77777777" w:rsidR="00156F08" w:rsidRDefault="00000000">
            <w:pPr>
              <w:spacing w:after="20"/>
            </w:pPr>
            <w:r>
              <w:rPr>
                <w:sz w:val="17"/>
              </w:rPr>
              <w:t>6 codigo fuente (js/ts)</w:t>
            </w:r>
          </w:p>
        </w:tc>
      </w:tr>
      <w:tr w:rsidR="00156F08" w14:paraId="513DD5F7" w14:textId="77777777">
        <w:tc>
          <w:tcPr>
            <w:tcW w:w="3249" w:type="dxa"/>
          </w:tcPr>
          <w:p w14:paraId="1A639D54" w14:textId="77777777" w:rsidR="00156F08" w:rsidRDefault="00000000">
            <w:pPr>
              <w:spacing w:after="20"/>
            </w:pPr>
            <w:r>
              <w:rPr>
                <w:sz w:val="17"/>
              </w:rPr>
              <w:t>src/utils</w:t>
            </w:r>
          </w:p>
        </w:tc>
        <w:tc>
          <w:tcPr>
            <w:tcW w:w="3249" w:type="dxa"/>
          </w:tcPr>
          <w:p w14:paraId="7A976D5D" w14:textId="77777777" w:rsidR="00156F08" w:rsidRDefault="00000000">
            <w:pPr>
              <w:spacing w:after="20"/>
            </w:pPr>
            <w:r>
              <w:rPr>
                <w:sz w:val="17"/>
              </w:rPr>
              <w:t>4</w:t>
            </w:r>
          </w:p>
        </w:tc>
        <w:tc>
          <w:tcPr>
            <w:tcW w:w="3249" w:type="dxa"/>
          </w:tcPr>
          <w:p w14:paraId="1E4B7E6D" w14:textId="77777777" w:rsidR="00156F08" w:rsidRDefault="00000000">
            <w:pPr>
              <w:spacing w:after="20"/>
            </w:pPr>
            <w:r>
              <w:rPr>
                <w:sz w:val="17"/>
              </w:rPr>
              <w:t>4 codigo fuente (js/ts)</w:t>
            </w:r>
          </w:p>
        </w:tc>
      </w:tr>
      <w:tr w:rsidR="00156F08" w14:paraId="67C86828" w14:textId="77777777">
        <w:tc>
          <w:tcPr>
            <w:tcW w:w="3249" w:type="dxa"/>
          </w:tcPr>
          <w:p w14:paraId="4C4651AD" w14:textId="77777777" w:rsidR="00156F08" w:rsidRDefault="00000000">
            <w:pPr>
              <w:spacing w:after="20"/>
            </w:pPr>
            <w:r>
              <w:rPr>
                <w:sz w:val="17"/>
              </w:rPr>
              <w:t>src/utils/__tests__</w:t>
            </w:r>
          </w:p>
        </w:tc>
        <w:tc>
          <w:tcPr>
            <w:tcW w:w="3249" w:type="dxa"/>
          </w:tcPr>
          <w:p w14:paraId="40B837BC" w14:textId="77777777" w:rsidR="00156F08" w:rsidRDefault="00000000">
            <w:pPr>
              <w:spacing w:after="20"/>
            </w:pPr>
            <w:r>
              <w:rPr>
                <w:sz w:val="17"/>
              </w:rPr>
              <w:t>1</w:t>
            </w:r>
          </w:p>
        </w:tc>
        <w:tc>
          <w:tcPr>
            <w:tcW w:w="3249" w:type="dxa"/>
          </w:tcPr>
          <w:p w14:paraId="763EF19F" w14:textId="77777777" w:rsidR="00156F08" w:rsidRDefault="00000000">
            <w:pPr>
              <w:spacing w:after="20"/>
            </w:pPr>
            <w:r>
              <w:rPr>
                <w:sz w:val="17"/>
              </w:rPr>
              <w:t>1 codigo fuente (js/ts)</w:t>
            </w:r>
          </w:p>
        </w:tc>
      </w:tr>
    </w:tbl>
    <w:p w14:paraId="0E50A911" w14:textId="77777777" w:rsidR="00156F08" w:rsidRDefault="00156F08">
      <w:pPr>
        <w:spacing w:after="0"/>
      </w:pPr>
    </w:p>
    <w:p w14:paraId="47729F2E" w14:textId="77777777" w:rsidR="00156F08" w:rsidRDefault="00000000">
      <w:pPr>
        <w:pStyle w:val="Ttulo2"/>
      </w:pPr>
      <w:r>
        <w:t>7.2. Índice de funciones</w:t>
      </w:r>
    </w:p>
    <w:p w14:paraId="135195C9" w14:textId="77777777" w:rsidR="00156F08" w:rsidRPr="006E7E66" w:rsidRDefault="00000000">
      <w:pPr>
        <w:spacing w:after="120"/>
        <w:rPr>
          <w:lang w:val="es-AR"/>
        </w:rPr>
      </w:pPr>
      <w:r w:rsidRPr="006E7E66">
        <w:rPr>
          <w:lang w:val="es-AR"/>
        </w:rPr>
        <w:t>Extracción estática por líneas de código (TypeScript/JS/Python). El análisis autoritativo de cada función (ficha, parámetros, flujo) está en los anexos.</w:t>
      </w:r>
    </w:p>
    <w:tbl>
      <w:tblPr>
        <w:tblStyle w:val="Tablaconcuadrcula"/>
        <w:tblW w:w="0" w:type="auto"/>
        <w:tblLook w:val="04A0" w:firstRow="1" w:lastRow="0" w:firstColumn="1" w:lastColumn="0" w:noHBand="0" w:noVBand="1"/>
      </w:tblPr>
      <w:tblGrid>
        <w:gridCol w:w="3412"/>
        <w:gridCol w:w="1375"/>
        <w:gridCol w:w="3482"/>
        <w:gridCol w:w="1693"/>
      </w:tblGrid>
      <w:tr w:rsidR="00156F08" w14:paraId="51A50147" w14:textId="77777777">
        <w:tc>
          <w:tcPr>
            <w:tcW w:w="2436" w:type="dxa"/>
            <w:shd w:val="clear" w:color="auto" w:fill="F2DCDA"/>
          </w:tcPr>
          <w:p w14:paraId="3BEBECFA" w14:textId="77777777" w:rsidR="00156F08" w:rsidRDefault="00000000">
            <w:pPr>
              <w:spacing w:after="20"/>
            </w:pPr>
            <w:r>
              <w:rPr>
                <w:b/>
                <w:sz w:val="17"/>
              </w:rPr>
              <w:t>Archivo</w:t>
            </w:r>
          </w:p>
        </w:tc>
        <w:tc>
          <w:tcPr>
            <w:tcW w:w="2436" w:type="dxa"/>
            <w:shd w:val="clear" w:color="auto" w:fill="F2DCDA"/>
          </w:tcPr>
          <w:p w14:paraId="64EF0C0F" w14:textId="77777777" w:rsidR="00156F08" w:rsidRDefault="00000000">
            <w:pPr>
              <w:spacing w:after="20"/>
            </w:pPr>
            <w:r>
              <w:rPr>
                <w:b/>
                <w:sz w:val="17"/>
              </w:rPr>
              <w:t>Linea</w:t>
            </w:r>
          </w:p>
        </w:tc>
        <w:tc>
          <w:tcPr>
            <w:tcW w:w="2436" w:type="dxa"/>
            <w:shd w:val="clear" w:color="auto" w:fill="F2DCDA"/>
          </w:tcPr>
          <w:p w14:paraId="41AE821A" w14:textId="77777777" w:rsidR="00156F08" w:rsidRDefault="00000000">
            <w:pPr>
              <w:spacing w:after="20"/>
            </w:pPr>
            <w:r>
              <w:rPr>
                <w:b/>
                <w:sz w:val="17"/>
              </w:rPr>
              <w:t>Nombre</w:t>
            </w:r>
          </w:p>
        </w:tc>
        <w:tc>
          <w:tcPr>
            <w:tcW w:w="2436" w:type="dxa"/>
            <w:shd w:val="clear" w:color="auto" w:fill="F2DCDA"/>
          </w:tcPr>
          <w:p w14:paraId="5EC1F370" w14:textId="77777777" w:rsidR="00156F08" w:rsidRDefault="00000000">
            <w:pPr>
              <w:spacing w:after="20"/>
            </w:pPr>
            <w:r>
              <w:rPr>
                <w:b/>
                <w:sz w:val="17"/>
              </w:rPr>
              <w:t>Lenguaje</w:t>
            </w:r>
          </w:p>
        </w:tc>
      </w:tr>
      <w:tr w:rsidR="00156F08" w14:paraId="35EA2454" w14:textId="77777777">
        <w:tc>
          <w:tcPr>
            <w:tcW w:w="2436" w:type="dxa"/>
          </w:tcPr>
          <w:p w14:paraId="422EE8B8" w14:textId="77777777" w:rsidR="00156F08" w:rsidRDefault="00000000">
            <w:pPr>
              <w:spacing w:after="20"/>
            </w:pPr>
            <w:r>
              <w:rPr>
                <w:sz w:val="17"/>
              </w:rPr>
              <w:t>App.tsx</w:t>
            </w:r>
          </w:p>
        </w:tc>
        <w:tc>
          <w:tcPr>
            <w:tcW w:w="2436" w:type="dxa"/>
          </w:tcPr>
          <w:p w14:paraId="1CA2B236" w14:textId="77777777" w:rsidR="00156F08" w:rsidRDefault="00000000">
            <w:pPr>
              <w:spacing w:after="20"/>
            </w:pPr>
            <w:r>
              <w:rPr>
                <w:sz w:val="17"/>
              </w:rPr>
              <w:t>4</w:t>
            </w:r>
          </w:p>
        </w:tc>
        <w:tc>
          <w:tcPr>
            <w:tcW w:w="2436" w:type="dxa"/>
          </w:tcPr>
          <w:p w14:paraId="289B9384" w14:textId="77777777" w:rsidR="00156F08" w:rsidRDefault="00000000">
            <w:pPr>
              <w:spacing w:after="20"/>
            </w:pPr>
            <w:r>
              <w:rPr>
                <w:sz w:val="17"/>
              </w:rPr>
              <w:t>App</w:t>
            </w:r>
          </w:p>
        </w:tc>
        <w:tc>
          <w:tcPr>
            <w:tcW w:w="2436" w:type="dxa"/>
          </w:tcPr>
          <w:p w14:paraId="7376F6E2" w14:textId="77777777" w:rsidR="00156F08" w:rsidRDefault="00000000">
            <w:pPr>
              <w:spacing w:after="20"/>
            </w:pPr>
            <w:r>
              <w:rPr>
                <w:sz w:val="17"/>
              </w:rPr>
              <w:t>TypeScript/JS</w:t>
            </w:r>
          </w:p>
        </w:tc>
      </w:tr>
      <w:tr w:rsidR="00156F08" w14:paraId="79DD1A4D" w14:textId="77777777">
        <w:tc>
          <w:tcPr>
            <w:tcW w:w="2436" w:type="dxa"/>
          </w:tcPr>
          <w:p w14:paraId="72807777" w14:textId="77777777" w:rsidR="00156F08" w:rsidRDefault="00000000">
            <w:pPr>
              <w:spacing w:after="20"/>
            </w:pPr>
            <w:r>
              <w:rPr>
                <w:sz w:val="17"/>
              </w:rPr>
              <w:t>Pruebas/check_ios.py</w:t>
            </w:r>
          </w:p>
        </w:tc>
        <w:tc>
          <w:tcPr>
            <w:tcW w:w="2436" w:type="dxa"/>
          </w:tcPr>
          <w:p w14:paraId="4573FEF9" w14:textId="77777777" w:rsidR="00156F08" w:rsidRDefault="00000000">
            <w:pPr>
              <w:spacing w:after="20"/>
            </w:pPr>
            <w:r>
              <w:rPr>
                <w:sz w:val="17"/>
              </w:rPr>
              <w:t>16</w:t>
            </w:r>
          </w:p>
        </w:tc>
        <w:tc>
          <w:tcPr>
            <w:tcW w:w="2436" w:type="dxa"/>
          </w:tcPr>
          <w:p w14:paraId="0E098248" w14:textId="77777777" w:rsidR="00156F08" w:rsidRDefault="00000000">
            <w:pPr>
              <w:spacing w:after="20"/>
            </w:pPr>
            <w:r>
              <w:rPr>
                <w:sz w:val="17"/>
              </w:rPr>
              <w:t>verificar_xcode</w:t>
            </w:r>
          </w:p>
        </w:tc>
        <w:tc>
          <w:tcPr>
            <w:tcW w:w="2436" w:type="dxa"/>
          </w:tcPr>
          <w:p w14:paraId="1DD7C63F" w14:textId="77777777" w:rsidR="00156F08" w:rsidRDefault="00000000">
            <w:pPr>
              <w:spacing w:after="20"/>
            </w:pPr>
            <w:r>
              <w:rPr>
                <w:sz w:val="17"/>
              </w:rPr>
              <w:t>Python</w:t>
            </w:r>
          </w:p>
        </w:tc>
      </w:tr>
      <w:tr w:rsidR="00156F08" w14:paraId="1B0FF530" w14:textId="77777777">
        <w:tc>
          <w:tcPr>
            <w:tcW w:w="2436" w:type="dxa"/>
          </w:tcPr>
          <w:p w14:paraId="3246FDC0" w14:textId="77777777" w:rsidR="00156F08" w:rsidRDefault="00000000">
            <w:pPr>
              <w:spacing w:after="20"/>
            </w:pPr>
            <w:r>
              <w:rPr>
                <w:sz w:val="17"/>
              </w:rPr>
              <w:t>Pruebas/check_ios.py</w:t>
            </w:r>
          </w:p>
        </w:tc>
        <w:tc>
          <w:tcPr>
            <w:tcW w:w="2436" w:type="dxa"/>
          </w:tcPr>
          <w:p w14:paraId="6881794D" w14:textId="77777777" w:rsidR="00156F08" w:rsidRDefault="00000000">
            <w:pPr>
              <w:spacing w:after="20"/>
            </w:pPr>
            <w:r>
              <w:rPr>
                <w:sz w:val="17"/>
              </w:rPr>
              <w:t>24</w:t>
            </w:r>
          </w:p>
        </w:tc>
        <w:tc>
          <w:tcPr>
            <w:tcW w:w="2436" w:type="dxa"/>
          </w:tcPr>
          <w:p w14:paraId="4A1774E9" w14:textId="77777777" w:rsidR="00156F08" w:rsidRDefault="00000000">
            <w:pPr>
              <w:spacing w:after="20"/>
            </w:pPr>
            <w:r>
              <w:rPr>
                <w:sz w:val="17"/>
              </w:rPr>
              <w:t>check_component</w:t>
            </w:r>
          </w:p>
        </w:tc>
        <w:tc>
          <w:tcPr>
            <w:tcW w:w="2436" w:type="dxa"/>
          </w:tcPr>
          <w:p w14:paraId="00ECE4BE" w14:textId="77777777" w:rsidR="00156F08" w:rsidRDefault="00000000">
            <w:pPr>
              <w:spacing w:after="20"/>
            </w:pPr>
            <w:r>
              <w:rPr>
                <w:sz w:val="17"/>
              </w:rPr>
              <w:t>Python</w:t>
            </w:r>
          </w:p>
        </w:tc>
      </w:tr>
      <w:tr w:rsidR="00156F08" w14:paraId="5157D6D0" w14:textId="77777777">
        <w:tc>
          <w:tcPr>
            <w:tcW w:w="2436" w:type="dxa"/>
          </w:tcPr>
          <w:p w14:paraId="4E3DF3B3" w14:textId="77777777" w:rsidR="00156F08" w:rsidRDefault="00000000">
            <w:pPr>
              <w:spacing w:after="20"/>
            </w:pPr>
            <w:r>
              <w:rPr>
                <w:sz w:val="17"/>
              </w:rPr>
              <w:t>Pruebas/check_ios.py</w:t>
            </w:r>
          </w:p>
        </w:tc>
        <w:tc>
          <w:tcPr>
            <w:tcW w:w="2436" w:type="dxa"/>
          </w:tcPr>
          <w:p w14:paraId="39BB0763" w14:textId="77777777" w:rsidR="00156F08" w:rsidRDefault="00000000">
            <w:pPr>
              <w:spacing w:after="20"/>
            </w:pPr>
            <w:r>
              <w:rPr>
                <w:sz w:val="17"/>
              </w:rPr>
              <w:t>32</w:t>
            </w:r>
          </w:p>
        </w:tc>
        <w:tc>
          <w:tcPr>
            <w:tcW w:w="2436" w:type="dxa"/>
          </w:tcPr>
          <w:p w14:paraId="57172B98" w14:textId="77777777" w:rsidR="00156F08" w:rsidRDefault="00000000">
            <w:pPr>
              <w:spacing w:after="20"/>
            </w:pPr>
            <w:r>
              <w:rPr>
                <w:sz w:val="17"/>
              </w:rPr>
              <w:t>ejecucion_concurrente</w:t>
            </w:r>
          </w:p>
        </w:tc>
        <w:tc>
          <w:tcPr>
            <w:tcW w:w="2436" w:type="dxa"/>
          </w:tcPr>
          <w:p w14:paraId="2EF03CC3" w14:textId="77777777" w:rsidR="00156F08" w:rsidRDefault="00000000">
            <w:pPr>
              <w:spacing w:after="20"/>
            </w:pPr>
            <w:r>
              <w:rPr>
                <w:sz w:val="17"/>
              </w:rPr>
              <w:t>Python</w:t>
            </w:r>
          </w:p>
        </w:tc>
      </w:tr>
      <w:tr w:rsidR="00156F08" w14:paraId="098F72EB" w14:textId="77777777">
        <w:tc>
          <w:tcPr>
            <w:tcW w:w="2436" w:type="dxa"/>
          </w:tcPr>
          <w:p w14:paraId="31D8B877" w14:textId="77777777" w:rsidR="00156F08" w:rsidRDefault="00000000">
            <w:pPr>
              <w:spacing w:after="20"/>
            </w:pPr>
            <w:r>
              <w:rPr>
                <w:sz w:val="17"/>
              </w:rPr>
              <w:t>Pruebas/check_ios.py</w:t>
            </w:r>
          </w:p>
        </w:tc>
        <w:tc>
          <w:tcPr>
            <w:tcW w:w="2436" w:type="dxa"/>
          </w:tcPr>
          <w:p w14:paraId="62296AF8" w14:textId="77777777" w:rsidR="00156F08" w:rsidRDefault="00000000">
            <w:pPr>
              <w:spacing w:after="20"/>
            </w:pPr>
            <w:r>
              <w:rPr>
                <w:sz w:val="17"/>
              </w:rPr>
              <w:t>36</w:t>
            </w:r>
          </w:p>
        </w:tc>
        <w:tc>
          <w:tcPr>
            <w:tcW w:w="2436" w:type="dxa"/>
          </w:tcPr>
          <w:p w14:paraId="69F99FB5" w14:textId="77777777" w:rsidR="00156F08" w:rsidRDefault="00000000">
            <w:pPr>
              <w:spacing w:after="20"/>
            </w:pPr>
            <w:r>
              <w:rPr>
                <w:sz w:val="17"/>
              </w:rPr>
              <w:t>worker</w:t>
            </w:r>
          </w:p>
        </w:tc>
        <w:tc>
          <w:tcPr>
            <w:tcW w:w="2436" w:type="dxa"/>
          </w:tcPr>
          <w:p w14:paraId="2870C702" w14:textId="77777777" w:rsidR="00156F08" w:rsidRDefault="00000000">
            <w:pPr>
              <w:spacing w:after="20"/>
            </w:pPr>
            <w:r>
              <w:rPr>
                <w:sz w:val="17"/>
              </w:rPr>
              <w:t>Python</w:t>
            </w:r>
          </w:p>
        </w:tc>
      </w:tr>
      <w:tr w:rsidR="00156F08" w14:paraId="274D4890" w14:textId="77777777">
        <w:tc>
          <w:tcPr>
            <w:tcW w:w="2436" w:type="dxa"/>
          </w:tcPr>
          <w:p w14:paraId="5F385705" w14:textId="77777777" w:rsidR="00156F08" w:rsidRDefault="00000000">
            <w:pPr>
              <w:spacing w:after="20"/>
            </w:pPr>
            <w:r>
              <w:rPr>
                <w:sz w:val="17"/>
              </w:rPr>
              <w:t>Pruebas/check_ios.py</w:t>
            </w:r>
          </w:p>
        </w:tc>
        <w:tc>
          <w:tcPr>
            <w:tcW w:w="2436" w:type="dxa"/>
          </w:tcPr>
          <w:p w14:paraId="0F6F36C2" w14:textId="77777777" w:rsidR="00156F08" w:rsidRDefault="00000000">
            <w:pPr>
              <w:spacing w:after="20"/>
            </w:pPr>
            <w:r>
              <w:rPr>
                <w:sz w:val="17"/>
              </w:rPr>
              <w:t>49</w:t>
            </w:r>
          </w:p>
        </w:tc>
        <w:tc>
          <w:tcPr>
            <w:tcW w:w="2436" w:type="dxa"/>
          </w:tcPr>
          <w:p w14:paraId="38945F15" w14:textId="77777777" w:rsidR="00156F08" w:rsidRDefault="00000000">
            <w:pPr>
              <w:spacing w:after="20"/>
            </w:pPr>
            <w:r>
              <w:rPr>
                <w:sz w:val="17"/>
              </w:rPr>
              <w:t>main</w:t>
            </w:r>
          </w:p>
        </w:tc>
        <w:tc>
          <w:tcPr>
            <w:tcW w:w="2436" w:type="dxa"/>
          </w:tcPr>
          <w:p w14:paraId="2F1081B8" w14:textId="77777777" w:rsidR="00156F08" w:rsidRDefault="00000000">
            <w:pPr>
              <w:spacing w:after="20"/>
            </w:pPr>
            <w:r>
              <w:rPr>
                <w:sz w:val="17"/>
              </w:rPr>
              <w:t>Python</w:t>
            </w:r>
          </w:p>
        </w:tc>
      </w:tr>
      <w:tr w:rsidR="00156F08" w14:paraId="47F9C46B" w14:textId="77777777">
        <w:tc>
          <w:tcPr>
            <w:tcW w:w="2436" w:type="dxa"/>
          </w:tcPr>
          <w:p w14:paraId="5AE5722F" w14:textId="77777777" w:rsidR="00156F08" w:rsidRDefault="00000000">
            <w:pPr>
              <w:spacing w:after="20"/>
            </w:pPr>
            <w:r>
              <w:rPr>
                <w:sz w:val="17"/>
              </w:rPr>
              <w:t>admin/src/App.tsx</w:t>
            </w:r>
          </w:p>
        </w:tc>
        <w:tc>
          <w:tcPr>
            <w:tcW w:w="2436" w:type="dxa"/>
          </w:tcPr>
          <w:p w14:paraId="2F5A65EB" w14:textId="77777777" w:rsidR="00156F08" w:rsidRDefault="00000000">
            <w:pPr>
              <w:spacing w:after="20"/>
            </w:pPr>
            <w:r>
              <w:rPr>
                <w:sz w:val="17"/>
              </w:rPr>
              <w:t>23</w:t>
            </w:r>
          </w:p>
        </w:tc>
        <w:tc>
          <w:tcPr>
            <w:tcW w:w="2436" w:type="dxa"/>
          </w:tcPr>
          <w:p w14:paraId="3A04B0FA" w14:textId="77777777" w:rsidR="00156F08" w:rsidRDefault="00000000">
            <w:pPr>
              <w:spacing w:after="20"/>
            </w:pPr>
            <w:r>
              <w:rPr>
                <w:sz w:val="17"/>
              </w:rPr>
              <w:t>RequiereAuth</w:t>
            </w:r>
          </w:p>
        </w:tc>
        <w:tc>
          <w:tcPr>
            <w:tcW w:w="2436" w:type="dxa"/>
          </w:tcPr>
          <w:p w14:paraId="61064108" w14:textId="77777777" w:rsidR="00156F08" w:rsidRDefault="00000000">
            <w:pPr>
              <w:spacing w:after="20"/>
            </w:pPr>
            <w:r>
              <w:rPr>
                <w:sz w:val="17"/>
              </w:rPr>
              <w:t>TypeScript/JS</w:t>
            </w:r>
          </w:p>
        </w:tc>
      </w:tr>
      <w:tr w:rsidR="00156F08" w14:paraId="652D6985" w14:textId="77777777">
        <w:tc>
          <w:tcPr>
            <w:tcW w:w="2436" w:type="dxa"/>
          </w:tcPr>
          <w:p w14:paraId="53F12805" w14:textId="77777777" w:rsidR="00156F08" w:rsidRDefault="00000000">
            <w:pPr>
              <w:spacing w:after="20"/>
            </w:pPr>
            <w:r>
              <w:rPr>
                <w:sz w:val="17"/>
              </w:rPr>
              <w:t>admin/src/App.tsx</w:t>
            </w:r>
          </w:p>
        </w:tc>
        <w:tc>
          <w:tcPr>
            <w:tcW w:w="2436" w:type="dxa"/>
          </w:tcPr>
          <w:p w14:paraId="659917EA" w14:textId="77777777" w:rsidR="00156F08" w:rsidRDefault="00000000">
            <w:pPr>
              <w:spacing w:after="20"/>
            </w:pPr>
            <w:r>
              <w:rPr>
                <w:sz w:val="17"/>
              </w:rPr>
              <w:t>27</w:t>
            </w:r>
          </w:p>
        </w:tc>
        <w:tc>
          <w:tcPr>
            <w:tcW w:w="2436" w:type="dxa"/>
          </w:tcPr>
          <w:p w14:paraId="3D374C84" w14:textId="77777777" w:rsidR="00156F08" w:rsidRDefault="00000000">
            <w:pPr>
              <w:spacing w:after="20"/>
            </w:pPr>
            <w:r>
              <w:rPr>
                <w:sz w:val="17"/>
              </w:rPr>
              <w:t>App</w:t>
            </w:r>
          </w:p>
        </w:tc>
        <w:tc>
          <w:tcPr>
            <w:tcW w:w="2436" w:type="dxa"/>
          </w:tcPr>
          <w:p w14:paraId="0D7F3BFF" w14:textId="77777777" w:rsidR="00156F08" w:rsidRDefault="00000000">
            <w:pPr>
              <w:spacing w:after="20"/>
            </w:pPr>
            <w:r>
              <w:rPr>
                <w:sz w:val="17"/>
              </w:rPr>
              <w:t>TypeScript/JS</w:t>
            </w:r>
          </w:p>
        </w:tc>
      </w:tr>
      <w:tr w:rsidR="00156F08" w14:paraId="33F9FD5D" w14:textId="77777777">
        <w:tc>
          <w:tcPr>
            <w:tcW w:w="2436" w:type="dxa"/>
          </w:tcPr>
          <w:p w14:paraId="1A3602E3" w14:textId="77777777" w:rsidR="00156F08" w:rsidRDefault="00000000">
            <w:pPr>
              <w:spacing w:after="20"/>
            </w:pPr>
            <w:r>
              <w:rPr>
                <w:sz w:val="17"/>
              </w:rPr>
              <w:t>admin/src/components/Alerta.tsx</w:t>
            </w:r>
          </w:p>
        </w:tc>
        <w:tc>
          <w:tcPr>
            <w:tcW w:w="2436" w:type="dxa"/>
          </w:tcPr>
          <w:p w14:paraId="251983B3" w14:textId="77777777" w:rsidR="00156F08" w:rsidRDefault="00000000">
            <w:pPr>
              <w:spacing w:after="20"/>
            </w:pPr>
            <w:r>
              <w:rPr>
                <w:sz w:val="17"/>
              </w:rPr>
              <w:t>12</w:t>
            </w:r>
          </w:p>
        </w:tc>
        <w:tc>
          <w:tcPr>
            <w:tcW w:w="2436" w:type="dxa"/>
          </w:tcPr>
          <w:p w14:paraId="5EDE3D92" w14:textId="77777777" w:rsidR="00156F08" w:rsidRDefault="00000000">
            <w:pPr>
              <w:spacing w:after="20"/>
            </w:pPr>
            <w:r>
              <w:rPr>
                <w:sz w:val="17"/>
              </w:rPr>
              <w:t>ErrorAlerta</w:t>
            </w:r>
          </w:p>
        </w:tc>
        <w:tc>
          <w:tcPr>
            <w:tcW w:w="2436" w:type="dxa"/>
          </w:tcPr>
          <w:p w14:paraId="0EECF830" w14:textId="77777777" w:rsidR="00156F08" w:rsidRDefault="00000000">
            <w:pPr>
              <w:spacing w:after="20"/>
            </w:pPr>
            <w:r>
              <w:rPr>
                <w:sz w:val="17"/>
              </w:rPr>
              <w:t>TypeScript/JS</w:t>
            </w:r>
          </w:p>
        </w:tc>
      </w:tr>
      <w:tr w:rsidR="00156F08" w14:paraId="14F88314" w14:textId="77777777">
        <w:tc>
          <w:tcPr>
            <w:tcW w:w="2436" w:type="dxa"/>
          </w:tcPr>
          <w:p w14:paraId="1879ADE8" w14:textId="77777777" w:rsidR="00156F08" w:rsidRDefault="00000000">
            <w:pPr>
              <w:spacing w:after="20"/>
            </w:pPr>
            <w:r>
              <w:rPr>
                <w:sz w:val="17"/>
              </w:rPr>
              <w:t>admin/src/components/Alerta.tsx</w:t>
            </w:r>
          </w:p>
        </w:tc>
        <w:tc>
          <w:tcPr>
            <w:tcW w:w="2436" w:type="dxa"/>
          </w:tcPr>
          <w:p w14:paraId="0F115DF3" w14:textId="77777777" w:rsidR="00156F08" w:rsidRDefault="00000000">
            <w:pPr>
              <w:spacing w:after="20"/>
            </w:pPr>
            <w:r>
              <w:rPr>
                <w:sz w:val="17"/>
              </w:rPr>
              <w:t>20</w:t>
            </w:r>
          </w:p>
        </w:tc>
        <w:tc>
          <w:tcPr>
            <w:tcW w:w="2436" w:type="dxa"/>
          </w:tcPr>
          <w:p w14:paraId="284DDD64" w14:textId="77777777" w:rsidR="00156F08" w:rsidRDefault="00000000">
            <w:pPr>
              <w:spacing w:after="20"/>
            </w:pPr>
            <w:r>
              <w:rPr>
                <w:sz w:val="17"/>
              </w:rPr>
              <w:t>Spinner</w:t>
            </w:r>
          </w:p>
        </w:tc>
        <w:tc>
          <w:tcPr>
            <w:tcW w:w="2436" w:type="dxa"/>
          </w:tcPr>
          <w:p w14:paraId="4E32FBF3" w14:textId="77777777" w:rsidR="00156F08" w:rsidRDefault="00000000">
            <w:pPr>
              <w:spacing w:after="20"/>
            </w:pPr>
            <w:r>
              <w:rPr>
                <w:sz w:val="17"/>
              </w:rPr>
              <w:t>TypeScript/JS</w:t>
            </w:r>
          </w:p>
        </w:tc>
      </w:tr>
      <w:tr w:rsidR="00156F08" w14:paraId="55651AB8" w14:textId="77777777">
        <w:tc>
          <w:tcPr>
            <w:tcW w:w="2436" w:type="dxa"/>
          </w:tcPr>
          <w:p w14:paraId="1CC95C07" w14:textId="77777777" w:rsidR="00156F08" w:rsidRDefault="00000000">
            <w:pPr>
              <w:spacing w:after="20"/>
            </w:pPr>
            <w:r>
              <w:rPr>
                <w:sz w:val="17"/>
              </w:rPr>
              <w:t>admin/src/components/Badges.tsx</w:t>
            </w:r>
          </w:p>
        </w:tc>
        <w:tc>
          <w:tcPr>
            <w:tcW w:w="2436" w:type="dxa"/>
          </w:tcPr>
          <w:p w14:paraId="73DC3023" w14:textId="77777777" w:rsidR="00156F08" w:rsidRDefault="00000000">
            <w:pPr>
              <w:spacing w:after="20"/>
            </w:pPr>
            <w:r>
              <w:rPr>
                <w:sz w:val="17"/>
              </w:rPr>
              <w:t>29</w:t>
            </w:r>
          </w:p>
        </w:tc>
        <w:tc>
          <w:tcPr>
            <w:tcW w:w="2436" w:type="dxa"/>
          </w:tcPr>
          <w:p w14:paraId="612FA660" w14:textId="77777777" w:rsidR="00156F08" w:rsidRDefault="00000000">
            <w:pPr>
              <w:spacing w:after="20"/>
            </w:pPr>
            <w:r>
              <w:rPr>
                <w:sz w:val="17"/>
              </w:rPr>
              <w:t>BadgeEstadoSuscripcion</w:t>
            </w:r>
          </w:p>
        </w:tc>
        <w:tc>
          <w:tcPr>
            <w:tcW w:w="2436" w:type="dxa"/>
          </w:tcPr>
          <w:p w14:paraId="7C0E8DDC" w14:textId="77777777" w:rsidR="00156F08" w:rsidRDefault="00000000">
            <w:pPr>
              <w:spacing w:after="20"/>
            </w:pPr>
            <w:r>
              <w:rPr>
                <w:sz w:val="17"/>
              </w:rPr>
              <w:t>TypeScript/JS</w:t>
            </w:r>
          </w:p>
        </w:tc>
      </w:tr>
      <w:tr w:rsidR="00156F08" w14:paraId="306DCA9B" w14:textId="77777777">
        <w:tc>
          <w:tcPr>
            <w:tcW w:w="2436" w:type="dxa"/>
          </w:tcPr>
          <w:p w14:paraId="22BEF0F8" w14:textId="77777777" w:rsidR="00156F08" w:rsidRDefault="00000000">
            <w:pPr>
              <w:spacing w:after="20"/>
            </w:pPr>
            <w:r>
              <w:rPr>
                <w:sz w:val="17"/>
              </w:rPr>
              <w:t>admin/src/components/Badges.tsx</w:t>
            </w:r>
          </w:p>
        </w:tc>
        <w:tc>
          <w:tcPr>
            <w:tcW w:w="2436" w:type="dxa"/>
          </w:tcPr>
          <w:p w14:paraId="122F11B2" w14:textId="77777777" w:rsidR="00156F08" w:rsidRDefault="00000000">
            <w:pPr>
              <w:spacing w:after="20"/>
            </w:pPr>
            <w:r>
              <w:rPr>
                <w:sz w:val="17"/>
              </w:rPr>
              <w:t>37</w:t>
            </w:r>
          </w:p>
        </w:tc>
        <w:tc>
          <w:tcPr>
            <w:tcW w:w="2436" w:type="dxa"/>
          </w:tcPr>
          <w:p w14:paraId="32C68499" w14:textId="77777777" w:rsidR="00156F08" w:rsidRDefault="00000000">
            <w:pPr>
              <w:spacing w:after="20"/>
            </w:pPr>
            <w:r>
              <w:rPr>
                <w:sz w:val="17"/>
              </w:rPr>
              <w:t>BadgeConsentimiento</w:t>
            </w:r>
          </w:p>
        </w:tc>
        <w:tc>
          <w:tcPr>
            <w:tcW w:w="2436" w:type="dxa"/>
          </w:tcPr>
          <w:p w14:paraId="04D9BE7F" w14:textId="77777777" w:rsidR="00156F08" w:rsidRDefault="00000000">
            <w:pPr>
              <w:spacing w:after="20"/>
            </w:pPr>
            <w:r>
              <w:rPr>
                <w:sz w:val="17"/>
              </w:rPr>
              <w:t>TypeScript/JS</w:t>
            </w:r>
          </w:p>
        </w:tc>
      </w:tr>
      <w:tr w:rsidR="00156F08" w14:paraId="21134605" w14:textId="77777777">
        <w:tc>
          <w:tcPr>
            <w:tcW w:w="2436" w:type="dxa"/>
          </w:tcPr>
          <w:p w14:paraId="7F02662F" w14:textId="77777777" w:rsidR="00156F08" w:rsidRDefault="00000000">
            <w:pPr>
              <w:spacing w:after="20"/>
            </w:pPr>
            <w:r>
              <w:rPr>
                <w:sz w:val="17"/>
              </w:rPr>
              <w:t>admin/src/components/Badges.tsx</w:t>
            </w:r>
          </w:p>
        </w:tc>
        <w:tc>
          <w:tcPr>
            <w:tcW w:w="2436" w:type="dxa"/>
          </w:tcPr>
          <w:p w14:paraId="1A171D07" w14:textId="77777777" w:rsidR="00156F08" w:rsidRDefault="00000000">
            <w:pPr>
              <w:spacing w:after="20"/>
            </w:pPr>
            <w:r>
              <w:rPr>
                <w:sz w:val="17"/>
              </w:rPr>
              <w:t>45</w:t>
            </w:r>
          </w:p>
        </w:tc>
        <w:tc>
          <w:tcPr>
            <w:tcW w:w="2436" w:type="dxa"/>
          </w:tcPr>
          <w:p w14:paraId="03C14414" w14:textId="77777777" w:rsidR="00156F08" w:rsidRDefault="00000000">
            <w:pPr>
              <w:spacing w:after="20"/>
            </w:pPr>
            <w:r>
              <w:rPr>
                <w:sz w:val="17"/>
              </w:rPr>
              <w:t>BadgeOrigen</w:t>
            </w:r>
          </w:p>
        </w:tc>
        <w:tc>
          <w:tcPr>
            <w:tcW w:w="2436" w:type="dxa"/>
          </w:tcPr>
          <w:p w14:paraId="285D5F07" w14:textId="77777777" w:rsidR="00156F08" w:rsidRDefault="00000000">
            <w:pPr>
              <w:spacing w:after="20"/>
            </w:pPr>
            <w:r>
              <w:rPr>
                <w:sz w:val="17"/>
              </w:rPr>
              <w:t>TypeScript/JS</w:t>
            </w:r>
          </w:p>
        </w:tc>
      </w:tr>
      <w:tr w:rsidR="00156F08" w14:paraId="320F8AC8" w14:textId="77777777">
        <w:tc>
          <w:tcPr>
            <w:tcW w:w="2436" w:type="dxa"/>
          </w:tcPr>
          <w:p w14:paraId="7B71E350" w14:textId="77777777" w:rsidR="00156F08" w:rsidRDefault="00000000">
            <w:pPr>
              <w:spacing w:after="20"/>
            </w:pPr>
            <w:r>
              <w:rPr>
                <w:sz w:val="17"/>
              </w:rPr>
              <w:t>admin/src/components/KpiCard.tsx</w:t>
            </w:r>
          </w:p>
        </w:tc>
        <w:tc>
          <w:tcPr>
            <w:tcW w:w="2436" w:type="dxa"/>
          </w:tcPr>
          <w:p w14:paraId="5B2A686D" w14:textId="77777777" w:rsidR="00156F08" w:rsidRDefault="00000000">
            <w:pPr>
              <w:spacing w:after="20"/>
            </w:pPr>
            <w:r>
              <w:rPr>
                <w:sz w:val="17"/>
              </w:rPr>
              <w:t>19</w:t>
            </w:r>
          </w:p>
        </w:tc>
        <w:tc>
          <w:tcPr>
            <w:tcW w:w="2436" w:type="dxa"/>
          </w:tcPr>
          <w:p w14:paraId="04F4FAE3" w14:textId="77777777" w:rsidR="00156F08" w:rsidRDefault="00000000">
            <w:pPr>
              <w:spacing w:after="20"/>
            </w:pPr>
            <w:r>
              <w:rPr>
                <w:sz w:val="17"/>
              </w:rPr>
              <w:t>KpiCard</w:t>
            </w:r>
          </w:p>
        </w:tc>
        <w:tc>
          <w:tcPr>
            <w:tcW w:w="2436" w:type="dxa"/>
          </w:tcPr>
          <w:p w14:paraId="45498F69" w14:textId="77777777" w:rsidR="00156F08" w:rsidRDefault="00000000">
            <w:pPr>
              <w:spacing w:after="20"/>
            </w:pPr>
            <w:r>
              <w:rPr>
                <w:sz w:val="17"/>
              </w:rPr>
              <w:t>TypeScript/JS</w:t>
            </w:r>
          </w:p>
        </w:tc>
      </w:tr>
      <w:tr w:rsidR="00156F08" w14:paraId="7F351C21" w14:textId="77777777">
        <w:tc>
          <w:tcPr>
            <w:tcW w:w="2436" w:type="dxa"/>
          </w:tcPr>
          <w:p w14:paraId="194BFA1E" w14:textId="77777777" w:rsidR="00156F08" w:rsidRDefault="00000000">
            <w:pPr>
              <w:spacing w:after="20"/>
            </w:pPr>
            <w:r>
              <w:rPr>
                <w:sz w:val="17"/>
              </w:rPr>
              <w:t>admin/src/components/Layout.tsx</w:t>
            </w:r>
          </w:p>
        </w:tc>
        <w:tc>
          <w:tcPr>
            <w:tcW w:w="2436" w:type="dxa"/>
          </w:tcPr>
          <w:p w14:paraId="12C7141D" w14:textId="77777777" w:rsidR="00156F08" w:rsidRDefault="00000000">
            <w:pPr>
              <w:spacing w:after="20"/>
            </w:pPr>
            <w:r>
              <w:rPr>
                <w:sz w:val="17"/>
              </w:rPr>
              <w:t>24</w:t>
            </w:r>
          </w:p>
        </w:tc>
        <w:tc>
          <w:tcPr>
            <w:tcW w:w="2436" w:type="dxa"/>
          </w:tcPr>
          <w:p w14:paraId="7A5B4D63" w14:textId="77777777" w:rsidR="00156F08" w:rsidRDefault="00000000">
            <w:pPr>
              <w:spacing w:after="20"/>
            </w:pPr>
            <w:r>
              <w:rPr>
                <w:sz w:val="17"/>
              </w:rPr>
              <w:t>Layout</w:t>
            </w:r>
          </w:p>
        </w:tc>
        <w:tc>
          <w:tcPr>
            <w:tcW w:w="2436" w:type="dxa"/>
          </w:tcPr>
          <w:p w14:paraId="1BB4B94A" w14:textId="77777777" w:rsidR="00156F08" w:rsidRDefault="00000000">
            <w:pPr>
              <w:spacing w:after="20"/>
            </w:pPr>
            <w:r>
              <w:rPr>
                <w:sz w:val="17"/>
              </w:rPr>
              <w:t>TypeScript/JS</w:t>
            </w:r>
          </w:p>
        </w:tc>
      </w:tr>
      <w:tr w:rsidR="00156F08" w14:paraId="1978E9BC" w14:textId="77777777">
        <w:tc>
          <w:tcPr>
            <w:tcW w:w="2436" w:type="dxa"/>
          </w:tcPr>
          <w:p w14:paraId="33850C6F" w14:textId="77777777" w:rsidR="00156F08" w:rsidRDefault="00000000">
            <w:pPr>
              <w:spacing w:after="20"/>
            </w:pPr>
            <w:r>
              <w:rPr>
                <w:sz w:val="17"/>
              </w:rPr>
              <w:t>admin/src/components/Layout.tsx</w:t>
            </w:r>
          </w:p>
        </w:tc>
        <w:tc>
          <w:tcPr>
            <w:tcW w:w="2436" w:type="dxa"/>
          </w:tcPr>
          <w:p w14:paraId="123ACE47" w14:textId="77777777" w:rsidR="00156F08" w:rsidRDefault="00000000">
            <w:pPr>
              <w:spacing w:after="20"/>
            </w:pPr>
            <w:r>
              <w:rPr>
                <w:sz w:val="17"/>
              </w:rPr>
              <w:t>31</w:t>
            </w:r>
          </w:p>
        </w:tc>
        <w:tc>
          <w:tcPr>
            <w:tcW w:w="2436" w:type="dxa"/>
          </w:tcPr>
          <w:p w14:paraId="750825FF" w14:textId="77777777" w:rsidR="00156F08" w:rsidRDefault="00000000">
            <w:pPr>
              <w:spacing w:after="20"/>
            </w:pPr>
            <w:r>
              <w:rPr>
                <w:sz w:val="17"/>
              </w:rPr>
              <w:t>cargar</w:t>
            </w:r>
          </w:p>
        </w:tc>
        <w:tc>
          <w:tcPr>
            <w:tcW w:w="2436" w:type="dxa"/>
          </w:tcPr>
          <w:p w14:paraId="54A6AE48" w14:textId="77777777" w:rsidR="00156F08" w:rsidRDefault="00000000">
            <w:pPr>
              <w:spacing w:after="20"/>
            </w:pPr>
            <w:r>
              <w:rPr>
                <w:sz w:val="17"/>
              </w:rPr>
              <w:t>TypeScript/JS</w:t>
            </w:r>
          </w:p>
        </w:tc>
      </w:tr>
      <w:tr w:rsidR="00156F08" w14:paraId="0089EC70" w14:textId="77777777">
        <w:tc>
          <w:tcPr>
            <w:tcW w:w="2436" w:type="dxa"/>
          </w:tcPr>
          <w:p w14:paraId="4EAB8226" w14:textId="77777777" w:rsidR="00156F08" w:rsidRDefault="00000000">
            <w:pPr>
              <w:spacing w:after="20"/>
            </w:pPr>
            <w:r>
              <w:rPr>
                <w:sz w:val="17"/>
              </w:rPr>
              <w:t>admin/src/components/Layout.tsx</w:t>
            </w:r>
          </w:p>
        </w:tc>
        <w:tc>
          <w:tcPr>
            <w:tcW w:w="2436" w:type="dxa"/>
          </w:tcPr>
          <w:p w14:paraId="24ACD621" w14:textId="77777777" w:rsidR="00156F08" w:rsidRDefault="00000000">
            <w:pPr>
              <w:spacing w:after="20"/>
            </w:pPr>
            <w:r>
              <w:rPr>
                <w:sz w:val="17"/>
              </w:rPr>
              <w:t>51</w:t>
            </w:r>
          </w:p>
        </w:tc>
        <w:tc>
          <w:tcPr>
            <w:tcW w:w="2436" w:type="dxa"/>
          </w:tcPr>
          <w:p w14:paraId="159F802A" w14:textId="77777777" w:rsidR="00156F08" w:rsidRDefault="00000000">
            <w:pPr>
              <w:spacing w:after="20"/>
            </w:pPr>
            <w:r>
              <w:rPr>
                <w:sz w:val="17"/>
              </w:rPr>
              <w:t>cerrarSesion</w:t>
            </w:r>
          </w:p>
        </w:tc>
        <w:tc>
          <w:tcPr>
            <w:tcW w:w="2436" w:type="dxa"/>
          </w:tcPr>
          <w:p w14:paraId="23048C5F" w14:textId="77777777" w:rsidR="00156F08" w:rsidRDefault="00000000">
            <w:pPr>
              <w:spacing w:after="20"/>
            </w:pPr>
            <w:r>
              <w:rPr>
                <w:sz w:val="17"/>
              </w:rPr>
              <w:t>TypeScript/JS</w:t>
            </w:r>
          </w:p>
        </w:tc>
      </w:tr>
      <w:tr w:rsidR="00156F08" w14:paraId="4EBE0DFD" w14:textId="77777777">
        <w:tc>
          <w:tcPr>
            <w:tcW w:w="2436" w:type="dxa"/>
          </w:tcPr>
          <w:p w14:paraId="46402295" w14:textId="77777777" w:rsidR="00156F08" w:rsidRDefault="00000000">
            <w:pPr>
              <w:spacing w:after="20"/>
            </w:pPr>
            <w:r>
              <w:rPr>
                <w:sz w:val="17"/>
              </w:rPr>
              <w:t>admin/src/pages/Admin.tsx</w:t>
            </w:r>
          </w:p>
        </w:tc>
        <w:tc>
          <w:tcPr>
            <w:tcW w:w="2436" w:type="dxa"/>
          </w:tcPr>
          <w:p w14:paraId="257B9A2E" w14:textId="77777777" w:rsidR="00156F08" w:rsidRDefault="00000000">
            <w:pPr>
              <w:spacing w:after="20"/>
            </w:pPr>
            <w:r>
              <w:rPr>
                <w:sz w:val="17"/>
              </w:rPr>
              <w:t>17</w:t>
            </w:r>
          </w:p>
        </w:tc>
        <w:tc>
          <w:tcPr>
            <w:tcW w:w="2436" w:type="dxa"/>
          </w:tcPr>
          <w:p w14:paraId="11D692CE" w14:textId="77777777" w:rsidR="00156F08" w:rsidRDefault="00000000">
            <w:pPr>
              <w:spacing w:after="20"/>
            </w:pPr>
            <w:r>
              <w:rPr>
                <w:sz w:val="17"/>
              </w:rPr>
              <w:t>Admin</w:t>
            </w:r>
          </w:p>
        </w:tc>
        <w:tc>
          <w:tcPr>
            <w:tcW w:w="2436" w:type="dxa"/>
          </w:tcPr>
          <w:p w14:paraId="6FCAB63C" w14:textId="77777777" w:rsidR="00156F08" w:rsidRDefault="00000000">
            <w:pPr>
              <w:spacing w:after="20"/>
            </w:pPr>
            <w:r>
              <w:rPr>
                <w:sz w:val="17"/>
              </w:rPr>
              <w:t>TypeScript/JS</w:t>
            </w:r>
          </w:p>
        </w:tc>
      </w:tr>
      <w:tr w:rsidR="00156F08" w14:paraId="61C5D548" w14:textId="77777777">
        <w:tc>
          <w:tcPr>
            <w:tcW w:w="2436" w:type="dxa"/>
          </w:tcPr>
          <w:p w14:paraId="6C2B75DA" w14:textId="77777777" w:rsidR="00156F08" w:rsidRDefault="00000000">
            <w:pPr>
              <w:spacing w:after="20"/>
            </w:pPr>
            <w:r>
              <w:rPr>
                <w:sz w:val="17"/>
              </w:rPr>
              <w:t>admin/src/pages/Admin.tsx</w:t>
            </w:r>
          </w:p>
        </w:tc>
        <w:tc>
          <w:tcPr>
            <w:tcW w:w="2436" w:type="dxa"/>
          </w:tcPr>
          <w:p w14:paraId="5A552F52" w14:textId="77777777" w:rsidR="00156F08" w:rsidRDefault="00000000">
            <w:pPr>
              <w:spacing w:after="20"/>
            </w:pPr>
            <w:r>
              <w:rPr>
                <w:sz w:val="17"/>
              </w:rPr>
              <w:t>38</w:t>
            </w:r>
          </w:p>
        </w:tc>
        <w:tc>
          <w:tcPr>
            <w:tcW w:w="2436" w:type="dxa"/>
          </w:tcPr>
          <w:p w14:paraId="110531D6" w14:textId="77777777" w:rsidR="00156F08" w:rsidRDefault="00000000">
            <w:pPr>
              <w:spacing w:after="20"/>
            </w:pPr>
            <w:r>
              <w:rPr>
                <w:sz w:val="17"/>
              </w:rPr>
              <w:t>guardarConfig</w:t>
            </w:r>
          </w:p>
        </w:tc>
        <w:tc>
          <w:tcPr>
            <w:tcW w:w="2436" w:type="dxa"/>
          </w:tcPr>
          <w:p w14:paraId="0F559871" w14:textId="77777777" w:rsidR="00156F08" w:rsidRDefault="00000000">
            <w:pPr>
              <w:spacing w:after="20"/>
            </w:pPr>
            <w:r>
              <w:rPr>
                <w:sz w:val="17"/>
              </w:rPr>
              <w:t>TypeScript/JS</w:t>
            </w:r>
          </w:p>
        </w:tc>
      </w:tr>
      <w:tr w:rsidR="00156F08" w14:paraId="1F14866D" w14:textId="77777777">
        <w:tc>
          <w:tcPr>
            <w:tcW w:w="2436" w:type="dxa"/>
          </w:tcPr>
          <w:p w14:paraId="7D9407C4" w14:textId="77777777" w:rsidR="00156F08" w:rsidRDefault="00000000">
            <w:pPr>
              <w:spacing w:after="20"/>
            </w:pPr>
            <w:r>
              <w:rPr>
                <w:sz w:val="17"/>
              </w:rPr>
              <w:t>admin/src/pages/Admin.tsx</w:t>
            </w:r>
          </w:p>
        </w:tc>
        <w:tc>
          <w:tcPr>
            <w:tcW w:w="2436" w:type="dxa"/>
          </w:tcPr>
          <w:p w14:paraId="32FAD786" w14:textId="77777777" w:rsidR="00156F08" w:rsidRDefault="00000000">
            <w:pPr>
              <w:spacing w:after="20"/>
            </w:pPr>
            <w:r>
              <w:rPr>
                <w:sz w:val="17"/>
              </w:rPr>
              <w:t>50</w:t>
            </w:r>
          </w:p>
        </w:tc>
        <w:tc>
          <w:tcPr>
            <w:tcW w:w="2436" w:type="dxa"/>
          </w:tcPr>
          <w:p w14:paraId="5C2B0A1E" w14:textId="77777777" w:rsidR="00156F08" w:rsidRDefault="00000000">
            <w:pPr>
              <w:spacing w:after="20"/>
            </w:pPr>
            <w:r>
              <w:rPr>
                <w:sz w:val="17"/>
              </w:rPr>
              <w:t>ejecutarPurga</w:t>
            </w:r>
          </w:p>
        </w:tc>
        <w:tc>
          <w:tcPr>
            <w:tcW w:w="2436" w:type="dxa"/>
          </w:tcPr>
          <w:p w14:paraId="7A3003F3" w14:textId="77777777" w:rsidR="00156F08" w:rsidRDefault="00000000">
            <w:pPr>
              <w:spacing w:after="20"/>
            </w:pPr>
            <w:r>
              <w:rPr>
                <w:sz w:val="17"/>
              </w:rPr>
              <w:t>TypeScript/JS</w:t>
            </w:r>
          </w:p>
        </w:tc>
      </w:tr>
      <w:tr w:rsidR="00156F08" w14:paraId="20063F12" w14:textId="77777777">
        <w:tc>
          <w:tcPr>
            <w:tcW w:w="2436" w:type="dxa"/>
          </w:tcPr>
          <w:p w14:paraId="7175D4E4" w14:textId="77777777" w:rsidR="00156F08" w:rsidRDefault="00000000">
            <w:pPr>
              <w:spacing w:after="20"/>
            </w:pPr>
            <w:r>
              <w:rPr>
                <w:sz w:val="17"/>
              </w:rPr>
              <w:t>admin/src/pages/Dashboard.tsx</w:t>
            </w:r>
          </w:p>
        </w:tc>
        <w:tc>
          <w:tcPr>
            <w:tcW w:w="2436" w:type="dxa"/>
          </w:tcPr>
          <w:p w14:paraId="5075321A" w14:textId="77777777" w:rsidR="00156F08" w:rsidRDefault="00000000">
            <w:pPr>
              <w:spacing w:after="20"/>
            </w:pPr>
            <w:r>
              <w:rPr>
                <w:sz w:val="17"/>
              </w:rPr>
              <w:t>37</w:t>
            </w:r>
          </w:p>
        </w:tc>
        <w:tc>
          <w:tcPr>
            <w:tcW w:w="2436" w:type="dxa"/>
          </w:tcPr>
          <w:p w14:paraId="3B0FF247" w14:textId="77777777" w:rsidR="00156F08" w:rsidRDefault="00000000">
            <w:pPr>
              <w:spacing w:after="20"/>
            </w:pPr>
            <w:r>
              <w:rPr>
                <w:sz w:val="17"/>
              </w:rPr>
              <w:t>Dashboard</w:t>
            </w:r>
          </w:p>
        </w:tc>
        <w:tc>
          <w:tcPr>
            <w:tcW w:w="2436" w:type="dxa"/>
          </w:tcPr>
          <w:p w14:paraId="6DCE57AB" w14:textId="77777777" w:rsidR="00156F08" w:rsidRDefault="00000000">
            <w:pPr>
              <w:spacing w:after="20"/>
            </w:pPr>
            <w:r>
              <w:rPr>
                <w:sz w:val="17"/>
              </w:rPr>
              <w:t>TypeScript/JS</w:t>
            </w:r>
          </w:p>
        </w:tc>
      </w:tr>
      <w:tr w:rsidR="00156F08" w14:paraId="26B5CBEC" w14:textId="77777777">
        <w:tc>
          <w:tcPr>
            <w:tcW w:w="2436" w:type="dxa"/>
          </w:tcPr>
          <w:p w14:paraId="2AAE6A6F" w14:textId="77777777" w:rsidR="00156F08" w:rsidRDefault="00000000">
            <w:pPr>
              <w:spacing w:after="20"/>
            </w:pPr>
            <w:r>
              <w:rPr>
                <w:sz w:val="17"/>
              </w:rPr>
              <w:t>admin/src/pages/Login.tsx</w:t>
            </w:r>
          </w:p>
        </w:tc>
        <w:tc>
          <w:tcPr>
            <w:tcW w:w="2436" w:type="dxa"/>
          </w:tcPr>
          <w:p w14:paraId="0035F673" w14:textId="77777777" w:rsidR="00156F08" w:rsidRDefault="00000000">
            <w:pPr>
              <w:spacing w:after="20"/>
            </w:pPr>
            <w:r>
              <w:rPr>
                <w:sz w:val="17"/>
              </w:rPr>
              <w:t>17</w:t>
            </w:r>
          </w:p>
        </w:tc>
        <w:tc>
          <w:tcPr>
            <w:tcW w:w="2436" w:type="dxa"/>
          </w:tcPr>
          <w:p w14:paraId="313C5040" w14:textId="77777777" w:rsidR="00156F08" w:rsidRDefault="00000000">
            <w:pPr>
              <w:spacing w:after="20"/>
            </w:pPr>
            <w:r>
              <w:rPr>
                <w:sz w:val="17"/>
              </w:rPr>
              <w:t>Login</w:t>
            </w:r>
          </w:p>
        </w:tc>
        <w:tc>
          <w:tcPr>
            <w:tcW w:w="2436" w:type="dxa"/>
          </w:tcPr>
          <w:p w14:paraId="71DF831C" w14:textId="77777777" w:rsidR="00156F08" w:rsidRDefault="00000000">
            <w:pPr>
              <w:spacing w:after="20"/>
            </w:pPr>
            <w:r>
              <w:rPr>
                <w:sz w:val="17"/>
              </w:rPr>
              <w:t>TypeScript/JS</w:t>
            </w:r>
          </w:p>
        </w:tc>
      </w:tr>
      <w:tr w:rsidR="00156F08" w14:paraId="16FF9D38" w14:textId="77777777">
        <w:tc>
          <w:tcPr>
            <w:tcW w:w="2436" w:type="dxa"/>
          </w:tcPr>
          <w:p w14:paraId="275CF53A" w14:textId="77777777" w:rsidR="00156F08" w:rsidRDefault="00000000">
            <w:pPr>
              <w:spacing w:after="20"/>
            </w:pPr>
            <w:r>
              <w:rPr>
                <w:sz w:val="17"/>
              </w:rPr>
              <w:t>admin/src/pages/Login.tsx</w:t>
            </w:r>
          </w:p>
        </w:tc>
        <w:tc>
          <w:tcPr>
            <w:tcW w:w="2436" w:type="dxa"/>
          </w:tcPr>
          <w:p w14:paraId="34387967" w14:textId="77777777" w:rsidR="00156F08" w:rsidRDefault="00000000">
            <w:pPr>
              <w:spacing w:after="20"/>
            </w:pPr>
            <w:r>
              <w:rPr>
                <w:sz w:val="17"/>
              </w:rPr>
              <w:t>24</w:t>
            </w:r>
          </w:p>
        </w:tc>
        <w:tc>
          <w:tcPr>
            <w:tcW w:w="2436" w:type="dxa"/>
          </w:tcPr>
          <w:p w14:paraId="75963B42" w14:textId="77777777" w:rsidR="00156F08" w:rsidRDefault="00000000">
            <w:pPr>
              <w:spacing w:after="20"/>
            </w:pPr>
            <w:r>
              <w:rPr>
                <w:sz w:val="17"/>
              </w:rPr>
              <w:t>ingresar</w:t>
            </w:r>
          </w:p>
        </w:tc>
        <w:tc>
          <w:tcPr>
            <w:tcW w:w="2436" w:type="dxa"/>
          </w:tcPr>
          <w:p w14:paraId="1F6C40D3" w14:textId="77777777" w:rsidR="00156F08" w:rsidRDefault="00000000">
            <w:pPr>
              <w:spacing w:after="20"/>
            </w:pPr>
            <w:r>
              <w:rPr>
                <w:sz w:val="17"/>
              </w:rPr>
              <w:t>TypeScript/JS</w:t>
            </w:r>
          </w:p>
        </w:tc>
      </w:tr>
      <w:tr w:rsidR="00156F08" w14:paraId="65D327B5" w14:textId="77777777">
        <w:tc>
          <w:tcPr>
            <w:tcW w:w="2436" w:type="dxa"/>
          </w:tcPr>
          <w:p w14:paraId="673F3A85" w14:textId="77777777" w:rsidR="00156F08" w:rsidRPr="006E7E66" w:rsidRDefault="00000000">
            <w:pPr>
              <w:spacing w:after="20"/>
              <w:rPr>
                <w:lang w:val="es-AR"/>
              </w:rPr>
            </w:pPr>
            <w:r w:rsidRPr="006E7E66">
              <w:rPr>
                <w:sz w:val="17"/>
                <w:lang w:val="es-AR"/>
              </w:rPr>
              <w:t>admin/src/pages/PagoSimulado.tsx</w:t>
            </w:r>
          </w:p>
        </w:tc>
        <w:tc>
          <w:tcPr>
            <w:tcW w:w="2436" w:type="dxa"/>
          </w:tcPr>
          <w:p w14:paraId="7FB4DD99" w14:textId="77777777" w:rsidR="00156F08" w:rsidRDefault="00000000">
            <w:pPr>
              <w:spacing w:after="20"/>
            </w:pPr>
            <w:r>
              <w:rPr>
                <w:sz w:val="17"/>
              </w:rPr>
              <w:t>29</w:t>
            </w:r>
          </w:p>
        </w:tc>
        <w:tc>
          <w:tcPr>
            <w:tcW w:w="2436" w:type="dxa"/>
          </w:tcPr>
          <w:p w14:paraId="58A63C41" w14:textId="77777777" w:rsidR="00156F08" w:rsidRDefault="00000000">
            <w:pPr>
              <w:spacing w:after="20"/>
            </w:pPr>
            <w:r>
              <w:rPr>
                <w:sz w:val="17"/>
              </w:rPr>
              <w:t>PagoSimulado</w:t>
            </w:r>
          </w:p>
        </w:tc>
        <w:tc>
          <w:tcPr>
            <w:tcW w:w="2436" w:type="dxa"/>
          </w:tcPr>
          <w:p w14:paraId="7C62653F" w14:textId="77777777" w:rsidR="00156F08" w:rsidRDefault="00000000">
            <w:pPr>
              <w:spacing w:after="20"/>
            </w:pPr>
            <w:r>
              <w:rPr>
                <w:sz w:val="17"/>
              </w:rPr>
              <w:t>TypeScript/JS</w:t>
            </w:r>
          </w:p>
        </w:tc>
      </w:tr>
      <w:tr w:rsidR="00156F08" w14:paraId="514184CD" w14:textId="77777777">
        <w:tc>
          <w:tcPr>
            <w:tcW w:w="2436" w:type="dxa"/>
          </w:tcPr>
          <w:p w14:paraId="70A7347A" w14:textId="77777777" w:rsidR="00156F08" w:rsidRPr="006E7E66" w:rsidRDefault="00000000">
            <w:pPr>
              <w:spacing w:after="20"/>
              <w:rPr>
                <w:lang w:val="es-AR"/>
              </w:rPr>
            </w:pPr>
            <w:r w:rsidRPr="006E7E66">
              <w:rPr>
                <w:sz w:val="17"/>
                <w:lang w:val="es-AR"/>
              </w:rPr>
              <w:t>admin/src/pages/PagoSimulado.tsx</w:t>
            </w:r>
          </w:p>
        </w:tc>
        <w:tc>
          <w:tcPr>
            <w:tcW w:w="2436" w:type="dxa"/>
          </w:tcPr>
          <w:p w14:paraId="59951179" w14:textId="77777777" w:rsidR="00156F08" w:rsidRDefault="00000000">
            <w:pPr>
              <w:spacing w:after="20"/>
            </w:pPr>
            <w:r>
              <w:rPr>
                <w:sz w:val="17"/>
              </w:rPr>
              <w:t>74</w:t>
            </w:r>
          </w:p>
        </w:tc>
        <w:tc>
          <w:tcPr>
            <w:tcW w:w="2436" w:type="dxa"/>
          </w:tcPr>
          <w:p w14:paraId="46CC3130" w14:textId="77777777" w:rsidR="00156F08" w:rsidRDefault="00000000">
            <w:pPr>
              <w:spacing w:after="20"/>
            </w:pPr>
            <w:r>
              <w:rPr>
                <w:sz w:val="17"/>
              </w:rPr>
              <w:t>generar</w:t>
            </w:r>
          </w:p>
        </w:tc>
        <w:tc>
          <w:tcPr>
            <w:tcW w:w="2436" w:type="dxa"/>
          </w:tcPr>
          <w:p w14:paraId="2287DD4D" w14:textId="77777777" w:rsidR="00156F08" w:rsidRDefault="00000000">
            <w:pPr>
              <w:spacing w:after="20"/>
            </w:pPr>
            <w:r>
              <w:rPr>
                <w:sz w:val="17"/>
              </w:rPr>
              <w:t>TypeScript/JS</w:t>
            </w:r>
          </w:p>
        </w:tc>
      </w:tr>
      <w:tr w:rsidR="00156F08" w14:paraId="12222188" w14:textId="77777777">
        <w:tc>
          <w:tcPr>
            <w:tcW w:w="2436" w:type="dxa"/>
          </w:tcPr>
          <w:p w14:paraId="59907E4B" w14:textId="77777777" w:rsidR="00156F08" w:rsidRDefault="00000000">
            <w:pPr>
              <w:spacing w:after="20"/>
            </w:pPr>
            <w:r>
              <w:rPr>
                <w:sz w:val="17"/>
              </w:rPr>
              <w:t>admin/src/pages/UsuarioDetalle.tsx</w:t>
            </w:r>
          </w:p>
        </w:tc>
        <w:tc>
          <w:tcPr>
            <w:tcW w:w="2436" w:type="dxa"/>
          </w:tcPr>
          <w:p w14:paraId="1749EA93" w14:textId="77777777" w:rsidR="00156F08" w:rsidRDefault="00000000">
            <w:pPr>
              <w:spacing w:after="20"/>
            </w:pPr>
            <w:r>
              <w:rPr>
                <w:sz w:val="17"/>
              </w:rPr>
              <w:t>30</w:t>
            </w:r>
          </w:p>
        </w:tc>
        <w:tc>
          <w:tcPr>
            <w:tcW w:w="2436" w:type="dxa"/>
          </w:tcPr>
          <w:p w14:paraId="09B8CF64" w14:textId="77777777" w:rsidR="00156F08" w:rsidRDefault="00000000">
            <w:pPr>
              <w:spacing w:after="20"/>
            </w:pPr>
            <w:r>
              <w:rPr>
                <w:sz w:val="17"/>
              </w:rPr>
              <w:t>UsuarioDetalle</w:t>
            </w:r>
          </w:p>
        </w:tc>
        <w:tc>
          <w:tcPr>
            <w:tcW w:w="2436" w:type="dxa"/>
          </w:tcPr>
          <w:p w14:paraId="11F8D578" w14:textId="77777777" w:rsidR="00156F08" w:rsidRDefault="00000000">
            <w:pPr>
              <w:spacing w:after="20"/>
            </w:pPr>
            <w:r>
              <w:rPr>
                <w:sz w:val="17"/>
              </w:rPr>
              <w:t>TypeScript/JS</w:t>
            </w:r>
          </w:p>
        </w:tc>
      </w:tr>
      <w:tr w:rsidR="00156F08" w14:paraId="0E03D2BE" w14:textId="77777777">
        <w:tc>
          <w:tcPr>
            <w:tcW w:w="2436" w:type="dxa"/>
          </w:tcPr>
          <w:p w14:paraId="426D1614" w14:textId="77777777" w:rsidR="00156F08" w:rsidRDefault="00000000">
            <w:pPr>
              <w:spacing w:after="20"/>
            </w:pPr>
            <w:r>
              <w:rPr>
                <w:sz w:val="17"/>
              </w:rPr>
              <w:t>admin/src/pages/Usuarios.tsx</w:t>
            </w:r>
          </w:p>
        </w:tc>
        <w:tc>
          <w:tcPr>
            <w:tcW w:w="2436" w:type="dxa"/>
          </w:tcPr>
          <w:p w14:paraId="6DF4D587" w14:textId="77777777" w:rsidR="00156F08" w:rsidRDefault="00000000">
            <w:pPr>
              <w:spacing w:after="20"/>
            </w:pPr>
            <w:r>
              <w:rPr>
                <w:sz w:val="17"/>
              </w:rPr>
              <w:t>22</w:t>
            </w:r>
          </w:p>
        </w:tc>
        <w:tc>
          <w:tcPr>
            <w:tcW w:w="2436" w:type="dxa"/>
          </w:tcPr>
          <w:p w14:paraId="64B09B32" w14:textId="77777777" w:rsidR="00156F08" w:rsidRDefault="00000000">
            <w:pPr>
              <w:spacing w:after="20"/>
            </w:pPr>
            <w:r>
              <w:rPr>
                <w:sz w:val="17"/>
              </w:rPr>
              <w:t>Usuarios</w:t>
            </w:r>
          </w:p>
        </w:tc>
        <w:tc>
          <w:tcPr>
            <w:tcW w:w="2436" w:type="dxa"/>
          </w:tcPr>
          <w:p w14:paraId="663EB071" w14:textId="77777777" w:rsidR="00156F08" w:rsidRDefault="00000000">
            <w:pPr>
              <w:spacing w:after="20"/>
            </w:pPr>
            <w:r>
              <w:rPr>
                <w:sz w:val="17"/>
              </w:rPr>
              <w:t>TypeScript/JS</w:t>
            </w:r>
          </w:p>
        </w:tc>
      </w:tr>
      <w:tr w:rsidR="00156F08" w14:paraId="335DBACE" w14:textId="77777777">
        <w:tc>
          <w:tcPr>
            <w:tcW w:w="2436" w:type="dxa"/>
          </w:tcPr>
          <w:p w14:paraId="43B887E2" w14:textId="77777777" w:rsidR="00156F08" w:rsidRDefault="00000000">
            <w:pPr>
              <w:spacing w:after="20"/>
            </w:pPr>
            <w:r>
              <w:rPr>
                <w:sz w:val="17"/>
              </w:rPr>
              <w:t>app/(tabs)/_layout.tsx</w:t>
            </w:r>
          </w:p>
        </w:tc>
        <w:tc>
          <w:tcPr>
            <w:tcW w:w="2436" w:type="dxa"/>
          </w:tcPr>
          <w:p w14:paraId="1941C02C" w14:textId="77777777" w:rsidR="00156F08" w:rsidRDefault="00000000">
            <w:pPr>
              <w:spacing w:after="20"/>
            </w:pPr>
            <w:r>
              <w:rPr>
                <w:sz w:val="17"/>
              </w:rPr>
              <w:t>17</w:t>
            </w:r>
          </w:p>
        </w:tc>
        <w:tc>
          <w:tcPr>
            <w:tcW w:w="2436" w:type="dxa"/>
          </w:tcPr>
          <w:p w14:paraId="0A760E03" w14:textId="77777777" w:rsidR="00156F08" w:rsidRDefault="00000000">
            <w:pPr>
              <w:spacing w:after="20"/>
            </w:pPr>
            <w:r>
              <w:rPr>
                <w:sz w:val="17"/>
              </w:rPr>
              <w:t>TabIcon</w:t>
            </w:r>
          </w:p>
        </w:tc>
        <w:tc>
          <w:tcPr>
            <w:tcW w:w="2436" w:type="dxa"/>
          </w:tcPr>
          <w:p w14:paraId="6E043B24" w14:textId="77777777" w:rsidR="00156F08" w:rsidRDefault="00000000">
            <w:pPr>
              <w:spacing w:after="20"/>
            </w:pPr>
            <w:r>
              <w:rPr>
                <w:sz w:val="17"/>
              </w:rPr>
              <w:t>TypeScript/JS</w:t>
            </w:r>
          </w:p>
        </w:tc>
      </w:tr>
      <w:tr w:rsidR="00156F08" w14:paraId="42DE56D7" w14:textId="77777777">
        <w:tc>
          <w:tcPr>
            <w:tcW w:w="2436" w:type="dxa"/>
          </w:tcPr>
          <w:p w14:paraId="2DD44BE0" w14:textId="77777777" w:rsidR="00156F08" w:rsidRDefault="00000000">
            <w:pPr>
              <w:spacing w:after="20"/>
            </w:pPr>
            <w:r>
              <w:rPr>
                <w:sz w:val="17"/>
              </w:rPr>
              <w:t>app/(tabs)/_layout.tsx</w:t>
            </w:r>
          </w:p>
        </w:tc>
        <w:tc>
          <w:tcPr>
            <w:tcW w:w="2436" w:type="dxa"/>
          </w:tcPr>
          <w:p w14:paraId="446F9E73" w14:textId="77777777" w:rsidR="00156F08" w:rsidRDefault="00000000">
            <w:pPr>
              <w:spacing w:after="20"/>
            </w:pPr>
            <w:r>
              <w:rPr>
                <w:sz w:val="17"/>
              </w:rPr>
              <w:t>34</w:t>
            </w:r>
          </w:p>
        </w:tc>
        <w:tc>
          <w:tcPr>
            <w:tcW w:w="2436" w:type="dxa"/>
          </w:tcPr>
          <w:p w14:paraId="091E85F6" w14:textId="77777777" w:rsidR="00156F08" w:rsidRDefault="00000000">
            <w:pPr>
              <w:spacing w:after="20"/>
            </w:pPr>
            <w:r>
              <w:rPr>
                <w:sz w:val="17"/>
              </w:rPr>
              <w:t>TabsLayout</w:t>
            </w:r>
          </w:p>
        </w:tc>
        <w:tc>
          <w:tcPr>
            <w:tcW w:w="2436" w:type="dxa"/>
          </w:tcPr>
          <w:p w14:paraId="7305DC38" w14:textId="77777777" w:rsidR="00156F08" w:rsidRDefault="00000000">
            <w:pPr>
              <w:spacing w:after="20"/>
            </w:pPr>
            <w:r>
              <w:rPr>
                <w:sz w:val="17"/>
              </w:rPr>
              <w:t>TypeScript/JS</w:t>
            </w:r>
          </w:p>
        </w:tc>
      </w:tr>
      <w:tr w:rsidR="00156F08" w14:paraId="1BAD01FF" w14:textId="77777777">
        <w:tc>
          <w:tcPr>
            <w:tcW w:w="2436" w:type="dxa"/>
          </w:tcPr>
          <w:p w14:paraId="66B651BE" w14:textId="77777777" w:rsidR="00156F08" w:rsidRDefault="00000000">
            <w:pPr>
              <w:spacing w:after="20"/>
            </w:pPr>
            <w:r>
              <w:rPr>
                <w:sz w:val="17"/>
              </w:rPr>
              <w:t>app/(tabs)/contacts.tsx</w:t>
            </w:r>
          </w:p>
        </w:tc>
        <w:tc>
          <w:tcPr>
            <w:tcW w:w="2436" w:type="dxa"/>
          </w:tcPr>
          <w:p w14:paraId="7B6AC57B" w14:textId="77777777" w:rsidR="00156F08" w:rsidRDefault="00000000">
            <w:pPr>
              <w:spacing w:after="20"/>
            </w:pPr>
            <w:r>
              <w:rPr>
                <w:sz w:val="17"/>
              </w:rPr>
              <w:t>32</w:t>
            </w:r>
          </w:p>
        </w:tc>
        <w:tc>
          <w:tcPr>
            <w:tcW w:w="2436" w:type="dxa"/>
          </w:tcPr>
          <w:p w14:paraId="4A26E942" w14:textId="77777777" w:rsidR="00156F08" w:rsidRDefault="00000000">
            <w:pPr>
              <w:spacing w:after="20"/>
            </w:pPr>
            <w:r>
              <w:rPr>
                <w:sz w:val="17"/>
              </w:rPr>
              <w:t>ContactItem</w:t>
            </w:r>
          </w:p>
        </w:tc>
        <w:tc>
          <w:tcPr>
            <w:tcW w:w="2436" w:type="dxa"/>
          </w:tcPr>
          <w:p w14:paraId="51CF6044" w14:textId="77777777" w:rsidR="00156F08" w:rsidRDefault="00000000">
            <w:pPr>
              <w:spacing w:after="20"/>
            </w:pPr>
            <w:r>
              <w:rPr>
                <w:sz w:val="17"/>
              </w:rPr>
              <w:t>TypeScript/JS</w:t>
            </w:r>
          </w:p>
        </w:tc>
      </w:tr>
      <w:tr w:rsidR="00156F08" w14:paraId="3330F968" w14:textId="77777777">
        <w:tc>
          <w:tcPr>
            <w:tcW w:w="2436" w:type="dxa"/>
          </w:tcPr>
          <w:p w14:paraId="57325FB0" w14:textId="77777777" w:rsidR="00156F08" w:rsidRDefault="00000000">
            <w:pPr>
              <w:spacing w:after="20"/>
            </w:pPr>
            <w:r>
              <w:rPr>
                <w:sz w:val="17"/>
              </w:rPr>
              <w:lastRenderedPageBreak/>
              <w:t>app/(tabs)/contacts.tsx</w:t>
            </w:r>
          </w:p>
        </w:tc>
        <w:tc>
          <w:tcPr>
            <w:tcW w:w="2436" w:type="dxa"/>
          </w:tcPr>
          <w:p w14:paraId="428DCACA" w14:textId="77777777" w:rsidR="00156F08" w:rsidRDefault="00000000">
            <w:pPr>
              <w:spacing w:after="20"/>
            </w:pPr>
            <w:r>
              <w:rPr>
                <w:sz w:val="17"/>
              </w:rPr>
              <w:t>119</w:t>
            </w:r>
          </w:p>
        </w:tc>
        <w:tc>
          <w:tcPr>
            <w:tcW w:w="2436" w:type="dxa"/>
          </w:tcPr>
          <w:p w14:paraId="54A977C8" w14:textId="77777777" w:rsidR="00156F08" w:rsidRDefault="00000000">
            <w:pPr>
              <w:spacing w:after="20"/>
            </w:pPr>
            <w:r>
              <w:rPr>
                <w:sz w:val="17"/>
              </w:rPr>
              <w:t>sortContactsForDisplay</w:t>
            </w:r>
          </w:p>
        </w:tc>
        <w:tc>
          <w:tcPr>
            <w:tcW w:w="2436" w:type="dxa"/>
          </w:tcPr>
          <w:p w14:paraId="046509AE" w14:textId="77777777" w:rsidR="00156F08" w:rsidRDefault="00000000">
            <w:pPr>
              <w:spacing w:after="20"/>
            </w:pPr>
            <w:r>
              <w:rPr>
                <w:sz w:val="17"/>
              </w:rPr>
              <w:t>TypeScript/JS</w:t>
            </w:r>
          </w:p>
        </w:tc>
      </w:tr>
      <w:tr w:rsidR="00156F08" w14:paraId="54C7ABA9" w14:textId="77777777">
        <w:tc>
          <w:tcPr>
            <w:tcW w:w="2436" w:type="dxa"/>
          </w:tcPr>
          <w:p w14:paraId="78DCD029" w14:textId="77777777" w:rsidR="00156F08" w:rsidRDefault="00000000">
            <w:pPr>
              <w:spacing w:after="20"/>
            </w:pPr>
            <w:r>
              <w:rPr>
                <w:sz w:val="17"/>
              </w:rPr>
              <w:t>app/(tabs)/contacts.tsx</w:t>
            </w:r>
          </w:p>
        </w:tc>
        <w:tc>
          <w:tcPr>
            <w:tcW w:w="2436" w:type="dxa"/>
          </w:tcPr>
          <w:p w14:paraId="4A2ABCBD" w14:textId="77777777" w:rsidR="00156F08" w:rsidRDefault="00000000">
            <w:pPr>
              <w:spacing w:after="20"/>
            </w:pPr>
            <w:r>
              <w:rPr>
                <w:sz w:val="17"/>
              </w:rPr>
              <w:t>129</w:t>
            </w:r>
          </w:p>
        </w:tc>
        <w:tc>
          <w:tcPr>
            <w:tcW w:w="2436" w:type="dxa"/>
          </w:tcPr>
          <w:p w14:paraId="649784A3" w14:textId="77777777" w:rsidR="00156F08" w:rsidRDefault="00000000">
            <w:pPr>
              <w:spacing w:after="20"/>
            </w:pPr>
            <w:r>
              <w:rPr>
                <w:sz w:val="17"/>
              </w:rPr>
              <w:t>ContactsScreen</w:t>
            </w:r>
          </w:p>
        </w:tc>
        <w:tc>
          <w:tcPr>
            <w:tcW w:w="2436" w:type="dxa"/>
          </w:tcPr>
          <w:p w14:paraId="23C84339" w14:textId="77777777" w:rsidR="00156F08" w:rsidRDefault="00000000">
            <w:pPr>
              <w:spacing w:after="20"/>
            </w:pPr>
            <w:r>
              <w:rPr>
                <w:sz w:val="17"/>
              </w:rPr>
              <w:t>TypeScript/JS</w:t>
            </w:r>
          </w:p>
        </w:tc>
      </w:tr>
      <w:tr w:rsidR="00156F08" w14:paraId="1877FD87" w14:textId="77777777">
        <w:tc>
          <w:tcPr>
            <w:tcW w:w="2436" w:type="dxa"/>
          </w:tcPr>
          <w:p w14:paraId="0B1156F4" w14:textId="77777777" w:rsidR="00156F08" w:rsidRDefault="00000000">
            <w:pPr>
              <w:spacing w:after="20"/>
            </w:pPr>
            <w:r>
              <w:rPr>
                <w:sz w:val="17"/>
              </w:rPr>
              <w:t>app/(tabs)/contacts.tsx</w:t>
            </w:r>
          </w:p>
        </w:tc>
        <w:tc>
          <w:tcPr>
            <w:tcW w:w="2436" w:type="dxa"/>
          </w:tcPr>
          <w:p w14:paraId="334178FA" w14:textId="77777777" w:rsidR="00156F08" w:rsidRDefault="00000000">
            <w:pPr>
              <w:spacing w:after="20"/>
            </w:pPr>
            <w:r>
              <w:rPr>
                <w:sz w:val="17"/>
              </w:rPr>
              <w:t>145</w:t>
            </w:r>
          </w:p>
        </w:tc>
        <w:tc>
          <w:tcPr>
            <w:tcW w:w="2436" w:type="dxa"/>
          </w:tcPr>
          <w:p w14:paraId="71CADA58" w14:textId="77777777" w:rsidR="00156F08" w:rsidRDefault="00000000">
            <w:pPr>
              <w:spacing w:after="20"/>
            </w:pPr>
            <w:r>
              <w:rPr>
                <w:sz w:val="17"/>
              </w:rPr>
              <w:t>handleDelete</w:t>
            </w:r>
          </w:p>
        </w:tc>
        <w:tc>
          <w:tcPr>
            <w:tcW w:w="2436" w:type="dxa"/>
          </w:tcPr>
          <w:p w14:paraId="0E2765C5" w14:textId="77777777" w:rsidR="00156F08" w:rsidRDefault="00000000">
            <w:pPr>
              <w:spacing w:after="20"/>
            </w:pPr>
            <w:r>
              <w:rPr>
                <w:sz w:val="17"/>
              </w:rPr>
              <w:t>TypeScript/JS</w:t>
            </w:r>
          </w:p>
        </w:tc>
      </w:tr>
      <w:tr w:rsidR="00156F08" w14:paraId="7A95A8DC" w14:textId="77777777">
        <w:tc>
          <w:tcPr>
            <w:tcW w:w="2436" w:type="dxa"/>
          </w:tcPr>
          <w:p w14:paraId="4E45D80B" w14:textId="77777777" w:rsidR="00156F08" w:rsidRDefault="00000000">
            <w:pPr>
              <w:spacing w:after="20"/>
            </w:pPr>
            <w:r>
              <w:rPr>
                <w:sz w:val="17"/>
              </w:rPr>
              <w:t>app/(tabs)/history.tsx</w:t>
            </w:r>
          </w:p>
        </w:tc>
        <w:tc>
          <w:tcPr>
            <w:tcW w:w="2436" w:type="dxa"/>
          </w:tcPr>
          <w:p w14:paraId="687DFA15" w14:textId="77777777" w:rsidR="00156F08" w:rsidRDefault="00000000">
            <w:pPr>
              <w:spacing w:after="20"/>
            </w:pPr>
            <w:r>
              <w:rPr>
                <w:sz w:val="17"/>
              </w:rPr>
              <w:t>30</w:t>
            </w:r>
          </w:p>
        </w:tc>
        <w:tc>
          <w:tcPr>
            <w:tcW w:w="2436" w:type="dxa"/>
          </w:tcPr>
          <w:p w14:paraId="43EFDA89" w14:textId="77777777" w:rsidR="00156F08" w:rsidRDefault="00000000">
            <w:pPr>
              <w:spacing w:after="20"/>
            </w:pPr>
            <w:r>
              <w:rPr>
                <w:sz w:val="17"/>
              </w:rPr>
              <w:t>statusConfig</w:t>
            </w:r>
          </w:p>
        </w:tc>
        <w:tc>
          <w:tcPr>
            <w:tcW w:w="2436" w:type="dxa"/>
          </w:tcPr>
          <w:p w14:paraId="639F8A9E" w14:textId="77777777" w:rsidR="00156F08" w:rsidRDefault="00000000">
            <w:pPr>
              <w:spacing w:after="20"/>
            </w:pPr>
            <w:r>
              <w:rPr>
                <w:sz w:val="17"/>
              </w:rPr>
              <w:t>TypeScript/JS</w:t>
            </w:r>
          </w:p>
        </w:tc>
      </w:tr>
      <w:tr w:rsidR="00156F08" w14:paraId="5FF57039" w14:textId="77777777">
        <w:tc>
          <w:tcPr>
            <w:tcW w:w="2436" w:type="dxa"/>
          </w:tcPr>
          <w:p w14:paraId="5A7BFB7A" w14:textId="77777777" w:rsidR="00156F08" w:rsidRDefault="00000000">
            <w:pPr>
              <w:spacing w:after="20"/>
            </w:pPr>
            <w:r>
              <w:rPr>
                <w:sz w:val="17"/>
              </w:rPr>
              <w:t>app/(tabs)/history.tsx</w:t>
            </w:r>
          </w:p>
        </w:tc>
        <w:tc>
          <w:tcPr>
            <w:tcW w:w="2436" w:type="dxa"/>
          </w:tcPr>
          <w:p w14:paraId="616B6563" w14:textId="77777777" w:rsidR="00156F08" w:rsidRDefault="00000000">
            <w:pPr>
              <w:spacing w:after="20"/>
            </w:pPr>
            <w:r>
              <w:rPr>
                <w:sz w:val="17"/>
              </w:rPr>
              <w:t>40</w:t>
            </w:r>
          </w:p>
        </w:tc>
        <w:tc>
          <w:tcPr>
            <w:tcW w:w="2436" w:type="dxa"/>
          </w:tcPr>
          <w:p w14:paraId="701D80A5" w14:textId="77777777" w:rsidR="00156F08" w:rsidRDefault="00000000">
            <w:pPr>
              <w:spacing w:after="20"/>
            </w:pPr>
            <w:r>
              <w:rPr>
                <w:sz w:val="17"/>
              </w:rPr>
              <w:t>AlertHistoryItem</w:t>
            </w:r>
          </w:p>
        </w:tc>
        <w:tc>
          <w:tcPr>
            <w:tcW w:w="2436" w:type="dxa"/>
          </w:tcPr>
          <w:p w14:paraId="36DD398C" w14:textId="77777777" w:rsidR="00156F08" w:rsidRDefault="00000000">
            <w:pPr>
              <w:spacing w:after="20"/>
            </w:pPr>
            <w:r>
              <w:rPr>
                <w:sz w:val="17"/>
              </w:rPr>
              <w:t>TypeScript/JS</w:t>
            </w:r>
          </w:p>
        </w:tc>
      </w:tr>
      <w:tr w:rsidR="00156F08" w14:paraId="67A50787" w14:textId="77777777">
        <w:tc>
          <w:tcPr>
            <w:tcW w:w="2436" w:type="dxa"/>
          </w:tcPr>
          <w:p w14:paraId="65DF15AB" w14:textId="77777777" w:rsidR="00156F08" w:rsidRDefault="00000000">
            <w:pPr>
              <w:spacing w:after="20"/>
            </w:pPr>
            <w:r>
              <w:rPr>
                <w:sz w:val="17"/>
              </w:rPr>
              <w:t>app/(tabs)/history.tsx</w:t>
            </w:r>
          </w:p>
        </w:tc>
        <w:tc>
          <w:tcPr>
            <w:tcW w:w="2436" w:type="dxa"/>
          </w:tcPr>
          <w:p w14:paraId="3A4F2E98" w14:textId="77777777" w:rsidR="00156F08" w:rsidRDefault="00000000">
            <w:pPr>
              <w:spacing w:after="20"/>
            </w:pPr>
            <w:r>
              <w:rPr>
                <w:sz w:val="17"/>
              </w:rPr>
              <w:t>93</w:t>
            </w:r>
          </w:p>
        </w:tc>
        <w:tc>
          <w:tcPr>
            <w:tcW w:w="2436" w:type="dxa"/>
          </w:tcPr>
          <w:p w14:paraId="0ABB3F29" w14:textId="77777777" w:rsidR="00156F08" w:rsidRDefault="00000000">
            <w:pPr>
              <w:spacing w:after="20"/>
            </w:pPr>
            <w:r>
              <w:rPr>
                <w:sz w:val="17"/>
              </w:rPr>
              <w:t>HistoryScreen</w:t>
            </w:r>
          </w:p>
        </w:tc>
        <w:tc>
          <w:tcPr>
            <w:tcW w:w="2436" w:type="dxa"/>
          </w:tcPr>
          <w:p w14:paraId="4C72B560" w14:textId="77777777" w:rsidR="00156F08" w:rsidRDefault="00000000">
            <w:pPr>
              <w:spacing w:after="20"/>
            </w:pPr>
            <w:r>
              <w:rPr>
                <w:sz w:val="17"/>
              </w:rPr>
              <w:t>TypeScript/JS</w:t>
            </w:r>
          </w:p>
        </w:tc>
      </w:tr>
      <w:tr w:rsidR="00156F08" w14:paraId="7123782A" w14:textId="77777777">
        <w:tc>
          <w:tcPr>
            <w:tcW w:w="2436" w:type="dxa"/>
          </w:tcPr>
          <w:p w14:paraId="411EB636" w14:textId="77777777" w:rsidR="00156F08" w:rsidRDefault="00000000">
            <w:pPr>
              <w:spacing w:after="20"/>
            </w:pPr>
            <w:r>
              <w:rPr>
                <w:sz w:val="17"/>
              </w:rPr>
              <w:t>app/(tabs)/index.tsx</w:t>
            </w:r>
          </w:p>
        </w:tc>
        <w:tc>
          <w:tcPr>
            <w:tcW w:w="2436" w:type="dxa"/>
          </w:tcPr>
          <w:p w14:paraId="52410C3C" w14:textId="77777777" w:rsidR="00156F08" w:rsidRDefault="00000000">
            <w:pPr>
              <w:spacing w:after="20"/>
            </w:pPr>
            <w:r>
              <w:rPr>
                <w:sz w:val="17"/>
              </w:rPr>
              <w:t>48</w:t>
            </w:r>
          </w:p>
        </w:tc>
        <w:tc>
          <w:tcPr>
            <w:tcW w:w="2436" w:type="dxa"/>
          </w:tcPr>
          <w:p w14:paraId="247F32BD" w14:textId="77777777" w:rsidR="00156F08" w:rsidRDefault="00000000">
            <w:pPr>
              <w:spacing w:after="20"/>
            </w:pPr>
            <w:r>
              <w:rPr>
                <w:sz w:val="17"/>
              </w:rPr>
              <w:t>resolveGuardIcon</w:t>
            </w:r>
          </w:p>
        </w:tc>
        <w:tc>
          <w:tcPr>
            <w:tcW w:w="2436" w:type="dxa"/>
          </w:tcPr>
          <w:p w14:paraId="3ECA4770" w14:textId="77777777" w:rsidR="00156F08" w:rsidRDefault="00000000">
            <w:pPr>
              <w:spacing w:after="20"/>
            </w:pPr>
            <w:r>
              <w:rPr>
                <w:sz w:val="17"/>
              </w:rPr>
              <w:t>TypeScript/JS</w:t>
            </w:r>
          </w:p>
        </w:tc>
      </w:tr>
      <w:tr w:rsidR="00156F08" w14:paraId="6F590596" w14:textId="77777777">
        <w:tc>
          <w:tcPr>
            <w:tcW w:w="2436" w:type="dxa"/>
          </w:tcPr>
          <w:p w14:paraId="78C5D359" w14:textId="77777777" w:rsidR="00156F08" w:rsidRDefault="00000000">
            <w:pPr>
              <w:spacing w:after="20"/>
            </w:pPr>
            <w:r>
              <w:rPr>
                <w:sz w:val="17"/>
              </w:rPr>
              <w:t>app/(tabs)/index.tsx</w:t>
            </w:r>
          </w:p>
        </w:tc>
        <w:tc>
          <w:tcPr>
            <w:tcW w:w="2436" w:type="dxa"/>
          </w:tcPr>
          <w:p w14:paraId="5849F358" w14:textId="77777777" w:rsidR="00156F08" w:rsidRDefault="00000000">
            <w:pPr>
              <w:spacing w:after="20"/>
            </w:pPr>
            <w:r>
              <w:rPr>
                <w:sz w:val="17"/>
              </w:rPr>
              <w:t>60</w:t>
            </w:r>
          </w:p>
        </w:tc>
        <w:tc>
          <w:tcPr>
            <w:tcW w:w="2436" w:type="dxa"/>
          </w:tcPr>
          <w:p w14:paraId="2809541B" w14:textId="77777777" w:rsidR="00156F08" w:rsidRDefault="00000000">
            <w:pPr>
              <w:spacing w:after="20"/>
            </w:pPr>
            <w:r>
              <w:rPr>
                <w:sz w:val="17"/>
              </w:rPr>
              <w:t>ProtectionBadge</w:t>
            </w:r>
          </w:p>
        </w:tc>
        <w:tc>
          <w:tcPr>
            <w:tcW w:w="2436" w:type="dxa"/>
          </w:tcPr>
          <w:p w14:paraId="08EC612F" w14:textId="77777777" w:rsidR="00156F08" w:rsidRDefault="00000000">
            <w:pPr>
              <w:spacing w:after="20"/>
            </w:pPr>
            <w:r>
              <w:rPr>
                <w:sz w:val="17"/>
              </w:rPr>
              <w:t>TypeScript/JS</w:t>
            </w:r>
          </w:p>
        </w:tc>
      </w:tr>
      <w:tr w:rsidR="00156F08" w14:paraId="77D56800" w14:textId="77777777">
        <w:tc>
          <w:tcPr>
            <w:tcW w:w="2436" w:type="dxa"/>
          </w:tcPr>
          <w:p w14:paraId="45385091" w14:textId="77777777" w:rsidR="00156F08" w:rsidRDefault="00000000">
            <w:pPr>
              <w:spacing w:after="20"/>
            </w:pPr>
            <w:r>
              <w:rPr>
                <w:sz w:val="17"/>
              </w:rPr>
              <w:t>app/(tabs)/index.tsx</w:t>
            </w:r>
          </w:p>
        </w:tc>
        <w:tc>
          <w:tcPr>
            <w:tcW w:w="2436" w:type="dxa"/>
          </w:tcPr>
          <w:p w14:paraId="1C7794EF" w14:textId="77777777" w:rsidR="00156F08" w:rsidRDefault="00000000">
            <w:pPr>
              <w:spacing w:after="20"/>
            </w:pPr>
            <w:r>
              <w:rPr>
                <w:sz w:val="17"/>
              </w:rPr>
              <w:t>75</w:t>
            </w:r>
          </w:p>
        </w:tc>
        <w:tc>
          <w:tcPr>
            <w:tcW w:w="2436" w:type="dxa"/>
          </w:tcPr>
          <w:p w14:paraId="32994887" w14:textId="77777777" w:rsidR="00156F08" w:rsidRDefault="00000000">
            <w:pPr>
              <w:spacing w:after="20"/>
            </w:pPr>
            <w:r>
              <w:rPr>
                <w:sz w:val="17"/>
              </w:rPr>
              <w:t>HomeScreen</w:t>
            </w:r>
          </w:p>
        </w:tc>
        <w:tc>
          <w:tcPr>
            <w:tcW w:w="2436" w:type="dxa"/>
          </w:tcPr>
          <w:p w14:paraId="3D802342" w14:textId="77777777" w:rsidR="00156F08" w:rsidRDefault="00000000">
            <w:pPr>
              <w:spacing w:after="20"/>
            </w:pPr>
            <w:r>
              <w:rPr>
                <w:sz w:val="17"/>
              </w:rPr>
              <w:t>TypeScript/JS</w:t>
            </w:r>
          </w:p>
        </w:tc>
      </w:tr>
      <w:tr w:rsidR="00156F08" w14:paraId="2DCE35B2" w14:textId="77777777">
        <w:tc>
          <w:tcPr>
            <w:tcW w:w="2436" w:type="dxa"/>
          </w:tcPr>
          <w:p w14:paraId="5103BDB6" w14:textId="77777777" w:rsidR="00156F08" w:rsidRDefault="00000000">
            <w:pPr>
              <w:spacing w:after="20"/>
            </w:pPr>
            <w:r>
              <w:rPr>
                <w:sz w:val="17"/>
              </w:rPr>
              <w:t>app/(tabs)/index.tsx</w:t>
            </w:r>
          </w:p>
        </w:tc>
        <w:tc>
          <w:tcPr>
            <w:tcW w:w="2436" w:type="dxa"/>
          </w:tcPr>
          <w:p w14:paraId="1791D6BF" w14:textId="77777777" w:rsidR="00156F08" w:rsidRDefault="00000000">
            <w:pPr>
              <w:spacing w:after="20"/>
            </w:pPr>
            <w:r>
              <w:rPr>
                <w:sz w:val="17"/>
              </w:rPr>
              <w:t>139</w:t>
            </w:r>
          </w:p>
        </w:tc>
        <w:tc>
          <w:tcPr>
            <w:tcW w:w="2436" w:type="dxa"/>
          </w:tcPr>
          <w:p w14:paraId="50E818E1" w14:textId="77777777" w:rsidR="00156F08" w:rsidRDefault="00000000">
            <w:pPr>
              <w:spacing w:after="20"/>
            </w:pPr>
            <w:r>
              <w:rPr>
                <w:sz w:val="17"/>
              </w:rPr>
              <w:t>dismissAlertFeedback</w:t>
            </w:r>
          </w:p>
        </w:tc>
        <w:tc>
          <w:tcPr>
            <w:tcW w:w="2436" w:type="dxa"/>
          </w:tcPr>
          <w:p w14:paraId="730F521E" w14:textId="77777777" w:rsidR="00156F08" w:rsidRDefault="00000000">
            <w:pPr>
              <w:spacing w:after="20"/>
            </w:pPr>
            <w:r>
              <w:rPr>
                <w:sz w:val="17"/>
              </w:rPr>
              <w:t>TypeScript/JS</w:t>
            </w:r>
          </w:p>
        </w:tc>
      </w:tr>
      <w:tr w:rsidR="00156F08" w14:paraId="4D3B094E" w14:textId="77777777">
        <w:tc>
          <w:tcPr>
            <w:tcW w:w="2436" w:type="dxa"/>
          </w:tcPr>
          <w:p w14:paraId="5AEEBD9C" w14:textId="77777777" w:rsidR="00156F08" w:rsidRDefault="00000000">
            <w:pPr>
              <w:spacing w:after="20"/>
            </w:pPr>
            <w:r>
              <w:rPr>
                <w:sz w:val="17"/>
              </w:rPr>
              <w:t>app/(tabs)/index.tsx</w:t>
            </w:r>
          </w:p>
        </w:tc>
        <w:tc>
          <w:tcPr>
            <w:tcW w:w="2436" w:type="dxa"/>
          </w:tcPr>
          <w:p w14:paraId="13ED029C" w14:textId="77777777" w:rsidR="00156F08" w:rsidRDefault="00000000">
            <w:pPr>
              <w:spacing w:after="20"/>
            </w:pPr>
            <w:r>
              <w:rPr>
                <w:sz w:val="17"/>
              </w:rPr>
              <w:t>154</w:t>
            </w:r>
          </w:p>
        </w:tc>
        <w:tc>
          <w:tcPr>
            <w:tcW w:w="2436" w:type="dxa"/>
          </w:tcPr>
          <w:p w14:paraId="0689D498" w14:textId="77777777" w:rsidR="00156F08" w:rsidRDefault="00000000">
            <w:pPr>
              <w:spacing w:after="20"/>
            </w:pPr>
            <w:r>
              <w:rPr>
                <w:sz w:val="17"/>
              </w:rPr>
              <w:t>toggleBlackScreen</w:t>
            </w:r>
          </w:p>
        </w:tc>
        <w:tc>
          <w:tcPr>
            <w:tcW w:w="2436" w:type="dxa"/>
          </w:tcPr>
          <w:p w14:paraId="70AD8E5A" w14:textId="77777777" w:rsidR="00156F08" w:rsidRDefault="00000000">
            <w:pPr>
              <w:spacing w:after="20"/>
            </w:pPr>
            <w:r>
              <w:rPr>
                <w:sz w:val="17"/>
              </w:rPr>
              <w:t>TypeScript/JS</w:t>
            </w:r>
          </w:p>
        </w:tc>
      </w:tr>
      <w:tr w:rsidR="00156F08" w14:paraId="2D4D9310" w14:textId="77777777">
        <w:tc>
          <w:tcPr>
            <w:tcW w:w="2436" w:type="dxa"/>
          </w:tcPr>
          <w:p w14:paraId="6CE0E3DA" w14:textId="77777777" w:rsidR="00156F08" w:rsidRDefault="00000000">
            <w:pPr>
              <w:spacing w:after="20"/>
            </w:pPr>
            <w:r>
              <w:rPr>
                <w:sz w:val="17"/>
              </w:rPr>
              <w:t>app/(tabs)/index.tsx</w:t>
            </w:r>
          </w:p>
        </w:tc>
        <w:tc>
          <w:tcPr>
            <w:tcW w:w="2436" w:type="dxa"/>
          </w:tcPr>
          <w:p w14:paraId="0A921F54" w14:textId="77777777" w:rsidR="00156F08" w:rsidRDefault="00000000">
            <w:pPr>
              <w:spacing w:after="20"/>
            </w:pPr>
            <w:r>
              <w:rPr>
                <w:sz w:val="17"/>
              </w:rPr>
              <w:t>156</w:t>
            </w:r>
          </w:p>
        </w:tc>
        <w:tc>
          <w:tcPr>
            <w:tcW w:w="2436" w:type="dxa"/>
          </w:tcPr>
          <w:p w14:paraId="22C89A2E" w14:textId="77777777" w:rsidR="00156F08" w:rsidRDefault="00000000">
            <w:pPr>
              <w:spacing w:after="20"/>
            </w:pPr>
            <w:r>
              <w:rPr>
                <w:sz w:val="17"/>
              </w:rPr>
              <w:t>toggleGuard</w:t>
            </w:r>
          </w:p>
        </w:tc>
        <w:tc>
          <w:tcPr>
            <w:tcW w:w="2436" w:type="dxa"/>
          </w:tcPr>
          <w:p w14:paraId="04CFA730" w14:textId="77777777" w:rsidR="00156F08" w:rsidRDefault="00000000">
            <w:pPr>
              <w:spacing w:after="20"/>
            </w:pPr>
            <w:r>
              <w:rPr>
                <w:sz w:val="17"/>
              </w:rPr>
              <w:t>TypeScript/JS</w:t>
            </w:r>
          </w:p>
        </w:tc>
      </w:tr>
      <w:tr w:rsidR="00156F08" w14:paraId="5FAD02C8" w14:textId="77777777">
        <w:tc>
          <w:tcPr>
            <w:tcW w:w="2436" w:type="dxa"/>
          </w:tcPr>
          <w:p w14:paraId="140F9040" w14:textId="77777777" w:rsidR="00156F08" w:rsidRDefault="00000000">
            <w:pPr>
              <w:spacing w:after="20"/>
            </w:pPr>
            <w:r>
              <w:rPr>
                <w:sz w:val="17"/>
              </w:rPr>
              <w:t>app/(tabs)/index.tsx</w:t>
            </w:r>
          </w:p>
        </w:tc>
        <w:tc>
          <w:tcPr>
            <w:tcW w:w="2436" w:type="dxa"/>
          </w:tcPr>
          <w:p w14:paraId="341DAD02" w14:textId="77777777" w:rsidR="00156F08" w:rsidRDefault="00000000">
            <w:pPr>
              <w:spacing w:after="20"/>
            </w:pPr>
            <w:r>
              <w:rPr>
                <w:sz w:val="17"/>
              </w:rPr>
              <w:t>183</w:t>
            </w:r>
          </w:p>
        </w:tc>
        <w:tc>
          <w:tcPr>
            <w:tcW w:w="2436" w:type="dxa"/>
          </w:tcPr>
          <w:p w14:paraId="718303AF" w14:textId="77777777" w:rsidR="00156F08" w:rsidRDefault="00000000">
            <w:pPr>
              <w:spacing w:after="20"/>
            </w:pPr>
            <w:r>
              <w:rPr>
                <w:sz w:val="17"/>
              </w:rPr>
              <w:t>handlePanicButton</w:t>
            </w:r>
          </w:p>
        </w:tc>
        <w:tc>
          <w:tcPr>
            <w:tcW w:w="2436" w:type="dxa"/>
          </w:tcPr>
          <w:p w14:paraId="4A31483C" w14:textId="77777777" w:rsidR="00156F08" w:rsidRDefault="00000000">
            <w:pPr>
              <w:spacing w:after="20"/>
            </w:pPr>
            <w:r>
              <w:rPr>
                <w:sz w:val="17"/>
              </w:rPr>
              <w:t>TypeScript/JS</w:t>
            </w:r>
          </w:p>
        </w:tc>
      </w:tr>
      <w:tr w:rsidR="00156F08" w14:paraId="00D14CFB" w14:textId="77777777">
        <w:tc>
          <w:tcPr>
            <w:tcW w:w="2436" w:type="dxa"/>
          </w:tcPr>
          <w:p w14:paraId="0B509C75" w14:textId="77777777" w:rsidR="00156F08" w:rsidRDefault="00000000">
            <w:pPr>
              <w:spacing w:after="20"/>
            </w:pPr>
            <w:r>
              <w:rPr>
                <w:sz w:val="17"/>
              </w:rPr>
              <w:t>app/(tabs)/settings.tsx</w:t>
            </w:r>
          </w:p>
        </w:tc>
        <w:tc>
          <w:tcPr>
            <w:tcW w:w="2436" w:type="dxa"/>
          </w:tcPr>
          <w:p w14:paraId="2E8EFA43" w14:textId="77777777" w:rsidR="00156F08" w:rsidRDefault="00000000">
            <w:pPr>
              <w:spacing w:after="20"/>
            </w:pPr>
            <w:r>
              <w:rPr>
                <w:sz w:val="17"/>
              </w:rPr>
              <w:t>46</w:t>
            </w:r>
          </w:p>
        </w:tc>
        <w:tc>
          <w:tcPr>
            <w:tcW w:w="2436" w:type="dxa"/>
          </w:tcPr>
          <w:p w14:paraId="3E23BA4D" w14:textId="77777777" w:rsidR="00156F08" w:rsidRDefault="00000000">
            <w:pPr>
              <w:spacing w:after="20"/>
            </w:pPr>
            <w:r>
              <w:rPr>
                <w:sz w:val="17"/>
              </w:rPr>
              <w:t>SettingsScreen</w:t>
            </w:r>
          </w:p>
        </w:tc>
        <w:tc>
          <w:tcPr>
            <w:tcW w:w="2436" w:type="dxa"/>
          </w:tcPr>
          <w:p w14:paraId="7BAEED44" w14:textId="77777777" w:rsidR="00156F08" w:rsidRDefault="00000000">
            <w:pPr>
              <w:spacing w:after="20"/>
            </w:pPr>
            <w:r>
              <w:rPr>
                <w:sz w:val="17"/>
              </w:rPr>
              <w:t>TypeScript/JS</w:t>
            </w:r>
          </w:p>
        </w:tc>
      </w:tr>
      <w:tr w:rsidR="00156F08" w14:paraId="63D02B1C" w14:textId="77777777">
        <w:tc>
          <w:tcPr>
            <w:tcW w:w="2436" w:type="dxa"/>
          </w:tcPr>
          <w:p w14:paraId="7882F5A6" w14:textId="77777777" w:rsidR="00156F08" w:rsidRDefault="00000000">
            <w:pPr>
              <w:spacing w:after="20"/>
            </w:pPr>
            <w:r>
              <w:rPr>
                <w:sz w:val="17"/>
              </w:rPr>
              <w:t>app/(tabs)/settings.tsx</w:t>
            </w:r>
          </w:p>
        </w:tc>
        <w:tc>
          <w:tcPr>
            <w:tcW w:w="2436" w:type="dxa"/>
          </w:tcPr>
          <w:p w14:paraId="5316D18C" w14:textId="77777777" w:rsidR="00156F08" w:rsidRDefault="00000000">
            <w:pPr>
              <w:spacing w:after="20"/>
            </w:pPr>
            <w:r>
              <w:rPr>
                <w:sz w:val="17"/>
              </w:rPr>
              <w:t>68</w:t>
            </w:r>
          </w:p>
        </w:tc>
        <w:tc>
          <w:tcPr>
            <w:tcW w:w="2436" w:type="dxa"/>
          </w:tcPr>
          <w:p w14:paraId="2D71D0FC" w14:textId="77777777" w:rsidR="00156F08" w:rsidRDefault="00000000">
            <w:pPr>
              <w:spacing w:after="20"/>
            </w:pPr>
            <w:r>
              <w:rPr>
                <w:sz w:val="17"/>
              </w:rPr>
              <w:t>addKeyword</w:t>
            </w:r>
          </w:p>
        </w:tc>
        <w:tc>
          <w:tcPr>
            <w:tcW w:w="2436" w:type="dxa"/>
          </w:tcPr>
          <w:p w14:paraId="026B2752" w14:textId="77777777" w:rsidR="00156F08" w:rsidRDefault="00000000">
            <w:pPr>
              <w:spacing w:after="20"/>
            </w:pPr>
            <w:r>
              <w:rPr>
                <w:sz w:val="17"/>
              </w:rPr>
              <w:t>TypeScript/JS</w:t>
            </w:r>
          </w:p>
        </w:tc>
      </w:tr>
      <w:tr w:rsidR="00156F08" w14:paraId="788D48A6" w14:textId="77777777">
        <w:tc>
          <w:tcPr>
            <w:tcW w:w="2436" w:type="dxa"/>
          </w:tcPr>
          <w:p w14:paraId="4412C577" w14:textId="77777777" w:rsidR="00156F08" w:rsidRDefault="00000000">
            <w:pPr>
              <w:spacing w:after="20"/>
            </w:pPr>
            <w:r>
              <w:rPr>
                <w:sz w:val="17"/>
              </w:rPr>
              <w:t>app/(tabs)/settings.tsx</w:t>
            </w:r>
          </w:p>
        </w:tc>
        <w:tc>
          <w:tcPr>
            <w:tcW w:w="2436" w:type="dxa"/>
          </w:tcPr>
          <w:p w14:paraId="1F2E2D1D" w14:textId="77777777" w:rsidR="00156F08" w:rsidRDefault="00000000">
            <w:pPr>
              <w:spacing w:after="20"/>
            </w:pPr>
            <w:r>
              <w:rPr>
                <w:sz w:val="17"/>
              </w:rPr>
              <w:t>97</w:t>
            </w:r>
          </w:p>
        </w:tc>
        <w:tc>
          <w:tcPr>
            <w:tcW w:w="2436" w:type="dxa"/>
          </w:tcPr>
          <w:p w14:paraId="498584EE" w14:textId="77777777" w:rsidR="00156F08" w:rsidRDefault="00000000">
            <w:pPr>
              <w:spacing w:after="20"/>
            </w:pPr>
            <w:r>
              <w:rPr>
                <w:sz w:val="17"/>
              </w:rPr>
              <w:t>removeKeyword</w:t>
            </w:r>
          </w:p>
        </w:tc>
        <w:tc>
          <w:tcPr>
            <w:tcW w:w="2436" w:type="dxa"/>
          </w:tcPr>
          <w:p w14:paraId="22497EAC" w14:textId="77777777" w:rsidR="00156F08" w:rsidRDefault="00000000">
            <w:pPr>
              <w:spacing w:after="20"/>
            </w:pPr>
            <w:r>
              <w:rPr>
                <w:sz w:val="17"/>
              </w:rPr>
              <w:t>TypeScript/JS</w:t>
            </w:r>
          </w:p>
        </w:tc>
      </w:tr>
      <w:tr w:rsidR="00156F08" w14:paraId="773BC54C" w14:textId="77777777">
        <w:tc>
          <w:tcPr>
            <w:tcW w:w="2436" w:type="dxa"/>
          </w:tcPr>
          <w:p w14:paraId="5F290309" w14:textId="77777777" w:rsidR="00156F08" w:rsidRDefault="00000000">
            <w:pPr>
              <w:spacing w:after="20"/>
            </w:pPr>
            <w:r>
              <w:rPr>
                <w:sz w:val="17"/>
              </w:rPr>
              <w:t>app/(tabs)/settings.tsx</w:t>
            </w:r>
          </w:p>
        </w:tc>
        <w:tc>
          <w:tcPr>
            <w:tcW w:w="2436" w:type="dxa"/>
          </w:tcPr>
          <w:p w14:paraId="43665E7D" w14:textId="77777777" w:rsidR="00156F08" w:rsidRDefault="00000000">
            <w:pPr>
              <w:spacing w:after="20"/>
            </w:pPr>
            <w:r>
              <w:rPr>
                <w:sz w:val="17"/>
              </w:rPr>
              <w:t>112</w:t>
            </w:r>
          </w:p>
        </w:tc>
        <w:tc>
          <w:tcPr>
            <w:tcW w:w="2436" w:type="dxa"/>
          </w:tcPr>
          <w:p w14:paraId="4943C2AB" w14:textId="77777777" w:rsidR="00156F08" w:rsidRDefault="00000000">
            <w:pPr>
              <w:spacing w:after="20"/>
            </w:pPr>
            <w:r>
              <w:rPr>
                <w:sz w:val="17"/>
              </w:rPr>
              <w:t>saveMessageTemplate</w:t>
            </w:r>
          </w:p>
        </w:tc>
        <w:tc>
          <w:tcPr>
            <w:tcW w:w="2436" w:type="dxa"/>
          </w:tcPr>
          <w:p w14:paraId="478FEB1E" w14:textId="77777777" w:rsidR="00156F08" w:rsidRDefault="00000000">
            <w:pPr>
              <w:spacing w:after="20"/>
            </w:pPr>
            <w:r>
              <w:rPr>
                <w:sz w:val="17"/>
              </w:rPr>
              <w:t>TypeScript/JS</w:t>
            </w:r>
          </w:p>
        </w:tc>
      </w:tr>
      <w:tr w:rsidR="00156F08" w14:paraId="2DA37952" w14:textId="77777777">
        <w:tc>
          <w:tcPr>
            <w:tcW w:w="2436" w:type="dxa"/>
          </w:tcPr>
          <w:p w14:paraId="4B0CE7EC" w14:textId="77777777" w:rsidR="00156F08" w:rsidRDefault="00000000">
            <w:pPr>
              <w:spacing w:after="20"/>
            </w:pPr>
            <w:r>
              <w:rPr>
                <w:sz w:val="17"/>
              </w:rPr>
              <w:t>app/(tabs)/settings.tsx</w:t>
            </w:r>
          </w:p>
        </w:tc>
        <w:tc>
          <w:tcPr>
            <w:tcW w:w="2436" w:type="dxa"/>
          </w:tcPr>
          <w:p w14:paraId="492A378E" w14:textId="77777777" w:rsidR="00156F08" w:rsidRDefault="00000000">
            <w:pPr>
              <w:spacing w:after="20"/>
            </w:pPr>
            <w:r>
              <w:rPr>
                <w:sz w:val="17"/>
              </w:rPr>
              <w:t>117</w:t>
            </w:r>
          </w:p>
        </w:tc>
        <w:tc>
          <w:tcPr>
            <w:tcW w:w="2436" w:type="dxa"/>
          </w:tcPr>
          <w:p w14:paraId="73A20EDC" w14:textId="77777777" w:rsidR="00156F08" w:rsidRDefault="00000000">
            <w:pPr>
              <w:spacing w:after="20"/>
            </w:pPr>
            <w:r>
              <w:rPr>
                <w:sz w:val="17"/>
              </w:rPr>
              <w:t>toggleDailyReminder</w:t>
            </w:r>
          </w:p>
        </w:tc>
        <w:tc>
          <w:tcPr>
            <w:tcW w:w="2436" w:type="dxa"/>
          </w:tcPr>
          <w:p w14:paraId="2B210AAE" w14:textId="77777777" w:rsidR="00156F08" w:rsidRDefault="00000000">
            <w:pPr>
              <w:spacing w:after="20"/>
            </w:pPr>
            <w:r>
              <w:rPr>
                <w:sz w:val="17"/>
              </w:rPr>
              <w:t>TypeScript/JS</w:t>
            </w:r>
          </w:p>
        </w:tc>
      </w:tr>
      <w:tr w:rsidR="00156F08" w14:paraId="2D1C6EEF" w14:textId="77777777">
        <w:tc>
          <w:tcPr>
            <w:tcW w:w="2436" w:type="dxa"/>
          </w:tcPr>
          <w:p w14:paraId="73721CE5" w14:textId="77777777" w:rsidR="00156F08" w:rsidRDefault="00000000">
            <w:pPr>
              <w:spacing w:after="20"/>
            </w:pPr>
            <w:r>
              <w:rPr>
                <w:sz w:val="17"/>
              </w:rPr>
              <w:t>app/(tabs)/settings.tsx</w:t>
            </w:r>
          </w:p>
        </w:tc>
        <w:tc>
          <w:tcPr>
            <w:tcW w:w="2436" w:type="dxa"/>
          </w:tcPr>
          <w:p w14:paraId="7BCB82C9" w14:textId="77777777" w:rsidR="00156F08" w:rsidRDefault="00000000">
            <w:pPr>
              <w:spacing w:after="20"/>
            </w:pPr>
            <w:r>
              <w:rPr>
                <w:sz w:val="17"/>
              </w:rPr>
              <w:t>136</w:t>
            </w:r>
          </w:p>
        </w:tc>
        <w:tc>
          <w:tcPr>
            <w:tcW w:w="2436" w:type="dxa"/>
          </w:tcPr>
          <w:p w14:paraId="49655420" w14:textId="77777777" w:rsidR="00156F08" w:rsidRDefault="00000000">
            <w:pPr>
              <w:spacing w:after="20"/>
            </w:pPr>
            <w:r>
              <w:rPr>
                <w:sz w:val="17"/>
              </w:rPr>
              <w:t>updateReminderHour</w:t>
            </w:r>
          </w:p>
        </w:tc>
        <w:tc>
          <w:tcPr>
            <w:tcW w:w="2436" w:type="dxa"/>
          </w:tcPr>
          <w:p w14:paraId="4F593A3F" w14:textId="77777777" w:rsidR="00156F08" w:rsidRDefault="00000000">
            <w:pPr>
              <w:spacing w:after="20"/>
            </w:pPr>
            <w:r>
              <w:rPr>
                <w:sz w:val="17"/>
              </w:rPr>
              <w:t>TypeScript/JS</w:t>
            </w:r>
          </w:p>
        </w:tc>
      </w:tr>
      <w:tr w:rsidR="00156F08" w14:paraId="6E33E776" w14:textId="77777777">
        <w:tc>
          <w:tcPr>
            <w:tcW w:w="2436" w:type="dxa"/>
          </w:tcPr>
          <w:p w14:paraId="36D89DD1" w14:textId="77777777" w:rsidR="00156F08" w:rsidRDefault="00000000">
            <w:pPr>
              <w:spacing w:after="20"/>
            </w:pPr>
            <w:r>
              <w:rPr>
                <w:sz w:val="17"/>
              </w:rPr>
              <w:t>app/+html.tsx</w:t>
            </w:r>
          </w:p>
        </w:tc>
        <w:tc>
          <w:tcPr>
            <w:tcW w:w="2436" w:type="dxa"/>
          </w:tcPr>
          <w:p w14:paraId="2F2B3058" w14:textId="77777777" w:rsidR="00156F08" w:rsidRDefault="00000000">
            <w:pPr>
              <w:spacing w:after="20"/>
            </w:pPr>
            <w:r>
              <w:rPr>
                <w:sz w:val="17"/>
              </w:rPr>
              <w:t>30</w:t>
            </w:r>
          </w:p>
        </w:tc>
        <w:tc>
          <w:tcPr>
            <w:tcW w:w="2436" w:type="dxa"/>
          </w:tcPr>
          <w:p w14:paraId="26EA7C82" w14:textId="77777777" w:rsidR="00156F08" w:rsidRDefault="00000000">
            <w:pPr>
              <w:spacing w:after="20"/>
            </w:pPr>
            <w:r>
              <w:rPr>
                <w:sz w:val="17"/>
              </w:rPr>
              <w:t>Root</w:t>
            </w:r>
          </w:p>
        </w:tc>
        <w:tc>
          <w:tcPr>
            <w:tcW w:w="2436" w:type="dxa"/>
          </w:tcPr>
          <w:p w14:paraId="0CB74738" w14:textId="77777777" w:rsidR="00156F08" w:rsidRDefault="00000000">
            <w:pPr>
              <w:spacing w:after="20"/>
            </w:pPr>
            <w:r>
              <w:rPr>
                <w:sz w:val="17"/>
              </w:rPr>
              <w:t>TypeScript/JS</w:t>
            </w:r>
          </w:p>
        </w:tc>
      </w:tr>
      <w:tr w:rsidR="00156F08" w14:paraId="03775D9F" w14:textId="77777777">
        <w:tc>
          <w:tcPr>
            <w:tcW w:w="2436" w:type="dxa"/>
          </w:tcPr>
          <w:p w14:paraId="58439BF1" w14:textId="77777777" w:rsidR="00156F08" w:rsidRDefault="00000000">
            <w:pPr>
              <w:spacing w:after="20"/>
            </w:pPr>
            <w:r>
              <w:rPr>
                <w:sz w:val="17"/>
              </w:rPr>
              <w:t>app/_layout.tsx</w:t>
            </w:r>
          </w:p>
        </w:tc>
        <w:tc>
          <w:tcPr>
            <w:tcW w:w="2436" w:type="dxa"/>
          </w:tcPr>
          <w:p w14:paraId="34C252FB" w14:textId="77777777" w:rsidR="00156F08" w:rsidRDefault="00000000">
            <w:pPr>
              <w:spacing w:after="20"/>
            </w:pPr>
            <w:r>
              <w:rPr>
                <w:sz w:val="17"/>
              </w:rPr>
              <w:t>50</w:t>
            </w:r>
          </w:p>
        </w:tc>
        <w:tc>
          <w:tcPr>
            <w:tcW w:w="2436" w:type="dxa"/>
          </w:tcPr>
          <w:p w14:paraId="1DF62647" w14:textId="77777777" w:rsidR="00156F08" w:rsidRDefault="00000000">
            <w:pPr>
              <w:spacing w:after="20"/>
            </w:pPr>
            <w:r>
              <w:rPr>
                <w:sz w:val="17"/>
              </w:rPr>
              <w:t>runWhenIdle</w:t>
            </w:r>
          </w:p>
        </w:tc>
        <w:tc>
          <w:tcPr>
            <w:tcW w:w="2436" w:type="dxa"/>
          </w:tcPr>
          <w:p w14:paraId="07272306" w14:textId="77777777" w:rsidR="00156F08" w:rsidRDefault="00000000">
            <w:pPr>
              <w:spacing w:after="20"/>
            </w:pPr>
            <w:r>
              <w:rPr>
                <w:sz w:val="17"/>
              </w:rPr>
              <w:t>TypeScript/JS</w:t>
            </w:r>
          </w:p>
        </w:tc>
      </w:tr>
      <w:tr w:rsidR="00156F08" w14:paraId="1958375A" w14:textId="77777777">
        <w:tc>
          <w:tcPr>
            <w:tcW w:w="2436" w:type="dxa"/>
          </w:tcPr>
          <w:p w14:paraId="154F5855" w14:textId="77777777" w:rsidR="00156F08" w:rsidRDefault="00000000">
            <w:pPr>
              <w:spacing w:after="20"/>
            </w:pPr>
            <w:r>
              <w:rPr>
                <w:sz w:val="17"/>
              </w:rPr>
              <w:t>app/_layout.tsx</w:t>
            </w:r>
          </w:p>
        </w:tc>
        <w:tc>
          <w:tcPr>
            <w:tcW w:w="2436" w:type="dxa"/>
          </w:tcPr>
          <w:p w14:paraId="1FFC77DE" w14:textId="77777777" w:rsidR="00156F08" w:rsidRDefault="00000000">
            <w:pPr>
              <w:spacing w:after="20"/>
            </w:pPr>
            <w:r>
              <w:rPr>
                <w:sz w:val="17"/>
              </w:rPr>
              <w:t>75</w:t>
            </w:r>
          </w:p>
        </w:tc>
        <w:tc>
          <w:tcPr>
            <w:tcW w:w="2436" w:type="dxa"/>
          </w:tcPr>
          <w:p w14:paraId="338F41F6" w14:textId="77777777" w:rsidR="00156F08" w:rsidRDefault="00000000">
            <w:pPr>
              <w:spacing w:after="20"/>
            </w:pPr>
            <w:r>
              <w:rPr>
                <w:sz w:val="17"/>
              </w:rPr>
              <w:t>RootLayout</w:t>
            </w:r>
          </w:p>
        </w:tc>
        <w:tc>
          <w:tcPr>
            <w:tcW w:w="2436" w:type="dxa"/>
          </w:tcPr>
          <w:p w14:paraId="19E24AB1" w14:textId="77777777" w:rsidR="00156F08" w:rsidRDefault="00000000">
            <w:pPr>
              <w:spacing w:after="20"/>
            </w:pPr>
            <w:r>
              <w:rPr>
                <w:sz w:val="17"/>
              </w:rPr>
              <w:t>TypeScript/JS</w:t>
            </w:r>
          </w:p>
        </w:tc>
      </w:tr>
      <w:tr w:rsidR="00156F08" w14:paraId="0395FDCF" w14:textId="77777777">
        <w:tc>
          <w:tcPr>
            <w:tcW w:w="2436" w:type="dxa"/>
          </w:tcPr>
          <w:p w14:paraId="6850435F" w14:textId="77777777" w:rsidR="00156F08" w:rsidRDefault="00000000">
            <w:pPr>
              <w:spacing w:after="20"/>
            </w:pPr>
            <w:r>
              <w:rPr>
                <w:sz w:val="17"/>
              </w:rPr>
              <w:t>app/_layout.tsx</w:t>
            </w:r>
          </w:p>
        </w:tc>
        <w:tc>
          <w:tcPr>
            <w:tcW w:w="2436" w:type="dxa"/>
          </w:tcPr>
          <w:p w14:paraId="6A357EE2" w14:textId="77777777" w:rsidR="00156F08" w:rsidRDefault="00000000">
            <w:pPr>
              <w:spacing w:after="20"/>
            </w:pPr>
            <w:r>
              <w:rPr>
                <w:sz w:val="17"/>
              </w:rPr>
              <w:t>151</w:t>
            </w:r>
          </w:p>
        </w:tc>
        <w:tc>
          <w:tcPr>
            <w:tcW w:w="2436" w:type="dxa"/>
          </w:tcPr>
          <w:p w14:paraId="2151891B" w14:textId="77777777" w:rsidR="00156F08" w:rsidRDefault="00000000">
            <w:pPr>
              <w:spacing w:after="20"/>
            </w:pPr>
            <w:r>
              <w:rPr>
                <w:sz w:val="17"/>
              </w:rPr>
              <w:t>verificarPrueba</w:t>
            </w:r>
          </w:p>
        </w:tc>
        <w:tc>
          <w:tcPr>
            <w:tcW w:w="2436" w:type="dxa"/>
          </w:tcPr>
          <w:p w14:paraId="5005A4F4" w14:textId="77777777" w:rsidR="00156F08" w:rsidRDefault="00000000">
            <w:pPr>
              <w:spacing w:after="20"/>
            </w:pPr>
            <w:r>
              <w:rPr>
                <w:sz w:val="17"/>
              </w:rPr>
              <w:t>TypeScript/JS</w:t>
            </w:r>
          </w:p>
        </w:tc>
      </w:tr>
      <w:tr w:rsidR="00156F08" w14:paraId="7D1C86DD" w14:textId="77777777">
        <w:tc>
          <w:tcPr>
            <w:tcW w:w="2436" w:type="dxa"/>
          </w:tcPr>
          <w:p w14:paraId="2C36A785" w14:textId="77777777" w:rsidR="00156F08" w:rsidRDefault="00000000">
            <w:pPr>
              <w:spacing w:after="20"/>
            </w:pPr>
            <w:r>
              <w:rPr>
                <w:sz w:val="17"/>
              </w:rPr>
              <w:t>app/_layout.tsx</w:t>
            </w:r>
          </w:p>
        </w:tc>
        <w:tc>
          <w:tcPr>
            <w:tcW w:w="2436" w:type="dxa"/>
          </w:tcPr>
          <w:p w14:paraId="47C5716F" w14:textId="77777777" w:rsidR="00156F08" w:rsidRDefault="00000000">
            <w:pPr>
              <w:spacing w:after="20"/>
            </w:pPr>
            <w:r>
              <w:rPr>
                <w:sz w:val="17"/>
              </w:rPr>
              <w:t>249</w:t>
            </w:r>
          </w:p>
        </w:tc>
        <w:tc>
          <w:tcPr>
            <w:tcW w:w="2436" w:type="dxa"/>
          </w:tcPr>
          <w:p w14:paraId="7C9D7A2D" w14:textId="77777777" w:rsidR="00156F08" w:rsidRDefault="00000000">
            <w:pPr>
              <w:spacing w:after="20"/>
            </w:pPr>
            <w:r>
              <w:rPr>
                <w:sz w:val="17"/>
              </w:rPr>
              <w:t>bootstrapNotifications</w:t>
            </w:r>
          </w:p>
        </w:tc>
        <w:tc>
          <w:tcPr>
            <w:tcW w:w="2436" w:type="dxa"/>
          </w:tcPr>
          <w:p w14:paraId="4064FBCC" w14:textId="77777777" w:rsidR="00156F08" w:rsidRDefault="00000000">
            <w:pPr>
              <w:spacing w:after="20"/>
            </w:pPr>
            <w:r>
              <w:rPr>
                <w:sz w:val="17"/>
              </w:rPr>
              <w:t>TypeScript/JS</w:t>
            </w:r>
          </w:p>
        </w:tc>
      </w:tr>
      <w:tr w:rsidR="00156F08" w14:paraId="72567172" w14:textId="77777777">
        <w:tc>
          <w:tcPr>
            <w:tcW w:w="2436" w:type="dxa"/>
          </w:tcPr>
          <w:p w14:paraId="4A6ED09C" w14:textId="77777777" w:rsidR="00156F08" w:rsidRDefault="00000000">
            <w:pPr>
              <w:spacing w:after="20"/>
            </w:pPr>
            <w:r>
              <w:rPr>
                <w:sz w:val="17"/>
              </w:rPr>
              <w:t>app/bienvenida.tsx</w:t>
            </w:r>
          </w:p>
        </w:tc>
        <w:tc>
          <w:tcPr>
            <w:tcW w:w="2436" w:type="dxa"/>
          </w:tcPr>
          <w:p w14:paraId="1845C21F" w14:textId="77777777" w:rsidR="00156F08" w:rsidRDefault="00000000">
            <w:pPr>
              <w:spacing w:after="20"/>
            </w:pPr>
            <w:r>
              <w:rPr>
                <w:sz w:val="17"/>
              </w:rPr>
              <w:t>34</w:t>
            </w:r>
          </w:p>
        </w:tc>
        <w:tc>
          <w:tcPr>
            <w:tcW w:w="2436" w:type="dxa"/>
          </w:tcPr>
          <w:p w14:paraId="4734E3BF" w14:textId="77777777" w:rsidR="00156F08" w:rsidRDefault="00000000">
            <w:pPr>
              <w:spacing w:after="20"/>
            </w:pPr>
            <w:r>
              <w:rPr>
                <w:sz w:val="17"/>
              </w:rPr>
              <w:t>BienvenidaScreen</w:t>
            </w:r>
          </w:p>
        </w:tc>
        <w:tc>
          <w:tcPr>
            <w:tcW w:w="2436" w:type="dxa"/>
          </w:tcPr>
          <w:p w14:paraId="5311F0F9" w14:textId="77777777" w:rsidR="00156F08" w:rsidRDefault="00000000">
            <w:pPr>
              <w:spacing w:after="20"/>
            </w:pPr>
            <w:r>
              <w:rPr>
                <w:sz w:val="17"/>
              </w:rPr>
              <w:t>TypeScript/JS</w:t>
            </w:r>
          </w:p>
        </w:tc>
      </w:tr>
      <w:tr w:rsidR="00156F08" w14:paraId="2246D98D" w14:textId="77777777">
        <w:tc>
          <w:tcPr>
            <w:tcW w:w="2436" w:type="dxa"/>
          </w:tcPr>
          <w:p w14:paraId="794B1F51" w14:textId="77777777" w:rsidR="00156F08" w:rsidRDefault="00000000">
            <w:pPr>
              <w:spacing w:after="20"/>
            </w:pPr>
            <w:r>
              <w:rPr>
                <w:sz w:val="17"/>
              </w:rPr>
              <w:t>app/bienvenida.tsx</w:t>
            </w:r>
          </w:p>
        </w:tc>
        <w:tc>
          <w:tcPr>
            <w:tcW w:w="2436" w:type="dxa"/>
          </w:tcPr>
          <w:p w14:paraId="51FD5ED6" w14:textId="77777777" w:rsidR="00156F08" w:rsidRDefault="00000000">
            <w:pPr>
              <w:spacing w:after="20"/>
            </w:pPr>
            <w:r>
              <w:rPr>
                <w:sz w:val="17"/>
              </w:rPr>
              <w:t>60</w:t>
            </w:r>
          </w:p>
        </w:tc>
        <w:tc>
          <w:tcPr>
            <w:tcW w:w="2436" w:type="dxa"/>
          </w:tcPr>
          <w:p w14:paraId="002C0DB0" w14:textId="77777777" w:rsidR="00156F08" w:rsidRDefault="00000000">
            <w:pPr>
              <w:spacing w:after="20"/>
            </w:pPr>
            <w:r>
              <w:rPr>
                <w:sz w:val="17"/>
              </w:rPr>
              <w:t>continuarPaso1</w:t>
            </w:r>
          </w:p>
        </w:tc>
        <w:tc>
          <w:tcPr>
            <w:tcW w:w="2436" w:type="dxa"/>
          </w:tcPr>
          <w:p w14:paraId="3515D987" w14:textId="77777777" w:rsidR="00156F08" w:rsidRDefault="00000000">
            <w:pPr>
              <w:spacing w:after="20"/>
            </w:pPr>
            <w:r>
              <w:rPr>
                <w:sz w:val="17"/>
              </w:rPr>
              <w:t>TypeScript/JS</w:t>
            </w:r>
          </w:p>
        </w:tc>
      </w:tr>
      <w:tr w:rsidR="00156F08" w14:paraId="57ED0079" w14:textId="77777777">
        <w:tc>
          <w:tcPr>
            <w:tcW w:w="2436" w:type="dxa"/>
          </w:tcPr>
          <w:p w14:paraId="1314BF5B" w14:textId="77777777" w:rsidR="00156F08" w:rsidRDefault="00000000">
            <w:pPr>
              <w:spacing w:after="20"/>
            </w:pPr>
            <w:r>
              <w:rPr>
                <w:sz w:val="17"/>
              </w:rPr>
              <w:t>app/bienvenida.tsx</w:t>
            </w:r>
          </w:p>
        </w:tc>
        <w:tc>
          <w:tcPr>
            <w:tcW w:w="2436" w:type="dxa"/>
          </w:tcPr>
          <w:p w14:paraId="1DFDC454" w14:textId="77777777" w:rsidR="00156F08" w:rsidRDefault="00000000">
            <w:pPr>
              <w:spacing w:after="20"/>
            </w:pPr>
            <w:r>
              <w:rPr>
                <w:sz w:val="17"/>
              </w:rPr>
              <w:t>85</w:t>
            </w:r>
          </w:p>
        </w:tc>
        <w:tc>
          <w:tcPr>
            <w:tcW w:w="2436" w:type="dxa"/>
          </w:tcPr>
          <w:p w14:paraId="2B617BD2" w14:textId="77777777" w:rsidR="00156F08" w:rsidRDefault="00000000">
            <w:pPr>
              <w:spacing w:after="20"/>
            </w:pPr>
            <w:r>
              <w:rPr>
                <w:sz w:val="17"/>
              </w:rPr>
              <w:t>continuarPaso2</w:t>
            </w:r>
          </w:p>
        </w:tc>
        <w:tc>
          <w:tcPr>
            <w:tcW w:w="2436" w:type="dxa"/>
          </w:tcPr>
          <w:p w14:paraId="55D7EEB2" w14:textId="77777777" w:rsidR="00156F08" w:rsidRDefault="00000000">
            <w:pPr>
              <w:spacing w:after="20"/>
            </w:pPr>
            <w:r>
              <w:rPr>
                <w:sz w:val="17"/>
              </w:rPr>
              <w:t>TypeScript/JS</w:t>
            </w:r>
          </w:p>
        </w:tc>
      </w:tr>
      <w:tr w:rsidR="00156F08" w14:paraId="2B0A4E79" w14:textId="77777777">
        <w:tc>
          <w:tcPr>
            <w:tcW w:w="2436" w:type="dxa"/>
          </w:tcPr>
          <w:p w14:paraId="3A380BAE" w14:textId="77777777" w:rsidR="00156F08" w:rsidRDefault="00000000">
            <w:pPr>
              <w:spacing w:after="20"/>
            </w:pPr>
            <w:r>
              <w:rPr>
                <w:sz w:val="17"/>
              </w:rPr>
              <w:t>app/bienvenida.tsx</w:t>
            </w:r>
          </w:p>
        </w:tc>
        <w:tc>
          <w:tcPr>
            <w:tcW w:w="2436" w:type="dxa"/>
          </w:tcPr>
          <w:p w14:paraId="1324F75E" w14:textId="77777777" w:rsidR="00156F08" w:rsidRDefault="00000000">
            <w:pPr>
              <w:spacing w:after="20"/>
            </w:pPr>
            <w:r>
              <w:rPr>
                <w:sz w:val="17"/>
              </w:rPr>
              <w:t>107</w:t>
            </w:r>
          </w:p>
        </w:tc>
        <w:tc>
          <w:tcPr>
            <w:tcW w:w="2436" w:type="dxa"/>
          </w:tcPr>
          <w:p w14:paraId="0C328CDF" w14:textId="77777777" w:rsidR="00156F08" w:rsidRDefault="00000000">
            <w:pPr>
              <w:spacing w:after="20"/>
            </w:pPr>
            <w:r>
              <w:rPr>
                <w:sz w:val="17"/>
              </w:rPr>
              <w:t>tomarFoto</w:t>
            </w:r>
          </w:p>
        </w:tc>
        <w:tc>
          <w:tcPr>
            <w:tcW w:w="2436" w:type="dxa"/>
          </w:tcPr>
          <w:p w14:paraId="0A52F193" w14:textId="77777777" w:rsidR="00156F08" w:rsidRDefault="00000000">
            <w:pPr>
              <w:spacing w:after="20"/>
            </w:pPr>
            <w:r>
              <w:rPr>
                <w:sz w:val="17"/>
              </w:rPr>
              <w:t>TypeScript/JS</w:t>
            </w:r>
          </w:p>
        </w:tc>
      </w:tr>
      <w:tr w:rsidR="00156F08" w14:paraId="21BEBC13" w14:textId="77777777">
        <w:tc>
          <w:tcPr>
            <w:tcW w:w="2436" w:type="dxa"/>
          </w:tcPr>
          <w:p w14:paraId="45714908" w14:textId="77777777" w:rsidR="00156F08" w:rsidRDefault="00000000">
            <w:pPr>
              <w:spacing w:after="20"/>
            </w:pPr>
            <w:r>
              <w:rPr>
                <w:sz w:val="17"/>
              </w:rPr>
              <w:t>app/bienvenida.tsx</w:t>
            </w:r>
          </w:p>
        </w:tc>
        <w:tc>
          <w:tcPr>
            <w:tcW w:w="2436" w:type="dxa"/>
          </w:tcPr>
          <w:p w14:paraId="260B7FEA" w14:textId="77777777" w:rsidR="00156F08" w:rsidRDefault="00000000">
            <w:pPr>
              <w:spacing w:after="20"/>
            </w:pPr>
            <w:r>
              <w:rPr>
                <w:sz w:val="17"/>
              </w:rPr>
              <w:t>142</w:t>
            </w:r>
          </w:p>
        </w:tc>
        <w:tc>
          <w:tcPr>
            <w:tcW w:w="2436" w:type="dxa"/>
          </w:tcPr>
          <w:p w14:paraId="2236FCD7" w14:textId="77777777" w:rsidR="00156F08" w:rsidRDefault="00000000">
            <w:pPr>
              <w:spacing w:after="20"/>
            </w:pPr>
            <w:r>
              <w:rPr>
                <w:sz w:val="17"/>
              </w:rPr>
              <w:t>finalizar</w:t>
            </w:r>
          </w:p>
        </w:tc>
        <w:tc>
          <w:tcPr>
            <w:tcW w:w="2436" w:type="dxa"/>
          </w:tcPr>
          <w:p w14:paraId="328E8CDD" w14:textId="77777777" w:rsidR="00156F08" w:rsidRDefault="00000000">
            <w:pPr>
              <w:spacing w:after="20"/>
            </w:pPr>
            <w:r>
              <w:rPr>
                <w:sz w:val="17"/>
              </w:rPr>
              <w:t>TypeScript/JS</w:t>
            </w:r>
          </w:p>
        </w:tc>
      </w:tr>
      <w:tr w:rsidR="00156F08" w14:paraId="4453F1AA" w14:textId="77777777">
        <w:tc>
          <w:tcPr>
            <w:tcW w:w="2436" w:type="dxa"/>
          </w:tcPr>
          <w:p w14:paraId="2D41EAD0" w14:textId="77777777" w:rsidR="00156F08" w:rsidRDefault="00000000">
            <w:pPr>
              <w:spacing w:after="20"/>
            </w:pPr>
            <w:r>
              <w:rPr>
                <w:sz w:val="17"/>
              </w:rPr>
              <w:t>app/como-funciona.tsx</w:t>
            </w:r>
          </w:p>
        </w:tc>
        <w:tc>
          <w:tcPr>
            <w:tcW w:w="2436" w:type="dxa"/>
          </w:tcPr>
          <w:p w14:paraId="54D9F318" w14:textId="77777777" w:rsidR="00156F08" w:rsidRDefault="00000000">
            <w:pPr>
              <w:spacing w:after="20"/>
            </w:pPr>
            <w:r>
              <w:rPr>
                <w:sz w:val="17"/>
              </w:rPr>
              <w:t>40</w:t>
            </w:r>
          </w:p>
        </w:tc>
        <w:tc>
          <w:tcPr>
            <w:tcW w:w="2436" w:type="dxa"/>
          </w:tcPr>
          <w:p w14:paraId="484FCF23" w14:textId="77777777" w:rsidR="00156F08" w:rsidRDefault="00000000">
            <w:pPr>
              <w:spacing w:after="20"/>
            </w:pPr>
            <w:r>
              <w:rPr>
                <w:sz w:val="17"/>
              </w:rPr>
              <w:t>Paso</w:t>
            </w:r>
          </w:p>
        </w:tc>
        <w:tc>
          <w:tcPr>
            <w:tcW w:w="2436" w:type="dxa"/>
          </w:tcPr>
          <w:p w14:paraId="38CA4F60" w14:textId="77777777" w:rsidR="00156F08" w:rsidRDefault="00000000">
            <w:pPr>
              <w:spacing w:after="20"/>
            </w:pPr>
            <w:r>
              <w:rPr>
                <w:sz w:val="17"/>
              </w:rPr>
              <w:t>TypeScript/JS</w:t>
            </w:r>
          </w:p>
        </w:tc>
      </w:tr>
      <w:tr w:rsidR="00156F08" w14:paraId="02E010FE" w14:textId="77777777">
        <w:tc>
          <w:tcPr>
            <w:tcW w:w="2436" w:type="dxa"/>
          </w:tcPr>
          <w:p w14:paraId="636ACDCA" w14:textId="77777777" w:rsidR="00156F08" w:rsidRDefault="00000000">
            <w:pPr>
              <w:spacing w:after="20"/>
            </w:pPr>
            <w:r>
              <w:rPr>
                <w:sz w:val="17"/>
              </w:rPr>
              <w:t>app/como-funciona.tsx</w:t>
            </w:r>
          </w:p>
        </w:tc>
        <w:tc>
          <w:tcPr>
            <w:tcW w:w="2436" w:type="dxa"/>
          </w:tcPr>
          <w:p w14:paraId="13659FB8" w14:textId="77777777" w:rsidR="00156F08" w:rsidRDefault="00000000">
            <w:pPr>
              <w:spacing w:after="20"/>
            </w:pPr>
            <w:r>
              <w:rPr>
                <w:sz w:val="17"/>
              </w:rPr>
              <w:t>70</w:t>
            </w:r>
          </w:p>
        </w:tc>
        <w:tc>
          <w:tcPr>
            <w:tcW w:w="2436" w:type="dxa"/>
          </w:tcPr>
          <w:p w14:paraId="3CAD0772" w14:textId="77777777" w:rsidR="00156F08" w:rsidRDefault="00000000">
            <w:pPr>
              <w:spacing w:after="20"/>
            </w:pPr>
            <w:r>
              <w:rPr>
                <w:sz w:val="17"/>
              </w:rPr>
              <w:t>ComoFuncionaScreen</w:t>
            </w:r>
          </w:p>
        </w:tc>
        <w:tc>
          <w:tcPr>
            <w:tcW w:w="2436" w:type="dxa"/>
          </w:tcPr>
          <w:p w14:paraId="550383B1" w14:textId="77777777" w:rsidR="00156F08" w:rsidRDefault="00000000">
            <w:pPr>
              <w:spacing w:after="20"/>
            </w:pPr>
            <w:r>
              <w:rPr>
                <w:sz w:val="17"/>
              </w:rPr>
              <w:t>TypeScript/JS</w:t>
            </w:r>
          </w:p>
        </w:tc>
      </w:tr>
      <w:tr w:rsidR="00156F08" w14:paraId="6EEB587C" w14:textId="77777777">
        <w:tc>
          <w:tcPr>
            <w:tcW w:w="2436" w:type="dxa"/>
          </w:tcPr>
          <w:p w14:paraId="68F8A521" w14:textId="77777777" w:rsidR="00156F08" w:rsidRDefault="00000000">
            <w:pPr>
              <w:spacing w:after="20"/>
            </w:pPr>
            <w:r>
              <w:rPr>
                <w:sz w:val="17"/>
              </w:rPr>
              <w:t>app/contacts/[id].tsx</w:t>
            </w:r>
          </w:p>
        </w:tc>
        <w:tc>
          <w:tcPr>
            <w:tcW w:w="2436" w:type="dxa"/>
          </w:tcPr>
          <w:p w14:paraId="25E3E06C" w14:textId="77777777" w:rsidR="00156F08" w:rsidRDefault="00000000">
            <w:pPr>
              <w:spacing w:after="20"/>
            </w:pPr>
            <w:r>
              <w:rPr>
                <w:sz w:val="17"/>
              </w:rPr>
              <w:t>50</w:t>
            </w:r>
          </w:p>
        </w:tc>
        <w:tc>
          <w:tcPr>
            <w:tcW w:w="2436" w:type="dxa"/>
          </w:tcPr>
          <w:p w14:paraId="32255C43" w14:textId="77777777" w:rsidR="00156F08" w:rsidRDefault="00000000">
            <w:pPr>
              <w:spacing w:after="20"/>
            </w:pPr>
            <w:r>
              <w:rPr>
                <w:sz w:val="17"/>
              </w:rPr>
              <w:t>AddEditContactScreen</w:t>
            </w:r>
          </w:p>
        </w:tc>
        <w:tc>
          <w:tcPr>
            <w:tcW w:w="2436" w:type="dxa"/>
          </w:tcPr>
          <w:p w14:paraId="5E5145B0" w14:textId="77777777" w:rsidR="00156F08" w:rsidRDefault="00000000">
            <w:pPr>
              <w:spacing w:after="20"/>
            </w:pPr>
            <w:r>
              <w:rPr>
                <w:sz w:val="17"/>
              </w:rPr>
              <w:t>TypeScript/JS</w:t>
            </w:r>
          </w:p>
        </w:tc>
      </w:tr>
      <w:tr w:rsidR="00156F08" w14:paraId="76C27750" w14:textId="77777777">
        <w:tc>
          <w:tcPr>
            <w:tcW w:w="2436" w:type="dxa"/>
          </w:tcPr>
          <w:p w14:paraId="55AE8E4C" w14:textId="77777777" w:rsidR="00156F08" w:rsidRDefault="00000000">
            <w:pPr>
              <w:spacing w:after="20"/>
            </w:pPr>
            <w:r>
              <w:rPr>
                <w:sz w:val="17"/>
              </w:rPr>
              <w:t>app/contacts/[id].tsx</w:t>
            </w:r>
          </w:p>
        </w:tc>
        <w:tc>
          <w:tcPr>
            <w:tcW w:w="2436" w:type="dxa"/>
          </w:tcPr>
          <w:p w14:paraId="2495E030" w14:textId="77777777" w:rsidR="00156F08" w:rsidRDefault="00000000">
            <w:pPr>
              <w:spacing w:after="20"/>
            </w:pPr>
            <w:r>
              <w:rPr>
                <w:sz w:val="17"/>
              </w:rPr>
              <w:t>118</w:t>
            </w:r>
          </w:p>
        </w:tc>
        <w:tc>
          <w:tcPr>
            <w:tcW w:w="2436" w:type="dxa"/>
          </w:tcPr>
          <w:p w14:paraId="24C65E77" w14:textId="77777777" w:rsidR="00156F08" w:rsidRDefault="00000000">
            <w:pPr>
              <w:spacing w:after="20"/>
            </w:pPr>
            <w:r>
              <w:rPr>
                <w:sz w:val="17"/>
              </w:rPr>
              <w:t>handleSave</w:t>
            </w:r>
          </w:p>
        </w:tc>
        <w:tc>
          <w:tcPr>
            <w:tcW w:w="2436" w:type="dxa"/>
          </w:tcPr>
          <w:p w14:paraId="6922CA94" w14:textId="77777777" w:rsidR="00156F08" w:rsidRDefault="00000000">
            <w:pPr>
              <w:spacing w:after="20"/>
            </w:pPr>
            <w:r>
              <w:rPr>
                <w:sz w:val="17"/>
              </w:rPr>
              <w:t>TypeScript/JS</w:t>
            </w:r>
          </w:p>
        </w:tc>
      </w:tr>
      <w:tr w:rsidR="00156F08" w14:paraId="7BA5B194" w14:textId="77777777">
        <w:tc>
          <w:tcPr>
            <w:tcW w:w="2436" w:type="dxa"/>
          </w:tcPr>
          <w:p w14:paraId="1D683951" w14:textId="77777777" w:rsidR="00156F08" w:rsidRDefault="00000000">
            <w:pPr>
              <w:spacing w:after="20"/>
            </w:pPr>
            <w:r>
              <w:rPr>
                <w:sz w:val="17"/>
              </w:rPr>
              <w:t>app/contacts/[id].tsx</w:t>
            </w:r>
          </w:p>
        </w:tc>
        <w:tc>
          <w:tcPr>
            <w:tcW w:w="2436" w:type="dxa"/>
          </w:tcPr>
          <w:p w14:paraId="426B98A4" w14:textId="77777777" w:rsidR="00156F08" w:rsidRDefault="00000000">
            <w:pPr>
              <w:spacing w:after="20"/>
            </w:pPr>
            <w:r>
              <w:rPr>
                <w:sz w:val="17"/>
              </w:rPr>
              <w:t>137</w:t>
            </w:r>
          </w:p>
        </w:tc>
        <w:tc>
          <w:tcPr>
            <w:tcW w:w="2436" w:type="dxa"/>
          </w:tcPr>
          <w:p w14:paraId="34CB989B" w14:textId="77777777" w:rsidR="00156F08" w:rsidRDefault="00000000">
            <w:pPr>
              <w:spacing w:after="20"/>
            </w:pPr>
            <w:r>
              <w:rPr>
                <w:sz w:val="17"/>
              </w:rPr>
              <w:t>performActualSave</w:t>
            </w:r>
          </w:p>
        </w:tc>
        <w:tc>
          <w:tcPr>
            <w:tcW w:w="2436" w:type="dxa"/>
          </w:tcPr>
          <w:p w14:paraId="01AA41A9" w14:textId="77777777" w:rsidR="00156F08" w:rsidRDefault="00000000">
            <w:pPr>
              <w:spacing w:after="20"/>
            </w:pPr>
            <w:r>
              <w:rPr>
                <w:sz w:val="17"/>
              </w:rPr>
              <w:t>TypeScript/JS</w:t>
            </w:r>
          </w:p>
        </w:tc>
      </w:tr>
      <w:tr w:rsidR="00156F08" w14:paraId="3AECD1C3" w14:textId="77777777">
        <w:tc>
          <w:tcPr>
            <w:tcW w:w="2436" w:type="dxa"/>
          </w:tcPr>
          <w:p w14:paraId="1E9A7C05" w14:textId="77777777" w:rsidR="00156F08" w:rsidRDefault="00000000">
            <w:pPr>
              <w:spacing w:after="20"/>
            </w:pPr>
            <w:r>
              <w:rPr>
                <w:sz w:val="17"/>
              </w:rPr>
              <w:t>app/contacts/[id].tsx</w:t>
            </w:r>
          </w:p>
        </w:tc>
        <w:tc>
          <w:tcPr>
            <w:tcW w:w="2436" w:type="dxa"/>
          </w:tcPr>
          <w:p w14:paraId="27949792" w14:textId="77777777" w:rsidR="00156F08" w:rsidRDefault="00000000">
            <w:pPr>
              <w:spacing w:after="20"/>
            </w:pPr>
            <w:r>
              <w:rPr>
                <w:sz w:val="17"/>
              </w:rPr>
              <w:t>165</w:t>
            </w:r>
          </w:p>
        </w:tc>
        <w:tc>
          <w:tcPr>
            <w:tcW w:w="2436" w:type="dxa"/>
          </w:tcPr>
          <w:p w14:paraId="0A878805" w14:textId="77777777" w:rsidR="00156F08" w:rsidRDefault="00000000">
            <w:pPr>
              <w:spacing w:after="20"/>
            </w:pPr>
            <w:r>
              <w:rPr>
                <w:sz w:val="17"/>
              </w:rPr>
              <w:t>handlePaymentSuccess</w:t>
            </w:r>
          </w:p>
        </w:tc>
        <w:tc>
          <w:tcPr>
            <w:tcW w:w="2436" w:type="dxa"/>
          </w:tcPr>
          <w:p w14:paraId="0C79E257" w14:textId="77777777" w:rsidR="00156F08" w:rsidRDefault="00000000">
            <w:pPr>
              <w:spacing w:after="20"/>
            </w:pPr>
            <w:r>
              <w:rPr>
                <w:sz w:val="17"/>
              </w:rPr>
              <w:t>TypeScript/JS</w:t>
            </w:r>
          </w:p>
        </w:tc>
      </w:tr>
      <w:tr w:rsidR="00156F08" w14:paraId="497BF117" w14:textId="77777777">
        <w:tc>
          <w:tcPr>
            <w:tcW w:w="2436" w:type="dxa"/>
          </w:tcPr>
          <w:p w14:paraId="2A37FB7C" w14:textId="77777777" w:rsidR="00156F08" w:rsidRDefault="00000000">
            <w:pPr>
              <w:spacing w:after="20"/>
            </w:pPr>
            <w:r>
              <w:rPr>
                <w:sz w:val="17"/>
              </w:rPr>
              <w:t>app/permissions.tsx</w:t>
            </w:r>
          </w:p>
        </w:tc>
        <w:tc>
          <w:tcPr>
            <w:tcW w:w="2436" w:type="dxa"/>
          </w:tcPr>
          <w:p w14:paraId="40B78F20" w14:textId="77777777" w:rsidR="00156F08" w:rsidRDefault="00000000">
            <w:pPr>
              <w:spacing w:after="20"/>
            </w:pPr>
            <w:r>
              <w:rPr>
                <w:sz w:val="17"/>
              </w:rPr>
              <w:t>51</w:t>
            </w:r>
          </w:p>
        </w:tc>
        <w:tc>
          <w:tcPr>
            <w:tcW w:w="2436" w:type="dxa"/>
          </w:tcPr>
          <w:p w14:paraId="5CFA989D" w14:textId="77777777" w:rsidR="00156F08" w:rsidRDefault="00000000">
            <w:pPr>
              <w:spacing w:after="20"/>
            </w:pPr>
            <w:r>
              <w:rPr>
                <w:sz w:val="17"/>
              </w:rPr>
              <w:t>PermissionsScreen</w:t>
            </w:r>
          </w:p>
        </w:tc>
        <w:tc>
          <w:tcPr>
            <w:tcW w:w="2436" w:type="dxa"/>
          </w:tcPr>
          <w:p w14:paraId="14BD9EA6" w14:textId="77777777" w:rsidR="00156F08" w:rsidRDefault="00000000">
            <w:pPr>
              <w:spacing w:after="20"/>
            </w:pPr>
            <w:r>
              <w:rPr>
                <w:sz w:val="17"/>
              </w:rPr>
              <w:t>TypeScript/JS</w:t>
            </w:r>
          </w:p>
        </w:tc>
      </w:tr>
      <w:tr w:rsidR="00156F08" w14:paraId="302AC204" w14:textId="77777777">
        <w:tc>
          <w:tcPr>
            <w:tcW w:w="2436" w:type="dxa"/>
          </w:tcPr>
          <w:p w14:paraId="32DCCE55" w14:textId="77777777" w:rsidR="00156F08" w:rsidRDefault="00000000">
            <w:pPr>
              <w:spacing w:after="20"/>
            </w:pPr>
            <w:r>
              <w:rPr>
                <w:sz w:val="17"/>
              </w:rPr>
              <w:t>app/permissions.tsx</w:t>
            </w:r>
          </w:p>
        </w:tc>
        <w:tc>
          <w:tcPr>
            <w:tcW w:w="2436" w:type="dxa"/>
          </w:tcPr>
          <w:p w14:paraId="5BE45796" w14:textId="77777777" w:rsidR="00156F08" w:rsidRDefault="00000000">
            <w:pPr>
              <w:spacing w:after="20"/>
            </w:pPr>
            <w:r>
              <w:rPr>
                <w:sz w:val="17"/>
              </w:rPr>
              <w:t>56</w:t>
            </w:r>
          </w:p>
        </w:tc>
        <w:tc>
          <w:tcPr>
            <w:tcW w:w="2436" w:type="dxa"/>
          </w:tcPr>
          <w:p w14:paraId="620104FC" w14:textId="77777777" w:rsidR="00156F08" w:rsidRDefault="00000000">
            <w:pPr>
              <w:spacing w:after="20"/>
            </w:pPr>
            <w:r>
              <w:rPr>
                <w:sz w:val="17"/>
              </w:rPr>
              <w:t>refresh</w:t>
            </w:r>
          </w:p>
        </w:tc>
        <w:tc>
          <w:tcPr>
            <w:tcW w:w="2436" w:type="dxa"/>
          </w:tcPr>
          <w:p w14:paraId="5C291C2D" w14:textId="77777777" w:rsidR="00156F08" w:rsidRDefault="00000000">
            <w:pPr>
              <w:spacing w:after="20"/>
            </w:pPr>
            <w:r>
              <w:rPr>
                <w:sz w:val="17"/>
              </w:rPr>
              <w:t>TypeScript/JS</w:t>
            </w:r>
          </w:p>
        </w:tc>
      </w:tr>
      <w:tr w:rsidR="00156F08" w14:paraId="32114128" w14:textId="77777777">
        <w:tc>
          <w:tcPr>
            <w:tcW w:w="2436" w:type="dxa"/>
          </w:tcPr>
          <w:p w14:paraId="7361DADB" w14:textId="77777777" w:rsidR="00156F08" w:rsidRDefault="00000000">
            <w:pPr>
              <w:spacing w:after="20"/>
            </w:pPr>
            <w:r>
              <w:rPr>
                <w:sz w:val="17"/>
              </w:rPr>
              <w:t>app/permissions.tsx</w:t>
            </w:r>
          </w:p>
        </w:tc>
        <w:tc>
          <w:tcPr>
            <w:tcW w:w="2436" w:type="dxa"/>
          </w:tcPr>
          <w:p w14:paraId="0C1607BC" w14:textId="77777777" w:rsidR="00156F08" w:rsidRDefault="00000000">
            <w:pPr>
              <w:spacing w:after="20"/>
            </w:pPr>
            <w:r>
              <w:rPr>
                <w:sz w:val="17"/>
              </w:rPr>
              <w:t>120</w:t>
            </w:r>
          </w:p>
        </w:tc>
        <w:tc>
          <w:tcPr>
            <w:tcW w:w="2436" w:type="dxa"/>
          </w:tcPr>
          <w:p w14:paraId="44337AA8" w14:textId="77777777" w:rsidR="00156F08" w:rsidRDefault="00000000">
            <w:pPr>
              <w:spacing w:after="20"/>
            </w:pPr>
            <w:r>
              <w:rPr>
                <w:sz w:val="17"/>
              </w:rPr>
              <w:t>statusColor</w:t>
            </w:r>
          </w:p>
        </w:tc>
        <w:tc>
          <w:tcPr>
            <w:tcW w:w="2436" w:type="dxa"/>
          </w:tcPr>
          <w:p w14:paraId="05F56430" w14:textId="77777777" w:rsidR="00156F08" w:rsidRDefault="00000000">
            <w:pPr>
              <w:spacing w:after="20"/>
            </w:pPr>
            <w:r>
              <w:rPr>
                <w:sz w:val="17"/>
              </w:rPr>
              <w:t>TypeScript/JS</w:t>
            </w:r>
          </w:p>
        </w:tc>
      </w:tr>
      <w:tr w:rsidR="00156F08" w14:paraId="12163D59" w14:textId="77777777">
        <w:tc>
          <w:tcPr>
            <w:tcW w:w="2436" w:type="dxa"/>
          </w:tcPr>
          <w:p w14:paraId="5AFD6C74" w14:textId="77777777" w:rsidR="00156F08" w:rsidRDefault="00000000">
            <w:pPr>
              <w:spacing w:after="20"/>
            </w:pPr>
            <w:r>
              <w:rPr>
                <w:sz w:val="17"/>
              </w:rPr>
              <w:t>app/permissions.tsx</w:t>
            </w:r>
          </w:p>
        </w:tc>
        <w:tc>
          <w:tcPr>
            <w:tcW w:w="2436" w:type="dxa"/>
          </w:tcPr>
          <w:p w14:paraId="47367E93" w14:textId="77777777" w:rsidR="00156F08" w:rsidRDefault="00000000">
            <w:pPr>
              <w:spacing w:after="20"/>
            </w:pPr>
            <w:r>
              <w:rPr>
                <w:sz w:val="17"/>
              </w:rPr>
              <w:t>133</w:t>
            </w:r>
          </w:p>
        </w:tc>
        <w:tc>
          <w:tcPr>
            <w:tcW w:w="2436" w:type="dxa"/>
          </w:tcPr>
          <w:p w14:paraId="10A29E7A" w14:textId="77777777" w:rsidR="00156F08" w:rsidRDefault="00000000">
            <w:pPr>
              <w:spacing w:after="20"/>
            </w:pPr>
            <w:r>
              <w:rPr>
                <w:sz w:val="17"/>
              </w:rPr>
              <w:t>statusLabel</w:t>
            </w:r>
          </w:p>
        </w:tc>
        <w:tc>
          <w:tcPr>
            <w:tcW w:w="2436" w:type="dxa"/>
          </w:tcPr>
          <w:p w14:paraId="49A67653" w14:textId="77777777" w:rsidR="00156F08" w:rsidRDefault="00000000">
            <w:pPr>
              <w:spacing w:after="20"/>
            </w:pPr>
            <w:r>
              <w:rPr>
                <w:sz w:val="17"/>
              </w:rPr>
              <w:t>TypeScript/JS</w:t>
            </w:r>
          </w:p>
        </w:tc>
      </w:tr>
      <w:tr w:rsidR="00156F08" w14:paraId="0449B325" w14:textId="77777777">
        <w:tc>
          <w:tcPr>
            <w:tcW w:w="2436" w:type="dxa"/>
          </w:tcPr>
          <w:p w14:paraId="7A3C4816" w14:textId="77777777" w:rsidR="00156F08" w:rsidRDefault="00000000">
            <w:pPr>
              <w:spacing w:after="20"/>
            </w:pPr>
            <w:r>
              <w:rPr>
                <w:sz w:val="17"/>
              </w:rPr>
              <w:t>app/test-alert.tsx</w:t>
            </w:r>
          </w:p>
        </w:tc>
        <w:tc>
          <w:tcPr>
            <w:tcW w:w="2436" w:type="dxa"/>
          </w:tcPr>
          <w:p w14:paraId="75A65C24" w14:textId="77777777" w:rsidR="00156F08" w:rsidRDefault="00000000">
            <w:pPr>
              <w:spacing w:after="20"/>
            </w:pPr>
            <w:r>
              <w:rPr>
                <w:sz w:val="17"/>
              </w:rPr>
              <w:t>16</w:t>
            </w:r>
          </w:p>
        </w:tc>
        <w:tc>
          <w:tcPr>
            <w:tcW w:w="2436" w:type="dxa"/>
          </w:tcPr>
          <w:p w14:paraId="0A29BD81" w14:textId="77777777" w:rsidR="00156F08" w:rsidRDefault="00000000">
            <w:pPr>
              <w:spacing w:after="20"/>
            </w:pPr>
            <w:r>
              <w:rPr>
                <w:sz w:val="17"/>
              </w:rPr>
              <w:t>TestAlertScreen</w:t>
            </w:r>
          </w:p>
        </w:tc>
        <w:tc>
          <w:tcPr>
            <w:tcW w:w="2436" w:type="dxa"/>
          </w:tcPr>
          <w:p w14:paraId="7E57AB0B" w14:textId="77777777" w:rsidR="00156F08" w:rsidRDefault="00000000">
            <w:pPr>
              <w:spacing w:after="20"/>
            </w:pPr>
            <w:r>
              <w:rPr>
                <w:sz w:val="17"/>
              </w:rPr>
              <w:t>TypeScript/JS</w:t>
            </w:r>
          </w:p>
        </w:tc>
      </w:tr>
      <w:tr w:rsidR="00156F08" w14:paraId="63228B60" w14:textId="77777777">
        <w:tc>
          <w:tcPr>
            <w:tcW w:w="2436" w:type="dxa"/>
          </w:tcPr>
          <w:p w14:paraId="1A6A4685" w14:textId="77777777" w:rsidR="00156F08" w:rsidRDefault="00000000">
            <w:pPr>
              <w:spacing w:after="20"/>
            </w:pPr>
            <w:r>
              <w:rPr>
                <w:sz w:val="17"/>
              </w:rPr>
              <w:t>app/test-alert.tsx</w:t>
            </w:r>
          </w:p>
        </w:tc>
        <w:tc>
          <w:tcPr>
            <w:tcW w:w="2436" w:type="dxa"/>
          </w:tcPr>
          <w:p w14:paraId="7A201901" w14:textId="77777777" w:rsidR="00156F08" w:rsidRDefault="00000000">
            <w:pPr>
              <w:spacing w:after="20"/>
            </w:pPr>
            <w:r>
              <w:rPr>
                <w:sz w:val="17"/>
              </w:rPr>
              <w:t>21</w:t>
            </w:r>
          </w:p>
        </w:tc>
        <w:tc>
          <w:tcPr>
            <w:tcW w:w="2436" w:type="dxa"/>
          </w:tcPr>
          <w:p w14:paraId="3C6C4083" w14:textId="77777777" w:rsidR="00156F08" w:rsidRDefault="00000000">
            <w:pPr>
              <w:spacing w:after="20"/>
            </w:pPr>
            <w:r>
              <w:rPr>
                <w:sz w:val="17"/>
              </w:rPr>
              <w:t>handleTest</w:t>
            </w:r>
          </w:p>
        </w:tc>
        <w:tc>
          <w:tcPr>
            <w:tcW w:w="2436" w:type="dxa"/>
          </w:tcPr>
          <w:p w14:paraId="1FF3B2E4" w14:textId="77777777" w:rsidR="00156F08" w:rsidRDefault="00000000">
            <w:pPr>
              <w:spacing w:after="20"/>
            </w:pPr>
            <w:r>
              <w:rPr>
                <w:sz w:val="17"/>
              </w:rPr>
              <w:t>TypeScript/JS</w:t>
            </w:r>
          </w:p>
        </w:tc>
      </w:tr>
      <w:tr w:rsidR="00156F08" w14:paraId="0BD22462" w14:textId="77777777">
        <w:tc>
          <w:tcPr>
            <w:tcW w:w="2436" w:type="dxa"/>
          </w:tcPr>
          <w:p w14:paraId="3F49C4B5" w14:textId="77777777" w:rsidR="00156F08" w:rsidRDefault="00000000">
            <w:pPr>
              <w:spacing w:after="20"/>
            </w:pPr>
            <w:r>
              <w:rPr>
                <w:sz w:val="17"/>
              </w:rPr>
              <w:t>app/ubicacion/manual.tsx</w:t>
            </w:r>
          </w:p>
        </w:tc>
        <w:tc>
          <w:tcPr>
            <w:tcW w:w="2436" w:type="dxa"/>
          </w:tcPr>
          <w:p w14:paraId="0C0C1DA3" w14:textId="77777777" w:rsidR="00156F08" w:rsidRDefault="00000000">
            <w:pPr>
              <w:spacing w:after="20"/>
            </w:pPr>
            <w:r>
              <w:rPr>
                <w:sz w:val="17"/>
              </w:rPr>
              <w:t>20</w:t>
            </w:r>
          </w:p>
        </w:tc>
        <w:tc>
          <w:tcPr>
            <w:tcW w:w="2436" w:type="dxa"/>
          </w:tcPr>
          <w:p w14:paraId="47D9AD70" w14:textId="77777777" w:rsidR="00156F08" w:rsidRDefault="00000000">
            <w:pPr>
              <w:spacing w:after="20"/>
            </w:pPr>
            <w:r>
              <w:rPr>
                <w:sz w:val="17"/>
              </w:rPr>
              <w:t>UbicacionManualScreen</w:t>
            </w:r>
          </w:p>
        </w:tc>
        <w:tc>
          <w:tcPr>
            <w:tcW w:w="2436" w:type="dxa"/>
          </w:tcPr>
          <w:p w14:paraId="04DF7683" w14:textId="77777777" w:rsidR="00156F08" w:rsidRDefault="00000000">
            <w:pPr>
              <w:spacing w:after="20"/>
            </w:pPr>
            <w:r>
              <w:rPr>
                <w:sz w:val="17"/>
              </w:rPr>
              <w:t>TypeScript/JS</w:t>
            </w:r>
          </w:p>
        </w:tc>
      </w:tr>
      <w:tr w:rsidR="00156F08" w14:paraId="44B87E15" w14:textId="77777777">
        <w:tc>
          <w:tcPr>
            <w:tcW w:w="2436" w:type="dxa"/>
          </w:tcPr>
          <w:p w14:paraId="17CA7E33" w14:textId="77777777" w:rsidR="00156F08" w:rsidRDefault="00000000">
            <w:pPr>
              <w:spacing w:after="20"/>
            </w:pPr>
            <w:r>
              <w:rPr>
                <w:sz w:val="17"/>
              </w:rPr>
              <w:t>backend/flask_app.py</w:t>
            </w:r>
          </w:p>
        </w:tc>
        <w:tc>
          <w:tcPr>
            <w:tcW w:w="2436" w:type="dxa"/>
          </w:tcPr>
          <w:p w14:paraId="4E581FA7" w14:textId="77777777" w:rsidR="00156F08" w:rsidRDefault="00000000">
            <w:pPr>
              <w:spacing w:after="20"/>
            </w:pPr>
            <w:r>
              <w:rPr>
                <w:sz w:val="17"/>
              </w:rPr>
              <w:t>62</w:t>
            </w:r>
          </w:p>
        </w:tc>
        <w:tc>
          <w:tcPr>
            <w:tcW w:w="2436" w:type="dxa"/>
          </w:tcPr>
          <w:p w14:paraId="25C31B31" w14:textId="77777777" w:rsidR="00156F08" w:rsidRDefault="00000000">
            <w:pPr>
              <w:spacing w:after="20"/>
            </w:pPr>
            <w:r>
              <w:rPr>
                <w:sz w:val="17"/>
              </w:rPr>
              <w:t>create_app</w:t>
            </w:r>
          </w:p>
        </w:tc>
        <w:tc>
          <w:tcPr>
            <w:tcW w:w="2436" w:type="dxa"/>
          </w:tcPr>
          <w:p w14:paraId="48F6F241" w14:textId="77777777" w:rsidR="00156F08" w:rsidRDefault="00000000">
            <w:pPr>
              <w:spacing w:after="20"/>
            </w:pPr>
            <w:r>
              <w:rPr>
                <w:sz w:val="17"/>
              </w:rPr>
              <w:t>Python</w:t>
            </w:r>
          </w:p>
        </w:tc>
      </w:tr>
      <w:tr w:rsidR="00156F08" w14:paraId="321E1A7A" w14:textId="77777777">
        <w:tc>
          <w:tcPr>
            <w:tcW w:w="2436" w:type="dxa"/>
          </w:tcPr>
          <w:p w14:paraId="74C9B6A1" w14:textId="77777777" w:rsidR="00156F08" w:rsidRDefault="00000000">
            <w:pPr>
              <w:spacing w:after="20"/>
            </w:pPr>
            <w:r>
              <w:rPr>
                <w:sz w:val="17"/>
              </w:rPr>
              <w:t>backend/flask_app.py</w:t>
            </w:r>
          </w:p>
        </w:tc>
        <w:tc>
          <w:tcPr>
            <w:tcW w:w="2436" w:type="dxa"/>
          </w:tcPr>
          <w:p w14:paraId="797037DE" w14:textId="77777777" w:rsidR="00156F08" w:rsidRDefault="00000000">
            <w:pPr>
              <w:spacing w:after="20"/>
            </w:pPr>
            <w:r>
              <w:rPr>
                <w:sz w:val="17"/>
              </w:rPr>
              <w:t>138</w:t>
            </w:r>
          </w:p>
        </w:tc>
        <w:tc>
          <w:tcPr>
            <w:tcW w:w="2436" w:type="dxa"/>
          </w:tcPr>
          <w:p w14:paraId="611C49BD" w14:textId="77777777" w:rsidR="00156F08" w:rsidRDefault="00000000">
            <w:pPr>
              <w:spacing w:after="20"/>
            </w:pPr>
            <w:r>
              <w:rPr>
                <w:sz w:val="17"/>
              </w:rPr>
              <w:t>_rate_limit</w:t>
            </w:r>
          </w:p>
        </w:tc>
        <w:tc>
          <w:tcPr>
            <w:tcW w:w="2436" w:type="dxa"/>
          </w:tcPr>
          <w:p w14:paraId="1545CEE0" w14:textId="77777777" w:rsidR="00156F08" w:rsidRDefault="00000000">
            <w:pPr>
              <w:spacing w:after="20"/>
            </w:pPr>
            <w:r>
              <w:rPr>
                <w:sz w:val="17"/>
              </w:rPr>
              <w:t>Python</w:t>
            </w:r>
          </w:p>
        </w:tc>
      </w:tr>
      <w:tr w:rsidR="00156F08" w14:paraId="0F1F9A4C" w14:textId="77777777">
        <w:tc>
          <w:tcPr>
            <w:tcW w:w="2436" w:type="dxa"/>
          </w:tcPr>
          <w:p w14:paraId="47EA8F83" w14:textId="77777777" w:rsidR="00156F08" w:rsidRDefault="00000000">
            <w:pPr>
              <w:spacing w:after="20"/>
            </w:pPr>
            <w:r>
              <w:rPr>
                <w:sz w:val="17"/>
              </w:rPr>
              <w:t>backend/flask_app.py</w:t>
            </w:r>
          </w:p>
        </w:tc>
        <w:tc>
          <w:tcPr>
            <w:tcW w:w="2436" w:type="dxa"/>
          </w:tcPr>
          <w:p w14:paraId="0C908297" w14:textId="77777777" w:rsidR="00156F08" w:rsidRDefault="00000000">
            <w:pPr>
              <w:spacing w:after="20"/>
            </w:pPr>
            <w:r>
              <w:rPr>
                <w:sz w:val="17"/>
              </w:rPr>
              <w:t>182</w:t>
            </w:r>
          </w:p>
        </w:tc>
        <w:tc>
          <w:tcPr>
            <w:tcW w:w="2436" w:type="dxa"/>
          </w:tcPr>
          <w:p w14:paraId="1EEE80D9" w14:textId="77777777" w:rsidR="00156F08" w:rsidRDefault="00000000">
            <w:pPr>
              <w:spacing w:after="20"/>
            </w:pPr>
            <w:r>
              <w:rPr>
                <w:sz w:val="17"/>
              </w:rPr>
              <w:t>obtener_ip_cliente</w:t>
            </w:r>
          </w:p>
        </w:tc>
        <w:tc>
          <w:tcPr>
            <w:tcW w:w="2436" w:type="dxa"/>
          </w:tcPr>
          <w:p w14:paraId="3ED1BBD4" w14:textId="77777777" w:rsidR="00156F08" w:rsidRDefault="00000000">
            <w:pPr>
              <w:spacing w:after="20"/>
            </w:pPr>
            <w:r>
              <w:rPr>
                <w:sz w:val="17"/>
              </w:rPr>
              <w:t>Python</w:t>
            </w:r>
          </w:p>
        </w:tc>
      </w:tr>
      <w:tr w:rsidR="00156F08" w14:paraId="01E87F39" w14:textId="77777777">
        <w:tc>
          <w:tcPr>
            <w:tcW w:w="2436" w:type="dxa"/>
          </w:tcPr>
          <w:p w14:paraId="4A6F06C3" w14:textId="77777777" w:rsidR="00156F08" w:rsidRDefault="00000000">
            <w:pPr>
              <w:spacing w:after="20"/>
            </w:pPr>
            <w:r>
              <w:rPr>
                <w:sz w:val="17"/>
              </w:rPr>
              <w:t>backend/flask_app.py</w:t>
            </w:r>
          </w:p>
        </w:tc>
        <w:tc>
          <w:tcPr>
            <w:tcW w:w="2436" w:type="dxa"/>
          </w:tcPr>
          <w:p w14:paraId="206346AD" w14:textId="77777777" w:rsidR="00156F08" w:rsidRDefault="00000000">
            <w:pPr>
              <w:spacing w:after="20"/>
            </w:pPr>
            <w:r>
              <w:rPr>
                <w:sz w:val="17"/>
              </w:rPr>
              <w:t>196</w:t>
            </w:r>
          </w:p>
        </w:tc>
        <w:tc>
          <w:tcPr>
            <w:tcW w:w="2436" w:type="dxa"/>
          </w:tcPr>
          <w:p w14:paraId="1B9B1A8A" w14:textId="77777777" w:rsidR="00156F08" w:rsidRDefault="00000000">
            <w:pPr>
              <w:spacing w:after="20"/>
            </w:pPr>
            <w:r>
              <w:rPr>
                <w:sz w:val="17"/>
              </w:rPr>
              <w:t>_es_ip_privada</w:t>
            </w:r>
          </w:p>
        </w:tc>
        <w:tc>
          <w:tcPr>
            <w:tcW w:w="2436" w:type="dxa"/>
          </w:tcPr>
          <w:p w14:paraId="2855E2BF" w14:textId="77777777" w:rsidR="00156F08" w:rsidRDefault="00000000">
            <w:pPr>
              <w:spacing w:after="20"/>
            </w:pPr>
            <w:r>
              <w:rPr>
                <w:sz w:val="17"/>
              </w:rPr>
              <w:t>Python</w:t>
            </w:r>
          </w:p>
        </w:tc>
      </w:tr>
      <w:tr w:rsidR="00156F08" w14:paraId="7500199D" w14:textId="77777777">
        <w:tc>
          <w:tcPr>
            <w:tcW w:w="2436" w:type="dxa"/>
          </w:tcPr>
          <w:p w14:paraId="4F656C46" w14:textId="77777777" w:rsidR="00156F08" w:rsidRDefault="00000000">
            <w:pPr>
              <w:spacing w:after="20"/>
            </w:pPr>
            <w:r>
              <w:rPr>
                <w:sz w:val="17"/>
              </w:rPr>
              <w:t>backend/flask_app.py</w:t>
            </w:r>
          </w:p>
        </w:tc>
        <w:tc>
          <w:tcPr>
            <w:tcW w:w="2436" w:type="dxa"/>
          </w:tcPr>
          <w:p w14:paraId="00F7869D" w14:textId="77777777" w:rsidR="00156F08" w:rsidRDefault="00000000">
            <w:pPr>
              <w:spacing w:after="20"/>
            </w:pPr>
            <w:r>
              <w:rPr>
                <w:sz w:val="17"/>
              </w:rPr>
              <w:t>209</w:t>
            </w:r>
          </w:p>
        </w:tc>
        <w:tc>
          <w:tcPr>
            <w:tcW w:w="2436" w:type="dxa"/>
          </w:tcPr>
          <w:p w14:paraId="32F3DC99" w14:textId="77777777" w:rsidR="00156F08" w:rsidRDefault="00000000">
            <w:pPr>
              <w:spacing w:after="20"/>
            </w:pPr>
            <w:r>
              <w:rPr>
                <w:sz w:val="17"/>
              </w:rPr>
              <w:t>consultar</w:t>
            </w:r>
          </w:p>
        </w:tc>
        <w:tc>
          <w:tcPr>
            <w:tcW w:w="2436" w:type="dxa"/>
          </w:tcPr>
          <w:p w14:paraId="5062AFD3" w14:textId="77777777" w:rsidR="00156F08" w:rsidRDefault="00000000">
            <w:pPr>
              <w:spacing w:after="20"/>
            </w:pPr>
            <w:r>
              <w:rPr>
                <w:sz w:val="17"/>
              </w:rPr>
              <w:t>Python</w:t>
            </w:r>
          </w:p>
        </w:tc>
      </w:tr>
      <w:tr w:rsidR="00156F08" w14:paraId="507CB8A6" w14:textId="77777777">
        <w:tc>
          <w:tcPr>
            <w:tcW w:w="2436" w:type="dxa"/>
          </w:tcPr>
          <w:p w14:paraId="1FE38A08" w14:textId="77777777" w:rsidR="00156F08" w:rsidRDefault="00000000">
            <w:pPr>
              <w:spacing w:after="20"/>
            </w:pPr>
            <w:r>
              <w:rPr>
                <w:sz w:val="17"/>
              </w:rPr>
              <w:t>backend/flask_app.py</w:t>
            </w:r>
          </w:p>
        </w:tc>
        <w:tc>
          <w:tcPr>
            <w:tcW w:w="2436" w:type="dxa"/>
          </w:tcPr>
          <w:p w14:paraId="77332141" w14:textId="77777777" w:rsidR="00156F08" w:rsidRDefault="00000000">
            <w:pPr>
              <w:spacing w:after="20"/>
            </w:pPr>
            <w:r>
              <w:rPr>
                <w:sz w:val="17"/>
              </w:rPr>
              <w:t>215</w:t>
            </w:r>
          </w:p>
        </w:tc>
        <w:tc>
          <w:tcPr>
            <w:tcW w:w="2436" w:type="dxa"/>
          </w:tcPr>
          <w:p w14:paraId="7F8FBE55" w14:textId="77777777" w:rsidR="00156F08" w:rsidRDefault="00000000">
            <w:pPr>
              <w:spacing w:after="20"/>
            </w:pPr>
            <w:r>
              <w:rPr>
                <w:sz w:val="17"/>
              </w:rPr>
              <w:t>consultar</w:t>
            </w:r>
          </w:p>
        </w:tc>
        <w:tc>
          <w:tcPr>
            <w:tcW w:w="2436" w:type="dxa"/>
          </w:tcPr>
          <w:p w14:paraId="4885CFAB" w14:textId="77777777" w:rsidR="00156F08" w:rsidRDefault="00000000">
            <w:pPr>
              <w:spacing w:after="20"/>
            </w:pPr>
            <w:r>
              <w:rPr>
                <w:sz w:val="17"/>
              </w:rPr>
              <w:t>Python</w:t>
            </w:r>
          </w:p>
        </w:tc>
      </w:tr>
      <w:tr w:rsidR="00156F08" w14:paraId="13518228" w14:textId="77777777">
        <w:tc>
          <w:tcPr>
            <w:tcW w:w="2436" w:type="dxa"/>
          </w:tcPr>
          <w:p w14:paraId="5BC496DD" w14:textId="77777777" w:rsidR="00156F08" w:rsidRDefault="00000000">
            <w:pPr>
              <w:spacing w:after="20"/>
            </w:pPr>
            <w:r>
              <w:rPr>
                <w:sz w:val="17"/>
              </w:rPr>
              <w:t>backend/flask_app.py</w:t>
            </w:r>
          </w:p>
        </w:tc>
        <w:tc>
          <w:tcPr>
            <w:tcW w:w="2436" w:type="dxa"/>
          </w:tcPr>
          <w:p w14:paraId="1FDC7EF8" w14:textId="77777777" w:rsidR="00156F08" w:rsidRDefault="00000000">
            <w:pPr>
              <w:spacing w:after="20"/>
            </w:pPr>
            <w:r>
              <w:rPr>
                <w:sz w:val="17"/>
              </w:rPr>
              <w:t>246</w:t>
            </w:r>
          </w:p>
        </w:tc>
        <w:tc>
          <w:tcPr>
            <w:tcW w:w="2436" w:type="dxa"/>
          </w:tcPr>
          <w:p w14:paraId="68FFAC09" w14:textId="77777777" w:rsidR="00156F08" w:rsidRDefault="00000000">
            <w:pPr>
              <w:spacing w:after="20"/>
            </w:pPr>
            <w:r>
              <w:rPr>
                <w:sz w:val="17"/>
              </w:rPr>
              <w:t>__init__</w:t>
            </w:r>
          </w:p>
        </w:tc>
        <w:tc>
          <w:tcPr>
            <w:tcW w:w="2436" w:type="dxa"/>
          </w:tcPr>
          <w:p w14:paraId="3377BB19" w14:textId="77777777" w:rsidR="00156F08" w:rsidRDefault="00000000">
            <w:pPr>
              <w:spacing w:after="20"/>
            </w:pPr>
            <w:r>
              <w:rPr>
                <w:sz w:val="17"/>
              </w:rPr>
              <w:t>Python</w:t>
            </w:r>
          </w:p>
        </w:tc>
      </w:tr>
      <w:tr w:rsidR="00156F08" w14:paraId="274DFAB2" w14:textId="77777777">
        <w:tc>
          <w:tcPr>
            <w:tcW w:w="2436" w:type="dxa"/>
          </w:tcPr>
          <w:p w14:paraId="38FAE45D" w14:textId="77777777" w:rsidR="00156F08" w:rsidRDefault="00000000">
            <w:pPr>
              <w:spacing w:after="20"/>
            </w:pPr>
            <w:r>
              <w:rPr>
                <w:sz w:val="17"/>
              </w:rPr>
              <w:t>backend/flask_app.py</w:t>
            </w:r>
          </w:p>
        </w:tc>
        <w:tc>
          <w:tcPr>
            <w:tcW w:w="2436" w:type="dxa"/>
          </w:tcPr>
          <w:p w14:paraId="0C17A798" w14:textId="77777777" w:rsidR="00156F08" w:rsidRDefault="00000000">
            <w:pPr>
              <w:spacing w:after="20"/>
            </w:pPr>
            <w:r>
              <w:rPr>
                <w:sz w:val="17"/>
              </w:rPr>
              <w:t>249</w:t>
            </w:r>
          </w:p>
        </w:tc>
        <w:tc>
          <w:tcPr>
            <w:tcW w:w="2436" w:type="dxa"/>
          </w:tcPr>
          <w:p w14:paraId="0285239A" w14:textId="77777777" w:rsidR="00156F08" w:rsidRDefault="00000000">
            <w:pPr>
              <w:spacing w:after="20"/>
            </w:pPr>
            <w:r>
              <w:rPr>
                <w:sz w:val="17"/>
              </w:rPr>
              <w:t>consultar</w:t>
            </w:r>
          </w:p>
        </w:tc>
        <w:tc>
          <w:tcPr>
            <w:tcW w:w="2436" w:type="dxa"/>
          </w:tcPr>
          <w:p w14:paraId="48B372F5" w14:textId="77777777" w:rsidR="00156F08" w:rsidRDefault="00000000">
            <w:pPr>
              <w:spacing w:after="20"/>
            </w:pPr>
            <w:r>
              <w:rPr>
                <w:sz w:val="17"/>
              </w:rPr>
              <w:t>Python</w:t>
            </w:r>
          </w:p>
        </w:tc>
      </w:tr>
      <w:tr w:rsidR="00156F08" w14:paraId="1A36633A" w14:textId="77777777">
        <w:tc>
          <w:tcPr>
            <w:tcW w:w="2436" w:type="dxa"/>
          </w:tcPr>
          <w:p w14:paraId="75975966" w14:textId="77777777" w:rsidR="00156F08" w:rsidRDefault="00000000">
            <w:pPr>
              <w:spacing w:after="20"/>
            </w:pPr>
            <w:r>
              <w:rPr>
                <w:sz w:val="17"/>
              </w:rPr>
              <w:t>backend/flask_app.py</w:t>
            </w:r>
          </w:p>
        </w:tc>
        <w:tc>
          <w:tcPr>
            <w:tcW w:w="2436" w:type="dxa"/>
          </w:tcPr>
          <w:p w14:paraId="4A4D9CFC" w14:textId="77777777" w:rsidR="00156F08" w:rsidRDefault="00000000">
            <w:pPr>
              <w:spacing w:after="20"/>
            </w:pPr>
            <w:r>
              <w:rPr>
                <w:sz w:val="17"/>
              </w:rPr>
              <w:t>284</w:t>
            </w:r>
          </w:p>
        </w:tc>
        <w:tc>
          <w:tcPr>
            <w:tcW w:w="2436" w:type="dxa"/>
          </w:tcPr>
          <w:p w14:paraId="1E8C3E00" w14:textId="77777777" w:rsidR="00156F08" w:rsidRDefault="00000000">
            <w:pPr>
              <w:spacing w:after="20"/>
            </w:pPr>
            <w:r>
              <w:rPr>
                <w:sz w:val="17"/>
              </w:rPr>
              <w:t>__init__</w:t>
            </w:r>
          </w:p>
        </w:tc>
        <w:tc>
          <w:tcPr>
            <w:tcW w:w="2436" w:type="dxa"/>
          </w:tcPr>
          <w:p w14:paraId="0533404C" w14:textId="77777777" w:rsidR="00156F08" w:rsidRDefault="00000000">
            <w:pPr>
              <w:spacing w:after="20"/>
            </w:pPr>
            <w:r>
              <w:rPr>
                <w:sz w:val="17"/>
              </w:rPr>
              <w:t>Python</w:t>
            </w:r>
          </w:p>
        </w:tc>
      </w:tr>
      <w:tr w:rsidR="00156F08" w14:paraId="21491338" w14:textId="77777777">
        <w:tc>
          <w:tcPr>
            <w:tcW w:w="2436" w:type="dxa"/>
          </w:tcPr>
          <w:p w14:paraId="338963B7" w14:textId="77777777" w:rsidR="00156F08" w:rsidRDefault="00000000">
            <w:pPr>
              <w:spacing w:after="20"/>
            </w:pPr>
            <w:r>
              <w:rPr>
                <w:sz w:val="17"/>
              </w:rPr>
              <w:t>backend/flask_app.py</w:t>
            </w:r>
          </w:p>
        </w:tc>
        <w:tc>
          <w:tcPr>
            <w:tcW w:w="2436" w:type="dxa"/>
          </w:tcPr>
          <w:p w14:paraId="38C32D6F" w14:textId="77777777" w:rsidR="00156F08" w:rsidRDefault="00000000">
            <w:pPr>
              <w:spacing w:after="20"/>
            </w:pPr>
            <w:r>
              <w:rPr>
                <w:sz w:val="17"/>
              </w:rPr>
              <w:t>288</w:t>
            </w:r>
          </w:p>
        </w:tc>
        <w:tc>
          <w:tcPr>
            <w:tcW w:w="2436" w:type="dxa"/>
          </w:tcPr>
          <w:p w14:paraId="32B2DFE1" w14:textId="77777777" w:rsidR="00156F08" w:rsidRDefault="00000000">
            <w:pPr>
              <w:spacing w:after="20"/>
            </w:pPr>
            <w:r>
              <w:rPr>
                <w:sz w:val="17"/>
              </w:rPr>
              <w:t>consultar</w:t>
            </w:r>
          </w:p>
        </w:tc>
        <w:tc>
          <w:tcPr>
            <w:tcW w:w="2436" w:type="dxa"/>
          </w:tcPr>
          <w:p w14:paraId="13438B70" w14:textId="77777777" w:rsidR="00156F08" w:rsidRDefault="00000000">
            <w:pPr>
              <w:spacing w:after="20"/>
            </w:pPr>
            <w:r>
              <w:rPr>
                <w:sz w:val="17"/>
              </w:rPr>
              <w:t>Python</w:t>
            </w:r>
          </w:p>
        </w:tc>
      </w:tr>
      <w:tr w:rsidR="00156F08" w14:paraId="6F2537DA" w14:textId="77777777">
        <w:tc>
          <w:tcPr>
            <w:tcW w:w="2436" w:type="dxa"/>
          </w:tcPr>
          <w:p w14:paraId="0B73026B" w14:textId="77777777" w:rsidR="00156F08" w:rsidRDefault="00000000">
            <w:pPr>
              <w:spacing w:after="20"/>
            </w:pPr>
            <w:r>
              <w:rPr>
                <w:sz w:val="17"/>
              </w:rPr>
              <w:lastRenderedPageBreak/>
              <w:t>backend/flask_app.py</w:t>
            </w:r>
          </w:p>
        </w:tc>
        <w:tc>
          <w:tcPr>
            <w:tcW w:w="2436" w:type="dxa"/>
          </w:tcPr>
          <w:p w14:paraId="563089C1" w14:textId="77777777" w:rsidR="00156F08" w:rsidRDefault="00000000">
            <w:pPr>
              <w:spacing w:after="20"/>
            </w:pPr>
            <w:r>
              <w:rPr>
                <w:sz w:val="17"/>
              </w:rPr>
              <w:t>303</w:t>
            </w:r>
          </w:p>
        </w:tc>
        <w:tc>
          <w:tcPr>
            <w:tcW w:w="2436" w:type="dxa"/>
          </w:tcPr>
          <w:p w14:paraId="1F218483" w14:textId="77777777" w:rsidR="00156F08" w:rsidRDefault="00000000">
            <w:pPr>
              <w:spacing w:after="20"/>
            </w:pPr>
            <w:r>
              <w:rPr>
                <w:sz w:val="17"/>
              </w:rPr>
              <w:t>get_db</w:t>
            </w:r>
          </w:p>
        </w:tc>
        <w:tc>
          <w:tcPr>
            <w:tcW w:w="2436" w:type="dxa"/>
          </w:tcPr>
          <w:p w14:paraId="63E54F6F" w14:textId="77777777" w:rsidR="00156F08" w:rsidRDefault="00000000">
            <w:pPr>
              <w:spacing w:after="20"/>
            </w:pPr>
            <w:r>
              <w:rPr>
                <w:sz w:val="17"/>
              </w:rPr>
              <w:t>Python</w:t>
            </w:r>
          </w:p>
        </w:tc>
      </w:tr>
      <w:tr w:rsidR="00156F08" w14:paraId="225884BA" w14:textId="77777777">
        <w:tc>
          <w:tcPr>
            <w:tcW w:w="2436" w:type="dxa"/>
          </w:tcPr>
          <w:p w14:paraId="01DCA0EF" w14:textId="77777777" w:rsidR="00156F08" w:rsidRDefault="00000000">
            <w:pPr>
              <w:spacing w:after="20"/>
            </w:pPr>
            <w:r>
              <w:rPr>
                <w:sz w:val="17"/>
              </w:rPr>
              <w:t>backend/flask_app.py</w:t>
            </w:r>
          </w:p>
        </w:tc>
        <w:tc>
          <w:tcPr>
            <w:tcW w:w="2436" w:type="dxa"/>
          </w:tcPr>
          <w:p w14:paraId="08169252" w14:textId="77777777" w:rsidR="00156F08" w:rsidRDefault="00000000">
            <w:pPr>
              <w:spacing w:after="20"/>
            </w:pPr>
            <w:r>
              <w:rPr>
                <w:sz w:val="17"/>
              </w:rPr>
              <w:t>313</w:t>
            </w:r>
          </w:p>
        </w:tc>
        <w:tc>
          <w:tcPr>
            <w:tcW w:w="2436" w:type="dxa"/>
          </w:tcPr>
          <w:p w14:paraId="64F80EAF" w14:textId="77777777" w:rsidR="00156F08" w:rsidRDefault="00000000">
            <w:pPr>
              <w:spacing w:after="20"/>
            </w:pPr>
            <w:r>
              <w:rPr>
                <w:sz w:val="17"/>
              </w:rPr>
              <w:t>close_db</w:t>
            </w:r>
          </w:p>
        </w:tc>
        <w:tc>
          <w:tcPr>
            <w:tcW w:w="2436" w:type="dxa"/>
          </w:tcPr>
          <w:p w14:paraId="1B583791" w14:textId="77777777" w:rsidR="00156F08" w:rsidRDefault="00000000">
            <w:pPr>
              <w:spacing w:after="20"/>
            </w:pPr>
            <w:r>
              <w:rPr>
                <w:sz w:val="17"/>
              </w:rPr>
              <w:t>Python</w:t>
            </w:r>
          </w:p>
        </w:tc>
      </w:tr>
      <w:tr w:rsidR="00156F08" w14:paraId="08F01FAF" w14:textId="77777777">
        <w:tc>
          <w:tcPr>
            <w:tcW w:w="2436" w:type="dxa"/>
          </w:tcPr>
          <w:p w14:paraId="38E89F40" w14:textId="77777777" w:rsidR="00156F08" w:rsidRDefault="00000000">
            <w:pPr>
              <w:spacing w:after="20"/>
            </w:pPr>
            <w:r>
              <w:rPr>
                <w:sz w:val="17"/>
              </w:rPr>
              <w:t>backend/flask_app.py</w:t>
            </w:r>
          </w:p>
        </w:tc>
        <w:tc>
          <w:tcPr>
            <w:tcW w:w="2436" w:type="dxa"/>
          </w:tcPr>
          <w:p w14:paraId="4F321F42" w14:textId="77777777" w:rsidR="00156F08" w:rsidRDefault="00000000">
            <w:pPr>
              <w:spacing w:after="20"/>
            </w:pPr>
            <w:r>
              <w:rPr>
                <w:sz w:val="17"/>
              </w:rPr>
              <w:t>318</w:t>
            </w:r>
          </w:p>
        </w:tc>
        <w:tc>
          <w:tcPr>
            <w:tcW w:w="2436" w:type="dxa"/>
          </w:tcPr>
          <w:p w14:paraId="50E60BFB" w14:textId="77777777" w:rsidR="00156F08" w:rsidRDefault="00000000">
            <w:pPr>
              <w:spacing w:after="20"/>
            </w:pPr>
            <w:r>
              <w:rPr>
                <w:sz w:val="17"/>
              </w:rPr>
              <w:t>get_tel_db</w:t>
            </w:r>
          </w:p>
        </w:tc>
        <w:tc>
          <w:tcPr>
            <w:tcW w:w="2436" w:type="dxa"/>
          </w:tcPr>
          <w:p w14:paraId="24667054" w14:textId="77777777" w:rsidR="00156F08" w:rsidRDefault="00000000">
            <w:pPr>
              <w:spacing w:after="20"/>
            </w:pPr>
            <w:r>
              <w:rPr>
                <w:sz w:val="17"/>
              </w:rPr>
              <w:t>Python</w:t>
            </w:r>
          </w:p>
        </w:tc>
      </w:tr>
      <w:tr w:rsidR="00156F08" w14:paraId="08AE633F" w14:textId="77777777">
        <w:tc>
          <w:tcPr>
            <w:tcW w:w="2436" w:type="dxa"/>
          </w:tcPr>
          <w:p w14:paraId="7EFC35E4" w14:textId="77777777" w:rsidR="00156F08" w:rsidRDefault="00000000">
            <w:pPr>
              <w:spacing w:after="20"/>
            </w:pPr>
            <w:r>
              <w:rPr>
                <w:sz w:val="17"/>
              </w:rPr>
              <w:t>backend/flask_app.py</w:t>
            </w:r>
          </w:p>
        </w:tc>
        <w:tc>
          <w:tcPr>
            <w:tcW w:w="2436" w:type="dxa"/>
          </w:tcPr>
          <w:p w14:paraId="2CAC6A4F" w14:textId="77777777" w:rsidR="00156F08" w:rsidRDefault="00000000">
            <w:pPr>
              <w:spacing w:after="20"/>
            </w:pPr>
            <w:r>
              <w:rPr>
                <w:sz w:val="17"/>
              </w:rPr>
              <w:t>328</w:t>
            </w:r>
          </w:p>
        </w:tc>
        <w:tc>
          <w:tcPr>
            <w:tcW w:w="2436" w:type="dxa"/>
          </w:tcPr>
          <w:p w14:paraId="6D77238D" w14:textId="77777777" w:rsidR="00156F08" w:rsidRDefault="00000000">
            <w:pPr>
              <w:spacing w:after="20"/>
            </w:pPr>
            <w:r>
              <w:rPr>
                <w:sz w:val="17"/>
              </w:rPr>
              <w:t>close_tel_db</w:t>
            </w:r>
          </w:p>
        </w:tc>
        <w:tc>
          <w:tcPr>
            <w:tcW w:w="2436" w:type="dxa"/>
          </w:tcPr>
          <w:p w14:paraId="0E9BC3AC" w14:textId="77777777" w:rsidR="00156F08" w:rsidRDefault="00000000">
            <w:pPr>
              <w:spacing w:after="20"/>
            </w:pPr>
            <w:r>
              <w:rPr>
                <w:sz w:val="17"/>
              </w:rPr>
              <w:t>Python</w:t>
            </w:r>
          </w:p>
        </w:tc>
      </w:tr>
      <w:tr w:rsidR="00156F08" w14:paraId="68DD55EB" w14:textId="77777777">
        <w:tc>
          <w:tcPr>
            <w:tcW w:w="2436" w:type="dxa"/>
          </w:tcPr>
          <w:p w14:paraId="25221F7C" w14:textId="77777777" w:rsidR="00156F08" w:rsidRDefault="00000000">
            <w:pPr>
              <w:spacing w:after="20"/>
            </w:pPr>
            <w:r>
              <w:rPr>
                <w:sz w:val="17"/>
              </w:rPr>
              <w:t>backend/flask_app.py</w:t>
            </w:r>
          </w:p>
        </w:tc>
        <w:tc>
          <w:tcPr>
            <w:tcW w:w="2436" w:type="dxa"/>
          </w:tcPr>
          <w:p w14:paraId="291EA959" w14:textId="77777777" w:rsidR="00156F08" w:rsidRDefault="00000000">
            <w:pPr>
              <w:spacing w:after="20"/>
            </w:pPr>
            <w:r>
              <w:rPr>
                <w:sz w:val="17"/>
              </w:rPr>
              <w:t>337</w:t>
            </w:r>
          </w:p>
        </w:tc>
        <w:tc>
          <w:tcPr>
            <w:tcW w:w="2436" w:type="dxa"/>
          </w:tcPr>
          <w:p w14:paraId="185371E2" w14:textId="77777777" w:rsidR="00156F08" w:rsidRDefault="00000000">
            <w:pPr>
              <w:spacing w:after="20"/>
            </w:pPr>
            <w:r>
              <w:rPr>
                <w:sz w:val="17"/>
              </w:rPr>
              <w:t>_create_tables</w:t>
            </w:r>
          </w:p>
        </w:tc>
        <w:tc>
          <w:tcPr>
            <w:tcW w:w="2436" w:type="dxa"/>
          </w:tcPr>
          <w:p w14:paraId="5444A791" w14:textId="77777777" w:rsidR="00156F08" w:rsidRDefault="00000000">
            <w:pPr>
              <w:spacing w:after="20"/>
            </w:pPr>
            <w:r>
              <w:rPr>
                <w:sz w:val="17"/>
              </w:rPr>
              <w:t>Python</w:t>
            </w:r>
          </w:p>
        </w:tc>
      </w:tr>
      <w:tr w:rsidR="00156F08" w14:paraId="2BFCD73C" w14:textId="77777777">
        <w:tc>
          <w:tcPr>
            <w:tcW w:w="2436" w:type="dxa"/>
          </w:tcPr>
          <w:p w14:paraId="0E35F5F6" w14:textId="77777777" w:rsidR="00156F08" w:rsidRDefault="00000000">
            <w:pPr>
              <w:spacing w:after="20"/>
            </w:pPr>
            <w:r>
              <w:rPr>
                <w:sz w:val="17"/>
              </w:rPr>
              <w:t>backend/flask_app.py</w:t>
            </w:r>
          </w:p>
        </w:tc>
        <w:tc>
          <w:tcPr>
            <w:tcW w:w="2436" w:type="dxa"/>
          </w:tcPr>
          <w:p w14:paraId="47298CD3" w14:textId="77777777" w:rsidR="00156F08" w:rsidRDefault="00000000">
            <w:pPr>
              <w:spacing w:after="20"/>
            </w:pPr>
            <w:r>
              <w:rPr>
                <w:sz w:val="17"/>
              </w:rPr>
              <w:t>496</w:t>
            </w:r>
          </w:p>
        </w:tc>
        <w:tc>
          <w:tcPr>
            <w:tcW w:w="2436" w:type="dxa"/>
          </w:tcPr>
          <w:p w14:paraId="200C45CF" w14:textId="77777777" w:rsidR="00156F08" w:rsidRDefault="00000000">
            <w:pPr>
              <w:spacing w:after="20"/>
            </w:pPr>
            <w:r>
              <w:rPr>
                <w:sz w:val="17"/>
              </w:rPr>
              <w:t>_crear_indices_ubicaciones</w:t>
            </w:r>
          </w:p>
        </w:tc>
        <w:tc>
          <w:tcPr>
            <w:tcW w:w="2436" w:type="dxa"/>
          </w:tcPr>
          <w:p w14:paraId="11DED0CC" w14:textId="77777777" w:rsidR="00156F08" w:rsidRDefault="00000000">
            <w:pPr>
              <w:spacing w:after="20"/>
            </w:pPr>
            <w:r>
              <w:rPr>
                <w:sz w:val="17"/>
              </w:rPr>
              <w:t>Python</w:t>
            </w:r>
          </w:p>
        </w:tc>
      </w:tr>
      <w:tr w:rsidR="00156F08" w14:paraId="3E0598D0" w14:textId="77777777">
        <w:tc>
          <w:tcPr>
            <w:tcW w:w="2436" w:type="dxa"/>
          </w:tcPr>
          <w:p w14:paraId="1DD9EA52" w14:textId="77777777" w:rsidR="00156F08" w:rsidRDefault="00000000">
            <w:pPr>
              <w:spacing w:after="20"/>
            </w:pPr>
            <w:r>
              <w:rPr>
                <w:sz w:val="17"/>
              </w:rPr>
              <w:t>backend/flask_app.py</w:t>
            </w:r>
          </w:p>
        </w:tc>
        <w:tc>
          <w:tcPr>
            <w:tcW w:w="2436" w:type="dxa"/>
          </w:tcPr>
          <w:p w14:paraId="4BFF173E" w14:textId="77777777" w:rsidR="00156F08" w:rsidRDefault="00000000">
            <w:pPr>
              <w:spacing w:after="20"/>
            </w:pPr>
            <w:r>
              <w:rPr>
                <w:sz w:val="17"/>
              </w:rPr>
              <w:t>516</w:t>
            </w:r>
          </w:p>
        </w:tc>
        <w:tc>
          <w:tcPr>
            <w:tcW w:w="2436" w:type="dxa"/>
          </w:tcPr>
          <w:p w14:paraId="142B7BFE" w14:textId="77777777" w:rsidR="00156F08" w:rsidRDefault="00000000">
            <w:pPr>
              <w:spacing w:after="20"/>
            </w:pPr>
            <w:r>
              <w:rPr>
                <w:sz w:val="17"/>
              </w:rPr>
              <w:t>_migrate_add_device_columns</w:t>
            </w:r>
          </w:p>
        </w:tc>
        <w:tc>
          <w:tcPr>
            <w:tcW w:w="2436" w:type="dxa"/>
          </w:tcPr>
          <w:p w14:paraId="63408A46" w14:textId="77777777" w:rsidR="00156F08" w:rsidRDefault="00000000">
            <w:pPr>
              <w:spacing w:after="20"/>
            </w:pPr>
            <w:r>
              <w:rPr>
                <w:sz w:val="17"/>
              </w:rPr>
              <w:t>Python</w:t>
            </w:r>
          </w:p>
        </w:tc>
      </w:tr>
      <w:tr w:rsidR="00156F08" w14:paraId="2C1AC16E" w14:textId="77777777">
        <w:tc>
          <w:tcPr>
            <w:tcW w:w="2436" w:type="dxa"/>
          </w:tcPr>
          <w:p w14:paraId="77C4474A" w14:textId="77777777" w:rsidR="00156F08" w:rsidRDefault="00000000">
            <w:pPr>
              <w:spacing w:after="20"/>
            </w:pPr>
            <w:r>
              <w:rPr>
                <w:sz w:val="17"/>
              </w:rPr>
              <w:t>backend/flask_app.py</w:t>
            </w:r>
          </w:p>
        </w:tc>
        <w:tc>
          <w:tcPr>
            <w:tcW w:w="2436" w:type="dxa"/>
          </w:tcPr>
          <w:p w14:paraId="3FEFD905" w14:textId="77777777" w:rsidR="00156F08" w:rsidRDefault="00000000">
            <w:pPr>
              <w:spacing w:after="20"/>
            </w:pPr>
            <w:r>
              <w:rPr>
                <w:sz w:val="17"/>
              </w:rPr>
              <w:t>523</w:t>
            </w:r>
          </w:p>
        </w:tc>
        <w:tc>
          <w:tcPr>
            <w:tcW w:w="2436" w:type="dxa"/>
          </w:tcPr>
          <w:p w14:paraId="6F656776" w14:textId="77777777" w:rsidR="00156F08" w:rsidRDefault="00000000">
            <w:pPr>
              <w:spacing w:after="20"/>
            </w:pPr>
            <w:r>
              <w:rPr>
                <w:sz w:val="17"/>
              </w:rPr>
              <w:t>_create_tel_tables</w:t>
            </w:r>
          </w:p>
        </w:tc>
        <w:tc>
          <w:tcPr>
            <w:tcW w:w="2436" w:type="dxa"/>
          </w:tcPr>
          <w:p w14:paraId="203F011F" w14:textId="77777777" w:rsidR="00156F08" w:rsidRDefault="00000000">
            <w:pPr>
              <w:spacing w:after="20"/>
            </w:pPr>
            <w:r>
              <w:rPr>
                <w:sz w:val="17"/>
              </w:rPr>
              <w:t>Python</w:t>
            </w:r>
          </w:p>
        </w:tc>
      </w:tr>
      <w:tr w:rsidR="00156F08" w14:paraId="7153C661" w14:textId="77777777">
        <w:tc>
          <w:tcPr>
            <w:tcW w:w="2436" w:type="dxa"/>
          </w:tcPr>
          <w:p w14:paraId="197B5129" w14:textId="77777777" w:rsidR="00156F08" w:rsidRDefault="00000000">
            <w:pPr>
              <w:spacing w:after="20"/>
            </w:pPr>
            <w:r>
              <w:rPr>
                <w:sz w:val="17"/>
              </w:rPr>
              <w:t>backend/flask_app.py</w:t>
            </w:r>
          </w:p>
        </w:tc>
        <w:tc>
          <w:tcPr>
            <w:tcW w:w="2436" w:type="dxa"/>
          </w:tcPr>
          <w:p w14:paraId="2AE54E37" w14:textId="77777777" w:rsidR="00156F08" w:rsidRDefault="00000000">
            <w:pPr>
              <w:spacing w:after="20"/>
            </w:pPr>
            <w:r>
              <w:rPr>
                <w:sz w:val="17"/>
              </w:rPr>
              <w:t>548</w:t>
            </w:r>
          </w:p>
        </w:tc>
        <w:tc>
          <w:tcPr>
            <w:tcW w:w="2436" w:type="dxa"/>
          </w:tcPr>
          <w:p w14:paraId="39F64FEC" w14:textId="77777777" w:rsidR="00156F08" w:rsidRPr="006E7E66" w:rsidRDefault="00000000">
            <w:pPr>
              <w:spacing w:after="20"/>
              <w:rPr>
                <w:lang w:val="es-AR"/>
              </w:rPr>
            </w:pPr>
            <w:r w:rsidRPr="006E7E66">
              <w:rPr>
                <w:sz w:val="17"/>
                <w:lang w:val="es-AR"/>
              </w:rPr>
              <w:t>_crear_periodo_prueba_si_no_existe</w:t>
            </w:r>
          </w:p>
        </w:tc>
        <w:tc>
          <w:tcPr>
            <w:tcW w:w="2436" w:type="dxa"/>
          </w:tcPr>
          <w:p w14:paraId="3964F690" w14:textId="77777777" w:rsidR="00156F08" w:rsidRDefault="00000000">
            <w:pPr>
              <w:spacing w:after="20"/>
            </w:pPr>
            <w:r>
              <w:rPr>
                <w:sz w:val="17"/>
              </w:rPr>
              <w:t>Python</w:t>
            </w:r>
          </w:p>
        </w:tc>
      </w:tr>
      <w:tr w:rsidR="00156F08" w14:paraId="37E8C985" w14:textId="77777777">
        <w:tc>
          <w:tcPr>
            <w:tcW w:w="2436" w:type="dxa"/>
          </w:tcPr>
          <w:p w14:paraId="35EE6FCD" w14:textId="77777777" w:rsidR="00156F08" w:rsidRDefault="00000000">
            <w:pPr>
              <w:spacing w:after="20"/>
            </w:pPr>
            <w:r>
              <w:rPr>
                <w:sz w:val="17"/>
              </w:rPr>
              <w:t>backend/flask_app.py</w:t>
            </w:r>
          </w:p>
        </w:tc>
        <w:tc>
          <w:tcPr>
            <w:tcW w:w="2436" w:type="dxa"/>
          </w:tcPr>
          <w:p w14:paraId="1743C8FE" w14:textId="77777777" w:rsidR="00156F08" w:rsidRDefault="00000000">
            <w:pPr>
              <w:spacing w:after="20"/>
            </w:pPr>
            <w:r>
              <w:rPr>
                <w:sz w:val="17"/>
              </w:rPr>
              <w:t>565</w:t>
            </w:r>
          </w:p>
        </w:tc>
        <w:tc>
          <w:tcPr>
            <w:tcW w:w="2436" w:type="dxa"/>
          </w:tcPr>
          <w:p w14:paraId="1E82709F" w14:textId="77777777" w:rsidR="00156F08" w:rsidRDefault="00000000">
            <w:pPr>
              <w:spacing w:after="20"/>
            </w:pPr>
            <w:r>
              <w:rPr>
                <w:sz w:val="17"/>
              </w:rPr>
              <w:t>require_internal_key</w:t>
            </w:r>
          </w:p>
        </w:tc>
        <w:tc>
          <w:tcPr>
            <w:tcW w:w="2436" w:type="dxa"/>
          </w:tcPr>
          <w:p w14:paraId="0D274E05" w14:textId="77777777" w:rsidR="00156F08" w:rsidRDefault="00000000">
            <w:pPr>
              <w:spacing w:after="20"/>
            </w:pPr>
            <w:r>
              <w:rPr>
                <w:sz w:val="17"/>
              </w:rPr>
              <w:t>Python</w:t>
            </w:r>
          </w:p>
        </w:tc>
      </w:tr>
      <w:tr w:rsidR="00156F08" w14:paraId="48DE2C28" w14:textId="77777777">
        <w:tc>
          <w:tcPr>
            <w:tcW w:w="2436" w:type="dxa"/>
          </w:tcPr>
          <w:p w14:paraId="7887B387" w14:textId="77777777" w:rsidR="00156F08" w:rsidRDefault="00000000">
            <w:pPr>
              <w:spacing w:after="20"/>
            </w:pPr>
            <w:r>
              <w:rPr>
                <w:sz w:val="17"/>
              </w:rPr>
              <w:t>backend/flask_app.py</w:t>
            </w:r>
          </w:p>
        </w:tc>
        <w:tc>
          <w:tcPr>
            <w:tcW w:w="2436" w:type="dxa"/>
          </w:tcPr>
          <w:p w14:paraId="08FF3570" w14:textId="77777777" w:rsidR="00156F08" w:rsidRDefault="00000000">
            <w:pPr>
              <w:spacing w:after="20"/>
            </w:pPr>
            <w:r>
              <w:rPr>
                <w:sz w:val="17"/>
              </w:rPr>
              <w:t>567</w:t>
            </w:r>
          </w:p>
        </w:tc>
        <w:tc>
          <w:tcPr>
            <w:tcW w:w="2436" w:type="dxa"/>
          </w:tcPr>
          <w:p w14:paraId="41B1B2AC" w14:textId="77777777" w:rsidR="00156F08" w:rsidRDefault="00000000">
            <w:pPr>
              <w:spacing w:after="20"/>
            </w:pPr>
            <w:r>
              <w:rPr>
                <w:sz w:val="17"/>
              </w:rPr>
              <w:t>wrapper</w:t>
            </w:r>
          </w:p>
        </w:tc>
        <w:tc>
          <w:tcPr>
            <w:tcW w:w="2436" w:type="dxa"/>
          </w:tcPr>
          <w:p w14:paraId="59205809" w14:textId="77777777" w:rsidR="00156F08" w:rsidRDefault="00000000">
            <w:pPr>
              <w:spacing w:after="20"/>
            </w:pPr>
            <w:r>
              <w:rPr>
                <w:sz w:val="17"/>
              </w:rPr>
              <w:t>Python</w:t>
            </w:r>
          </w:p>
        </w:tc>
      </w:tr>
      <w:tr w:rsidR="00156F08" w14:paraId="5952169E" w14:textId="77777777">
        <w:tc>
          <w:tcPr>
            <w:tcW w:w="2436" w:type="dxa"/>
          </w:tcPr>
          <w:p w14:paraId="0E50E109" w14:textId="77777777" w:rsidR="00156F08" w:rsidRDefault="00000000">
            <w:pPr>
              <w:spacing w:after="20"/>
            </w:pPr>
            <w:r>
              <w:rPr>
                <w:sz w:val="17"/>
              </w:rPr>
              <w:t>backend/flask_app.py</w:t>
            </w:r>
          </w:p>
        </w:tc>
        <w:tc>
          <w:tcPr>
            <w:tcW w:w="2436" w:type="dxa"/>
          </w:tcPr>
          <w:p w14:paraId="4FD5DC54" w14:textId="77777777" w:rsidR="00156F08" w:rsidRDefault="00000000">
            <w:pPr>
              <w:spacing w:after="20"/>
            </w:pPr>
            <w:r>
              <w:rPr>
                <w:sz w:val="17"/>
              </w:rPr>
              <w:t>576</w:t>
            </w:r>
          </w:p>
        </w:tc>
        <w:tc>
          <w:tcPr>
            <w:tcW w:w="2436" w:type="dxa"/>
          </w:tcPr>
          <w:p w14:paraId="5A7255FC" w14:textId="77777777" w:rsidR="00156F08" w:rsidRDefault="00000000">
            <w:pPr>
              <w:spacing w:after="20"/>
            </w:pPr>
            <w:r>
              <w:rPr>
                <w:sz w:val="17"/>
              </w:rPr>
              <w:t>require_admin_key</w:t>
            </w:r>
          </w:p>
        </w:tc>
        <w:tc>
          <w:tcPr>
            <w:tcW w:w="2436" w:type="dxa"/>
          </w:tcPr>
          <w:p w14:paraId="6F598BB8" w14:textId="77777777" w:rsidR="00156F08" w:rsidRDefault="00000000">
            <w:pPr>
              <w:spacing w:after="20"/>
            </w:pPr>
            <w:r>
              <w:rPr>
                <w:sz w:val="17"/>
              </w:rPr>
              <w:t>Python</w:t>
            </w:r>
          </w:p>
        </w:tc>
      </w:tr>
      <w:tr w:rsidR="00156F08" w14:paraId="641D6B68" w14:textId="77777777">
        <w:tc>
          <w:tcPr>
            <w:tcW w:w="2436" w:type="dxa"/>
          </w:tcPr>
          <w:p w14:paraId="3D3A8025" w14:textId="77777777" w:rsidR="00156F08" w:rsidRDefault="00000000">
            <w:pPr>
              <w:spacing w:after="20"/>
            </w:pPr>
            <w:r>
              <w:rPr>
                <w:sz w:val="17"/>
              </w:rPr>
              <w:t>backend/flask_app.py</w:t>
            </w:r>
          </w:p>
        </w:tc>
        <w:tc>
          <w:tcPr>
            <w:tcW w:w="2436" w:type="dxa"/>
          </w:tcPr>
          <w:p w14:paraId="0852CFA1" w14:textId="77777777" w:rsidR="00156F08" w:rsidRDefault="00000000">
            <w:pPr>
              <w:spacing w:after="20"/>
            </w:pPr>
            <w:r>
              <w:rPr>
                <w:sz w:val="17"/>
              </w:rPr>
              <w:t>578</w:t>
            </w:r>
          </w:p>
        </w:tc>
        <w:tc>
          <w:tcPr>
            <w:tcW w:w="2436" w:type="dxa"/>
          </w:tcPr>
          <w:p w14:paraId="6BF41233" w14:textId="77777777" w:rsidR="00156F08" w:rsidRDefault="00000000">
            <w:pPr>
              <w:spacing w:after="20"/>
            </w:pPr>
            <w:r>
              <w:rPr>
                <w:sz w:val="17"/>
              </w:rPr>
              <w:t>wrapper</w:t>
            </w:r>
          </w:p>
        </w:tc>
        <w:tc>
          <w:tcPr>
            <w:tcW w:w="2436" w:type="dxa"/>
          </w:tcPr>
          <w:p w14:paraId="0D6B3002" w14:textId="77777777" w:rsidR="00156F08" w:rsidRDefault="00000000">
            <w:pPr>
              <w:spacing w:after="20"/>
            </w:pPr>
            <w:r>
              <w:rPr>
                <w:sz w:val="17"/>
              </w:rPr>
              <w:t>Python</w:t>
            </w:r>
          </w:p>
        </w:tc>
      </w:tr>
      <w:tr w:rsidR="00156F08" w14:paraId="08CA4B23" w14:textId="77777777">
        <w:tc>
          <w:tcPr>
            <w:tcW w:w="2436" w:type="dxa"/>
          </w:tcPr>
          <w:p w14:paraId="57AE54D7" w14:textId="77777777" w:rsidR="00156F08" w:rsidRDefault="00000000">
            <w:pPr>
              <w:spacing w:after="20"/>
            </w:pPr>
            <w:r>
              <w:rPr>
                <w:sz w:val="17"/>
              </w:rPr>
              <w:t>backend/flask_app.py</w:t>
            </w:r>
          </w:p>
        </w:tc>
        <w:tc>
          <w:tcPr>
            <w:tcW w:w="2436" w:type="dxa"/>
          </w:tcPr>
          <w:p w14:paraId="55F990B3" w14:textId="77777777" w:rsidR="00156F08" w:rsidRDefault="00000000">
            <w:pPr>
              <w:spacing w:after="20"/>
            </w:pPr>
            <w:r>
              <w:rPr>
                <w:sz w:val="17"/>
              </w:rPr>
              <w:t>587</w:t>
            </w:r>
          </w:p>
        </w:tc>
        <w:tc>
          <w:tcPr>
            <w:tcW w:w="2436" w:type="dxa"/>
          </w:tcPr>
          <w:p w14:paraId="6230FFA3" w14:textId="77777777" w:rsidR="00156F08" w:rsidRDefault="00000000">
            <w:pPr>
              <w:spacing w:after="20"/>
            </w:pPr>
            <w:r>
              <w:rPr>
                <w:sz w:val="17"/>
              </w:rPr>
              <w:t>require_firebase_auth</w:t>
            </w:r>
          </w:p>
        </w:tc>
        <w:tc>
          <w:tcPr>
            <w:tcW w:w="2436" w:type="dxa"/>
          </w:tcPr>
          <w:p w14:paraId="0CCBFD8A" w14:textId="77777777" w:rsidR="00156F08" w:rsidRDefault="00000000">
            <w:pPr>
              <w:spacing w:after="20"/>
            </w:pPr>
            <w:r>
              <w:rPr>
                <w:sz w:val="17"/>
              </w:rPr>
              <w:t>Python</w:t>
            </w:r>
          </w:p>
        </w:tc>
      </w:tr>
      <w:tr w:rsidR="00156F08" w14:paraId="5C416BEC" w14:textId="77777777">
        <w:tc>
          <w:tcPr>
            <w:tcW w:w="2436" w:type="dxa"/>
          </w:tcPr>
          <w:p w14:paraId="53B13370" w14:textId="77777777" w:rsidR="00156F08" w:rsidRDefault="00000000">
            <w:pPr>
              <w:spacing w:after="20"/>
            </w:pPr>
            <w:r>
              <w:rPr>
                <w:sz w:val="17"/>
              </w:rPr>
              <w:t>backend/flask_app.py</w:t>
            </w:r>
          </w:p>
        </w:tc>
        <w:tc>
          <w:tcPr>
            <w:tcW w:w="2436" w:type="dxa"/>
          </w:tcPr>
          <w:p w14:paraId="500F3298" w14:textId="77777777" w:rsidR="00156F08" w:rsidRDefault="00000000">
            <w:pPr>
              <w:spacing w:after="20"/>
            </w:pPr>
            <w:r>
              <w:rPr>
                <w:sz w:val="17"/>
              </w:rPr>
              <w:t>590</w:t>
            </w:r>
          </w:p>
        </w:tc>
        <w:tc>
          <w:tcPr>
            <w:tcW w:w="2436" w:type="dxa"/>
          </w:tcPr>
          <w:p w14:paraId="7214C210" w14:textId="77777777" w:rsidR="00156F08" w:rsidRDefault="00000000">
            <w:pPr>
              <w:spacing w:after="20"/>
            </w:pPr>
            <w:r>
              <w:rPr>
                <w:sz w:val="17"/>
              </w:rPr>
              <w:t>wrapper</w:t>
            </w:r>
          </w:p>
        </w:tc>
        <w:tc>
          <w:tcPr>
            <w:tcW w:w="2436" w:type="dxa"/>
          </w:tcPr>
          <w:p w14:paraId="2165DFA4" w14:textId="77777777" w:rsidR="00156F08" w:rsidRDefault="00000000">
            <w:pPr>
              <w:spacing w:after="20"/>
            </w:pPr>
            <w:r>
              <w:rPr>
                <w:sz w:val="17"/>
              </w:rPr>
              <w:t>Python</w:t>
            </w:r>
          </w:p>
        </w:tc>
      </w:tr>
      <w:tr w:rsidR="00156F08" w14:paraId="7041EDAD" w14:textId="77777777">
        <w:tc>
          <w:tcPr>
            <w:tcW w:w="2436" w:type="dxa"/>
          </w:tcPr>
          <w:p w14:paraId="54D6124D" w14:textId="77777777" w:rsidR="00156F08" w:rsidRDefault="00000000">
            <w:pPr>
              <w:spacing w:after="20"/>
            </w:pPr>
            <w:r>
              <w:rPr>
                <w:sz w:val="17"/>
              </w:rPr>
              <w:t>backend/flask_app.py</w:t>
            </w:r>
          </w:p>
        </w:tc>
        <w:tc>
          <w:tcPr>
            <w:tcW w:w="2436" w:type="dxa"/>
          </w:tcPr>
          <w:p w14:paraId="3388FE72" w14:textId="77777777" w:rsidR="00156F08" w:rsidRDefault="00000000">
            <w:pPr>
              <w:spacing w:after="20"/>
            </w:pPr>
            <w:r>
              <w:rPr>
                <w:sz w:val="17"/>
              </w:rPr>
              <w:t>605</w:t>
            </w:r>
          </w:p>
        </w:tc>
        <w:tc>
          <w:tcPr>
            <w:tcW w:w="2436" w:type="dxa"/>
          </w:tcPr>
          <w:p w14:paraId="29963987" w14:textId="77777777" w:rsidR="00156F08" w:rsidRDefault="00000000">
            <w:pPr>
              <w:spacing w:after="20"/>
            </w:pPr>
            <w:r>
              <w:rPr>
                <w:sz w:val="17"/>
              </w:rPr>
              <w:t>verify_mp_signature</w:t>
            </w:r>
          </w:p>
        </w:tc>
        <w:tc>
          <w:tcPr>
            <w:tcW w:w="2436" w:type="dxa"/>
          </w:tcPr>
          <w:p w14:paraId="0329A8EB" w14:textId="77777777" w:rsidR="00156F08" w:rsidRDefault="00000000">
            <w:pPr>
              <w:spacing w:after="20"/>
            </w:pPr>
            <w:r>
              <w:rPr>
                <w:sz w:val="17"/>
              </w:rPr>
              <w:t>Python</w:t>
            </w:r>
          </w:p>
        </w:tc>
      </w:tr>
      <w:tr w:rsidR="00156F08" w14:paraId="5233499B" w14:textId="77777777">
        <w:tc>
          <w:tcPr>
            <w:tcW w:w="2436" w:type="dxa"/>
          </w:tcPr>
          <w:p w14:paraId="2C47E96E" w14:textId="77777777" w:rsidR="00156F08" w:rsidRDefault="00000000">
            <w:pPr>
              <w:spacing w:after="20"/>
            </w:pPr>
            <w:r>
              <w:rPr>
                <w:sz w:val="17"/>
              </w:rPr>
              <w:t>backend/flask_app.py</w:t>
            </w:r>
          </w:p>
        </w:tc>
        <w:tc>
          <w:tcPr>
            <w:tcW w:w="2436" w:type="dxa"/>
          </w:tcPr>
          <w:p w14:paraId="5DD2FACC" w14:textId="77777777" w:rsidR="00156F08" w:rsidRDefault="00000000">
            <w:pPr>
              <w:spacing w:after="20"/>
            </w:pPr>
            <w:r>
              <w:rPr>
                <w:sz w:val="17"/>
              </w:rPr>
              <w:t>630</w:t>
            </w:r>
          </w:p>
        </w:tc>
        <w:tc>
          <w:tcPr>
            <w:tcW w:w="2436" w:type="dxa"/>
          </w:tcPr>
          <w:p w14:paraId="01EC5C26" w14:textId="77777777" w:rsidR="00156F08" w:rsidRDefault="00000000">
            <w:pPr>
              <w:spacing w:after="20"/>
            </w:pPr>
            <w:r>
              <w:rPr>
                <w:sz w:val="17"/>
              </w:rPr>
              <w:t>validar_coordenadas</w:t>
            </w:r>
          </w:p>
        </w:tc>
        <w:tc>
          <w:tcPr>
            <w:tcW w:w="2436" w:type="dxa"/>
          </w:tcPr>
          <w:p w14:paraId="6397D0D4" w14:textId="77777777" w:rsidR="00156F08" w:rsidRDefault="00000000">
            <w:pPr>
              <w:spacing w:after="20"/>
            </w:pPr>
            <w:r>
              <w:rPr>
                <w:sz w:val="17"/>
              </w:rPr>
              <w:t>Python</w:t>
            </w:r>
          </w:p>
        </w:tc>
      </w:tr>
      <w:tr w:rsidR="00156F08" w14:paraId="6A7EBDA1" w14:textId="77777777">
        <w:tc>
          <w:tcPr>
            <w:tcW w:w="2436" w:type="dxa"/>
          </w:tcPr>
          <w:p w14:paraId="149BA211" w14:textId="77777777" w:rsidR="00156F08" w:rsidRDefault="00000000">
            <w:pPr>
              <w:spacing w:after="20"/>
            </w:pPr>
            <w:r>
              <w:rPr>
                <w:sz w:val="17"/>
              </w:rPr>
              <w:t>backend/flask_app.py</w:t>
            </w:r>
          </w:p>
        </w:tc>
        <w:tc>
          <w:tcPr>
            <w:tcW w:w="2436" w:type="dxa"/>
          </w:tcPr>
          <w:p w14:paraId="31A52917" w14:textId="77777777" w:rsidR="00156F08" w:rsidRDefault="00000000">
            <w:pPr>
              <w:spacing w:after="20"/>
            </w:pPr>
            <w:r>
              <w:rPr>
                <w:sz w:val="17"/>
              </w:rPr>
              <w:t>638</w:t>
            </w:r>
          </w:p>
        </w:tc>
        <w:tc>
          <w:tcPr>
            <w:tcW w:w="2436" w:type="dxa"/>
          </w:tcPr>
          <w:p w14:paraId="282612B3" w14:textId="77777777" w:rsidR="00156F08" w:rsidRDefault="00000000">
            <w:pPr>
              <w:spacing w:after="20"/>
            </w:pPr>
            <w:r>
              <w:rPr>
                <w:sz w:val="17"/>
              </w:rPr>
              <w:t>validar_origen</w:t>
            </w:r>
          </w:p>
        </w:tc>
        <w:tc>
          <w:tcPr>
            <w:tcW w:w="2436" w:type="dxa"/>
          </w:tcPr>
          <w:p w14:paraId="57A83178" w14:textId="77777777" w:rsidR="00156F08" w:rsidRDefault="00000000">
            <w:pPr>
              <w:spacing w:after="20"/>
            </w:pPr>
            <w:r>
              <w:rPr>
                <w:sz w:val="17"/>
              </w:rPr>
              <w:t>Python</w:t>
            </w:r>
          </w:p>
        </w:tc>
      </w:tr>
      <w:tr w:rsidR="00156F08" w14:paraId="3354B8CE" w14:textId="77777777">
        <w:tc>
          <w:tcPr>
            <w:tcW w:w="2436" w:type="dxa"/>
          </w:tcPr>
          <w:p w14:paraId="1B3DBF0E" w14:textId="77777777" w:rsidR="00156F08" w:rsidRDefault="00000000">
            <w:pPr>
              <w:spacing w:after="20"/>
            </w:pPr>
            <w:r>
              <w:rPr>
                <w:sz w:val="17"/>
              </w:rPr>
              <w:t>backend/flask_app.py</w:t>
            </w:r>
          </w:p>
        </w:tc>
        <w:tc>
          <w:tcPr>
            <w:tcW w:w="2436" w:type="dxa"/>
          </w:tcPr>
          <w:p w14:paraId="2AD72F57" w14:textId="77777777" w:rsidR="00156F08" w:rsidRDefault="00000000">
            <w:pPr>
              <w:spacing w:after="20"/>
            </w:pPr>
            <w:r>
              <w:rPr>
                <w:sz w:val="17"/>
              </w:rPr>
              <w:t>641</w:t>
            </w:r>
          </w:p>
        </w:tc>
        <w:tc>
          <w:tcPr>
            <w:tcW w:w="2436" w:type="dxa"/>
          </w:tcPr>
          <w:p w14:paraId="1C3FD960" w14:textId="77777777" w:rsidR="00156F08" w:rsidRDefault="00000000">
            <w:pPr>
              <w:spacing w:after="20"/>
            </w:pPr>
            <w:r>
              <w:rPr>
                <w:sz w:val="17"/>
              </w:rPr>
              <w:t>validar_permiso</w:t>
            </w:r>
          </w:p>
        </w:tc>
        <w:tc>
          <w:tcPr>
            <w:tcW w:w="2436" w:type="dxa"/>
          </w:tcPr>
          <w:p w14:paraId="5882F743" w14:textId="77777777" w:rsidR="00156F08" w:rsidRDefault="00000000">
            <w:pPr>
              <w:spacing w:after="20"/>
            </w:pPr>
            <w:r>
              <w:rPr>
                <w:sz w:val="17"/>
              </w:rPr>
              <w:t>Python</w:t>
            </w:r>
          </w:p>
        </w:tc>
      </w:tr>
      <w:tr w:rsidR="00156F08" w14:paraId="1F7A7C98" w14:textId="77777777">
        <w:tc>
          <w:tcPr>
            <w:tcW w:w="2436" w:type="dxa"/>
          </w:tcPr>
          <w:p w14:paraId="54428D27" w14:textId="77777777" w:rsidR="00156F08" w:rsidRDefault="00000000">
            <w:pPr>
              <w:spacing w:after="20"/>
            </w:pPr>
            <w:r>
              <w:rPr>
                <w:sz w:val="17"/>
              </w:rPr>
              <w:t>backend/flask_app.py</w:t>
            </w:r>
          </w:p>
        </w:tc>
        <w:tc>
          <w:tcPr>
            <w:tcW w:w="2436" w:type="dxa"/>
          </w:tcPr>
          <w:p w14:paraId="182DF49A" w14:textId="77777777" w:rsidR="00156F08" w:rsidRDefault="00000000">
            <w:pPr>
              <w:spacing w:after="20"/>
            </w:pPr>
            <w:r>
              <w:rPr>
                <w:sz w:val="17"/>
              </w:rPr>
              <w:t>649</w:t>
            </w:r>
          </w:p>
        </w:tc>
        <w:tc>
          <w:tcPr>
            <w:tcW w:w="2436" w:type="dxa"/>
          </w:tcPr>
          <w:p w14:paraId="360D6CD8" w14:textId="77777777" w:rsidR="00156F08" w:rsidRDefault="00000000">
            <w:pPr>
              <w:spacing w:after="20"/>
            </w:pPr>
            <w:r>
              <w:rPr>
                <w:sz w:val="17"/>
              </w:rPr>
              <w:t>health</w:t>
            </w:r>
          </w:p>
        </w:tc>
        <w:tc>
          <w:tcPr>
            <w:tcW w:w="2436" w:type="dxa"/>
          </w:tcPr>
          <w:p w14:paraId="3C157D73" w14:textId="77777777" w:rsidR="00156F08" w:rsidRDefault="00000000">
            <w:pPr>
              <w:spacing w:after="20"/>
            </w:pPr>
            <w:r>
              <w:rPr>
                <w:sz w:val="17"/>
              </w:rPr>
              <w:t>Python</w:t>
            </w:r>
          </w:p>
        </w:tc>
      </w:tr>
      <w:tr w:rsidR="00156F08" w14:paraId="015A26CF" w14:textId="77777777">
        <w:tc>
          <w:tcPr>
            <w:tcW w:w="2436" w:type="dxa"/>
          </w:tcPr>
          <w:p w14:paraId="390AA890" w14:textId="77777777" w:rsidR="00156F08" w:rsidRDefault="00000000">
            <w:pPr>
              <w:spacing w:after="20"/>
            </w:pPr>
            <w:r>
              <w:rPr>
                <w:sz w:val="17"/>
              </w:rPr>
              <w:t>backend/flask_app.py</w:t>
            </w:r>
          </w:p>
        </w:tc>
        <w:tc>
          <w:tcPr>
            <w:tcW w:w="2436" w:type="dxa"/>
          </w:tcPr>
          <w:p w14:paraId="68F171E1" w14:textId="77777777" w:rsidR="00156F08" w:rsidRDefault="00000000">
            <w:pPr>
              <w:spacing w:after="20"/>
            </w:pPr>
            <w:r>
              <w:rPr>
                <w:sz w:val="17"/>
              </w:rPr>
              <w:t>654</w:t>
            </w:r>
          </w:p>
        </w:tc>
        <w:tc>
          <w:tcPr>
            <w:tcW w:w="2436" w:type="dxa"/>
          </w:tcPr>
          <w:p w14:paraId="11AAAF37" w14:textId="77777777" w:rsidR="00156F08" w:rsidRDefault="00000000">
            <w:pPr>
              <w:spacing w:after="20"/>
            </w:pPr>
            <w:r>
              <w:rPr>
                <w:sz w:val="17"/>
              </w:rPr>
              <w:t>register_user</w:t>
            </w:r>
          </w:p>
        </w:tc>
        <w:tc>
          <w:tcPr>
            <w:tcW w:w="2436" w:type="dxa"/>
          </w:tcPr>
          <w:p w14:paraId="5C1088BA" w14:textId="77777777" w:rsidR="00156F08" w:rsidRDefault="00000000">
            <w:pPr>
              <w:spacing w:after="20"/>
            </w:pPr>
            <w:r>
              <w:rPr>
                <w:sz w:val="17"/>
              </w:rPr>
              <w:t>Python</w:t>
            </w:r>
          </w:p>
        </w:tc>
      </w:tr>
      <w:tr w:rsidR="00156F08" w14:paraId="4E1BCD66" w14:textId="77777777">
        <w:tc>
          <w:tcPr>
            <w:tcW w:w="2436" w:type="dxa"/>
          </w:tcPr>
          <w:p w14:paraId="7A8F8180" w14:textId="77777777" w:rsidR="00156F08" w:rsidRDefault="00000000">
            <w:pPr>
              <w:spacing w:after="20"/>
            </w:pPr>
            <w:r>
              <w:rPr>
                <w:sz w:val="17"/>
              </w:rPr>
              <w:t>backend/flask_app.py</w:t>
            </w:r>
          </w:p>
        </w:tc>
        <w:tc>
          <w:tcPr>
            <w:tcW w:w="2436" w:type="dxa"/>
          </w:tcPr>
          <w:p w14:paraId="6E681571" w14:textId="77777777" w:rsidR="00156F08" w:rsidRDefault="00000000">
            <w:pPr>
              <w:spacing w:after="20"/>
            </w:pPr>
            <w:r>
              <w:rPr>
                <w:sz w:val="17"/>
              </w:rPr>
              <w:t>678</w:t>
            </w:r>
          </w:p>
        </w:tc>
        <w:tc>
          <w:tcPr>
            <w:tcW w:w="2436" w:type="dxa"/>
          </w:tcPr>
          <w:p w14:paraId="2A0B84DE" w14:textId="77777777" w:rsidR="00156F08" w:rsidRDefault="00000000">
            <w:pPr>
              <w:spacing w:after="20"/>
            </w:pPr>
            <w:r>
              <w:rPr>
                <w:sz w:val="17"/>
              </w:rPr>
              <w:t>user_status</w:t>
            </w:r>
          </w:p>
        </w:tc>
        <w:tc>
          <w:tcPr>
            <w:tcW w:w="2436" w:type="dxa"/>
          </w:tcPr>
          <w:p w14:paraId="16F4F305" w14:textId="77777777" w:rsidR="00156F08" w:rsidRDefault="00000000">
            <w:pPr>
              <w:spacing w:after="20"/>
            </w:pPr>
            <w:r>
              <w:rPr>
                <w:sz w:val="17"/>
              </w:rPr>
              <w:t>Python</w:t>
            </w:r>
          </w:p>
        </w:tc>
      </w:tr>
      <w:tr w:rsidR="00156F08" w14:paraId="51B00573" w14:textId="77777777">
        <w:tc>
          <w:tcPr>
            <w:tcW w:w="2436" w:type="dxa"/>
          </w:tcPr>
          <w:p w14:paraId="1BA39FF1" w14:textId="77777777" w:rsidR="00156F08" w:rsidRDefault="00000000">
            <w:pPr>
              <w:spacing w:after="20"/>
            </w:pPr>
            <w:r>
              <w:rPr>
                <w:sz w:val="17"/>
              </w:rPr>
              <w:t>backend/flask_app.py</w:t>
            </w:r>
          </w:p>
        </w:tc>
        <w:tc>
          <w:tcPr>
            <w:tcW w:w="2436" w:type="dxa"/>
          </w:tcPr>
          <w:p w14:paraId="6F3BAAE1" w14:textId="77777777" w:rsidR="00156F08" w:rsidRDefault="00000000">
            <w:pPr>
              <w:spacing w:after="20"/>
            </w:pPr>
            <w:r>
              <w:rPr>
                <w:sz w:val="17"/>
              </w:rPr>
              <w:t>701</w:t>
            </w:r>
          </w:p>
        </w:tc>
        <w:tc>
          <w:tcPr>
            <w:tcW w:w="2436" w:type="dxa"/>
          </w:tcPr>
          <w:p w14:paraId="5F175AC5" w14:textId="77777777" w:rsidR="00156F08" w:rsidRDefault="00000000">
            <w:pPr>
              <w:spacing w:after="20"/>
            </w:pPr>
            <w:r>
              <w:rPr>
                <w:sz w:val="17"/>
              </w:rPr>
              <w:t>confirm_payment</w:t>
            </w:r>
          </w:p>
        </w:tc>
        <w:tc>
          <w:tcPr>
            <w:tcW w:w="2436" w:type="dxa"/>
          </w:tcPr>
          <w:p w14:paraId="1E021A19" w14:textId="77777777" w:rsidR="00156F08" w:rsidRDefault="00000000">
            <w:pPr>
              <w:spacing w:after="20"/>
            </w:pPr>
            <w:r>
              <w:rPr>
                <w:sz w:val="17"/>
              </w:rPr>
              <w:t>Python</w:t>
            </w:r>
          </w:p>
        </w:tc>
      </w:tr>
      <w:tr w:rsidR="00156F08" w14:paraId="789A4D51" w14:textId="77777777">
        <w:tc>
          <w:tcPr>
            <w:tcW w:w="2436" w:type="dxa"/>
          </w:tcPr>
          <w:p w14:paraId="68CDFAD8" w14:textId="77777777" w:rsidR="00156F08" w:rsidRDefault="00000000">
            <w:pPr>
              <w:spacing w:after="20"/>
            </w:pPr>
            <w:r>
              <w:rPr>
                <w:sz w:val="17"/>
              </w:rPr>
              <w:t>backend/flask_app.py</w:t>
            </w:r>
          </w:p>
        </w:tc>
        <w:tc>
          <w:tcPr>
            <w:tcW w:w="2436" w:type="dxa"/>
          </w:tcPr>
          <w:p w14:paraId="411D2A27" w14:textId="77777777" w:rsidR="00156F08" w:rsidRDefault="00000000">
            <w:pPr>
              <w:spacing w:after="20"/>
            </w:pPr>
            <w:r>
              <w:rPr>
                <w:sz w:val="17"/>
              </w:rPr>
              <w:t>713</w:t>
            </w:r>
          </w:p>
        </w:tc>
        <w:tc>
          <w:tcPr>
            <w:tcW w:w="2436" w:type="dxa"/>
          </w:tcPr>
          <w:p w14:paraId="16E6F369" w14:textId="77777777" w:rsidR="00156F08" w:rsidRDefault="00000000">
            <w:pPr>
              <w:spacing w:after="20"/>
            </w:pPr>
            <w:r>
              <w:rPr>
                <w:sz w:val="17"/>
              </w:rPr>
              <w:t>mp_webhook</w:t>
            </w:r>
          </w:p>
        </w:tc>
        <w:tc>
          <w:tcPr>
            <w:tcW w:w="2436" w:type="dxa"/>
          </w:tcPr>
          <w:p w14:paraId="3514C36F" w14:textId="77777777" w:rsidR="00156F08" w:rsidRDefault="00000000">
            <w:pPr>
              <w:spacing w:after="20"/>
            </w:pPr>
            <w:r>
              <w:rPr>
                <w:sz w:val="17"/>
              </w:rPr>
              <w:t>Python</w:t>
            </w:r>
          </w:p>
        </w:tc>
      </w:tr>
      <w:tr w:rsidR="00156F08" w14:paraId="7AB1682F" w14:textId="77777777">
        <w:tc>
          <w:tcPr>
            <w:tcW w:w="2436" w:type="dxa"/>
          </w:tcPr>
          <w:p w14:paraId="52950E04" w14:textId="77777777" w:rsidR="00156F08" w:rsidRDefault="00000000">
            <w:pPr>
              <w:spacing w:after="20"/>
            </w:pPr>
            <w:r>
              <w:rPr>
                <w:sz w:val="17"/>
              </w:rPr>
              <w:t>backend/flask_app.py</w:t>
            </w:r>
          </w:p>
        </w:tc>
        <w:tc>
          <w:tcPr>
            <w:tcW w:w="2436" w:type="dxa"/>
          </w:tcPr>
          <w:p w14:paraId="3B479761" w14:textId="77777777" w:rsidR="00156F08" w:rsidRDefault="00000000">
            <w:pPr>
              <w:spacing w:after="20"/>
            </w:pPr>
            <w:r>
              <w:rPr>
                <w:sz w:val="17"/>
              </w:rPr>
              <w:t>733</w:t>
            </w:r>
          </w:p>
        </w:tc>
        <w:tc>
          <w:tcPr>
            <w:tcW w:w="2436" w:type="dxa"/>
          </w:tcPr>
          <w:p w14:paraId="44873B9B" w14:textId="77777777" w:rsidR="00156F08" w:rsidRDefault="00000000">
            <w:pPr>
              <w:spacing w:after="20"/>
            </w:pPr>
            <w:r>
              <w:rPr>
                <w:sz w:val="17"/>
              </w:rPr>
              <w:t>_handle_preapproval_event</w:t>
            </w:r>
          </w:p>
        </w:tc>
        <w:tc>
          <w:tcPr>
            <w:tcW w:w="2436" w:type="dxa"/>
          </w:tcPr>
          <w:p w14:paraId="13067B35" w14:textId="77777777" w:rsidR="00156F08" w:rsidRDefault="00000000">
            <w:pPr>
              <w:spacing w:after="20"/>
            </w:pPr>
            <w:r>
              <w:rPr>
                <w:sz w:val="17"/>
              </w:rPr>
              <w:t>Python</w:t>
            </w:r>
          </w:p>
        </w:tc>
      </w:tr>
      <w:tr w:rsidR="00156F08" w14:paraId="4CE9EF15" w14:textId="77777777">
        <w:tc>
          <w:tcPr>
            <w:tcW w:w="2436" w:type="dxa"/>
          </w:tcPr>
          <w:p w14:paraId="02F6BB4E" w14:textId="77777777" w:rsidR="00156F08" w:rsidRDefault="00000000">
            <w:pPr>
              <w:spacing w:after="20"/>
            </w:pPr>
            <w:r>
              <w:rPr>
                <w:sz w:val="17"/>
              </w:rPr>
              <w:t>backend/flask_app.py</w:t>
            </w:r>
          </w:p>
        </w:tc>
        <w:tc>
          <w:tcPr>
            <w:tcW w:w="2436" w:type="dxa"/>
          </w:tcPr>
          <w:p w14:paraId="4E7C45EC" w14:textId="77777777" w:rsidR="00156F08" w:rsidRDefault="00000000">
            <w:pPr>
              <w:spacing w:after="20"/>
            </w:pPr>
            <w:r>
              <w:rPr>
                <w:sz w:val="17"/>
              </w:rPr>
              <w:t>747</w:t>
            </w:r>
          </w:p>
        </w:tc>
        <w:tc>
          <w:tcPr>
            <w:tcW w:w="2436" w:type="dxa"/>
          </w:tcPr>
          <w:p w14:paraId="10935D7C" w14:textId="77777777" w:rsidR="00156F08" w:rsidRDefault="00000000">
            <w:pPr>
              <w:spacing w:after="20"/>
            </w:pPr>
            <w:r>
              <w:rPr>
                <w:sz w:val="17"/>
              </w:rPr>
              <w:t>link_preapproval</w:t>
            </w:r>
          </w:p>
        </w:tc>
        <w:tc>
          <w:tcPr>
            <w:tcW w:w="2436" w:type="dxa"/>
          </w:tcPr>
          <w:p w14:paraId="00761400" w14:textId="77777777" w:rsidR="00156F08" w:rsidRDefault="00000000">
            <w:pPr>
              <w:spacing w:after="20"/>
            </w:pPr>
            <w:r>
              <w:rPr>
                <w:sz w:val="17"/>
              </w:rPr>
              <w:t>Python</w:t>
            </w:r>
          </w:p>
        </w:tc>
      </w:tr>
      <w:tr w:rsidR="00156F08" w14:paraId="5E7E5273" w14:textId="77777777">
        <w:tc>
          <w:tcPr>
            <w:tcW w:w="2436" w:type="dxa"/>
          </w:tcPr>
          <w:p w14:paraId="4585E37A" w14:textId="77777777" w:rsidR="00156F08" w:rsidRDefault="00000000">
            <w:pPr>
              <w:spacing w:after="20"/>
            </w:pPr>
            <w:r>
              <w:rPr>
                <w:sz w:val="17"/>
              </w:rPr>
              <w:t>backend/flask_app.py</w:t>
            </w:r>
          </w:p>
        </w:tc>
        <w:tc>
          <w:tcPr>
            <w:tcW w:w="2436" w:type="dxa"/>
          </w:tcPr>
          <w:p w14:paraId="3C74A560" w14:textId="77777777" w:rsidR="00156F08" w:rsidRDefault="00000000">
            <w:pPr>
              <w:spacing w:after="20"/>
            </w:pPr>
            <w:r>
              <w:rPr>
                <w:sz w:val="17"/>
              </w:rPr>
              <w:t>786</w:t>
            </w:r>
          </w:p>
        </w:tc>
        <w:tc>
          <w:tcPr>
            <w:tcW w:w="2436" w:type="dxa"/>
          </w:tcPr>
          <w:p w14:paraId="61F9167C" w14:textId="77777777" w:rsidR="00156F08" w:rsidRDefault="00000000">
            <w:pPr>
              <w:spacing w:after="20"/>
            </w:pPr>
            <w:r>
              <w:rPr>
                <w:sz w:val="17"/>
              </w:rPr>
              <w:t>crear_ticket</w:t>
            </w:r>
          </w:p>
        </w:tc>
        <w:tc>
          <w:tcPr>
            <w:tcW w:w="2436" w:type="dxa"/>
          </w:tcPr>
          <w:p w14:paraId="2BE07F3F" w14:textId="77777777" w:rsidR="00156F08" w:rsidRDefault="00000000">
            <w:pPr>
              <w:spacing w:after="20"/>
            </w:pPr>
            <w:r>
              <w:rPr>
                <w:sz w:val="17"/>
              </w:rPr>
              <w:t>Python</w:t>
            </w:r>
          </w:p>
        </w:tc>
      </w:tr>
      <w:tr w:rsidR="00156F08" w14:paraId="0E010055" w14:textId="77777777">
        <w:tc>
          <w:tcPr>
            <w:tcW w:w="2436" w:type="dxa"/>
          </w:tcPr>
          <w:p w14:paraId="2F2DF951" w14:textId="77777777" w:rsidR="00156F08" w:rsidRDefault="00000000">
            <w:pPr>
              <w:spacing w:after="20"/>
            </w:pPr>
            <w:r>
              <w:rPr>
                <w:sz w:val="17"/>
              </w:rPr>
              <w:t>backend/flask_app.py</w:t>
            </w:r>
          </w:p>
        </w:tc>
        <w:tc>
          <w:tcPr>
            <w:tcW w:w="2436" w:type="dxa"/>
          </w:tcPr>
          <w:p w14:paraId="11C275B7" w14:textId="77777777" w:rsidR="00156F08" w:rsidRDefault="00000000">
            <w:pPr>
              <w:spacing w:after="20"/>
            </w:pPr>
            <w:r>
              <w:rPr>
                <w:sz w:val="17"/>
              </w:rPr>
              <w:t>831</w:t>
            </w:r>
          </w:p>
        </w:tc>
        <w:tc>
          <w:tcPr>
            <w:tcW w:w="2436" w:type="dxa"/>
          </w:tcPr>
          <w:p w14:paraId="6C2AA66C" w14:textId="77777777" w:rsidR="00156F08" w:rsidRDefault="00000000">
            <w:pPr>
              <w:spacing w:after="20"/>
            </w:pPr>
            <w:r>
              <w:rPr>
                <w:sz w:val="17"/>
              </w:rPr>
              <w:t>upload_security_recording</w:t>
            </w:r>
          </w:p>
        </w:tc>
        <w:tc>
          <w:tcPr>
            <w:tcW w:w="2436" w:type="dxa"/>
          </w:tcPr>
          <w:p w14:paraId="3B3F7F3C" w14:textId="77777777" w:rsidR="00156F08" w:rsidRDefault="00000000">
            <w:pPr>
              <w:spacing w:after="20"/>
            </w:pPr>
            <w:r>
              <w:rPr>
                <w:sz w:val="17"/>
              </w:rPr>
              <w:t>Python</w:t>
            </w:r>
          </w:p>
        </w:tc>
      </w:tr>
      <w:tr w:rsidR="00156F08" w14:paraId="48798ECC" w14:textId="77777777">
        <w:tc>
          <w:tcPr>
            <w:tcW w:w="2436" w:type="dxa"/>
          </w:tcPr>
          <w:p w14:paraId="5776870F" w14:textId="77777777" w:rsidR="00156F08" w:rsidRDefault="00000000">
            <w:pPr>
              <w:spacing w:after="20"/>
            </w:pPr>
            <w:r>
              <w:rPr>
                <w:sz w:val="17"/>
              </w:rPr>
              <w:t>backend/flask_app.py</w:t>
            </w:r>
          </w:p>
        </w:tc>
        <w:tc>
          <w:tcPr>
            <w:tcW w:w="2436" w:type="dxa"/>
          </w:tcPr>
          <w:p w14:paraId="79281D8B" w14:textId="77777777" w:rsidR="00156F08" w:rsidRDefault="00000000">
            <w:pPr>
              <w:spacing w:after="20"/>
            </w:pPr>
            <w:r>
              <w:rPr>
                <w:sz w:val="17"/>
              </w:rPr>
              <w:t>864</w:t>
            </w:r>
          </w:p>
        </w:tc>
        <w:tc>
          <w:tcPr>
            <w:tcW w:w="2436" w:type="dxa"/>
          </w:tcPr>
          <w:p w14:paraId="13024832" w14:textId="77777777" w:rsidR="00156F08" w:rsidRDefault="00000000">
            <w:pPr>
              <w:spacing w:after="20"/>
            </w:pPr>
            <w:r>
              <w:rPr>
                <w:sz w:val="17"/>
              </w:rPr>
              <w:t>tel_agregar_contacto</w:t>
            </w:r>
          </w:p>
        </w:tc>
        <w:tc>
          <w:tcPr>
            <w:tcW w:w="2436" w:type="dxa"/>
          </w:tcPr>
          <w:p w14:paraId="599872D1" w14:textId="77777777" w:rsidR="00156F08" w:rsidRDefault="00000000">
            <w:pPr>
              <w:spacing w:after="20"/>
            </w:pPr>
            <w:r>
              <w:rPr>
                <w:sz w:val="17"/>
              </w:rPr>
              <w:t>Python</w:t>
            </w:r>
          </w:p>
        </w:tc>
      </w:tr>
      <w:tr w:rsidR="00156F08" w14:paraId="01F9542A" w14:textId="77777777">
        <w:tc>
          <w:tcPr>
            <w:tcW w:w="2436" w:type="dxa"/>
          </w:tcPr>
          <w:p w14:paraId="7A67FDE6" w14:textId="77777777" w:rsidR="00156F08" w:rsidRDefault="00000000">
            <w:pPr>
              <w:spacing w:after="20"/>
            </w:pPr>
            <w:r>
              <w:rPr>
                <w:sz w:val="17"/>
              </w:rPr>
              <w:t>backend/flask_app.py</w:t>
            </w:r>
          </w:p>
        </w:tc>
        <w:tc>
          <w:tcPr>
            <w:tcW w:w="2436" w:type="dxa"/>
          </w:tcPr>
          <w:p w14:paraId="02845FF0" w14:textId="77777777" w:rsidR="00156F08" w:rsidRDefault="00000000">
            <w:pPr>
              <w:spacing w:after="20"/>
            </w:pPr>
            <w:r>
              <w:rPr>
                <w:sz w:val="17"/>
              </w:rPr>
              <w:t>890</w:t>
            </w:r>
          </w:p>
        </w:tc>
        <w:tc>
          <w:tcPr>
            <w:tcW w:w="2436" w:type="dxa"/>
          </w:tcPr>
          <w:p w14:paraId="2B612593" w14:textId="77777777" w:rsidR="00156F08" w:rsidRDefault="00000000">
            <w:pPr>
              <w:spacing w:after="20"/>
            </w:pPr>
            <w:r>
              <w:rPr>
                <w:sz w:val="17"/>
              </w:rPr>
              <w:t>tel_borrar_contacto</w:t>
            </w:r>
          </w:p>
        </w:tc>
        <w:tc>
          <w:tcPr>
            <w:tcW w:w="2436" w:type="dxa"/>
          </w:tcPr>
          <w:p w14:paraId="48EB3266" w14:textId="77777777" w:rsidR="00156F08" w:rsidRDefault="00000000">
            <w:pPr>
              <w:spacing w:after="20"/>
            </w:pPr>
            <w:r>
              <w:rPr>
                <w:sz w:val="17"/>
              </w:rPr>
              <w:t>Python</w:t>
            </w:r>
          </w:p>
        </w:tc>
      </w:tr>
      <w:tr w:rsidR="00156F08" w14:paraId="5B76A75E" w14:textId="77777777">
        <w:tc>
          <w:tcPr>
            <w:tcW w:w="2436" w:type="dxa"/>
          </w:tcPr>
          <w:p w14:paraId="551E9251" w14:textId="77777777" w:rsidR="00156F08" w:rsidRDefault="00000000">
            <w:pPr>
              <w:spacing w:after="20"/>
            </w:pPr>
            <w:r>
              <w:rPr>
                <w:sz w:val="17"/>
              </w:rPr>
              <w:t>backend/flask_app.py</w:t>
            </w:r>
          </w:p>
        </w:tc>
        <w:tc>
          <w:tcPr>
            <w:tcW w:w="2436" w:type="dxa"/>
          </w:tcPr>
          <w:p w14:paraId="10E01D13" w14:textId="77777777" w:rsidR="00156F08" w:rsidRDefault="00000000">
            <w:pPr>
              <w:spacing w:after="20"/>
            </w:pPr>
            <w:r>
              <w:rPr>
                <w:sz w:val="17"/>
              </w:rPr>
              <w:t>907</w:t>
            </w:r>
          </w:p>
        </w:tc>
        <w:tc>
          <w:tcPr>
            <w:tcW w:w="2436" w:type="dxa"/>
          </w:tcPr>
          <w:p w14:paraId="00C81EC0" w14:textId="77777777" w:rsidR="00156F08" w:rsidRDefault="00000000">
            <w:pPr>
              <w:spacing w:after="20"/>
            </w:pPr>
            <w:r>
              <w:rPr>
                <w:sz w:val="17"/>
              </w:rPr>
              <w:t>tel_estado_prueba</w:t>
            </w:r>
          </w:p>
        </w:tc>
        <w:tc>
          <w:tcPr>
            <w:tcW w:w="2436" w:type="dxa"/>
          </w:tcPr>
          <w:p w14:paraId="18504BBF" w14:textId="77777777" w:rsidR="00156F08" w:rsidRDefault="00000000">
            <w:pPr>
              <w:spacing w:after="20"/>
            </w:pPr>
            <w:r>
              <w:rPr>
                <w:sz w:val="17"/>
              </w:rPr>
              <w:t>Python</w:t>
            </w:r>
          </w:p>
        </w:tc>
      </w:tr>
      <w:tr w:rsidR="00156F08" w14:paraId="443477DD" w14:textId="77777777">
        <w:tc>
          <w:tcPr>
            <w:tcW w:w="2436" w:type="dxa"/>
          </w:tcPr>
          <w:p w14:paraId="71FFA357" w14:textId="77777777" w:rsidR="00156F08" w:rsidRDefault="00000000">
            <w:pPr>
              <w:spacing w:after="20"/>
            </w:pPr>
            <w:r>
              <w:rPr>
                <w:sz w:val="17"/>
              </w:rPr>
              <w:t>backend/flask_app.py</w:t>
            </w:r>
          </w:p>
        </w:tc>
        <w:tc>
          <w:tcPr>
            <w:tcW w:w="2436" w:type="dxa"/>
          </w:tcPr>
          <w:p w14:paraId="772A2F32" w14:textId="77777777" w:rsidR="00156F08" w:rsidRDefault="00000000">
            <w:pPr>
              <w:spacing w:after="20"/>
            </w:pPr>
            <w:r>
              <w:rPr>
                <w:sz w:val="17"/>
              </w:rPr>
              <w:t>936</w:t>
            </w:r>
          </w:p>
        </w:tc>
        <w:tc>
          <w:tcPr>
            <w:tcW w:w="2436" w:type="dxa"/>
          </w:tcPr>
          <w:p w14:paraId="28619544" w14:textId="77777777" w:rsidR="00156F08" w:rsidRDefault="00000000">
            <w:pPr>
              <w:spacing w:after="20"/>
            </w:pPr>
            <w:r>
              <w:rPr>
                <w:sz w:val="17"/>
              </w:rPr>
              <w:t>registrar_acceso</w:t>
            </w:r>
          </w:p>
        </w:tc>
        <w:tc>
          <w:tcPr>
            <w:tcW w:w="2436" w:type="dxa"/>
          </w:tcPr>
          <w:p w14:paraId="42A80E2C" w14:textId="77777777" w:rsidR="00156F08" w:rsidRDefault="00000000">
            <w:pPr>
              <w:spacing w:after="20"/>
            </w:pPr>
            <w:r>
              <w:rPr>
                <w:sz w:val="17"/>
              </w:rPr>
              <w:t>Python</w:t>
            </w:r>
          </w:p>
        </w:tc>
      </w:tr>
      <w:tr w:rsidR="00156F08" w14:paraId="3D10FC46" w14:textId="77777777">
        <w:tc>
          <w:tcPr>
            <w:tcW w:w="2436" w:type="dxa"/>
          </w:tcPr>
          <w:p w14:paraId="2BE736DF" w14:textId="77777777" w:rsidR="00156F08" w:rsidRDefault="00000000">
            <w:pPr>
              <w:spacing w:after="20"/>
            </w:pPr>
            <w:r>
              <w:rPr>
                <w:sz w:val="17"/>
              </w:rPr>
              <w:t>backend/flask_app.py</w:t>
            </w:r>
          </w:p>
        </w:tc>
        <w:tc>
          <w:tcPr>
            <w:tcW w:w="2436" w:type="dxa"/>
          </w:tcPr>
          <w:p w14:paraId="6030DDD4" w14:textId="77777777" w:rsidR="00156F08" w:rsidRDefault="00000000">
            <w:pPr>
              <w:spacing w:after="20"/>
            </w:pPr>
            <w:r>
              <w:rPr>
                <w:sz w:val="17"/>
              </w:rPr>
              <w:t>982</w:t>
            </w:r>
          </w:p>
        </w:tc>
        <w:tc>
          <w:tcPr>
            <w:tcW w:w="2436" w:type="dxa"/>
          </w:tcPr>
          <w:p w14:paraId="4DBAFF88" w14:textId="77777777" w:rsidR="00156F08" w:rsidRDefault="00000000">
            <w:pPr>
              <w:spacing w:after="20"/>
            </w:pPr>
            <w:r>
              <w:rPr>
                <w:sz w:val="17"/>
              </w:rPr>
              <w:t>registrar_ubicacion</w:t>
            </w:r>
          </w:p>
        </w:tc>
        <w:tc>
          <w:tcPr>
            <w:tcW w:w="2436" w:type="dxa"/>
          </w:tcPr>
          <w:p w14:paraId="19E9E55E" w14:textId="77777777" w:rsidR="00156F08" w:rsidRDefault="00000000">
            <w:pPr>
              <w:spacing w:after="20"/>
            </w:pPr>
            <w:r>
              <w:rPr>
                <w:sz w:val="17"/>
              </w:rPr>
              <w:t>Python</w:t>
            </w:r>
          </w:p>
        </w:tc>
      </w:tr>
      <w:tr w:rsidR="00156F08" w14:paraId="0FAB3B13" w14:textId="77777777">
        <w:tc>
          <w:tcPr>
            <w:tcW w:w="2436" w:type="dxa"/>
          </w:tcPr>
          <w:p w14:paraId="4FAADAF3" w14:textId="77777777" w:rsidR="00156F08" w:rsidRDefault="00000000">
            <w:pPr>
              <w:spacing w:after="20"/>
            </w:pPr>
            <w:r>
              <w:rPr>
                <w:sz w:val="17"/>
              </w:rPr>
              <w:t>backend/flask_app.py</w:t>
            </w:r>
          </w:p>
        </w:tc>
        <w:tc>
          <w:tcPr>
            <w:tcW w:w="2436" w:type="dxa"/>
          </w:tcPr>
          <w:p w14:paraId="689E8E17" w14:textId="77777777" w:rsidR="00156F08" w:rsidRDefault="00000000">
            <w:pPr>
              <w:spacing w:after="20"/>
            </w:pPr>
            <w:r>
              <w:rPr>
                <w:sz w:val="17"/>
              </w:rPr>
              <w:t>1064</w:t>
            </w:r>
          </w:p>
        </w:tc>
        <w:tc>
          <w:tcPr>
            <w:tcW w:w="2436" w:type="dxa"/>
          </w:tcPr>
          <w:p w14:paraId="25BE0530" w14:textId="77777777" w:rsidR="00156F08" w:rsidRDefault="00000000">
            <w:pPr>
              <w:spacing w:after="20"/>
            </w:pPr>
            <w:r>
              <w:rPr>
                <w:sz w:val="17"/>
              </w:rPr>
              <w:t>registrar_ubicacion_manual</w:t>
            </w:r>
          </w:p>
        </w:tc>
        <w:tc>
          <w:tcPr>
            <w:tcW w:w="2436" w:type="dxa"/>
          </w:tcPr>
          <w:p w14:paraId="05D9CD72" w14:textId="77777777" w:rsidR="00156F08" w:rsidRDefault="00000000">
            <w:pPr>
              <w:spacing w:after="20"/>
            </w:pPr>
            <w:r>
              <w:rPr>
                <w:sz w:val="17"/>
              </w:rPr>
              <w:t>Python</w:t>
            </w:r>
          </w:p>
        </w:tc>
      </w:tr>
      <w:tr w:rsidR="00156F08" w14:paraId="13EC7C78" w14:textId="77777777">
        <w:tc>
          <w:tcPr>
            <w:tcW w:w="2436" w:type="dxa"/>
          </w:tcPr>
          <w:p w14:paraId="37060545" w14:textId="77777777" w:rsidR="00156F08" w:rsidRDefault="00000000">
            <w:pPr>
              <w:spacing w:after="20"/>
            </w:pPr>
            <w:r>
              <w:rPr>
                <w:sz w:val="17"/>
              </w:rPr>
              <w:t>backend/flask_app.py</w:t>
            </w:r>
          </w:p>
        </w:tc>
        <w:tc>
          <w:tcPr>
            <w:tcW w:w="2436" w:type="dxa"/>
          </w:tcPr>
          <w:p w14:paraId="7D04F8D6" w14:textId="77777777" w:rsidR="00156F08" w:rsidRDefault="00000000">
            <w:pPr>
              <w:spacing w:after="20"/>
            </w:pPr>
            <w:r>
              <w:rPr>
                <w:sz w:val="17"/>
              </w:rPr>
              <w:t>1101</w:t>
            </w:r>
          </w:p>
        </w:tc>
        <w:tc>
          <w:tcPr>
            <w:tcW w:w="2436" w:type="dxa"/>
          </w:tcPr>
          <w:p w14:paraId="42CB229A" w14:textId="77777777" w:rsidR="00156F08" w:rsidRDefault="00000000">
            <w:pPr>
              <w:spacing w:after="20"/>
            </w:pPr>
            <w:r>
              <w:rPr>
                <w:sz w:val="17"/>
              </w:rPr>
              <w:t>registrar_consentimiento</w:t>
            </w:r>
          </w:p>
        </w:tc>
        <w:tc>
          <w:tcPr>
            <w:tcW w:w="2436" w:type="dxa"/>
          </w:tcPr>
          <w:p w14:paraId="05FB4757" w14:textId="77777777" w:rsidR="00156F08" w:rsidRDefault="00000000">
            <w:pPr>
              <w:spacing w:after="20"/>
            </w:pPr>
            <w:r>
              <w:rPr>
                <w:sz w:val="17"/>
              </w:rPr>
              <w:t>Python</w:t>
            </w:r>
          </w:p>
        </w:tc>
      </w:tr>
      <w:tr w:rsidR="00156F08" w14:paraId="5D2DADBA" w14:textId="77777777">
        <w:tc>
          <w:tcPr>
            <w:tcW w:w="2436" w:type="dxa"/>
          </w:tcPr>
          <w:p w14:paraId="726FD358" w14:textId="77777777" w:rsidR="00156F08" w:rsidRDefault="00000000">
            <w:pPr>
              <w:spacing w:after="20"/>
            </w:pPr>
            <w:r>
              <w:rPr>
                <w:sz w:val="17"/>
              </w:rPr>
              <w:t>backend/flask_app.py</w:t>
            </w:r>
          </w:p>
        </w:tc>
        <w:tc>
          <w:tcPr>
            <w:tcW w:w="2436" w:type="dxa"/>
          </w:tcPr>
          <w:p w14:paraId="470BC94F" w14:textId="77777777" w:rsidR="00156F08" w:rsidRDefault="00000000">
            <w:pPr>
              <w:spacing w:after="20"/>
            </w:pPr>
            <w:r>
              <w:rPr>
                <w:sz w:val="17"/>
              </w:rPr>
              <w:t>1133</w:t>
            </w:r>
          </w:p>
        </w:tc>
        <w:tc>
          <w:tcPr>
            <w:tcW w:w="2436" w:type="dxa"/>
          </w:tcPr>
          <w:p w14:paraId="2A36BCBC" w14:textId="77777777" w:rsidR="00156F08" w:rsidRDefault="00000000">
            <w:pPr>
              <w:spacing w:after="20"/>
            </w:pPr>
            <w:r>
              <w:rPr>
                <w:sz w:val="17"/>
              </w:rPr>
              <w:t>revocar_consentimiento</w:t>
            </w:r>
          </w:p>
        </w:tc>
        <w:tc>
          <w:tcPr>
            <w:tcW w:w="2436" w:type="dxa"/>
          </w:tcPr>
          <w:p w14:paraId="10F33464" w14:textId="77777777" w:rsidR="00156F08" w:rsidRDefault="00000000">
            <w:pPr>
              <w:spacing w:after="20"/>
            </w:pPr>
            <w:r>
              <w:rPr>
                <w:sz w:val="17"/>
              </w:rPr>
              <w:t>Python</w:t>
            </w:r>
          </w:p>
        </w:tc>
      </w:tr>
      <w:tr w:rsidR="00156F08" w14:paraId="37594016" w14:textId="77777777">
        <w:tc>
          <w:tcPr>
            <w:tcW w:w="2436" w:type="dxa"/>
          </w:tcPr>
          <w:p w14:paraId="3C6EAAC3" w14:textId="77777777" w:rsidR="00156F08" w:rsidRDefault="00000000">
            <w:pPr>
              <w:spacing w:after="20"/>
            </w:pPr>
            <w:r>
              <w:rPr>
                <w:sz w:val="17"/>
              </w:rPr>
              <w:t>backend/flask_app.py</w:t>
            </w:r>
          </w:p>
        </w:tc>
        <w:tc>
          <w:tcPr>
            <w:tcW w:w="2436" w:type="dxa"/>
          </w:tcPr>
          <w:p w14:paraId="7C99CDC8" w14:textId="77777777" w:rsidR="00156F08" w:rsidRDefault="00000000">
            <w:pPr>
              <w:spacing w:after="20"/>
            </w:pPr>
            <w:r>
              <w:rPr>
                <w:sz w:val="17"/>
              </w:rPr>
              <w:t>1166</w:t>
            </w:r>
          </w:p>
        </w:tc>
        <w:tc>
          <w:tcPr>
            <w:tcW w:w="2436" w:type="dxa"/>
          </w:tcPr>
          <w:p w14:paraId="337874C8" w14:textId="77777777" w:rsidR="00156F08" w:rsidRDefault="00000000">
            <w:pPr>
              <w:spacing w:after="20"/>
            </w:pPr>
            <w:r>
              <w:rPr>
                <w:sz w:val="17"/>
              </w:rPr>
              <w:t>historial_ubicaciones</w:t>
            </w:r>
          </w:p>
        </w:tc>
        <w:tc>
          <w:tcPr>
            <w:tcW w:w="2436" w:type="dxa"/>
          </w:tcPr>
          <w:p w14:paraId="2F24F1B4" w14:textId="77777777" w:rsidR="00156F08" w:rsidRDefault="00000000">
            <w:pPr>
              <w:spacing w:after="20"/>
            </w:pPr>
            <w:r>
              <w:rPr>
                <w:sz w:val="17"/>
              </w:rPr>
              <w:t>Python</w:t>
            </w:r>
          </w:p>
        </w:tc>
      </w:tr>
      <w:tr w:rsidR="00156F08" w14:paraId="4D8420A2" w14:textId="77777777">
        <w:tc>
          <w:tcPr>
            <w:tcW w:w="2436" w:type="dxa"/>
          </w:tcPr>
          <w:p w14:paraId="75FC6095" w14:textId="77777777" w:rsidR="00156F08" w:rsidRDefault="00000000">
            <w:pPr>
              <w:spacing w:after="20"/>
            </w:pPr>
            <w:r>
              <w:rPr>
                <w:sz w:val="17"/>
              </w:rPr>
              <w:t>backend/flask_app.py</w:t>
            </w:r>
          </w:p>
        </w:tc>
        <w:tc>
          <w:tcPr>
            <w:tcW w:w="2436" w:type="dxa"/>
          </w:tcPr>
          <w:p w14:paraId="6E12371A" w14:textId="77777777" w:rsidR="00156F08" w:rsidRDefault="00000000">
            <w:pPr>
              <w:spacing w:after="20"/>
            </w:pPr>
            <w:r>
              <w:rPr>
                <w:sz w:val="17"/>
              </w:rPr>
              <w:t>1188</w:t>
            </w:r>
          </w:p>
        </w:tc>
        <w:tc>
          <w:tcPr>
            <w:tcW w:w="2436" w:type="dxa"/>
          </w:tcPr>
          <w:p w14:paraId="4BD8CDC4" w14:textId="77777777" w:rsidR="00156F08" w:rsidRDefault="00000000">
            <w:pPr>
              <w:spacing w:after="20"/>
            </w:pPr>
            <w:r>
              <w:rPr>
                <w:sz w:val="17"/>
              </w:rPr>
              <w:t>ultima_ubicacion</w:t>
            </w:r>
          </w:p>
        </w:tc>
        <w:tc>
          <w:tcPr>
            <w:tcW w:w="2436" w:type="dxa"/>
          </w:tcPr>
          <w:p w14:paraId="575AB2A4" w14:textId="77777777" w:rsidR="00156F08" w:rsidRDefault="00000000">
            <w:pPr>
              <w:spacing w:after="20"/>
            </w:pPr>
            <w:r>
              <w:rPr>
                <w:sz w:val="17"/>
              </w:rPr>
              <w:t>Python</w:t>
            </w:r>
          </w:p>
        </w:tc>
      </w:tr>
      <w:tr w:rsidR="00156F08" w14:paraId="00B45CB6" w14:textId="77777777">
        <w:tc>
          <w:tcPr>
            <w:tcW w:w="2436" w:type="dxa"/>
          </w:tcPr>
          <w:p w14:paraId="60E4C5A2" w14:textId="77777777" w:rsidR="00156F08" w:rsidRDefault="00000000">
            <w:pPr>
              <w:spacing w:after="20"/>
            </w:pPr>
            <w:r>
              <w:rPr>
                <w:sz w:val="17"/>
              </w:rPr>
              <w:t>backend/flask_app.py</w:t>
            </w:r>
          </w:p>
        </w:tc>
        <w:tc>
          <w:tcPr>
            <w:tcW w:w="2436" w:type="dxa"/>
          </w:tcPr>
          <w:p w14:paraId="437ECF70" w14:textId="77777777" w:rsidR="00156F08" w:rsidRDefault="00000000">
            <w:pPr>
              <w:spacing w:after="20"/>
            </w:pPr>
            <w:r>
              <w:rPr>
                <w:sz w:val="17"/>
              </w:rPr>
              <w:t>1209</w:t>
            </w:r>
          </w:p>
        </w:tc>
        <w:tc>
          <w:tcPr>
            <w:tcW w:w="2436" w:type="dxa"/>
          </w:tcPr>
          <w:p w14:paraId="72E8D1A1" w14:textId="77777777" w:rsidR="00156F08" w:rsidRDefault="00000000">
            <w:pPr>
              <w:spacing w:after="20"/>
            </w:pPr>
            <w:r>
              <w:rPr>
                <w:sz w:val="17"/>
              </w:rPr>
              <w:t>ubicaciones_mapa</w:t>
            </w:r>
          </w:p>
        </w:tc>
        <w:tc>
          <w:tcPr>
            <w:tcW w:w="2436" w:type="dxa"/>
          </w:tcPr>
          <w:p w14:paraId="68BEF470" w14:textId="77777777" w:rsidR="00156F08" w:rsidRDefault="00000000">
            <w:pPr>
              <w:spacing w:after="20"/>
            </w:pPr>
            <w:r>
              <w:rPr>
                <w:sz w:val="17"/>
              </w:rPr>
              <w:t>Python</w:t>
            </w:r>
          </w:p>
        </w:tc>
      </w:tr>
      <w:tr w:rsidR="00156F08" w14:paraId="7442CEB8" w14:textId="77777777">
        <w:tc>
          <w:tcPr>
            <w:tcW w:w="2436" w:type="dxa"/>
          </w:tcPr>
          <w:p w14:paraId="22555470" w14:textId="77777777" w:rsidR="00156F08" w:rsidRDefault="00000000">
            <w:pPr>
              <w:spacing w:after="20"/>
            </w:pPr>
            <w:r>
              <w:rPr>
                <w:sz w:val="17"/>
              </w:rPr>
              <w:t>backend/flask_app.py</w:t>
            </w:r>
          </w:p>
        </w:tc>
        <w:tc>
          <w:tcPr>
            <w:tcW w:w="2436" w:type="dxa"/>
          </w:tcPr>
          <w:p w14:paraId="3E950782" w14:textId="77777777" w:rsidR="00156F08" w:rsidRDefault="00000000">
            <w:pPr>
              <w:spacing w:after="20"/>
            </w:pPr>
            <w:r>
              <w:rPr>
                <w:sz w:val="17"/>
              </w:rPr>
              <w:t>1241</w:t>
            </w:r>
          </w:p>
        </w:tc>
        <w:tc>
          <w:tcPr>
            <w:tcW w:w="2436" w:type="dxa"/>
          </w:tcPr>
          <w:p w14:paraId="764DDBC1" w14:textId="77777777" w:rsidR="00156F08" w:rsidRDefault="00000000">
            <w:pPr>
              <w:spacing w:after="20"/>
            </w:pPr>
            <w:r>
              <w:rPr>
                <w:sz w:val="17"/>
              </w:rPr>
              <w:t>detalle_ubicacion</w:t>
            </w:r>
          </w:p>
        </w:tc>
        <w:tc>
          <w:tcPr>
            <w:tcW w:w="2436" w:type="dxa"/>
          </w:tcPr>
          <w:p w14:paraId="23F47540" w14:textId="77777777" w:rsidR="00156F08" w:rsidRDefault="00000000">
            <w:pPr>
              <w:spacing w:after="20"/>
            </w:pPr>
            <w:r>
              <w:rPr>
                <w:sz w:val="17"/>
              </w:rPr>
              <w:t>Python</w:t>
            </w:r>
          </w:p>
        </w:tc>
      </w:tr>
      <w:tr w:rsidR="00156F08" w14:paraId="15CE3CF1" w14:textId="77777777">
        <w:tc>
          <w:tcPr>
            <w:tcW w:w="2436" w:type="dxa"/>
          </w:tcPr>
          <w:p w14:paraId="42016B12" w14:textId="77777777" w:rsidR="00156F08" w:rsidRDefault="00000000">
            <w:pPr>
              <w:spacing w:after="20"/>
            </w:pPr>
            <w:r>
              <w:rPr>
                <w:sz w:val="17"/>
              </w:rPr>
              <w:t>backend/flask_app.py</w:t>
            </w:r>
          </w:p>
        </w:tc>
        <w:tc>
          <w:tcPr>
            <w:tcW w:w="2436" w:type="dxa"/>
          </w:tcPr>
          <w:p w14:paraId="4B755FB0" w14:textId="77777777" w:rsidR="00156F08" w:rsidRDefault="00000000">
            <w:pPr>
              <w:spacing w:after="20"/>
            </w:pPr>
            <w:r>
              <w:rPr>
                <w:sz w:val="17"/>
              </w:rPr>
              <w:t>1248</w:t>
            </w:r>
          </w:p>
        </w:tc>
        <w:tc>
          <w:tcPr>
            <w:tcW w:w="2436" w:type="dxa"/>
          </w:tcPr>
          <w:p w14:paraId="70E4CE15" w14:textId="77777777" w:rsidR="00156F08" w:rsidRDefault="00000000">
            <w:pPr>
              <w:spacing w:after="20"/>
            </w:pPr>
            <w:r>
              <w:rPr>
                <w:sz w:val="17"/>
              </w:rPr>
              <w:t>normalizar_mac</w:t>
            </w:r>
          </w:p>
        </w:tc>
        <w:tc>
          <w:tcPr>
            <w:tcW w:w="2436" w:type="dxa"/>
          </w:tcPr>
          <w:p w14:paraId="14C2F218" w14:textId="77777777" w:rsidR="00156F08" w:rsidRDefault="00000000">
            <w:pPr>
              <w:spacing w:after="20"/>
            </w:pPr>
            <w:r>
              <w:rPr>
                <w:sz w:val="17"/>
              </w:rPr>
              <w:t>Python</w:t>
            </w:r>
          </w:p>
        </w:tc>
      </w:tr>
      <w:tr w:rsidR="00156F08" w14:paraId="79005EDF" w14:textId="77777777">
        <w:tc>
          <w:tcPr>
            <w:tcW w:w="2436" w:type="dxa"/>
          </w:tcPr>
          <w:p w14:paraId="2404A233" w14:textId="77777777" w:rsidR="00156F08" w:rsidRDefault="00000000">
            <w:pPr>
              <w:spacing w:after="20"/>
            </w:pPr>
            <w:r>
              <w:rPr>
                <w:sz w:val="17"/>
              </w:rPr>
              <w:t>backend/flask_app.py</w:t>
            </w:r>
          </w:p>
        </w:tc>
        <w:tc>
          <w:tcPr>
            <w:tcW w:w="2436" w:type="dxa"/>
          </w:tcPr>
          <w:p w14:paraId="60CF3E4A" w14:textId="77777777" w:rsidR="00156F08" w:rsidRDefault="00000000">
            <w:pPr>
              <w:spacing w:after="20"/>
            </w:pPr>
            <w:r>
              <w:rPr>
                <w:sz w:val="17"/>
              </w:rPr>
              <w:t>1263</w:t>
            </w:r>
          </w:p>
        </w:tc>
        <w:tc>
          <w:tcPr>
            <w:tcW w:w="2436" w:type="dxa"/>
          </w:tcPr>
          <w:p w14:paraId="09958CD4" w14:textId="77777777" w:rsidR="00156F08" w:rsidRDefault="00000000">
            <w:pPr>
              <w:spacing w:after="20"/>
            </w:pPr>
            <w:r>
              <w:rPr>
                <w:sz w:val="17"/>
              </w:rPr>
              <w:t>admin_usuarios</w:t>
            </w:r>
          </w:p>
        </w:tc>
        <w:tc>
          <w:tcPr>
            <w:tcW w:w="2436" w:type="dxa"/>
          </w:tcPr>
          <w:p w14:paraId="494862BA" w14:textId="77777777" w:rsidR="00156F08" w:rsidRDefault="00000000">
            <w:pPr>
              <w:spacing w:after="20"/>
            </w:pPr>
            <w:r>
              <w:rPr>
                <w:sz w:val="17"/>
              </w:rPr>
              <w:t>Python</w:t>
            </w:r>
          </w:p>
        </w:tc>
      </w:tr>
      <w:tr w:rsidR="00156F08" w14:paraId="42B2961A" w14:textId="77777777">
        <w:tc>
          <w:tcPr>
            <w:tcW w:w="2436" w:type="dxa"/>
          </w:tcPr>
          <w:p w14:paraId="1E448108" w14:textId="77777777" w:rsidR="00156F08" w:rsidRDefault="00000000">
            <w:pPr>
              <w:spacing w:after="20"/>
            </w:pPr>
            <w:r>
              <w:rPr>
                <w:sz w:val="17"/>
              </w:rPr>
              <w:t>backend/flask_app.py</w:t>
            </w:r>
          </w:p>
        </w:tc>
        <w:tc>
          <w:tcPr>
            <w:tcW w:w="2436" w:type="dxa"/>
          </w:tcPr>
          <w:p w14:paraId="4516D8A9" w14:textId="77777777" w:rsidR="00156F08" w:rsidRDefault="00000000">
            <w:pPr>
              <w:spacing w:after="20"/>
            </w:pPr>
            <w:r>
              <w:rPr>
                <w:sz w:val="17"/>
              </w:rPr>
              <w:t>1325</w:t>
            </w:r>
          </w:p>
        </w:tc>
        <w:tc>
          <w:tcPr>
            <w:tcW w:w="2436" w:type="dxa"/>
          </w:tcPr>
          <w:p w14:paraId="1882B38C" w14:textId="77777777" w:rsidR="00156F08" w:rsidRDefault="00000000">
            <w:pPr>
              <w:spacing w:after="20"/>
            </w:pPr>
            <w:r>
              <w:rPr>
                <w:sz w:val="17"/>
              </w:rPr>
              <w:t>admin_pago_simulado</w:t>
            </w:r>
          </w:p>
        </w:tc>
        <w:tc>
          <w:tcPr>
            <w:tcW w:w="2436" w:type="dxa"/>
          </w:tcPr>
          <w:p w14:paraId="692EC7C4" w14:textId="77777777" w:rsidR="00156F08" w:rsidRDefault="00000000">
            <w:pPr>
              <w:spacing w:after="20"/>
            </w:pPr>
            <w:r>
              <w:rPr>
                <w:sz w:val="17"/>
              </w:rPr>
              <w:t>Python</w:t>
            </w:r>
          </w:p>
        </w:tc>
      </w:tr>
      <w:tr w:rsidR="00156F08" w14:paraId="685743A3" w14:textId="77777777">
        <w:tc>
          <w:tcPr>
            <w:tcW w:w="2436" w:type="dxa"/>
          </w:tcPr>
          <w:p w14:paraId="58352C80" w14:textId="77777777" w:rsidR="00156F08" w:rsidRDefault="00000000">
            <w:pPr>
              <w:spacing w:after="20"/>
            </w:pPr>
            <w:r>
              <w:rPr>
                <w:sz w:val="17"/>
              </w:rPr>
              <w:t>backend/flask_app.py</w:t>
            </w:r>
          </w:p>
        </w:tc>
        <w:tc>
          <w:tcPr>
            <w:tcW w:w="2436" w:type="dxa"/>
          </w:tcPr>
          <w:p w14:paraId="0AF9082A" w14:textId="77777777" w:rsidR="00156F08" w:rsidRDefault="00000000">
            <w:pPr>
              <w:spacing w:after="20"/>
            </w:pPr>
            <w:r>
              <w:rPr>
                <w:sz w:val="17"/>
              </w:rPr>
              <w:t>1416</w:t>
            </w:r>
          </w:p>
        </w:tc>
        <w:tc>
          <w:tcPr>
            <w:tcW w:w="2436" w:type="dxa"/>
          </w:tcPr>
          <w:p w14:paraId="0EBAE8AF" w14:textId="77777777" w:rsidR="00156F08" w:rsidRDefault="00000000">
            <w:pPr>
              <w:spacing w:after="20"/>
            </w:pPr>
            <w:r>
              <w:rPr>
                <w:sz w:val="17"/>
              </w:rPr>
              <w:t>admin_stats</w:t>
            </w:r>
          </w:p>
        </w:tc>
        <w:tc>
          <w:tcPr>
            <w:tcW w:w="2436" w:type="dxa"/>
          </w:tcPr>
          <w:p w14:paraId="337D489B" w14:textId="77777777" w:rsidR="00156F08" w:rsidRDefault="00000000">
            <w:pPr>
              <w:spacing w:after="20"/>
            </w:pPr>
            <w:r>
              <w:rPr>
                <w:sz w:val="17"/>
              </w:rPr>
              <w:t>Python</w:t>
            </w:r>
          </w:p>
        </w:tc>
      </w:tr>
      <w:tr w:rsidR="00156F08" w14:paraId="445718B8" w14:textId="77777777">
        <w:tc>
          <w:tcPr>
            <w:tcW w:w="2436" w:type="dxa"/>
          </w:tcPr>
          <w:p w14:paraId="76CAC28A" w14:textId="77777777" w:rsidR="00156F08" w:rsidRDefault="00000000">
            <w:pPr>
              <w:spacing w:after="20"/>
            </w:pPr>
            <w:r>
              <w:rPr>
                <w:sz w:val="17"/>
              </w:rPr>
              <w:t>backend/flask_app.py</w:t>
            </w:r>
          </w:p>
        </w:tc>
        <w:tc>
          <w:tcPr>
            <w:tcW w:w="2436" w:type="dxa"/>
          </w:tcPr>
          <w:p w14:paraId="5B9631C6" w14:textId="77777777" w:rsidR="00156F08" w:rsidRDefault="00000000">
            <w:pPr>
              <w:spacing w:after="20"/>
            </w:pPr>
            <w:r>
              <w:rPr>
                <w:sz w:val="17"/>
              </w:rPr>
              <w:t>1500</w:t>
            </w:r>
          </w:p>
        </w:tc>
        <w:tc>
          <w:tcPr>
            <w:tcW w:w="2436" w:type="dxa"/>
          </w:tcPr>
          <w:p w14:paraId="2C006CB2" w14:textId="77777777" w:rsidR="00156F08" w:rsidRDefault="00000000">
            <w:pPr>
              <w:spacing w:after="20"/>
            </w:pPr>
            <w:r>
              <w:rPr>
                <w:sz w:val="17"/>
              </w:rPr>
              <w:t>estado_sistema</w:t>
            </w:r>
          </w:p>
        </w:tc>
        <w:tc>
          <w:tcPr>
            <w:tcW w:w="2436" w:type="dxa"/>
          </w:tcPr>
          <w:p w14:paraId="2756B47E" w14:textId="77777777" w:rsidR="00156F08" w:rsidRDefault="00000000">
            <w:pPr>
              <w:spacing w:after="20"/>
            </w:pPr>
            <w:r>
              <w:rPr>
                <w:sz w:val="17"/>
              </w:rPr>
              <w:t>Python</w:t>
            </w:r>
          </w:p>
        </w:tc>
      </w:tr>
      <w:tr w:rsidR="00156F08" w14:paraId="72317A08" w14:textId="77777777">
        <w:tc>
          <w:tcPr>
            <w:tcW w:w="2436" w:type="dxa"/>
          </w:tcPr>
          <w:p w14:paraId="5C5C279B" w14:textId="77777777" w:rsidR="00156F08" w:rsidRDefault="00000000">
            <w:pPr>
              <w:spacing w:after="20"/>
            </w:pPr>
            <w:r>
              <w:rPr>
                <w:sz w:val="17"/>
              </w:rPr>
              <w:t>backend/flask_app.py</w:t>
            </w:r>
          </w:p>
        </w:tc>
        <w:tc>
          <w:tcPr>
            <w:tcW w:w="2436" w:type="dxa"/>
          </w:tcPr>
          <w:p w14:paraId="56683A34" w14:textId="77777777" w:rsidR="00156F08" w:rsidRDefault="00000000">
            <w:pPr>
              <w:spacing w:after="20"/>
            </w:pPr>
            <w:r>
              <w:rPr>
                <w:sz w:val="17"/>
              </w:rPr>
              <w:t>1526</w:t>
            </w:r>
          </w:p>
        </w:tc>
        <w:tc>
          <w:tcPr>
            <w:tcW w:w="2436" w:type="dxa"/>
          </w:tcPr>
          <w:p w14:paraId="778DAF02" w14:textId="77777777" w:rsidR="00156F08" w:rsidRDefault="00000000">
            <w:pPr>
              <w:spacing w:after="20"/>
            </w:pPr>
            <w:r>
              <w:rPr>
                <w:sz w:val="17"/>
              </w:rPr>
              <w:t>historial_consentimientos</w:t>
            </w:r>
          </w:p>
        </w:tc>
        <w:tc>
          <w:tcPr>
            <w:tcW w:w="2436" w:type="dxa"/>
          </w:tcPr>
          <w:p w14:paraId="117FE2EE" w14:textId="77777777" w:rsidR="00156F08" w:rsidRDefault="00000000">
            <w:pPr>
              <w:spacing w:after="20"/>
            </w:pPr>
            <w:r>
              <w:rPr>
                <w:sz w:val="17"/>
              </w:rPr>
              <w:t>Python</w:t>
            </w:r>
          </w:p>
        </w:tc>
      </w:tr>
      <w:tr w:rsidR="00156F08" w14:paraId="3E6A99DE" w14:textId="77777777">
        <w:tc>
          <w:tcPr>
            <w:tcW w:w="2436" w:type="dxa"/>
          </w:tcPr>
          <w:p w14:paraId="6F23803C" w14:textId="77777777" w:rsidR="00156F08" w:rsidRDefault="00000000">
            <w:pPr>
              <w:spacing w:after="20"/>
            </w:pPr>
            <w:r>
              <w:rPr>
                <w:sz w:val="17"/>
              </w:rPr>
              <w:t>backend/flask_app.py</w:t>
            </w:r>
          </w:p>
        </w:tc>
        <w:tc>
          <w:tcPr>
            <w:tcW w:w="2436" w:type="dxa"/>
          </w:tcPr>
          <w:p w14:paraId="3FFB7D66" w14:textId="77777777" w:rsidR="00156F08" w:rsidRDefault="00000000">
            <w:pPr>
              <w:spacing w:after="20"/>
            </w:pPr>
            <w:r>
              <w:rPr>
                <w:sz w:val="17"/>
              </w:rPr>
              <w:t>1542</w:t>
            </w:r>
          </w:p>
        </w:tc>
        <w:tc>
          <w:tcPr>
            <w:tcW w:w="2436" w:type="dxa"/>
          </w:tcPr>
          <w:p w14:paraId="2E0698C8" w14:textId="77777777" w:rsidR="00156F08" w:rsidRDefault="00000000">
            <w:pPr>
              <w:spacing w:after="20"/>
            </w:pPr>
            <w:r>
              <w:rPr>
                <w:sz w:val="17"/>
              </w:rPr>
              <w:t>historial_accesos</w:t>
            </w:r>
          </w:p>
        </w:tc>
        <w:tc>
          <w:tcPr>
            <w:tcW w:w="2436" w:type="dxa"/>
          </w:tcPr>
          <w:p w14:paraId="4E200B9E" w14:textId="77777777" w:rsidR="00156F08" w:rsidRDefault="00000000">
            <w:pPr>
              <w:spacing w:after="20"/>
            </w:pPr>
            <w:r>
              <w:rPr>
                <w:sz w:val="17"/>
              </w:rPr>
              <w:t>Python</w:t>
            </w:r>
          </w:p>
        </w:tc>
      </w:tr>
      <w:tr w:rsidR="00156F08" w14:paraId="33AD80F7" w14:textId="77777777">
        <w:tc>
          <w:tcPr>
            <w:tcW w:w="2436" w:type="dxa"/>
          </w:tcPr>
          <w:p w14:paraId="1A9DC1F4" w14:textId="77777777" w:rsidR="00156F08" w:rsidRDefault="00000000">
            <w:pPr>
              <w:spacing w:after="20"/>
            </w:pPr>
            <w:r>
              <w:rPr>
                <w:sz w:val="17"/>
              </w:rPr>
              <w:t>backend/flask_app.py</w:t>
            </w:r>
          </w:p>
        </w:tc>
        <w:tc>
          <w:tcPr>
            <w:tcW w:w="2436" w:type="dxa"/>
          </w:tcPr>
          <w:p w14:paraId="31265B20" w14:textId="77777777" w:rsidR="00156F08" w:rsidRDefault="00000000">
            <w:pPr>
              <w:spacing w:after="20"/>
            </w:pPr>
            <w:r>
              <w:rPr>
                <w:sz w:val="17"/>
              </w:rPr>
              <w:t>1562</w:t>
            </w:r>
          </w:p>
        </w:tc>
        <w:tc>
          <w:tcPr>
            <w:tcW w:w="2436" w:type="dxa"/>
          </w:tcPr>
          <w:p w14:paraId="278297EB" w14:textId="77777777" w:rsidR="00156F08" w:rsidRDefault="00000000">
            <w:pPr>
              <w:spacing w:after="20"/>
            </w:pPr>
            <w:r>
              <w:rPr>
                <w:sz w:val="17"/>
              </w:rPr>
              <w:t>ejecutar_purga_retencion</w:t>
            </w:r>
          </w:p>
        </w:tc>
        <w:tc>
          <w:tcPr>
            <w:tcW w:w="2436" w:type="dxa"/>
          </w:tcPr>
          <w:p w14:paraId="580ADC2D" w14:textId="77777777" w:rsidR="00156F08" w:rsidRDefault="00000000">
            <w:pPr>
              <w:spacing w:after="20"/>
            </w:pPr>
            <w:r>
              <w:rPr>
                <w:sz w:val="17"/>
              </w:rPr>
              <w:t>Python</w:t>
            </w:r>
          </w:p>
        </w:tc>
      </w:tr>
      <w:tr w:rsidR="00156F08" w14:paraId="01855878" w14:textId="77777777">
        <w:tc>
          <w:tcPr>
            <w:tcW w:w="2436" w:type="dxa"/>
          </w:tcPr>
          <w:p w14:paraId="22395CAC" w14:textId="77777777" w:rsidR="00156F08" w:rsidRDefault="00000000">
            <w:pPr>
              <w:spacing w:after="20"/>
            </w:pPr>
            <w:r>
              <w:rPr>
                <w:sz w:val="17"/>
              </w:rPr>
              <w:t>backend/flask_app.py</w:t>
            </w:r>
          </w:p>
        </w:tc>
        <w:tc>
          <w:tcPr>
            <w:tcW w:w="2436" w:type="dxa"/>
          </w:tcPr>
          <w:p w14:paraId="0DA4FD44" w14:textId="77777777" w:rsidR="00156F08" w:rsidRDefault="00000000">
            <w:pPr>
              <w:spacing w:after="20"/>
            </w:pPr>
            <w:r>
              <w:rPr>
                <w:sz w:val="17"/>
              </w:rPr>
              <w:t>1579</w:t>
            </w:r>
          </w:p>
        </w:tc>
        <w:tc>
          <w:tcPr>
            <w:tcW w:w="2436" w:type="dxa"/>
          </w:tcPr>
          <w:p w14:paraId="0D94D7D2" w14:textId="77777777" w:rsidR="00156F08" w:rsidRDefault="00000000">
            <w:pPr>
              <w:spacing w:after="20"/>
            </w:pPr>
            <w:r>
              <w:rPr>
                <w:sz w:val="17"/>
              </w:rPr>
              <w:t>purga_retencion</w:t>
            </w:r>
          </w:p>
        </w:tc>
        <w:tc>
          <w:tcPr>
            <w:tcW w:w="2436" w:type="dxa"/>
          </w:tcPr>
          <w:p w14:paraId="22285D05" w14:textId="77777777" w:rsidR="00156F08" w:rsidRDefault="00000000">
            <w:pPr>
              <w:spacing w:after="20"/>
            </w:pPr>
            <w:r>
              <w:rPr>
                <w:sz w:val="17"/>
              </w:rPr>
              <w:t>Python</w:t>
            </w:r>
          </w:p>
        </w:tc>
      </w:tr>
      <w:tr w:rsidR="00156F08" w14:paraId="3ECA3C51" w14:textId="77777777">
        <w:tc>
          <w:tcPr>
            <w:tcW w:w="2436" w:type="dxa"/>
          </w:tcPr>
          <w:p w14:paraId="739FAA4A" w14:textId="77777777" w:rsidR="00156F08" w:rsidRDefault="00000000">
            <w:pPr>
              <w:spacing w:after="20"/>
            </w:pPr>
            <w:r>
              <w:rPr>
                <w:sz w:val="17"/>
              </w:rPr>
              <w:t>backend/test_admin_endpoints.py</w:t>
            </w:r>
          </w:p>
        </w:tc>
        <w:tc>
          <w:tcPr>
            <w:tcW w:w="2436" w:type="dxa"/>
          </w:tcPr>
          <w:p w14:paraId="4F54C9A7" w14:textId="77777777" w:rsidR="00156F08" w:rsidRDefault="00000000">
            <w:pPr>
              <w:spacing w:after="20"/>
            </w:pPr>
            <w:r>
              <w:rPr>
                <w:sz w:val="17"/>
              </w:rPr>
              <w:t>34</w:t>
            </w:r>
          </w:p>
        </w:tc>
        <w:tc>
          <w:tcPr>
            <w:tcW w:w="2436" w:type="dxa"/>
          </w:tcPr>
          <w:p w14:paraId="02C8D8EC" w14:textId="77777777" w:rsidR="00156F08" w:rsidRDefault="00000000">
            <w:pPr>
              <w:spacing w:after="20"/>
            </w:pPr>
            <w:r>
              <w:rPr>
                <w:sz w:val="17"/>
              </w:rPr>
              <w:t>_fake_verify_id_token</w:t>
            </w:r>
          </w:p>
        </w:tc>
        <w:tc>
          <w:tcPr>
            <w:tcW w:w="2436" w:type="dxa"/>
          </w:tcPr>
          <w:p w14:paraId="6E36939F" w14:textId="77777777" w:rsidR="00156F08" w:rsidRDefault="00000000">
            <w:pPr>
              <w:spacing w:after="20"/>
            </w:pPr>
            <w:r>
              <w:rPr>
                <w:sz w:val="17"/>
              </w:rPr>
              <w:t>Python</w:t>
            </w:r>
          </w:p>
        </w:tc>
      </w:tr>
      <w:tr w:rsidR="00156F08" w14:paraId="3363BE0D" w14:textId="77777777">
        <w:tc>
          <w:tcPr>
            <w:tcW w:w="2436" w:type="dxa"/>
          </w:tcPr>
          <w:p w14:paraId="6F78BC13" w14:textId="77777777" w:rsidR="00156F08" w:rsidRDefault="00000000">
            <w:pPr>
              <w:spacing w:after="20"/>
            </w:pPr>
            <w:r>
              <w:rPr>
                <w:sz w:val="17"/>
              </w:rPr>
              <w:t>backend/test_admin_endpoints.py</w:t>
            </w:r>
          </w:p>
        </w:tc>
        <w:tc>
          <w:tcPr>
            <w:tcW w:w="2436" w:type="dxa"/>
          </w:tcPr>
          <w:p w14:paraId="05D41E24" w14:textId="77777777" w:rsidR="00156F08" w:rsidRDefault="00000000">
            <w:pPr>
              <w:spacing w:after="20"/>
            </w:pPr>
            <w:r>
              <w:rPr>
                <w:sz w:val="17"/>
              </w:rPr>
              <w:t>50</w:t>
            </w:r>
          </w:p>
        </w:tc>
        <w:tc>
          <w:tcPr>
            <w:tcW w:w="2436" w:type="dxa"/>
          </w:tcPr>
          <w:p w14:paraId="3594FAA9" w14:textId="77777777" w:rsidR="00156F08" w:rsidRDefault="00000000">
            <w:pPr>
              <w:spacing w:after="20"/>
            </w:pPr>
            <w:r>
              <w:rPr>
                <w:sz w:val="17"/>
              </w:rPr>
              <w:t>setUpClass</w:t>
            </w:r>
          </w:p>
        </w:tc>
        <w:tc>
          <w:tcPr>
            <w:tcW w:w="2436" w:type="dxa"/>
          </w:tcPr>
          <w:p w14:paraId="2F60E5FC" w14:textId="77777777" w:rsidR="00156F08" w:rsidRDefault="00000000">
            <w:pPr>
              <w:spacing w:after="20"/>
            </w:pPr>
            <w:r>
              <w:rPr>
                <w:sz w:val="17"/>
              </w:rPr>
              <w:t>Python</w:t>
            </w:r>
          </w:p>
        </w:tc>
      </w:tr>
      <w:tr w:rsidR="00156F08" w14:paraId="7F87C10D" w14:textId="77777777">
        <w:tc>
          <w:tcPr>
            <w:tcW w:w="2436" w:type="dxa"/>
          </w:tcPr>
          <w:p w14:paraId="147ED9D5" w14:textId="77777777" w:rsidR="00156F08" w:rsidRDefault="00000000">
            <w:pPr>
              <w:spacing w:after="20"/>
            </w:pPr>
            <w:r>
              <w:rPr>
                <w:sz w:val="17"/>
              </w:rPr>
              <w:t>backend/test_admin_endpoints.py</w:t>
            </w:r>
          </w:p>
        </w:tc>
        <w:tc>
          <w:tcPr>
            <w:tcW w:w="2436" w:type="dxa"/>
          </w:tcPr>
          <w:p w14:paraId="61778370" w14:textId="77777777" w:rsidR="00156F08" w:rsidRDefault="00000000">
            <w:pPr>
              <w:spacing w:after="20"/>
            </w:pPr>
            <w:r>
              <w:rPr>
                <w:sz w:val="17"/>
              </w:rPr>
              <w:t>58</w:t>
            </w:r>
          </w:p>
        </w:tc>
        <w:tc>
          <w:tcPr>
            <w:tcW w:w="2436" w:type="dxa"/>
          </w:tcPr>
          <w:p w14:paraId="40FA4F55" w14:textId="77777777" w:rsidR="00156F08" w:rsidRDefault="00000000">
            <w:pPr>
              <w:spacing w:after="20"/>
            </w:pPr>
            <w:r>
              <w:rPr>
                <w:sz w:val="17"/>
              </w:rPr>
              <w:t>setUp</w:t>
            </w:r>
          </w:p>
        </w:tc>
        <w:tc>
          <w:tcPr>
            <w:tcW w:w="2436" w:type="dxa"/>
          </w:tcPr>
          <w:p w14:paraId="5DC23C14" w14:textId="77777777" w:rsidR="00156F08" w:rsidRDefault="00000000">
            <w:pPr>
              <w:spacing w:after="20"/>
            </w:pPr>
            <w:r>
              <w:rPr>
                <w:sz w:val="17"/>
              </w:rPr>
              <w:t>Python</w:t>
            </w:r>
          </w:p>
        </w:tc>
      </w:tr>
      <w:tr w:rsidR="00156F08" w14:paraId="1EDB2F20" w14:textId="77777777">
        <w:tc>
          <w:tcPr>
            <w:tcW w:w="2436" w:type="dxa"/>
          </w:tcPr>
          <w:p w14:paraId="1605FE3F" w14:textId="77777777" w:rsidR="00156F08" w:rsidRDefault="00000000">
            <w:pPr>
              <w:spacing w:after="20"/>
            </w:pPr>
            <w:r>
              <w:rPr>
                <w:sz w:val="17"/>
              </w:rPr>
              <w:lastRenderedPageBreak/>
              <w:t>backend/test_admin_endpoints.py</w:t>
            </w:r>
          </w:p>
        </w:tc>
        <w:tc>
          <w:tcPr>
            <w:tcW w:w="2436" w:type="dxa"/>
          </w:tcPr>
          <w:p w14:paraId="7EF7675D" w14:textId="77777777" w:rsidR="00156F08" w:rsidRDefault="00000000">
            <w:pPr>
              <w:spacing w:after="20"/>
            </w:pPr>
            <w:r>
              <w:rPr>
                <w:sz w:val="17"/>
              </w:rPr>
              <w:t>80</w:t>
            </w:r>
          </w:p>
        </w:tc>
        <w:tc>
          <w:tcPr>
            <w:tcW w:w="2436" w:type="dxa"/>
          </w:tcPr>
          <w:p w14:paraId="744548A1" w14:textId="77777777" w:rsidR="00156F08" w:rsidRPr="006E7E66" w:rsidRDefault="00000000">
            <w:pPr>
              <w:spacing w:after="20"/>
              <w:rPr>
                <w:lang w:val="es-AR"/>
              </w:rPr>
            </w:pPr>
            <w:r w:rsidRPr="006E7E66">
              <w:rPr>
                <w:sz w:val="17"/>
                <w:lang w:val="es-AR"/>
              </w:rPr>
              <w:t>test_admin_usuarios_requiere_clave</w:t>
            </w:r>
          </w:p>
        </w:tc>
        <w:tc>
          <w:tcPr>
            <w:tcW w:w="2436" w:type="dxa"/>
          </w:tcPr>
          <w:p w14:paraId="21002D6B" w14:textId="77777777" w:rsidR="00156F08" w:rsidRDefault="00000000">
            <w:pPr>
              <w:spacing w:after="20"/>
            </w:pPr>
            <w:r>
              <w:rPr>
                <w:sz w:val="17"/>
              </w:rPr>
              <w:t>Python</w:t>
            </w:r>
          </w:p>
        </w:tc>
      </w:tr>
      <w:tr w:rsidR="00156F08" w14:paraId="36C3FC37" w14:textId="77777777">
        <w:tc>
          <w:tcPr>
            <w:tcW w:w="2436" w:type="dxa"/>
          </w:tcPr>
          <w:p w14:paraId="59AB9C84" w14:textId="77777777" w:rsidR="00156F08" w:rsidRDefault="00000000">
            <w:pPr>
              <w:spacing w:after="20"/>
            </w:pPr>
            <w:r>
              <w:rPr>
                <w:sz w:val="17"/>
              </w:rPr>
              <w:t>backend/test_admin_endpoints.py</w:t>
            </w:r>
          </w:p>
        </w:tc>
        <w:tc>
          <w:tcPr>
            <w:tcW w:w="2436" w:type="dxa"/>
          </w:tcPr>
          <w:p w14:paraId="27A04F25" w14:textId="77777777" w:rsidR="00156F08" w:rsidRDefault="00000000">
            <w:pPr>
              <w:spacing w:after="20"/>
            </w:pPr>
            <w:r>
              <w:rPr>
                <w:sz w:val="17"/>
              </w:rPr>
              <w:t>84</w:t>
            </w:r>
          </w:p>
        </w:tc>
        <w:tc>
          <w:tcPr>
            <w:tcW w:w="2436" w:type="dxa"/>
          </w:tcPr>
          <w:p w14:paraId="4C08F417" w14:textId="77777777" w:rsidR="00156F08" w:rsidRPr="006E7E66" w:rsidRDefault="00000000">
            <w:pPr>
              <w:spacing w:after="20"/>
              <w:rPr>
                <w:lang w:val="es-AR"/>
              </w:rPr>
            </w:pPr>
            <w:r w:rsidRPr="006E7E66">
              <w:rPr>
                <w:sz w:val="17"/>
                <w:lang w:val="es-AR"/>
              </w:rPr>
              <w:t>test_admin_usuarios_con_clave</w:t>
            </w:r>
          </w:p>
        </w:tc>
        <w:tc>
          <w:tcPr>
            <w:tcW w:w="2436" w:type="dxa"/>
          </w:tcPr>
          <w:p w14:paraId="0E88F24C" w14:textId="77777777" w:rsidR="00156F08" w:rsidRDefault="00000000">
            <w:pPr>
              <w:spacing w:after="20"/>
            </w:pPr>
            <w:r>
              <w:rPr>
                <w:sz w:val="17"/>
              </w:rPr>
              <w:t>Python</w:t>
            </w:r>
          </w:p>
        </w:tc>
      </w:tr>
      <w:tr w:rsidR="00156F08" w14:paraId="729A2173" w14:textId="77777777">
        <w:tc>
          <w:tcPr>
            <w:tcW w:w="2436" w:type="dxa"/>
          </w:tcPr>
          <w:p w14:paraId="17AFA313" w14:textId="77777777" w:rsidR="00156F08" w:rsidRDefault="00000000">
            <w:pPr>
              <w:spacing w:after="20"/>
            </w:pPr>
            <w:r>
              <w:rPr>
                <w:sz w:val="17"/>
              </w:rPr>
              <w:t>backend/test_admin_endpoints.py</w:t>
            </w:r>
          </w:p>
        </w:tc>
        <w:tc>
          <w:tcPr>
            <w:tcW w:w="2436" w:type="dxa"/>
          </w:tcPr>
          <w:p w14:paraId="480FC241" w14:textId="77777777" w:rsidR="00156F08" w:rsidRDefault="00000000">
            <w:pPr>
              <w:spacing w:after="20"/>
            </w:pPr>
            <w:r>
              <w:rPr>
                <w:sz w:val="17"/>
              </w:rPr>
              <w:t>97</w:t>
            </w:r>
          </w:p>
        </w:tc>
        <w:tc>
          <w:tcPr>
            <w:tcW w:w="2436" w:type="dxa"/>
          </w:tcPr>
          <w:p w14:paraId="1F9C13DA" w14:textId="77777777" w:rsidR="00156F08" w:rsidRDefault="00000000">
            <w:pPr>
              <w:spacing w:after="20"/>
            </w:pPr>
            <w:r>
              <w:rPr>
                <w:sz w:val="17"/>
              </w:rPr>
              <w:t>test_admin_usuarios_busqueda</w:t>
            </w:r>
          </w:p>
        </w:tc>
        <w:tc>
          <w:tcPr>
            <w:tcW w:w="2436" w:type="dxa"/>
          </w:tcPr>
          <w:p w14:paraId="41B25CAD" w14:textId="77777777" w:rsidR="00156F08" w:rsidRDefault="00000000">
            <w:pPr>
              <w:spacing w:after="20"/>
            </w:pPr>
            <w:r>
              <w:rPr>
                <w:sz w:val="17"/>
              </w:rPr>
              <w:t>Python</w:t>
            </w:r>
          </w:p>
        </w:tc>
      </w:tr>
      <w:tr w:rsidR="00156F08" w14:paraId="4B160576" w14:textId="77777777">
        <w:tc>
          <w:tcPr>
            <w:tcW w:w="2436" w:type="dxa"/>
          </w:tcPr>
          <w:p w14:paraId="1E02395B" w14:textId="77777777" w:rsidR="00156F08" w:rsidRDefault="00000000">
            <w:pPr>
              <w:spacing w:after="20"/>
            </w:pPr>
            <w:r>
              <w:rPr>
                <w:sz w:val="17"/>
              </w:rPr>
              <w:t>backend/test_admin_endpoints.py</w:t>
            </w:r>
          </w:p>
        </w:tc>
        <w:tc>
          <w:tcPr>
            <w:tcW w:w="2436" w:type="dxa"/>
          </w:tcPr>
          <w:p w14:paraId="565F2635" w14:textId="77777777" w:rsidR="00156F08" w:rsidRDefault="00000000">
            <w:pPr>
              <w:spacing w:after="20"/>
            </w:pPr>
            <w:r>
              <w:rPr>
                <w:sz w:val="17"/>
              </w:rPr>
              <w:t>104</w:t>
            </w:r>
          </w:p>
        </w:tc>
        <w:tc>
          <w:tcPr>
            <w:tcW w:w="2436" w:type="dxa"/>
          </w:tcPr>
          <w:p w14:paraId="1B49AA67" w14:textId="77777777" w:rsidR="00156F08" w:rsidRDefault="00000000">
            <w:pPr>
              <w:spacing w:after="20"/>
            </w:pPr>
            <w:r>
              <w:rPr>
                <w:sz w:val="17"/>
              </w:rPr>
              <w:t>test_admin_usuarios_limite</w:t>
            </w:r>
          </w:p>
        </w:tc>
        <w:tc>
          <w:tcPr>
            <w:tcW w:w="2436" w:type="dxa"/>
          </w:tcPr>
          <w:p w14:paraId="741B0183" w14:textId="77777777" w:rsidR="00156F08" w:rsidRDefault="00000000">
            <w:pPr>
              <w:spacing w:after="20"/>
            </w:pPr>
            <w:r>
              <w:rPr>
                <w:sz w:val="17"/>
              </w:rPr>
              <w:t>Python</w:t>
            </w:r>
          </w:p>
        </w:tc>
      </w:tr>
      <w:tr w:rsidR="00156F08" w14:paraId="6C600D7B" w14:textId="77777777">
        <w:tc>
          <w:tcPr>
            <w:tcW w:w="2436" w:type="dxa"/>
          </w:tcPr>
          <w:p w14:paraId="26DC57E9" w14:textId="77777777" w:rsidR="00156F08" w:rsidRDefault="00000000">
            <w:pPr>
              <w:spacing w:after="20"/>
            </w:pPr>
            <w:r>
              <w:rPr>
                <w:sz w:val="17"/>
              </w:rPr>
              <w:t>backend/test_admin_endpoints.py</w:t>
            </w:r>
          </w:p>
        </w:tc>
        <w:tc>
          <w:tcPr>
            <w:tcW w:w="2436" w:type="dxa"/>
          </w:tcPr>
          <w:p w14:paraId="6E254987" w14:textId="77777777" w:rsidR="00156F08" w:rsidRDefault="00000000">
            <w:pPr>
              <w:spacing w:after="20"/>
            </w:pPr>
            <w:r>
              <w:rPr>
                <w:sz w:val="17"/>
              </w:rPr>
              <w:t>117</w:t>
            </w:r>
          </w:p>
        </w:tc>
        <w:tc>
          <w:tcPr>
            <w:tcW w:w="2436" w:type="dxa"/>
          </w:tcPr>
          <w:p w14:paraId="2782AF9D" w14:textId="77777777" w:rsidR="00156F08" w:rsidRDefault="00000000">
            <w:pPr>
              <w:spacing w:after="20"/>
            </w:pPr>
            <w:r>
              <w:rPr>
                <w:sz w:val="17"/>
              </w:rPr>
              <w:t>test_admin_usuarios_por_mac</w:t>
            </w:r>
          </w:p>
        </w:tc>
        <w:tc>
          <w:tcPr>
            <w:tcW w:w="2436" w:type="dxa"/>
          </w:tcPr>
          <w:p w14:paraId="5B97DF58" w14:textId="77777777" w:rsidR="00156F08" w:rsidRDefault="00000000">
            <w:pPr>
              <w:spacing w:after="20"/>
            </w:pPr>
            <w:r>
              <w:rPr>
                <w:sz w:val="17"/>
              </w:rPr>
              <w:t>Python</w:t>
            </w:r>
          </w:p>
        </w:tc>
      </w:tr>
      <w:tr w:rsidR="00156F08" w14:paraId="0E467F01" w14:textId="77777777">
        <w:tc>
          <w:tcPr>
            <w:tcW w:w="2436" w:type="dxa"/>
          </w:tcPr>
          <w:p w14:paraId="3BF211B5" w14:textId="77777777" w:rsidR="00156F08" w:rsidRDefault="00000000">
            <w:pPr>
              <w:spacing w:after="20"/>
            </w:pPr>
            <w:r>
              <w:rPr>
                <w:sz w:val="17"/>
              </w:rPr>
              <w:t>backend/test_admin_endpoints.py</w:t>
            </w:r>
          </w:p>
        </w:tc>
        <w:tc>
          <w:tcPr>
            <w:tcW w:w="2436" w:type="dxa"/>
          </w:tcPr>
          <w:p w14:paraId="509E277E" w14:textId="77777777" w:rsidR="00156F08" w:rsidRDefault="00000000">
            <w:pPr>
              <w:spacing w:after="20"/>
            </w:pPr>
            <w:r>
              <w:rPr>
                <w:sz w:val="17"/>
              </w:rPr>
              <w:t>125</w:t>
            </w:r>
          </w:p>
        </w:tc>
        <w:tc>
          <w:tcPr>
            <w:tcW w:w="2436" w:type="dxa"/>
          </w:tcPr>
          <w:p w14:paraId="5E5DE556" w14:textId="77777777" w:rsidR="00156F08" w:rsidRPr="006E7E66" w:rsidRDefault="00000000">
            <w:pPr>
              <w:spacing w:after="20"/>
              <w:rPr>
                <w:lang w:val="es-AR"/>
              </w:rPr>
            </w:pPr>
            <w:r w:rsidRPr="006E7E66">
              <w:rPr>
                <w:sz w:val="17"/>
                <w:lang w:val="es-AR"/>
              </w:rPr>
              <w:t>test_admin_usuarios_por_mac_sin_formato</w:t>
            </w:r>
          </w:p>
        </w:tc>
        <w:tc>
          <w:tcPr>
            <w:tcW w:w="2436" w:type="dxa"/>
          </w:tcPr>
          <w:p w14:paraId="533408E8" w14:textId="77777777" w:rsidR="00156F08" w:rsidRDefault="00000000">
            <w:pPr>
              <w:spacing w:after="20"/>
            </w:pPr>
            <w:r>
              <w:rPr>
                <w:sz w:val="17"/>
              </w:rPr>
              <w:t>Python</w:t>
            </w:r>
          </w:p>
        </w:tc>
      </w:tr>
      <w:tr w:rsidR="00156F08" w14:paraId="09440F98" w14:textId="77777777">
        <w:tc>
          <w:tcPr>
            <w:tcW w:w="2436" w:type="dxa"/>
          </w:tcPr>
          <w:p w14:paraId="41831138" w14:textId="77777777" w:rsidR="00156F08" w:rsidRDefault="00000000">
            <w:pPr>
              <w:spacing w:after="20"/>
            </w:pPr>
            <w:r>
              <w:rPr>
                <w:sz w:val="17"/>
              </w:rPr>
              <w:t>backend/test_admin_endpoints.py</w:t>
            </w:r>
          </w:p>
        </w:tc>
        <w:tc>
          <w:tcPr>
            <w:tcW w:w="2436" w:type="dxa"/>
          </w:tcPr>
          <w:p w14:paraId="5C387299" w14:textId="77777777" w:rsidR="00156F08" w:rsidRDefault="00000000">
            <w:pPr>
              <w:spacing w:after="20"/>
            </w:pPr>
            <w:r>
              <w:rPr>
                <w:sz w:val="17"/>
              </w:rPr>
              <w:t>133</w:t>
            </w:r>
          </w:p>
        </w:tc>
        <w:tc>
          <w:tcPr>
            <w:tcW w:w="2436" w:type="dxa"/>
          </w:tcPr>
          <w:p w14:paraId="7C914EF0" w14:textId="77777777" w:rsidR="00156F08" w:rsidRPr="006E7E66" w:rsidRDefault="00000000">
            <w:pPr>
              <w:spacing w:after="20"/>
              <w:rPr>
                <w:lang w:val="es-AR"/>
              </w:rPr>
            </w:pPr>
            <w:r w:rsidRPr="006E7E66">
              <w:rPr>
                <w:sz w:val="17"/>
                <w:lang w:val="es-AR"/>
              </w:rPr>
              <w:t>test_admin_usuarios_por_mac_sin_resultados</w:t>
            </w:r>
          </w:p>
        </w:tc>
        <w:tc>
          <w:tcPr>
            <w:tcW w:w="2436" w:type="dxa"/>
          </w:tcPr>
          <w:p w14:paraId="6D8E5AF3" w14:textId="77777777" w:rsidR="00156F08" w:rsidRDefault="00000000">
            <w:pPr>
              <w:spacing w:after="20"/>
            </w:pPr>
            <w:r>
              <w:rPr>
                <w:sz w:val="17"/>
              </w:rPr>
              <w:t>Python</w:t>
            </w:r>
          </w:p>
        </w:tc>
      </w:tr>
      <w:tr w:rsidR="00156F08" w14:paraId="6EDD6A34" w14:textId="77777777">
        <w:tc>
          <w:tcPr>
            <w:tcW w:w="2436" w:type="dxa"/>
          </w:tcPr>
          <w:p w14:paraId="131702AD" w14:textId="77777777" w:rsidR="00156F08" w:rsidRDefault="00000000">
            <w:pPr>
              <w:spacing w:after="20"/>
            </w:pPr>
            <w:r>
              <w:rPr>
                <w:sz w:val="17"/>
              </w:rPr>
              <w:t>backend/test_admin_endpoints.py</w:t>
            </w:r>
          </w:p>
        </w:tc>
        <w:tc>
          <w:tcPr>
            <w:tcW w:w="2436" w:type="dxa"/>
          </w:tcPr>
          <w:p w14:paraId="74CE731F" w14:textId="77777777" w:rsidR="00156F08" w:rsidRDefault="00000000">
            <w:pPr>
              <w:spacing w:after="20"/>
            </w:pPr>
            <w:r>
              <w:rPr>
                <w:sz w:val="17"/>
              </w:rPr>
              <w:t>144</w:t>
            </w:r>
          </w:p>
        </w:tc>
        <w:tc>
          <w:tcPr>
            <w:tcW w:w="2436" w:type="dxa"/>
          </w:tcPr>
          <w:p w14:paraId="2F236905" w14:textId="77777777" w:rsidR="00156F08" w:rsidRPr="006E7E66" w:rsidRDefault="00000000">
            <w:pPr>
              <w:spacing w:after="20"/>
              <w:rPr>
                <w:lang w:val="es-AR"/>
              </w:rPr>
            </w:pPr>
            <w:r w:rsidRPr="006E7E66">
              <w:rPr>
                <w:sz w:val="17"/>
                <w:lang w:val="es-AR"/>
              </w:rPr>
              <w:t>test_pago_simulado_requiere_clave</w:t>
            </w:r>
          </w:p>
        </w:tc>
        <w:tc>
          <w:tcPr>
            <w:tcW w:w="2436" w:type="dxa"/>
          </w:tcPr>
          <w:p w14:paraId="7C80A8EC" w14:textId="77777777" w:rsidR="00156F08" w:rsidRDefault="00000000">
            <w:pPr>
              <w:spacing w:after="20"/>
            </w:pPr>
            <w:r>
              <w:rPr>
                <w:sz w:val="17"/>
              </w:rPr>
              <w:t>Python</w:t>
            </w:r>
          </w:p>
        </w:tc>
      </w:tr>
      <w:tr w:rsidR="00156F08" w14:paraId="7260CA22" w14:textId="77777777">
        <w:tc>
          <w:tcPr>
            <w:tcW w:w="2436" w:type="dxa"/>
          </w:tcPr>
          <w:p w14:paraId="3F40527D" w14:textId="77777777" w:rsidR="00156F08" w:rsidRDefault="00000000">
            <w:pPr>
              <w:spacing w:after="20"/>
            </w:pPr>
            <w:r>
              <w:rPr>
                <w:sz w:val="17"/>
              </w:rPr>
              <w:t>backend/test_admin_endpoints.py</w:t>
            </w:r>
          </w:p>
        </w:tc>
        <w:tc>
          <w:tcPr>
            <w:tcW w:w="2436" w:type="dxa"/>
          </w:tcPr>
          <w:p w14:paraId="21A95A28" w14:textId="77777777" w:rsidR="00156F08" w:rsidRDefault="00000000">
            <w:pPr>
              <w:spacing w:after="20"/>
            </w:pPr>
            <w:r>
              <w:rPr>
                <w:sz w:val="17"/>
              </w:rPr>
              <w:t>151</w:t>
            </w:r>
          </w:p>
        </w:tc>
        <w:tc>
          <w:tcPr>
            <w:tcW w:w="2436" w:type="dxa"/>
          </w:tcPr>
          <w:p w14:paraId="78F474B6" w14:textId="77777777" w:rsidR="00156F08" w:rsidRPr="006E7E66" w:rsidRDefault="00000000">
            <w:pPr>
              <w:spacing w:after="20"/>
              <w:rPr>
                <w:lang w:val="es-AR"/>
              </w:rPr>
            </w:pPr>
            <w:r w:rsidRPr="006E7E66">
              <w:rPr>
                <w:sz w:val="17"/>
                <w:lang w:val="es-AR"/>
              </w:rPr>
              <w:t>test_pago_simulado_por_mac</w:t>
            </w:r>
          </w:p>
        </w:tc>
        <w:tc>
          <w:tcPr>
            <w:tcW w:w="2436" w:type="dxa"/>
          </w:tcPr>
          <w:p w14:paraId="552E758F" w14:textId="77777777" w:rsidR="00156F08" w:rsidRDefault="00000000">
            <w:pPr>
              <w:spacing w:after="20"/>
            </w:pPr>
            <w:r>
              <w:rPr>
                <w:sz w:val="17"/>
              </w:rPr>
              <w:t>Python</w:t>
            </w:r>
          </w:p>
        </w:tc>
      </w:tr>
      <w:tr w:rsidR="00156F08" w14:paraId="2EE6E454" w14:textId="77777777">
        <w:tc>
          <w:tcPr>
            <w:tcW w:w="2436" w:type="dxa"/>
          </w:tcPr>
          <w:p w14:paraId="06377CBB" w14:textId="77777777" w:rsidR="00156F08" w:rsidRDefault="00000000">
            <w:pPr>
              <w:spacing w:after="20"/>
            </w:pPr>
            <w:r>
              <w:rPr>
                <w:sz w:val="17"/>
              </w:rPr>
              <w:t>backend/test_admin_endpoints.py</w:t>
            </w:r>
          </w:p>
        </w:tc>
        <w:tc>
          <w:tcPr>
            <w:tcW w:w="2436" w:type="dxa"/>
          </w:tcPr>
          <w:p w14:paraId="19B8C783" w14:textId="77777777" w:rsidR="00156F08" w:rsidRDefault="00000000">
            <w:pPr>
              <w:spacing w:after="20"/>
            </w:pPr>
            <w:r>
              <w:rPr>
                <w:sz w:val="17"/>
              </w:rPr>
              <w:t>166</w:t>
            </w:r>
          </w:p>
        </w:tc>
        <w:tc>
          <w:tcPr>
            <w:tcW w:w="2436" w:type="dxa"/>
          </w:tcPr>
          <w:p w14:paraId="60CA9B32" w14:textId="77777777" w:rsidR="00156F08" w:rsidRPr="006E7E66" w:rsidRDefault="00000000">
            <w:pPr>
              <w:spacing w:after="20"/>
              <w:rPr>
                <w:lang w:val="es-AR"/>
              </w:rPr>
            </w:pPr>
            <w:r w:rsidRPr="006E7E66">
              <w:rPr>
                <w:sz w:val="17"/>
                <w:lang w:val="es-AR"/>
              </w:rPr>
              <w:t>test_pago_simulado_anual_por_device_id</w:t>
            </w:r>
          </w:p>
        </w:tc>
        <w:tc>
          <w:tcPr>
            <w:tcW w:w="2436" w:type="dxa"/>
          </w:tcPr>
          <w:p w14:paraId="57B0A641" w14:textId="77777777" w:rsidR="00156F08" w:rsidRDefault="00000000">
            <w:pPr>
              <w:spacing w:after="20"/>
            </w:pPr>
            <w:r>
              <w:rPr>
                <w:sz w:val="17"/>
              </w:rPr>
              <w:t>Python</w:t>
            </w:r>
          </w:p>
        </w:tc>
      </w:tr>
      <w:tr w:rsidR="00156F08" w14:paraId="61067994" w14:textId="77777777">
        <w:tc>
          <w:tcPr>
            <w:tcW w:w="2436" w:type="dxa"/>
          </w:tcPr>
          <w:p w14:paraId="6AD246C0" w14:textId="77777777" w:rsidR="00156F08" w:rsidRDefault="00000000">
            <w:pPr>
              <w:spacing w:after="20"/>
            </w:pPr>
            <w:r>
              <w:rPr>
                <w:sz w:val="17"/>
              </w:rPr>
              <w:t>backend/test_admin_endpoints.py</w:t>
            </w:r>
          </w:p>
        </w:tc>
        <w:tc>
          <w:tcPr>
            <w:tcW w:w="2436" w:type="dxa"/>
          </w:tcPr>
          <w:p w14:paraId="1FF12498" w14:textId="77777777" w:rsidR="00156F08" w:rsidRDefault="00000000">
            <w:pPr>
              <w:spacing w:after="20"/>
            </w:pPr>
            <w:r>
              <w:rPr>
                <w:sz w:val="17"/>
              </w:rPr>
              <w:t>177</w:t>
            </w:r>
          </w:p>
        </w:tc>
        <w:tc>
          <w:tcPr>
            <w:tcW w:w="2436" w:type="dxa"/>
          </w:tcPr>
          <w:p w14:paraId="0115A3FA" w14:textId="77777777" w:rsidR="00156F08" w:rsidRDefault="00000000">
            <w:pPr>
              <w:spacing w:after="20"/>
            </w:pPr>
            <w:r>
              <w:rPr>
                <w:sz w:val="17"/>
              </w:rPr>
              <w:t>test_pago_simulado_ticket_correlativo</w:t>
            </w:r>
          </w:p>
        </w:tc>
        <w:tc>
          <w:tcPr>
            <w:tcW w:w="2436" w:type="dxa"/>
          </w:tcPr>
          <w:p w14:paraId="36406F9C" w14:textId="77777777" w:rsidR="00156F08" w:rsidRDefault="00000000">
            <w:pPr>
              <w:spacing w:after="20"/>
            </w:pPr>
            <w:r>
              <w:rPr>
                <w:sz w:val="17"/>
              </w:rPr>
              <w:t>Python</w:t>
            </w:r>
          </w:p>
        </w:tc>
      </w:tr>
      <w:tr w:rsidR="00156F08" w14:paraId="2E425DA0" w14:textId="77777777">
        <w:tc>
          <w:tcPr>
            <w:tcW w:w="2436" w:type="dxa"/>
          </w:tcPr>
          <w:p w14:paraId="50731A20" w14:textId="77777777" w:rsidR="00156F08" w:rsidRDefault="00000000">
            <w:pPr>
              <w:spacing w:after="20"/>
            </w:pPr>
            <w:r>
              <w:rPr>
                <w:sz w:val="17"/>
              </w:rPr>
              <w:t>backend/test_admin_endpoints.py</w:t>
            </w:r>
          </w:p>
        </w:tc>
        <w:tc>
          <w:tcPr>
            <w:tcW w:w="2436" w:type="dxa"/>
          </w:tcPr>
          <w:p w14:paraId="6ABE2506" w14:textId="77777777" w:rsidR="00156F08" w:rsidRDefault="00000000">
            <w:pPr>
              <w:spacing w:after="20"/>
            </w:pPr>
            <w:r>
              <w:rPr>
                <w:sz w:val="17"/>
              </w:rPr>
              <w:t>193</w:t>
            </w:r>
          </w:p>
        </w:tc>
        <w:tc>
          <w:tcPr>
            <w:tcW w:w="2436" w:type="dxa"/>
          </w:tcPr>
          <w:p w14:paraId="1B9F4A7F" w14:textId="77777777" w:rsidR="00156F08" w:rsidRPr="006E7E66" w:rsidRDefault="00000000">
            <w:pPr>
              <w:spacing w:after="20"/>
              <w:rPr>
                <w:lang w:val="es-AR"/>
              </w:rPr>
            </w:pPr>
            <w:r w:rsidRPr="006E7E66">
              <w:rPr>
                <w:sz w:val="17"/>
                <w:lang w:val="es-AR"/>
              </w:rPr>
              <w:t>test_pago_simulado_mac_inexistente</w:t>
            </w:r>
          </w:p>
        </w:tc>
        <w:tc>
          <w:tcPr>
            <w:tcW w:w="2436" w:type="dxa"/>
          </w:tcPr>
          <w:p w14:paraId="48F9B284" w14:textId="77777777" w:rsidR="00156F08" w:rsidRDefault="00000000">
            <w:pPr>
              <w:spacing w:after="20"/>
            </w:pPr>
            <w:r>
              <w:rPr>
                <w:sz w:val="17"/>
              </w:rPr>
              <w:t>Python</w:t>
            </w:r>
          </w:p>
        </w:tc>
      </w:tr>
      <w:tr w:rsidR="00156F08" w14:paraId="3E7167AC" w14:textId="77777777">
        <w:tc>
          <w:tcPr>
            <w:tcW w:w="2436" w:type="dxa"/>
          </w:tcPr>
          <w:p w14:paraId="430E9DA3" w14:textId="77777777" w:rsidR="00156F08" w:rsidRDefault="00000000">
            <w:pPr>
              <w:spacing w:after="20"/>
            </w:pPr>
            <w:r>
              <w:rPr>
                <w:sz w:val="17"/>
              </w:rPr>
              <w:t>backend/test_admin_endpoints.py</w:t>
            </w:r>
          </w:p>
        </w:tc>
        <w:tc>
          <w:tcPr>
            <w:tcW w:w="2436" w:type="dxa"/>
          </w:tcPr>
          <w:p w14:paraId="22C2603E" w14:textId="77777777" w:rsidR="00156F08" w:rsidRDefault="00000000">
            <w:pPr>
              <w:spacing w:after="20"/>
            </w:pPr>
            <w:r>
              <w:rPr>
                <w:sz w:val="17"/>
              </w:rPr>
              <w:t>201</w:t>
            </w:r>
          </w:p>
        </w:tc>
        <w:tc>
          <w:tcPr>
            <w:tcW w:w="2436" w:type="dxa"/>
          </w:tcPr>
          <w:p w14:paraId="15F2DED4" w14:textId="77777777" w:rsidR="00156F08" w:rsidRDefault="00000000">
            <w:pPr>
              <w:spacing w:after="20"/>
            </w:pPr>
            <w:r>
              <w:rPr>
                <w:sz w:val="17"/>
              </w:rPr>
              <w:t>test_pago_simulado_plan_invalido</w:t>
            </w:r>
          </w:p>
        </w:tc>
        <w:tc>
          <w:tcPr>
            <w:tcW w:w="2436" w:type="dxa"/>
          </w:tcPr>
          <w:p w14:paraId="215B1640" w14:textId="77777777" w:rsidR="00156F08" w:rsidRDefault="00000000">
            <w:pPr>
              <w:spacing w:after="20"/>
            </w:pPr>
            <w:r>
              <w:rPr>
                <w:sz w:val="17"/>
              </w:rPr>
              <w:t>Python</w:t>
            </w:r>
          </w:p>
        </w:tc>
      </w:tr>
      <w:tr w:rsidR="00156F08" w14:paraId="530AD18F" w14:textId="77777777">
        <w:tc>
          <w:tcPr>
            <w:tcW w:w="2436" w:type="dxa"/>
          </w:tcPr>
          <w:p w14:paraId="1FA303D5" w14:textId="77777777" w:rsidR="00156F08" w:rsidRDefault="00000000">
            <w:pPr>
              <w:spacing w:after="20"/>
            </w:pPr>
            <w:r>
              <w:rPr>
                <w:sz w:val="17"/>
              </w:rPr>
              <w:t>backend/test_admin_endpoints.py</w:t>
            </w:r>
          </w:p>
        </w:tc>
        <w:tc>
          <w:tcPr>
            <w:tcW w:w="2436" w:type="dxa"/>
          </w:tcPr>
          <w:p w14:paraId="4BD6CDC2" w14:textId="77777777" w:rsidR="00156F08" w:rsidRDefault="00000000">
            <w:pPr>
              <w:spacing w:after="20"/>
            </w:pPr>
            <w:r>
              <w:rPr>
                <w:sz w:val="17"/>
              </w:rPr>
              <w:t>209</w:t>
            </w:r>
          </w:p>
        </w:tc>
        <w:tc>
          <w:tcPr>
            <w:tcW w:w="2436" w:type="dxa"/>
          </w:tcPr>
          <w:p w14:paraId="0AA05AFB" w14:textId="77777777" w:rsidR="00156F08" w:rsidRPr="006E7E66" w:rsidRDefault="00000000">
            <w:pPr>
              <w:spacing w:after="20"/>
              <w:rPr>
                <w:lang w:val="es-AR"/>
              </w:rPr>
            </w:pPr>
            <w:r w:rsidRPr="006E7E66">
              <w:rPr>
                <w:sz w:val="17"/>
                <w:lang w:val="es-AR"/>
              </w:rPr>
              <w:t>test_pago_simulado_requiere_mac_o_device</w:t>
            </w:r>
          </w:p>
        </w:tc>
        <w:tc>
          <w:tcPr>
            <w:tcW w:w="2436" w:type="dxa"/>
          </w:tcPr>
          <w:p w14:paraId="44CEF7F2" w14:textId="77777777" w:rsidR="00156F08" w:rsidRDefault="00000000">
            <w:pPr>
              <w:spacing w:after="20"/>
            </w:pPr>
            <w:r>
              <w:rPr>
                <w:sz w:val="17"/>
              </w:rPr>
              <w:t>Python</w:t>
            </w:r>
          </w:p>
        </w:tc>
      </w:tr>
      <w:tr w:rsidR="00156F08" w14:paraId="636944A9" w14:textId="77777777">
        <w:tc>
          <w:tcPr>
            <w:tcW w:w="2436" w:type="dxa"/>
          </w:tcPr>
          <w:p w14:paraId="61164233" w14:textId="77777777" w:rsidR="00156F08" w:rsidRDefault="00000000">
            <w:pPr>
              <w:spacing w:after="20"/>
            </w:pPr>
            <w:r>
              <w:rPr>
                <w:sz w:val="17"/>
              </w:rPr>
              <w:t>backend/test_admin_endpoints.py</w:t>
            </w:r>
          </w:p>
        </w:tc>
        <w:tc>
          <w:tcPr>
            <w:tcW w:w="2436" w:type="dxa"/>
          </w:tcPr>
          <w:p w14:paraId="2DF683E8" w14:textId="77777777" w:rsidR="00156F08" w:rsidRDefault="00000000">
            <w:pPr>
              <w:spacing w:after="20"/>
            </w:pPr>
            <w:r>
              <w:rPr>
                <w:sz w:val="17"/>
              </w:rPr>
              <w:t>221</w:t>
            </w:r>
          </w:p>
        </w:tc>
        <w:tc>
          <w:tcPr>
            <w:tcW w:w="2436" w:type="dxa"/>
          </w:tcPr>
          <w:p w14:paraId="652F2BE7" w14:textId="77777777" w:rsidR="00156F08" w:rsidRDefault="00000000">
            <w:pPr>
              <w:spacing w:after="20"/>
            </w:pPr>
            <w:r>
              <w:rPr>
                <w:sz w:val="17"/>
              </w:rPr>
              <w:t>test_admin_stats_requiere_clave</w:t>
            </w:r>
          </w:p>
        </w:tc>
        <w:tc>
          <w:tcPr>
            <w:tcW w:w="2436" w:type="dxa"/>
          </w:tcPr>
          <w:p w14:paraId="5DB427D7" w14:textId="77777777" w:rsidR="00156F08" w:rsidRDefault="00000000">
            <w:pPr>
              <w:spacing w:after="20"/>
            </w:pPr>
            <w:r>
              <w:rPr>
                <w:sz w:val="17"/>
              </w:rPr>
              <w:t>Python</w:t>
            </w:r>
          </w:p>
        </w:tc>
      </w:tr>
      <w:tr w:rsidR="00156F08" w14:paraId="2E2C0469" w14:textId="77777777">
        <w:tc>
          <w:tcPr>
            <w:tcW w:w="2436" w:type="dxa"/>
          </w:tcPr>
          <w:p w14:paraId="587BF444" w14:textId="77777777" w:rsidR="00156F08" w:rsidRDefault="00000000">
            <w:pPr>
              <w:spacing w:after="20"/>
            </w:pPr>
            <w:r>
              <w:rPr>
                <w:sz w:val="17"/>
              </w:rPr>
              <w:t>backend/test_admin_endpoints.py</w:t>
            </w:r>
          </w:p>
        </w:tc>
        <w:tc>
          <w:tcPr>
            <w:tcW w:w="2436" w:type="dxa"/>
          </w:tcPr>
          <w:p w14:paraId="2656AB9F" w14:textId="77777777" w:rsidR="00156F08" w:rsidRDefault="00000000">
            <w:pPr>
              <w:spacing w:after="20"/>
            </w:pPr>
            <w:r>
              <w:rPr>
                <w:sz w:val="17"/>
              </w:rPr>
              <w:t>225</w:t>
            </w:r>
          </w:p>
        </w:tc>
        <w:tc>
          <w:tcPr>
            <w:tcW w:w="2436" w:type="dxa"/>
          </w:tcPr>
          <w:p w14:paraId="6602C136" w14:textId="77777777" w:rsidR="00156F08" w:rsidRDefault="00000000">
            <w:pPr>
              <w:spacing w:after="20"/>
            </w:pPr>
            <w:r>
              <w:rPr>
                <w:sz w:val="17"/>
              </w:rPr>
              <w:t>test_admin_stats_con_clave</w:t>
            </w:r>
          </w:p>
        </w:tc>
        <w:tc>
          <w:tcPr>
            <w:tcW w:w="2436" w:type="dxa"/>
          </w:tcPr>
          <w:p w14:paraId="12BB1547" w14:textId="77777777" w:rsidR="00156F08" w:rsidRDefault="00000000">
            <w:pPr>
              <w:spacing w:after="20"/>
            </w:pPr>
            <w:r>
              <w:rPr>
                <w:sz w:val="17"/>
              </w:rPr>
              <w:t>Python</w:t>
            </w:r>
          </w:p>
        </w:tc>
      </w:tr>
      <w:tr w:rsidR="00156F08" w14:paraId="7AFFCFB9" w14:textId="77777777">
        <w:tc>
          <w:tcPr>
            <w:tcW w:w="2436" w:type="dxa"/>
          </w:tcPr>
          <w:p w14:paraId="69B1EBC9" w14:textId="77777777" w:rsidR="00156F08" w:rsidRDefault="00000000">
            <w:pPr>
              <w:spacing w:after="20"/>
            </w:pPr>
            <w:r>
              <w:rPr>
                <w:sz w:val="17"/>
              </w:rPr>
              <w:t>backend/test_admin_endpoints.py</w:t>
            </w:r>
          </w:p>
        </w:tc>
        <w:tc>
          <w:tcPr>
            <w:tcW w:w="2436" w:type="dxa"/>
          </w:tcPr>
          <w:p w14:paraId="69AF6E56" w14:textId="77777777" w:rsidR="00156F08" w:rsidRDefault="00000000">
            <w:pPr>
              <w:spacing w:after="20"/>
            </w:pPr>
            <w:r>
              <w:rPr>
                <w:sz w:val="17"/>
              </w:rPr>
              <w:t>240</w:t>
            </w:r>
          </w:p>
        </w:tc>
        <w:tc>
          <w:tcPr>
            <w:tcW w:w="2436" w:type="dxa"/>
          </w:tcPr>
          <w:p w14:paraId="0A28BDCD" w14:textId="77777777" w:rsidR="00156F08" w:rsidRDefault="00000000">
            <w:pPr>
              <w:spacing w:after="20"/>
            </w:pPr>
            <w:r>
              <w:rPr>
                <w:sz w:val="17"/>
              </w:rPr>
              <w:t>test_admin_stats_sin_datos</w:t>
            </w:r>
          </w:p>
        </w:tc>
        <w:tc>
          <w:tcPr>
            <w:tcW w:w="2436" w:type="dxa"/>
          </w:tcPr>
          <w:p w14:paraId="58060BCE" w14:textId="77777777" w:rsidR="00156F08" w:rsidRDefault="00000000">
            <w:pPr>
              <w:spacing w:after="20"/>
            </w:pPr>
            <w:r>
              <w:rPr>
                <w:sz w:val="17"/>
              </w:rPr>
              <w:t>Python</w:t>
            </w:r>
          </w:p>
        </w:tc>
      </w:tr>
      <w:tr w:rsidR="00156F08" w14:paraId="17184156" w14:textId="77777777">
        <w:tc>
          <w:tcPr>
            <w:tcW w:w="2436" w:type="dxa"/>
          </w:tcPr>
          <w:p w14:paraId="42D0F002" w14:textId="77777777" w:rsidR="00156F08" w:rsidRDefault="00000000">
            <w:pPr>
              <w:spacing w:after="20"/>
            </w:pPr>
            <w:r>
              <w:rPr>
                <w:sz w:val="17"/>
              </w:rPr>
              <w:t>backend/test_admin_endpoints.py</w:t>
            </w:r>
          </w:p>
        </w:tc>
        <w:tc>
          <w:tcPr>
            <w:tcW w:w="2436" w:type="dxa"/>
          </w:tcPr>
          <w:p w14:paraId="649443AF" w14:textId="77777777" w:rsidR="00156F08" w:rsidRDefault="00000000">
            <w:pPr>
              <w:spacing w:after="20"/>
            </w:pPr>
            <w:r>
              <w:rPr>
                <w:sz w:val="17"/>
              </w:rPr>
              <w:t>254</w:t>
            </w:r>
          </w:p>
        </w:tc>
        <w:tc>
          <w:tcPr>
            <w:tcW w:w="2436" w:type="dxa"/>
          </w:tcPr>
          <w:p w14:paraId="26F56AF1" w14:textId="77777777" w:rsidR="00156F08" w:rsidRPr="006E7E66" w:rsidRDefault="00000000">
            <w:pPr>
              <w:spacing w:after="20"/>
              <w:rPr>
                <w:lang w:val="es-AR"/>
              </w:rPr>
            </w:pPr>
            <w:r w:rsidRPr="006E7E66">
              <w:rPr>
                <w:sz w:val="17"/>
                <w:lang w:val="es-AR"/>
              </w:rPr>
              <w:t>test_consentimientos_requiere_clave_admin</w:t>
            </w:r>
          </w:p>
        </w:tc>
        <w:tc>
          <w:tcPr>
            <w:tcW w:w="2436" w:type="dxa"/>
          </w:tcPr>
          <w:p w14:paraId="30145547" w14:textId="77777777" w:rsidR="00156F08" w:rsidRDefault="00000000">
            <w:pPr>
              <w:spacing w:after="20"/>
            </w:pPr>
            <w:r>
              <w:rPr>
                <w:sz w:val="17"/>
              </w:rPr>
              <w:t>Python</w:t>
            </w:r>
          </w:p>
        </w:tc>
      </w:tr>
      <w:tr w:rsidR="00156F08" w14:paraId="04565891" w14:textId="77777777">
        <w:tc>
          <w:tcPr>
            <w:tcW w:w="2436" w:type="dxa"/>
          </w:tcPr>
          <w:p w14:paraId="188F5118" w14:textId="77777777" w:rsidR="00156F08" w:rsidRDefault="00000000">
            <w:pPr>
              <w:spacing w:after="20"/>
            </w:pPr>
            <w:r>
              <w:rPr>
                <w:sz w:val="17"/>
              </w:rPr>
              <w:t>backend/test_admin_endpoints.py</w:t>
            </w:r>
          </w:p>
        </w:tc>
        <w:tc>
          <w:tcPr>
            <w:tcW w:w="2436" w:type="dxa"/>
          </w:tcPr>
          <w:p w14:paraId="4D26B8D2" w14:textId="77777777" w:rsidR="00156F08" w:rsidRDefault="00000000">
            <w:pPr>
              <w:spacing w:after="20"/>
            </w:pPr>
            <w:r>
              <w:rPr>
                <w:sz w:val="17"/>
              </w:rPr>
              <w:t>258</w:t>
            </w:r>
          </w:p>
        </w:tc>
        <w:tc>
          <w:tcPr>
            <w:tcW w:w="2436" w:type="dxa"/>
          </w:tcPr>
          <w:p w14:paraId="618D257B" w14:textId="77777777" w:rsidR="00156F08" w:rsidRDefault="00000000">
            <w:pPr>
              <w:spacing w:after="20"/>
            </w:pPr>
            <w:r>
              <w:rPr>
                <w:sz w:val="17"/>
              </w:rPr>
              <w:t>test_consentimientos_con_clave</w:t>
            </w:r>
          </w:p>
        </w:tc>
        <w:tc>
          <w:tcPr>
            <w:tcW w:w="2436" w:type="dxa"/>
          </w:tcPr>
          <w:p w14:paraId="7EE3CDAD" w14:textId="77777777" w:rsidR="00156F08" w:rsidRDefault="00000000">
            <w:pPr>
              <w:spacing w:after="20"/>
            </w:pPr>
            <w:r>
              <w:rPr>
                <w:sz w:val="17"/>
              </w:rPr>
              <w:t>Python</w:t>
            </w:r>
          </w:p>
        </w:tc>
      </w:tr>
      <w:tr w:rsidR="00156F08" w14:paraId="79669B07" w14:textId="77777777">
        <w:tc>
          <w:tcPr>
            <w:tcW w:w="2436" w:type="dxa"/>
          </w:tcPr>
          <w:p w14:paraId="7F9069BF" w14:textId="77777777" w:rsidR="00156F08" w:rsidRDefault="00000000">
            <w:pPr>
              <w:spacing w:after="20"/>
            </w:pPr>
            <w:r>
              <w:rPr>
                <w:sz w:val="17"/>
              </w:rPr>
              <w:t>backend/test_admin_endpoints.py</w:t>
            </w:r>
          </w:p>
        </w:tc>
        <w:tc>
          <w:tcPr>
            <w:tcW w:w="2436" w:type="dxa"/>
          </w:tcPr>
          <w:p w14:paraId="6235B1A1" w14:textId="77777777" w:rsidR="00156F08" w:rsidRDefault="00000000">
            <w:pPr>
              <w:spacing w:after="20"/>
            </w:pPr>
            <w:r>
              <w:rPr>
                <w:sz w:val="17"/>
              </w:rPr>
              <w:t>278</w:t>
            </w:r>
          </w:p>
        </w:tc>
        <w:tc>
          <w:tcPr>
            <w:tcW w:w="2436" w:type="dxa"/>
          </w:tcPr>
          <w:p w14:paraId="40EC6766" w14:textId="77777777" w:rsidR="00156F08" w:rsidRDefault="00000000">
            <w:pPr>
              <w:spacing w:after="20"/>
            </w:pPr>
            <w:r>
              <w:rPr>
                <w:sz w:val="17"/>
              </w:rPr>
              <w:t>test_estado_publico</w:t>
            </w:r>
          </w:p>
        </w:tc>
        <w:tc>
          <w:tcPr>
            <w:tcW w:w="2436" w:type="dxa"/>
          </w:tcPr>
          <w:p w14:paraId="48477BD6" w14:textId="77777777" w:rsidR="00156F08" w:rsidRDefault="00000000">
            <w:pPr>
              <w:spacing w:after="20"/>
            </w:pPr>
            <w:r>
              <w:rPr>
                <w:sz w:val="17"/>
              </w:rPr>
              <w:t>Python</w:t>
            </w:r>
          </w:p>
        </w:tc>
      </w:tr>
      <w:tr w:rsidR="00156F08" w14:paraId="21D07847" w14:textId="77777777">
        <w:tc>
          <w:tcPr>
            <w:tcW w:w="2436" w:type="dxa"/>
          </w:tcPr>
          <w:p w14:paraId="70565706" w14:textId="77777777" w:rsidR="00156F08" w:rsidRDefault="00000000">
            <w:pPr>
              <w:spacing w:after="20"/>
            </w:pPr>
            <w:r>
              <w:rPr>
                <w:sz w:val="17"/>
              </w:rPr>
              <w:t>backend/test_admin_endpoints.py</w:t>
            </w:r>
          </w:p>
        </w:tc>
        <w:tc>
          <w:tcPr>
            <w:tcW w:w="2436" w:type="dxa"/>
          </w:tcPr>
          <w:p w14:paraId="3B556835" w14:textId="77777777" w:rsidR="00156F08" w:rsidRDefault="00000000">
            <w:pPr>
              <w:spacing w:after="20"/>
            </w:pPr>
            <w:r>
              <w:rPr>
                <w:sz w:val="17"/>
              </w:rPr>
              <w:t>289</w:t>
            </w:r>
          </w:p>
        </w:tc>
        <w:tc>
          <w:tcPr>
            <w:tcW w:w="2436" w:type="dxa"/>
          </w:tcPr>
          <w:p w14:paraId="568B89CD" w14:textId="77777777" w:rsidR="00156F08" w:rsidRDefault="00000000">
            <w:pPr>
              <w:spacing w:after="20"/>
            </w:pPr>
            <w:r>
              <w:rPr>
                <w:sz w:val="17"/>
              </w:rPr>
              <w:t>test_ticket_create_requiere_clave_interna</w:t>
            </w:r>
          </w:p>
        </w:tc>
        <w:tc>
          <w:tcPr>
            <w:tcW w:w="2436" w:type="dxa"/>
          </w:tcPr>
          <w:p w14:paraId="4232616D" w14:textId="77777777" w:rsidR="00156F08" w:rsidRDefault="00000000">
            <w:pPr>
              <w:spacing w:after="20"/>
            </w:pPr>
            <w:r>
              <w:rPr>
                <w:sz w:val="17"/>
              </w:rPr>
              <w:t>Python</w:t>
            </w:r>
          </w:p>
        </w:tc>
      </w:tr>
      <w:tr w:rsidR="00156F08" w14:paraId="0E2FE3FD" w14:textId="77777777">
        <w:tc>
          <w:tcPr>
            <w:tcW w:w="2436" w:type="dxa"/>
          </w:tcPr>
          <w:p w14:paraId="55A301ED" w14:textId="77777777" w:rsidR="00156F08" w:rsidRDefault="00000000">
            <w:pPr>
              <w:spacing w:after="20"/>
            </w:pPr>
            <w:r>
              <w:rPr>
                <w:sz w:val="17"/>
              </w:rPr>
              <w:t>backend/test_admin_endpoints.py</w:t>
            </w:r>
          </w:p>
        </w:tc>
        <w:tc>
          <w:tcPr>
            <w:tcW w:w="2436" w:type="dxa"/>
          </w:tcPr>
          <w:p w14:paraId="698DBB89" w14:textId="77777777" w:rsidR="00156F08" w:rsidRDefault="00000000">
            <w:pPr>
              <w:spacing w:after="20"/>
            </w:pPr>
            <w:r>
              <w:rPr>
                <w:sz w:val="17"/>
              </w:rPr>
              <w:t>298</w:t>
            </w:r>
          </w:p>
        </w:tc>
        <w:tc>
          <w:tcPr>
            <w:tcW w:w="2436" w:type="dxa"/>
          </w:tcPr>
          <w:p w14:paraId="7D6059D2" w14:textId="77777777" w:rsidR="00156F08" w:rsidRDefault="00000000">
            <w:pPr>
              <w:spacing w:after="20"/>
            </w:pPr>
            <w:r>
              <w:rPr>
                <w:sz w:val="17"/>
              </w:rPr>
              <w:t>test_ticket_create_ok</w:t>
            </w:r>
          </w:p>
        </w:tc>
        <w:tc>
          <w:tcPr>
            <w:tcW w:w="2436" w:type="dxa"/>
          </w:tcPr>
          <w:p w14:paraId="7462D26F" w14:textId="77777777" w:rsidR="00156F08" w:rsidRDefault="00000000">
            <w:pPr>
              <w:spacing w:after="20"/>
            </w:pPr>
            <w:r>
              <w:rPr>
                <w:sz w:val="17"/>
              </w:rPr>
              <w:t>Python</w:t>
            </w:r>
          </w:p>
        </w:tc>
      </w:tr>
      <w:tr w:rsidR="00156F08" w14:paraId="05461E06" w14:textId="77777777">
        <w:tc>
          <w:tcPr>
            <w:tcW w:w="2436" w:type="dxa"/>
          </w:tcPr>
          <w:p w14:paraId="5E4A1788" w14:textId="77777777" w:rsidR="00156F08" w:rsidRDefault="00000000">
            <w:pPr>
              <w:spacing w:after="20"/>
            </w:pPr>
            <w:r>
              <w:rPr>
                <w:sz w:val="17"/>
              </w:rPr>
              <w:t>backend/test_admin_endpoints.py</w:t>
            </w:r>
          </w:p>
        </w:tc>
        <w:tc>
          <w:tcPr>
            <w:tcW w:w="2436" w:type="dxa"/>
          </w:tcPr>
          <w:p w14:paraId="5B75A634" w14:textId="77777777" w:rsidR="00156F08" w:rsidRDefault="00000000">
            <w:pPr>
              <w:spacing w:after="20"/>
            </w:pPr>
            <w:r>
              <w:rPr>
                <w:sz w:val="17"/>
              </w:rPr>
              <w:t>312</w:t>
            </w:r>
          </w:p>
        </w:tc>
        <w:tc>
          <w:tcPr>
            <w:tcW w:w="2436" w:type="dxa"/>
          </w:tcPr>
          <w:p w14:paraId="4B760503" w14:textId="77777777" w:rsidR="00156F08" w:rsidRDefault="00000000">
            <w:pPr>
              <w:spacing w:after="20"/>
            </w:pPr>
            <w:r>
              <w:rPr>
                <w:sz w:val="17"/>
              </w:rPr>
              <w:t>test_ticket_create_correlativo</w:t>
            </w:r>
          </w:p>
        </w:tc>
        <w:tc>
          <w:tcPr>
            <w:tcW w:w="2436" w:type="dxa"/>
          </w:tcPr>
          <w:p w14:paraId="09AB220E" w14:textId="77777777" w:rsidR="00156F08" w:rsidRDefault="00000000">
            <w:pPr>
              <w:spacing w:after="20"/>
            </w:pPr>
            <w:r>
              <w:rPr>
                <w:sz w:val="17"/>
              </w:rPr>
              <w:t>Python</w:t>
            </w:r>
          </w:p>
        </w:tc>
      </w:tr>
      <w:tr w:rsidR="00156F08" w14:paraId="3A3C06E0" w14:textId="77777777">
        <w:tc>
          <w:tcPr>
            <w:tcW w:w="2436" w:type="dxa"/>
          </w:tcPr>
          <w:p w14:paraId="6DFA82BA" w14:textId="77777777" w:rsidR="00156F08" w:rsidRDefault="00000000">
            <w:pPr>
              <w:spacing w:after="20"/>
            </w:pPr>
            <w:r>
              <w:rPr>
                <w:sz w:val="17"/>
              </w:rPr>
              <w:t>backend/test_admin_endpoints.py</w:t>
            </w:r>
          </w:p>
        </w:tc>
        <w:tc>
          <w:tcPr>
            <w:tcW w:w="2436" w:type="dxa"/>
          </w:tcPr>
          <w:p w14:paraId="3E75FC67" w14:textId="77777777" w:rsidR="00156F08" w:rsidRDefault="00000000">
            <w:pPr>
              <w:spacing w:after="20"/>
            </w:pPr>
            <w:r>
              <w:rPr>
                <w:sz w:val="17"/>
              </w:rPr>
              <w:t>324</w:t>
            </w:r>
          </w:p>
        </w:tc>
        <w:tc>
          <w:tcPr>
            <w:tcW w:w="2436" w:type="dxa"/>
          </w:tcPr>
          <w:p w14:paraId="4F60C55F" w14:textId="77777777" w:rsidR="00156F08" w:rsidRDefault="00000000">
            <w:pPr>
              <w:spacing w:after="20"/>
            </w:pPr>
            <w:r>
              <w:rPr>
                <w:sz w:val="17"/>
              </w:rPr>
              <w:t>test_ticket_create_plan_invalido</w:t>
            </w:r>
          </w:p>
        </w:tc>
        <w:tc>
          <w:tcPr>
            <w:tcW w:w="2436" w:type="dxa"/>
          </w:tcPr>
          <w:p w14:paraId="4E80B211" w14:textId="77777777" w:rsidR="00156F08" w:rsidRDefault="00000000">
            <w:pPr>
              <w:spacing w:after="20"/>
            </w:pPr>
            <w:r>
              <w:rPr>
                <w:sz w:val="17"/>
              </w:rPr>
              <w:t>Python</w:t>
            </w:r>
          </w:p>
        </w:tc>
      </w:tr>
      <w:tr w:rsidR="00156F08" w14:paraId="48B5D61F" w14:textId="77777777">
        <w:tc>
          <w:tcPr>
            <w:tcW w:w="2436" w:type="dxa"/>
          </w:tcPr>
          <w:p w14:paraId="2BE08AE7" w14:textId="77777777" w:rsidR="00156F08" w:rsidRDefault="00000000">
            <w:pPr>
              <w:spacing w:after="20"/>
            </w:pPr>
            <w:r>
              <w:rPr>
                <w:sz w:val="17"/>
              </w:rPr>
              <w:t>backend/test_admin_endpoints.py</w:t>
            </w:r>
          </w:p>
        </w:tc>
        <w:tc>
          <w:tcPr>
            <w:tcW w:w="2436" w:type="dxa"/>
          </w:tcPr>
          <w:p w14:paraId="603D9D5A" w14:textId="77777777" w:rsidR="00156F08" w:rsidRDefault="00000000">
            <w:pPr>
              <w:spacing w:after="20"/>
            </w:pPr>
            <w:r>
              <w:rPr>
                <w:sz w:val="17"/>
              </w:rPr>
              <w:t>334</w:t>
            </w:r>
          </w:p>
        </w:tc>
        <w:tc>
          <w:tcPr>
            <w:tcW w:w="2436" w:type="dxa"/>
          </w:tcPr>
          <w:p w14:paraId="36CA72F1" w14:textId="77777777" w:rsidR="00156F08" w:rsidRDefault="00000000">
            <w:pPr>
              <w:spacing w:after="20"/>
            </w:pPr>
            <w:r>
              <w:rPr>
                <w:sz w:val="17"/>
              </w:rPr>
              <w:t>test_link_preapproval_requiere_clave_interna</w:t>
            </w:r>
          </w:p>
        </w:tc>
        <w:tc>
          <w:tcPr>
            <w:tcW w:w="2436" w:type="dxa"/>
          </w:tcPr>
          <w:p w14:paraId="0FA85AF3" w14:textId="77777777" w:rsidR="00156F08" w:rsidRDefault="00000000">
            <w:pPr>
              <w:spacing w:after="20"/>
            </w:pPr>
            <w:r>
              <w:rPr>
                <w:sz w:val="17"/>
              </w:rPr>
              <w:t>Python</w:t>
            </w:r>
          </w:p>
        </w:tc>
      </w:tr>
      <w:tr w:rsidR="00156F08" w14:paraId="75D35A0C" w14:textId="77777777">
        <w:tc>
          <w:tcPr>
            <w:tcW w:w="2436" w:type="dxa"/>
          </w:tcPr>
          <w:p w14:paraId="02E445CC" w14:textId="77777777" w:rsidR="00156F08" w:rsidRDefault="00000000">
            <w:pPr>
              <w:spacing w:after="20"/>
            </w:pPr>
            <w:r>
              <w:rPr>
                <w:sz w:val="17"/>
              </w:rPr>
              <w:t>backend/test_admin_endpoints.py</w:t>
            </w:r>
          </w:p>
        </w:tc>
        <w:tc>
          <w:tcPr>
            <w:tcW w:w="2436" w:type="dxa"/>
          </w:tcPr>
          <w:p w14:paraId="0A56511E" w14:textId="77777777" w:rsidR="00156F08" w:rsidRDefault="00000000">
            <w:pPr>
              <w:spacing w:after="20"/>
            </w:pPr>
            <w:r>
              <w:rPr>
                <w:sz w:val="17"/>
              </w:rPr>
              <w:t>342</w:t>
            </w:r>
          </w:p>
        </w:tc>
        <w:tc>
          <w:tcPr>
            <w:tcW w:w="2436" w:type="dxa"/>
          </w:tcPr>
          <w:p w14:paraId="2C72B39C" w14:textId="77777777" w:rsidR="00156F08" w:rsidRDefault="00000000">
            <w:pPr>
              <w:spacing w:after="20"/>
            </w:pPr>
            <w:r>
              <w:rPr>
                <w:sz w:val="17"/>
              </w:rPr>
              <w:t>test_link_preapproval_ok</w:t>
            </w:r>
          </w:p>
        </w:tc>
        <w:tc>
          <w:tcPr>
            <w:tcW w:w="2436" w:type="dxa"/>
          </w:tcPr>
          <w:p w14:paraId="47612B9F" w14:textId="77777777" w:rsidR="00156F08" w:rsidRDefault="00000000">
            <w:pPr>
              <w:spacing w:after="20"/>
            </w:pPr>
            <w:r>
              <w:rPr>
                <w:sz w:val="17"/>
              </w:rPr>
              <w:t>Python</w:t>
            </w:r>
          </w:p>
        </w:tc>
      </w:tr>
      <w:tr w:rsidR="00156F08" w14:paraId="0FEB4CF8" w14:textId="77777777">
        <w:tc>
          <w:tcPr>
            <w:tcW w:w="2436" w:type="dxa"/>
          </w:tcPr>
          <w:p w14:paraId="48327A71" w14:textId="77777777" w:rsidR="00156F08" w:rsidRDefault="00000000">
            <w:pPr>
              <w:spacing w:after="20"/>
            </w:pPr>
            <w:r>
              <w:rPr>
                <w:sz w:val="17"/>
              </w:rPr>
              <w:t>backend/test_admin_endpoints.py</w:t>
            </w:r>
          </w:p>
        </w:tc>
        <w:tc>
          <w:tcPr>
            <w:tcW w:w="2436" w:type="dxa"/>
          </w:tcPr>
          <w:p w14:paraId="53901319" w14:textId="77777777" w:rsidR="00156F08" w:rsidRDefault="00000000">
            <w:pPr>
              <w:spacing w:after="20"/>
            </w:pPr>
            <w:r>
              <w:rPr>
                <w:sz w:val="17"/>
              </w:rPr>
              <w:t>351</w:t>
            </w:r>
          </w:p>
        </w:tc>
        <w:tc>
          <w:tcPr>
            <w:tcW w:w="2436" w:type="dxa"/>
          </w:tcPr>
          <w:p w14:paraId="59397BF3" w14:textId="77777777" w:rsidR="00156F08" w:rsidRDefault="00000000">
            <w:pPr>
              <w:spacing w:after="20"/>
            </w:pPr>
            <w:r>
              <w:rPr>
                <w:sz w:val="17"/>
              </w:rPr>
              <w:t>test_link_preapproval_crea_usuario_si_falta</w:t>
            </w:r>
          </w:p>
        </w:tc>
        <w:tc>
          <w:tcPr>
            <w:tcW w:w="2436" w:type="dxa"/>
          </w:tcPr>
          <w:p w14:paraId="0D54F944" w14:textId="77777777" w:rsidR="00156F08" w:rsidRDefault="00000000">
            <w:pPr>
              <w:spacing w:after="20"/>
            </w:pPr>
            <w:r>
              <w:rPr>
                <w:sz w:val="17"/>
              </w:rPr>
              <w:t>Python</w:t>
            </w:r>
          </w:p>
        </w:tc>
      </w:tr>
      <w:tr w:rsidR="00156F08" w14:paraId="21E2B2D8" w14:textId="77777777">
        <w:tc>
          <w:tcPr>
            <w:tcW w:w="2436" w:type="dxa"/>
          </w:tcPr>
          <w:p w14:paraId="50F48076" w14:textId="77777777" w:rsidR="00156F08" w:rsidRDefault="00000000">
            <w:pPr>
              <w:spacing w:after="20"/>
            </w:pPr>
            <w:r>
              <w:rPr>
                <w:sz w:val="17"/>
              </w:rPr>
              <w:t>backend/test_admin_endpoints.py</w:t>
            </w:r>
          </w:p>
        </w:tc>
        <w:tc>
          <w:tcPr>
            <w:tcW w:w="2436" w:type="dxa"/>
          </w:tcPr>
          <w:p w14:paraId="4EF11BD0" w14:textId="77777777" w:rsidR="00156F08" w:rsidRDefault="00000000">
            <w:pPr>
              <w:spacing w:after="20"/>
            </w:pPr>
            <w:r>
              <w:rPr>
                <w:sz w:val="17"/>
              </w:rPr>
              <w:t>365</w:t>
            </w:r>
          </w:p>
        </w:tc>
        <w:tc>
          <w:tcPr>
            <w:tcW w:w="2436" w:type="dxa"/>
          </w:tcPr>
          <w:p w14:paraId="12C4D873" w14:textId="77777777" w:rsidR="00156F08" w:rsidRDefault="00000000">
            <w:pPr>
              <w:spacing w:after="20"/>
            </w:pPr>
            <w:r>
              <w:rPr>
                <w:sz w:val="17"/>
              </w:rPr>
              <w:t>test_link_preapproval_requiere_datos</w:t>
            </w:r>
          </w:p>
        </w:tc>
        <w:tc>
          <w:tcPr>
            <w:tcW w:w="2436" w:type="dxa"/>
          </w:tcPr>
          <w:p w14:paraId="24B07E1C" w14:textId="77777777" w:rsidR="00156F08" w:rsidRDefault="00000000">
            <w:pPr>
              <w:spacing w:after="20"/>
            </w:pPr>
            <w:r>
              <w:rPr>
                <w:sz w:val="17"/>
              </w:rPr>
              <w:t>Python</w:t>
            </w:r>
          </w:p>
        </w:tc>
      </w:tr>
      <w:tr w:rsidR="00156F08" w14:paraId="296FDCB4" w14:textId="77777777">
        <w:tc>
          <w:tcPr>
            <w:tcW w:w="2436" w:type="dxa"/>
          </w:tcPr>
          <w:p w14:paraId="10F3C490" w14:textId="77777777" w:rsidR="00156F08" w:rsidRDefault="00000000">
            <w:pPr>
              <w:spacing w:after="20"/>
            </w:pPr>
            <w:r>
              <w:rPr>
                <w:sz w:val="17"/>
              </w:rPr>
              <w:t>backend/test_admin_endpoints.py</w:t>
            </w:r>
          </w:p>
        </w:tc>
        <w:tc>
          <w:tcPr>
            <w:tcW w:w="2436" w:type="dxa"/>
          </w:tcPr>
          <w:p w14:paraId="72C895B6" w14:textId="77777777" w:rsidR="00156F08" w:rsidRDefault="00000000">
            <w:pPr>
              <w:spacing w:after="20"/>
            </w:pPr>
            <w:r>
              <w:rPr>
                <w:sz w:val="17"/>
              </w:rPr>
              <w:t>375</w:t>
            </w:r>
          </w:p>
        </w:tc>
        <w:tc>
          <w:tcPr>
            <w:tcW w:w="2436" w:type="dxa"/>
          </w:tcPr>
          <w:p w14:paraId="14245950" w14:textId="77777777" w:rsidR="00156F08" w:rsidRPr="006E7E66" w:rsidRDefault="00000000">
            <w:pPr>
              <w:spacing w:after="20"/>
              <w:rPr>
                <w:lang w:val="es-AR"/>
              </w:rPr>
            </w:pPr>
            <w:r w:rsidRPr="006E7E66">
              <w:rPr>
                <w:sz w:val="17"/>
                <w:lang w:val="es-AR"/>
              </w:rPr>
              <w:t>test_rate_limit_bloquea_despues_del_maximo</w:t>
            </w:r>
          </w:p>
        </w:tc>
        <w:tc>
          <w:tcPr>
            <w:tcW w:w="2436" w:type="dxa"/>
          </w:tcPr>
          <w:p w14:paraId="5182FEA5" w14:textId="77777777" w:rsidR="00156F08" w:rsidRDefault="00000000">
            <w:pPr>
              <w:spacing w:after="20"/>
            </w:pPr>
            <w:r>
              <w:rPr>
                <w:sz w:val="17"/>
              </w:rPr>
              <w:t>Python</w:t>
            </w:r>
          </w:p>
        </w:tc>
      </w:tr>
      <w:tr w:rsidR="00156F08" w14:paraId="335BA483" w14:textId="77777777">
        <w:tc>
          <w:tcPr>
            <w:tcW w:w="2436" w:type="dxa"/>
          </w:tcPr>
          <w:p w14:paraId="4372BA49" w14:textId="77777777" w:rsidR="00156F08" w:rsidRDefault="00000000">
            <w:pPr>
              <w:spacing w:after="20"/>
            </w:pPr>
            <w:r>
              <w:rPr>
                <w:sz w:val="17"/>
              </w:rPr>
              <w:t>backend/test_admin_endpoints.py</w:t>
            </w:r>
          </w:p>
        </w:tc>
        <w:tc>
          <w:tcPr>
            <w:tcW w:w="2436" w:type="dxa"/>
          </w:tcPr>
          <w:p w14:paraId="236154A5" w14:textId="77777777" w:rsidR="00156F08" w:rsidRDefault="00000000">
            <w:pPr>
              <w:spacing w:after="20"/>
            </w:pPr>
            <w:r>
              <w:rPr>
                <w:sz w:val="17"/>
              </w:rPr>
              <w:t>398</w:t>
            </w:r>
          </w:p>
        </w:tc>
        <w:tc>
          <w:tcPr>
            <w:tcW w:w="2436" w:type="dxa"/>
          </w:tcPr>
          <w:p w14:paraId="67F8F46A" w14:textId="77777777" w:rsidR="00156F08" w:rsidRDefault="00000000">
            <w:pPr>
              <w:spacing w:after="20"/>
            </w:pPr>
            <w:r>
              <w:rPr>
                <w:sz w:val="17"/>
              </w:rPr>
              <w:t>test_rate_limit_permite_despues_de_vencer</w:t>
            </w:r>
          </w:p>
        </w:tc>
        <w:tc>
          <w:tcPr>
            <w:tcW w:w="2436" w:type="dxa"/>
          </w:tcPr>
          <w:p w14:paraId="54C5625E" w14:textId="77777777" w:rsidR="00156F08" w:rsidRDefault="00000000">
            <w:pPr>
              <w:spacing w:after="20"/>
            </w:pPr>
            <w:r>
              <w:rPr>
                <w:sz w:val="17"/>
              </w:rPr>
              <w:t>Python</w:t>
            </w:r>
          </w:p>
        </w:tc>
      </w:tr>
      <w:tr w:rsidR="00156F08" w14:paraId="46CF051C" w14:textId="77777777">
        <w:tc>
          <w:tcPr>
            <w:tcW w:w="2436" w:type="dxa"/>
          </w:tcPr>
          <w:p w14:paraId="5DC312CD" w14:textId="77777777" w:rsidR="00156F08" w:rsidRDefault="00000000">
            <w:pPr>
              <w:spacing w:after="20"/>
            </w:pPr>
            <w:r>
              <w:rPr>
                <w:sz w:val="17"/>
              </w:rPr>
              <w:t>backend/test_admin_endpoints.py</w:t>
            </w:r>
          </w:p>
        </w:tc>
        <w:tc>
          <w:tcPr>
            <w:tcW w:w="2436" w:type="dxa"/>
          </w:tcPr>
          <w:p w14:paraId="1FB51AD1" w14:textId="77777777" w:rsidR="00156F08" w:rsidRDefault="00000000">
            <w:pPr>
              <w:spacing w:after="20"/>
            </w:pPr>
            <w:r>
              <w:rPr>
                <w:sz w:val="17"/>
              </w:rPr>
              <w:t>421</w:t>
            </w:r>
          </w:p>
        </w:tc>
        <w:tc>
          <w:tcPr>
            <w:tcW w:w="2436" w:type="dxa"/>
          </w:tcPr>
          <w:p w14:paraId="01D27D53" w14:textId="77777777" w:rsidR="00156F08" w:rsidRDefault="00000000">
            <w:pPr>
              <w:spacing w:after="20"/>
            </w:pPr>
            <w:r>
              <w:rPr>
                <w:sz w:val="17"/>
              </w:rPr>
              <w:t>test_rate_limit_endpoint_devuelve_429</w:t>
            </w:r>
          </w:p>
        </w:tc>
        <w:tc>
          <w:tcPr>
            <w:tcW w:w="2436" w:type="dxa"/>
          </w:tcPr>
          <w:p w14:paraId="031E91E1" w14:textId="77777777" w:rsidR="00156F08" w:rsidRDefault="00000000">
            <w:pPr>
              <w:spacing w:after="20"/>
            </w:pPr>
            <w:r>
              <w:rPr>
                <w:sz w:val="17"/>
              </w:rPr>
              <w:t>Python</w:t>
            </w:r>
          </w:p>
        </w:tc>
      </w:tr>
      <w:tr w:rsidR="00156F08" w14:paraId="593D08A3" w14:textId="77777777">
        <w:tc>
          <w:tcPr>
            <w:tcW w:w="2436" w:type="dxa"/>
          </w:tcPr>
          <w:p w14:paraId="0F03DFA2" w14:textId="77777777" w:rsidR="00156F08" w:rsidRDefault="00000000">
            <w:pPr>
              <w:spacing w:after="20"/>
            </w:pPr>
            <w:r>
              <w:rPr>
                <w:sz w:val="17"/>
              </w:rPr>
              <w:t>diag.mjs</w:t>
            </w:r>
          </w:p>
        </w:tc>
        <w:tc>
          <w:tcPr>
            <w:tcW w:w="2436" w:type="dxa"/>
          </w:tcPr>
          <w:p w14:paraId="22A6FB3B" w14:textId="77777777" w:rsidR="00156F08" w:rsidRDefault="00000000">
            <w:pPr>
              <w:spacing w:after="20"/>
            </w:pPr>
            <w:r>
              <w:rPr>
                <w:sz w:val="17"/>
              </w:rPr>
              <w:t>1</w:t>
            </w:r>
          </w:p>
        </w:tc>
        <w:tc>
          <w:tcPr>
            <w:tcW w:w="2436" w:type="dxa"/>
          </w:tcPr>
          <w:p w14:paraId="7B00D4CE" w14:textId="77777777" w:rsidR="00156F08" w:rsidRDefault="00000000">
            <w:pPr>
              <w:spacing w:after="20"/>
            </w:pPr>
            <w:r>
              <w:rPr>
                <w:sz w:val="17"/>
              </w:rPr>
              <w:t>run</w:t>
            </w:r>
          </w:p>
        </w:tc>
        <w:tc>
          <w:tcPr>
            <w:tcW w:w="2436" w:type="dxa"/>
          </w:tcPr>
          <w:p w14:paraId="69F0E2E3" w14:textId="77777777" w:rsidR="00156F08" w:rsidRDefault="00000000">
            <w:pPr>
              <w:spacing w:after="20"/>
            </w:pPr>
            <w:r>
              <w:rPr>
                <w:sz w:val="17"/>
              </w:rPr>
              <w:t>TypeScript/JS</w:t>
            </w:r>
          </w:p>
        </w:tc>
      </w:tr>
      <w:tr w:rsidR="00156F08" w14:paraId="7B4016D1" w14:textId="77777777">
        <w:tc>
          <w:tcPr>
            <w:tcW w:w="2436" w:type="dxa"/>
          </w:tcPr>
          <w:p w14:paraId="15813DD1" w14:textId="77777777" w:rsidR="00156F08" w:rsidRDefault="00000000">
            <w:pPr>
              <w:spacing w:after="20"/>
            </w:pPr>
            <w:r>
              <w:rPr>
                <w:sz w:val="17"/>
              </w:rPr>
              <w:t>diag10.mjs</w:t>
            </w:r>
          </w:p>
        </w:tc>
        <w:tc>
          <w:tcPr>
            <w:tcW w:w="2436" w:type="dxa"/>
          </w:tcPr>
          <w:p w14:paraId="1A2D4449" w14:textId="77777777" w:rsidR="00156F08" w:rsidRDefault="00000000">
            <w:pPr>
              <w:spacing w:after="20"/>
            </w:pPr>
            <w:r>
              <w:rPr>
                <w:sz w:val="17"/>
              </w:rPr>
              <w:t>1</w:t>
            </w:r>
          </w:p>
        </w:tc>
        <w:tc>
          <w:tcPr>
            <w:tcW w:w="2436" w:type="dxa"/>
          </w:tcPr>
          <w:p w14:paraId="55A15153" w14:textId="77777777" w:rsidR="00156F08" w:rsidRDefault="00000000">
            <w:pPr>
              <w:spacing w:after="20"/>
            </w:pPr>
            <w:r>
              <w:rPr>
                <w:sz w:val="17"/>
              </w:rPr>
              <w:t>run</w:t>
            </w:r>
          </w:p>
        </w:tc>
        <w:tc>
          <w:tcPr>
            <w:tcW w:w="2436" w:type="dxa"/>
          </w:tcPr>
          <w:p w14:paraId="28B9CED2" w14:textId="77777777" w:rsidR="00156F08" w:rsidRDefault="00000000">
            <w:pPr>
              <w:spacing w:after="20"/>
            </w:pPr>
            <w:r>
              <w:rPr>
                <w:sz w:val="17"/>
              </w:rPr>
              <w:t>TypeScript/JS</w:t>
            </w:r>
          </w:p>
        </w:tc>
      </w:tr>
      <w:tr w:rsidR="00156F08" w14:paraId="6BAD485F" w14:textId="77777777">
        <w:tc>
          <w:tcPr>
            <w:tcW w:w="2436" w:type="dxa"/>
          </w:tcPr>
          <w:p w14:paraId="64B84988" w14:textId="77777777" w:rsidR="00156F08" w:rsidRDefault="00000000">
            <w:pPr>
              <w:spacing w:after="20"/>
            </w:pPr>
            <w:r>
              <w:rPr>
                <w:sz w:val="17"/>
              </w:rPr>
              <w:t>diag11.mjs</w:t>
            </w:r>
          </w:p>
        </w:tc>
        <w:tc>
          <w:tcPr>
            <w:tcW w:w="2436" w:type="dxa"/>
          </w:tcPr>
          <w:p w14:paraId="0CE9DF1F" w14:textId="77777777" w:rsidR="00156F08" w:rsidRDefault="00000000">
            <w:pPr>
              <w:spacing w:after="20"/>
            </w:pPr>
            <w:r>
              <w:rPr>
                <w:sz w:val="17"/>
              </w:rPr>
              <w:t>1</w:t>
            </w:r>
          </w:p>
        </w:tc>
        <w:tc>
          <w:tcPr>
            <w:tcW w:w="2436" w:type="dxa"/>
          </w:tcPr>
          <w:p w14:paraId="03214D48" w14:textId="77777777" w:rsidR="00156F08" w:rsidRDefault="00000000">
            <w:pPr>
              <w:spacing w:after="20"/>
            </w:pPr>
            <w:r>
              <w:rPr>
                <w:sz w:val="17"/>
              </w:rPr>
              <w:t>run</w:t>
            </w:r>
          </w:p>
        </w:tc>
        <w:tc>
          <w:tcPr>
            <w:tcW w:w="2436" w:type="dxa"/>
          </w:tcPr>
          <w:p w14:paraId="2F9E6C4B" w14:textId="77777777" w:rsidR="00156F08" w:rsidRDefault="00000000">
            <w:pPr>
              <w:spacing w:after="20"/>
            </w:pPr>
            <w:r>
              <w:rPr>
                <w:sz w:val="17"/>
              </w:rPr>
              <w:t>TypeScript/JS</w:t>
            </w:r>
          </w:p>
        </w:tc>
      </w:tr>
      <w:tr w:rsidR="00156F08" w14:paraId="5B6BF954" w14:textId="77777777">
        <w:tc>
          <w:tcPr>
            <w:tcW w:w="2436" w:type="dxa"/>
          </w:tcPr>
          <w:p w14:paraId="71BE4E28" w14:textId="77777777" w:rsidR="00156F08" w:rsidRDefault="00000000">
            <w:pPr>
              <w:spacing w:after="20"/>
            </w:pPr>
            <w:r>
              <w:rPr>
                <w:sz w:val="17"/>
              </w:rPr>
              <w:t>diag12.mjs</w:t>
            </w:r>
          </w:p>
        </w:tc>
        <w:tc>
          <w:tcPr>
            <w:tcW w:w="2436" w:type="dxa"/>
          </w:tcPr>
          <w:p w14:paraId="2CC9593B" w14:textId="77777777" w:rsidR="00156F08" w:rsidRDefault="00000000">
            <w:pPr>
              <w:spacing w:after="20"/>
            </w:pPr>
            <w:r>
              <w:rPr>
                <w:sz w:val="17"/>
              </w:rPr>
              <w:t>1</w:t>
            </w:r>
          </w:p>
        </w:tc>
        <w:tc>
          <w:tcPr>
            <w:tcW w:w="2436" w:type="dxa"/>
          </w:tcPr>
          <w:p w14:paraId="4370FA49" w14:textId="77777777" w:rsidR="00156F08" w:rsidRDefault="00000000">
            <w:pPr>
              <w:spacing w:after="20"/>
            </w:pPr>
            <w:r>
              <w:rPr>
                <w:sz w:val="17"/>
              </w:rPr>
              <w:t>run</w:t>
            </w:r>
          </w:p>
        </w:tc>
        <w:tc>
          <w:tcPr>
            <w:tcW w:w="2436" w:type="dxa"/>
          </w:tcPr>
          <w:p w14:paraId="603E91CB" w14:textId="77777777" w:rsidR="00156F08" w:rsidRDefault="00000000">
            <w:pPr>
              <w:spacing w:after="20"/>
            </w:pPr>
            <w:r>
              <w:rPr>
                <w:sz w:val="17"/>
              </w:rPr>
              <w:t>TypeScript/JS</w:t>
            </w:r>
          </w:p>
        </w:tc>
      </w:tr>
      <w:tr w:rsidR="00156F08" w14:paraId="325945D2" w14:textId="77777777">
        <w:tc>
          <w:tcPr>
            <w:tcW w:w="2436" w:type="dxa"/>
          </w:tcPr>
          <w:p w14:paraId="5848EA86" w14:textId="77777777" w:rsidR="00156F08" w:rsidRDefault="00000000">
            <w:pPr>
              <w:spacing w:after="20"/>
            </w:pPr>
            <w:r>
              <w:rPr>
                <w:sz w:val="17"/>
              </w:rPr>
              <w:t>diag13.mjs</w:t>
            </w:r>
          </w:p>
        </w:tc>
        <w:tc>
          <w:tcPr>
            <w:tcW w:w="2436" w:type="dxa"/>
          </w:tcPr>
          <w:p w14:paraId="0059FCD0" w14:textId="77777777" w:rsidR="00156F08" w:rsidRDefault="00000000">
            <w:pPr>
              <w:spacing w:after="20"/>
            </w:pPr>
            <w:r>
              <w:rPr>
                <w:sz w:val="17"/>
              </w:rPr>
              <w:t>1</w:t>
            </w:r>
          </w:p>
        </w:tc>
        <w:tc>
          <w:tcPr>
            <w:tcW w:w="2436" w:type="dxa"/>
          </w:tcPr>
          <w:p w14:paraId="17445AC8" w14:textId="77777777" w:rsidR="00156F08" w:rsidRDefault="00000000">
            <w:pPr>
              <w:spacing w:after="20"/>
            </w:pPr>
            <w:r>
              <w:rPr>
                <w:sz w:val="17"/>
              </w:rPr>
              <w:t>run</w:t>
            </w:r>
          </w:p>
        </w:tc>
        <w:tc>
          <w:tcPr>
            <w:tcW w:w="2436" w:type="dxa"/>
          </w:tcPr>
          <w:p w14:paraId="345B6C5F" w14:textId="77777777" w:rsidR="00156F08" w:rsidRDefault="00000000">
            <w:pPr>
              <w:spacing w:after="20"/>
            </w:pPr>
            <w:r>
              <w:rPr>
                <w:sz w:val="17"/>
              </w:rPr>
              <w:t>TypeScript/JS</w:t>
            </w:r>
          </w:p>
        </w:tc>
      </w:tr>
      <w:tr w:rsidR="00156F08" w14:paraId="1A9209CF" w14:textId="77777777">
        <w:tc>
          <w:tcPr>
            <w:tcW w:w="2436" w:type="dxa"/>
          </w:tcPr>
          <w:p w14:paraId="25D85604" w14:textId="77777777" w:rsidR="00156F08" w:rsidRDefault="00000000">
            <w:pPr>
              <w:spacing w:after="20"/>
            </w:pPr>
            <w:r>
              <w:rPr>
                <w:sz w:val="17"/>
              </w:rPr>
              <w:t>diag14.mjs</w:t>
            </w:r>
          </w:p>
        </w:tc>
        <w:tc>
          <w:tcPr>
            <w:tcW w:w="2436" w:type="dxa"/>
          </w:tcPr>
          <w:p w14:paraId="7768B14A" w14:textId="77777777" w:rsidR="00156F08" w:rsidRDefault="00000000">
            <w:pPr>
              <w:spacing w:after="20"/>
            </w:pPr>
            <w:r>
              <w:rPr>
                <w:sz w:val="17"/>
              </w:rPr>
              <w:t>1</w:t>
            </w:r>
          </w:p>
        </w:tc>
        <w:tc>
          <w:tcPr>
            <w:tcW w:w="2436" w:type="dxa"/>
          </w:tcPr>
          <w:p w14:paraId="06665BEC" w14:textId="77777777" w:rsidR="00156F08" w:rsidRDefault="00000000">
            <w:pPr>
              <w:spacing w:after="20"/>
            </w:pPr>
            <w:r>
              <w:rPr>
                <w:sz w:val="17"/>
              </w:rPr>
              <w:t>run</w:t>
            </w:r>
          </w:p>
        </w:tc>
        <w:tc>
          <w:tcPr>
            <w:tcW w:w="2436" w:type="dxa"/>
          </w:tcPr>
          <w:p w14:paraId="1FE11FEA" w14:textId="77777777" w:rsidR="00156F08" w:rsidRDefault="00000000">
            <w:pPr>
              <w:spacing w:after="20"/>
            </w:pPr>
            <w:r>
              <w:rPr>
                <w:sz w:val="17"/>
              </w:rPr>
              <w:t>TypeScript/JS</w:t>
            </w:r>
          </w:p>
        </w:tc>
      </w:tr>
      <w:tr w:rsidR="00156F08" w14:paraId="0AB60CE8" w14:textId="77777777">
        <w:tc>
          <w:tcPr>
            <w:tcW w:w="2436" w:type="dxa"/>
          </w:tcPr>
          <w:p w14:paraId="6F8F0DB5" w14:textId="77777777" w:rsidR="00156F08" w:rsidRDefault="00000000">
            <w:pPr>
              <w:spacing w:after="20"/>
            </w:pPr>
            <w:r>
              <w:rPr>
                <w:sz w:val="17"/>
              </w:rPr>
              <w:t>diag15.mjs</w:t>
            </w:r>
          </w:p>
        </w:tc>
        <w:tc>
          <w:tcPr>
            <w:tcW w:w="2436" w:type="dxa"/>
          </w:tcPr>
          <w:p w14:paraId="5E0DCBD8" w14:textId="77777777" w:rsidR="00156F08" w:rsidRDefault="00000000">
            <w:pPr>
              <w:spacing w:after="20"/>
            </w:pPr>
            <w:r>
              <w:rPr>
                <w:sz w:val="17"/>
              </w:rPr>
              <w:t>1</w:t>
            </w:r>
          </w:p>
        </w:tc>
        <w:tc>
          <w:tcPr>
            <w:tcW w:w="2436" w:type="dxa"/>
          </w:tcPr>
          <w:p w14:paraId="5251F74F" w14:textId="77777777" w:rsidR="00156F08" w:rsidRDefault="00000000">
            <w:pPr>
              <w:spacing w:after="20"/>
            </w:pPr>
            <w:r>
              <w:rPr>
                <w:sz w:val="17"/>
              </w:rPr>
              <w:t>run</w:t>
            </w:r>
          </w:p>
        </w:tc>
        <w:tc>
          <w:tcPr>
            <w:tcW w:w="2436" w:type="dxa"/>
          </w:tcPr>
          <w:p w14:paraId="2D89635F" w14:textId="77777777" w:rsidR="00156F08" w:rsidRDefault="00000000">
            <w:pPr>
              <w:spacing w:after="20"/>
            </w:pPr>
            <w:r>
              <w:rPr>
                <w:sz w:val="17"/>
              </w:rPr>
              <w:t>TypeScript/JS</w:t>
            </w:r>
          </w:p>
        </w:tc>
      </w:tr>
      <w:tr w:rsidR="00156F08" w14:paraId="347AD7F6" w14:textId="77777777">
        <w:tc>
          <w:tcPr>
            <w:tcW w:w="2436" w:type="dxa"/>
          </w:tcPr>
          <w:p w14:paraId="0519C826" w14:textId="77777777" w:rsidR="00156F08" w:rsidRDefault="00000000">
            <w:pPr>
              <w:spacing w:after="20"/>
            </w:pPr>
            <w:r>
              <w:rPr>
                <w:sz w:val="17"/>
              </w:rPr>
              <w:t>diag16.mjs</w:t>
            </w:r>
          </w:p>
        </w:tc>
        <w:tc>
          <w:tcPr>
            <w:tcW w:w="2436" w:type="dxa"/>
          </w:tcPr>
          <w:p w14:paraId="491FFF32" w14:textId="77777777" w:rsidR="00156F08" w:rsidRDefault="00000000">
            <w:pPr>
              <w:spacing w:after="20"/>
            </w:pPr>
            <w:r>
              <w:rPr>
                <w:sz w:val="17"/>
              </w:rPr>
              <w:t>1</w:t>
            </w:r>
          </w:p>
        </w:tc>
        <w:tc>
          <w:tcPr>
            <w:tcW w:w="2436" w:type="dxa"/>
          </w:tcPr>
          <w:p w14:paraId="6B8DED24" w14:textId="77777777" w:rsidR="00156F08" w:rsidRDefault="00000000">
            <w:pPr>
              <w:spacing w:after="20"/>
            </w:pPr>
            <w:r>
              <w:rPr>
                <w:sz w:val="17"/>
              </w:rPr>
              <w:t>run</w:t>
            </w:r>
          </w:p>
        </w:tc>
        <w:tc>
          <w:tcPr>
            <w:tcW w:w="2436" w:type="dxa"/>
          </w:tcPr>
          <w:p w14:paraId="3ECF5EF6" w14:textId="77777777" w:rsidR="00156F08" w:rsidRDefault="00000000">
            <w:pPr>
              <w:spacing w:after="20"/>
            </w:pPr>
            <w:r>
              <w:rPr>
                <w:sz w:val="17"/>
              </w:rPr>
              <w:t>TypeScript/JS</w:t>
            </w:r>
          </w:p>
        </w:tc>
      </w:tr>
      <w:tr w:rsidR="00156F08" w14:paraId="309D5F9F" w14:textId="77777777">
        <w:tc>
          <w:tcPr>
            <w:tcW w:w="2436" w:type="dxa"/>
          </w:tcPr>
          <w:p w14:paraId="67BBD4FA" w14:textId="77777777" w:rsidR="00156F08" w:rsidRDefault="00000000">
            <w:pPr>
              <w:spacing w:after="20"/>
            </w:pPr>
            <w:r>
              <w:rPr>
                <w:sz w:val="17"/>
              </w:rPr>
              <w:t>diag17.mjs</w:t>
            </w:r>
          </w:p>
        </w:tc>
        <w:tc>
          <w:tcPr>
            <w:tcW w:w="2436" w:type="dxa"/>
          </w:tcPr>
          <w:p w14:paraId="2BE66824" w14:textId="77777777" w:rsidR="00156F08" w:rsidRDefault="00000000">
            <w:pPr>
              <w:spacing w:after="20"/>
            </w:pPr>
            <w:r>
              <w:rPr>
                <w:sz w:val="17"/>
              </w:rPr>
              <w:t>1</w:t>
            </w:r>
          </w:p>
        </w:tc>
        <w:tc>
          <w:tcPr>
            <w:tcW w:w="2436" w:type="dxa"/>
          </w:tcPr>
          <w:p w14:paraId="41360771" w14:textId="77777777" w:rsidR="00156F08" w:rsidRDefault="00000000">
            <w:pPr>
              <w:spacing w:after="20"/>
            </w:pPr>
            <w:r>
              <w:rPr>
                <w:sz w:val="17"/>
              </w:rPr>
              <w:t>run</w:t>
            </w:r>
          </w:p>
        </w:tc>
        <w:tc>
          <w:tcPr>
            <w:tcW w:w="2436" w:type="dxa"/>
          </w:tcPr>
          <w:p w14:paraId="50C85623" w14:textId="77777777" w:rsidR="00156F08" w:rsidRDefault="00000000">
            <w:pPr>
              <w:spacing w:after="20"/>
            </w:pPr>
            <w:r>
              <w:rPr>
                <w:sz w:val="17"/>
              </w:rPr>
              <w:t>TypeScript/JS</w:t>
            </w:r>
          </w:p>
        </w:tc>
      </w:tr>
      <w:tr w:rsidR="00156F08" w14:paraId="056EFE26" w14:textId="77777777">
        <w:tc>
          <w:tcPr>
            <w:tcW w:w="2436" w:type="dxa"/>
          </w:tcPr>
          <w:p w14:paraId="206A279D" w14:textId="77777777" w:rsidR="00156F08" w:rsidRDefault="00000000">
            <w:pPr>
              <w:spacing w:after="20"/>
            </w:pPr>
            <w:r>
              <w:rPr>
                <w:sz w:val="17"/>
              </w:rPr>
              <w:t>diag2.mjs</w:t>
            </w:r>
          </w:p>
        </w:tc>
        <w:tc>
          <w:tcPr>
            <w:tcW w:w="2436" w:type="dxa"/>
          </w:tcPr>
          <w:p w14:paraId="237E6523" w14:textId="77777777" w:rsidR="00156F08" w:rsidRDefault="00000000">
            <w:pPr>
              <w:spacing w:after="20"/>
            </w:pPr>
            <w:r>
              <w:rPr>
                <w:sz w:val="17"/>
              </w:rPr>
              <w:t>1</w:t>
            </w:r>
          </w:p>
        </w:tc>
        <w:tc>
          <w:tcPr>
            <w:tcW w:w="2436" w:type="dxa"/>
          </w:tcPr>
          <w:p w14:paraId="42FAC4E9" w14:textId="77777777" w:rsidR="00156F08" w:rsidRDefault="00000000">
            <w:pPr>
              <w:spacing w:after="20"/>
            </w:pPr>
            <w:r>
              <w:rPr>
                <w:sz w:val="17"/>
              </w:rPr>
              <w:t>run</w:t>
            </w:r>
          </w:p>
        </w:tc>
        <w:tc>
          <w:tcPr>
            <w:tcW w:w="2436" w:type="dxa"/>
          </w:tcPr>
          <w:p w14:paraId="2960E647" w14:textId="77777777" w:rsidR="00156F08" w:rsidRDefault="00000000">
            <w:pPr>
              <w:spacing w:after="20"/>
            </w:pPr>
            <w:r>
              <w:rPr>
                <w:sz w:val="17"/>
              </w:rPr>
              <w:t>TypeScript/JS</w:t>
            </w:r>
          </w:p>
        </w:tc>
      </w:tr>
      <w:tr w:rsidR="00156F08" w14:paraId="13E9A6D3" w14:textId="77777777">
        <w:tc>
          <w:tcPr>
            <w:tcW w:w="2436" w:type="dxa"/>
          </w:tcPr>
          <w:p w14:paraId="0E18AECE" w14:textId="77777777" w:rsidR="00156F08" w:rsidRDefault="00000000">
            <w:pPr>
              <w:spacing w:after="20"/>
            </w:pPr>
            <w:r>
              <w:rPr>
                <w:sz w:val="17"/>
              </w:rPr>
              <w:t>diag3.mjs</w:t>
            </w:r>
          </w:p>
        </w:tc>
        <w:tc>
          <w:tcPr>
            <w:tcW w:w="2436" w:type="dxa"/>
          </w:tcPr>
          <w:p w14:paraId="63F6D4BF" w14:textId="77777777" w:rsidR="00156F08" w:rsidRDefault="00000000">
            <w:pPr>
              <w:spacing w:after="20"/>
            </w:pPr>
            <w:r>
              <w:rPr>
                <w:sz w:val="17"/>
              </w:rPr>
              <w:t>1</w:t>
            </w:r>
          </w:p>
        </w:tc>
        <w:tc>
          <w:tcPr>
            <w:tcW w:w="2436" w:type="dxa"/>
          </w:tcPr>
          <w:p w14:paraId="0F4CA145" w14:textId="77777777" w:rsidR="00156F08" w:rsidRDefault="00000000">
            <w:pPr>
              <w:spacing w:after="20"/>
            </w:pPr>
            <w:r>
              <w:rPr>
                <w:sz w:val="17"/>
              </w:rPr>
              <w:t>run</w:t>
            </w:r>
          </w:p>
        </w:tc>
        <w:tc>
          <w:tcPr>
            <w:tcW w:w="2436" w:type="dxa"/>
          </w:tcPr>
          <w:p w14:paraId="09D38D8A" w14:textId="77777777" w:rsidR="00156F08" w:rsidRDefault="00000000">
            <w:pPr>
              <w:spacing w:after="20"/>
            </w:pPr>
            <w:r>
              <w:rPr>
                <w:sz w:val="17"/>
              </w:rPr>
              <w:t>TypeScript/JS</w:t>
            </w:r>
          </w:p>
        </w:tc>
      </w:tr>
      <w:tr w:rsidR="00156F08" w14:paraId="254F412E" w14:textId="77777777">
        <w:tc>
          <w:tcPr>
            <w:tcW w:w="2436" w:type="dxa"/>
          </w:tcPr>
          <w:p w14:paraId="05B1AF44" w14:textId="77777777" w:rsidR="00156F08" w:rsidRDefault="00000000">
            <w:pPr>
              <w:spacing w:after="20"/>
            </w:pPr>
            <w:r>
              <w:rPr>
                <w:sz w:val="17"/>
              </w:rPr>
              <w:t>diag4.mjs</w:t>
            </w:r>
          </w:p>
        </w:tc>
        <w:tc>
          <w:tcPr>
            <w:tcW w:w="2436" w:type="dxa"/>
          </w:tcPr>
          <w:p w14:paraId="0C9D898A" w14:textId="77777777" w:rsidR="00156F08" w:rsidRDefault="00000000">
            <w:pPr>
              <w:spacing w:after="20"/>
            </w:pPr>
            <w:r>
              <w:rPr>
                <w:sz w:val="17"/>
              </w:rPr>
              <w:t>1</w:t>
            </w:r>
          </w:p>
        </w:tc>
        <w:tc>
          <w:tcPr>
            <w:tcW w:w="2436" w:type="dxa"/>
          </w:tcPr>
          <w:p w14:paraId="12B231B3" w14:textId="77777777" w:rsidR="00156F08" w:rsidRDefault="00000000">
            <w:pPr>
              <w:spacing w:after="20"/>
            </w:pPr>
            <w:r>
              <w:rPr>
                <w:sz w:val="17"/>
              </w:rPr>
              <w:t>run</w:t>
            </w:r>
          </w:p>
        </w:tc>
        <w:tc>
          <w:tcPr>
            <w:tcW w:w="2436" w:type="dxa"/>
          </w:tcPr>
          <w:p w14:paraId="59296D34" w14:textId="77777777" w:rsidR="00156F08" w:rsidRDefault="00000000">
            <w:pPr>
              <w:spacing w:after="20"/>
            </w:pPr>
            <w:r>
              <w:rPr>
                <w:sz w:val="17"/>
              </w:rPr>
              <w:t>TypeScript/JS</w:t>
            </w:r>
          </w:p>
        </w:tc>
      </w:tr>
      <w:tr w:rsidR="00156F08" w14:paraId="79CDDEB6" w14:textId="77777777">
        <w:tc>
          <w:tcPr>
            <w:tcW w:w="2436" w:type="dxa"/>
          </w:tcPr>
          <w:p w14:paraId="6C843AA7" w14:textId="77777777" w:rsidR="00156F08" w:rsidRDefault="00000000">
            <w:pPr>
              <w:spacing w:after="20"/>
            </w:pPr>
            <w:r>
              <w:rPr>
                <w:sz w:val="17"/>
              </w:rPr>
              <w:t>diag5.mjs</w:t>
            </w:r>
          </w:p>
        </w:tc>
        <w:tc>
          <w:tcPr>
            <w:tcW w:w="2436" w:type="dxa"/>
          </w:tcPr>
          <w:p w14:paraId="27CB1AAC" w14:textId="77777777" w:rsidR="00156F08" w:rsidRDefault="00000000">
            <w:pPr>
              <w:spacing w:after="20"/>
            </w:pPr>
            <w:r>
              <w:rPr>
                <w:sz w:val="17"/>
              </w:rPr>
              <w:t>1</w:t>
            </w:r>
          </w:p>
        </w:tc>
        <w:tc>
          <w:tcPr>
            <w:tcW w:w="2436" w:type="dxa"/>
          </w:tcPr>
          <w:p w14:paraId="35CAF1A8" w14:textId="77777777" w:rsidR="00156F08" w:rsidRDefault="00000000">
            <w:pPr>
              <w:spacing w:after="20"/>
            </w:pPr>
            <w:r>
              <w:rPr>
                <w:sz w:val="17"/>
              </w:rPr>
              <w:t>run</w:t>
            </w:r>
          </w:p>
        </w:tc>
        <w:tc>
          <w:tcPr>
            <w:tcW w:w="2436" w:type="dxa"/>
          </w:tcPr>
          <w:p w14:paraId="45A58436" w14:textId="77777777" w:rsidR="00156F08" w:rsidRDefault="00000000">
            <w:pPr>
              <w:spacing w:after="20"/>
            </w:pPr>
            <w:r>
              <w:rPr>
                <w:sz w:val="17"/>
              </w:rPr>
              <w:t>TypeScript/JS</w:t>
            </w:r>
          </w:p>
        </w:tc>
      </w:tr>
      <w:tr w:rsidR="00156F08" w14:paraId="0C0DC8BF" w14:textId="77777777">
        <w:tc>
          <w:tcPr>
            <w:tcW w:w="2436" w:type="dxa"/>
          </w:tcPr>
          <w:p w14:paraId="69E5D6D0" w14:textId="77777777" w:rsidR="00156F08" w:rsidRDefault="00000000">
            <w:pPr>
              <w:spacing w:after="20"/>
            </w:pPr>
            <w:r>
              <w:rPr>
                <w:sz w:val="17"/>
              </w:rPr>
              <w:t>diag6.mjs</w:t>
            </w:r>
          </w:p>
        </w:tc>
        <w:tc>
          <w:tcPr>
            <w:tcW w:w="2436" w:type="dxa"/>
          </w:tcPr>
          <w:p w14:paraId="316EDC94" w14:textId="77777777" w:rsidR="00156F08" w:rsidRDefault="00000000">
            <w:pPr>
              <w:spacing w:after="20"/>
            </w:pPr>
            <w:r>
              <w:rPr>
                <w:sz w:val="17"/>
              </w:rPr>
              <w:t>1</w:t>
            </w:r>
          </w:p>
        </w:tc>
        <w:tc>
          <w:tcPr>
            <w:tcW w:w="2436" w:type="dxa"/>
          </w:tcPr>
          <w:p w14:paraId="0510ECA4" w14:textId="77777777" w:rsidR="00156F08" w:rsidRDefault="00000000">
            <w:pPr>
              <w:spacing w:after="20"/>
            </w:pPr>
            <w:r>
              <w:rPr>
                <w:sz w:val="17"/>
              </w:rPr>
              <w:t>run</w:t>
            </w:r>
          </w:p>
        </w:tc>
        <w:tc>
          <w:tcPr>
            <w:tcW w:w="2436" w:type="dxa"/>
          </w:tcPr>
          <w:p w14:paraId="7552FF01" w14:textId="77777777" w:rsidR="00156F08" w:rsidRDefault="00000000">
            <w:pPr>
              <w:spacing w:after="20"/>
            </w:pPr>
            <w:r>
              <w:rPr>
                <w:sz w:val="17"/>
              </w:rPr>
              <w:t>TypeScript/JS</w:t>
            </w:r>
          </w:p>
        </w:tc>
      </w:tr>
      <w:tr w:rsidR="00156F08" w14:paraId="5B520C24" w14:textId="77777777">
        <w:tc>
          <w:tcPr>
            <w:tcW w:w="2436" w:type="dxa"/>
          </w:tcPr>
          <w:p w14:paraId="07DAF2C6" w14:textId="77777777" w:rsidR="00156F08" w:rsidRDefault="00000000">
            <w:pPr>
              <w:spacing w:after="20"/>
            </w:pPr>
            <w:r>
              <w:rPr>
                <w:sz w:val="17"/>
              </w:rPr>
              <w:t>diag7.mjs</w:t>
            </w:r>
          </w:p>
        </w:tc>
        <w:tc>
          <w:tcPr>
            <w:tcW w:w="2436" w:type="dxa"/>
          </w:tcPr>
          <w:p w14:paraId="75A04FEC" w14:textId="77777777" w:rsidR="00156F08" w:rsidRDefault="00000000">
            <w:pPr>
              <w:spacing w:after="20"/>
            </w:pPr>
            <w:r>
              <w:rPr>
                <w:sz w:val="17"/>
              </w:rPr>
              <w:t>1</w:t>
            </w:r>
          </w:p>
        </w:tc>
        <w:tc>
          <w:tcPr>
            <w:tcW w:w="2436" w:type="dxa"/>
          </w:tcPr>
          <w:p w14:paraId="22270134" w14:textId="77777777" w:rsidR="00156F08" w:rsidRDefault="00000000">
            <w:pPr>
              <w:spacing w:after="20"/>
            </w:pPr>
            <w:r>
              <w:rPr>
                <w:sz w:val="17"/>
              </w:rPr>
              <w:t>run</w:t>
            </w:r>
          </w:p>
        </w:tc>
        <w:tc>
          <w:tcPr>
            <w:tcW w:w="2436" w:type="dxa"/>
          </w:tcPr>
          <w:p w14:paraId="4D65F418" w14:textId="77777777" w:rsidR="00156F08" w:rsidRDefault="00000000">
            <w:pPr>
              <w:spacing w:after="20"/>
            </w:pPr>
            <w:r>
              <w:rPr>
                <w:sz w:val="17"/>
              </w:rPr>
              <w:t>TypeScript/JS</w:t>
            </w:r>
          </w:p>
        </w:tc>
      </w:tr>
      <w:tr w:rsidR="00156F08" w14:paraId="62245B2D" w14:textId="77777777">
        <w:tc>
          <w:tcPr>
            <w:tcW w:w="2436" w:type="dxa"/>
          </w:tcPr>
          <w:p w14:paraId="75A8AF98" w14:textId="77777777" w:rsidR="00156F08" w:rsidRDefault="00000000">
            <w:pPr>
              <w:spacing w:after="20"/>
            </w:pPr>
            <w:r>
              <w:rPr>
                <w:sz w:val="17"/>
              </w:rPr>
              <w:t>diag8.mjs</w:t>
            </w:r>
          </w:p>
        </w:tc>
        <w:tc>
          <w:tcPr>
            <w:tcW w:w="2436" w:type="dxa"/>
          </w:tcPr>
          <w:p w14:paraId="63655759" w14:textId="77777777" w:rsidR="00156F08" w:rsidRDefault="00000000">
            <w:pPr>
              <w:spacing w:after="20"/>
            </w:pPr>
            <w:r>
              <w:rPr>
                <w:sz w:val="17"/>
              </w:rPr>
              <w:t>1</w:t>
            </w:r>
          </w:p>
        </w:tc>
        <w:tc>
          <w:tcPr>
            <w:tcW w:w="2436" w:type="dxa"/>
          </w:tcPr>
          <w:p w14:paraId="41D4D85C" w14:textId="77777777" w:rsidR="00156F08" w:rsidRDefault="00000000">
            <w:pPr>
              <w:spacing w:after="20"/>
            </w:pPr>
            <w:r>
              <w:rPr>
                <w:sz w:val="17"/>
              </w:rPr>
              <w:t>run</w:t>
            </w:r>
          </w:p>
        </w:tc>
        <w:tc>
          <w:tcPr>
            <w:tcW w:w="2436" w:type="dxa"/>
          </w:tcPr>
          <w:p w14:paraId="1D7D11E6" w14:textId="77777777" w:rsidR="00156F08" w:rsidRDefault="00000000">
            <w:pPr>
              <w:spacing w:after="20"/>
            </w:pPr>
            <w:r>
              <w:rPr>
                <w:sz w:val="17"/>
              </w:rPr>
              <w:t>TypeScript/JS</w:t>
            </w:r>
          </w:p>
        </w:tc>
      </w:tr>
      <w:tr w:rsidR="00156F08" w14:paraId="27DE4E7C" w14:textId="77777777">
        <w:tc>
          <w:tcPr>
            <w:tcW w:w="2436" w:type="dxa"/>
          </w:tcPr>
          <w:p w14:paraId="27CAB726" w14:textId="77777777" w:rsidR="00156F08" w:rsidRDefault="00000000">
            <w:pPr>
              <w:spacing w:after="20"/>
            </w:pPr>
            <w:r>
              <w:rPr>
                <w:sz w:val="17"/>
              </w:rPr>
              <w:t>diag9.mjs</w:t>
            </w:r>
          </w:p>
        </w:tc>
        <w:tc>
          <w:tcPr>
            <w:tcW w:w="2436" w:type="dxa"/>
          </w:tcPr>
          <w:p w14:paraId="26E0F291" w14:textId="77777777" w:rsidR="00156F08" w:rsidRDefault="00000000">
            <w:pPr>
              <w:spacing w:after="20"/>
            </w:pPr>
            <w:r>
              <w:rPr>
                <w:sz w:val="17"/>
              </w:rPr>
              <w:t>1</w:t>
            </w:r>
          </w:p>
        </w:tc>
        <w:tc>
          <w:tcPr>
            <w:tcW w:w="2436" w:type="dxa"/>
          </w:tcPr>
          <w:p w14:paraId="1EC65C46" w14:textId="77777777" w:rsidR="00156F08" w:rsidRDefault="00000000">
            <w:pPr>
              <w:spacing w:after="20"/>
            </w:pPr>
            <w:r>
              <w:rPr>
                <w:sz w:val="17"/>
              </w:rPr>
              <w:t>run</w:t>
            </w:r>
          </w:p>
        </w:tc>
        <w:tc>
          <w:tcPr>
            <w:tcW w:w="2436" w:type="dxa"/>
          </w:tcPr>
          <w:p w14:paraId="3ACEBABA" w14:textId="77777777" w:rsidR="00156F08" w:rsidRDefault="00000000">
            <w:pPr>
              <w:spacing w:after="20"/>
            </w:pPr>
            <w:r>
              <w:rPr>
                <w:sz w:val="17"/>
              </w:rPr>
              <w:t>TypeScript/JS</w:t>
            </w:r>
          </w:p>
        </w:tc>
      </w:tr>
      <w:tr w:rsidR="00156F08" w14:paraId="08479861" w14:textId="77777777">
        <w:tc>
          <w:tcPr>
            <w:tcW w:w="2436" w:type="dxa"/>
          </w:tcPr>
          <w:p w14:paraId="1675A784" w14:textId="77777777" w:rsidR="00156F08" w:rsidRDefault="00000000">
            <w:pPr>
              <w:spacing w:after="20"/>
            </w:pPr>
            <w:r>
              <w:rPr>
                <w:sz w:val="17"/>
              </w:rPr>
              <w:t>fix-pwa-build.js</w:t>
            </w:r>
          </w:p>
        </w:tc>
        <w:tc>
          <w:tcPr>
            <w:tcW w:w="2436" w:type="dxa"/>
          </w:tcPr>
          <w:p w14:paraId="3AA83CD5" w14:textId="77777777" w:rsidR="00156F08" w:rsidRDefault="00000000">
            <w:pPr>
              <w:spacing w:after="20"/>
            </w:pPr>
            <w:r>
              <w:rPr>
                <w:sz w:val="17"/>
              </w:rPr>
              <w:t>25</w:t>
            </w:r>
          </w:p>
        </w:tc>
        <w:tc>
          <w:tcPr>
            <w:tcW w:w="2436" w:type="dxa"/>
          </w:tcPr>
          <w:p w14:paraId="633294F6" w14:textId="77777777" w:rsidR="00156F08" w:rsidRDefault="00000000">
            <w:pPr>
              <w:spacing w:after="20"/>
            </w:pPr>
            <w:r>
              <w:rPr>
                <w:sz w:val="17"/>
              </w:rPr>
              <w:t>walk</w:t>
            </w:r>
          </w:p>
        </w:tc>
        <w:tc>
          <w:tcPr>
            <w:tcW w:w="2436" w:type="dxa"/>
          </w:tcPr>
          <w:p w14:paraId="26899C8D" w14:textId="77777777" w:rsidR="00156F08" w:rsidRDefault="00000000">
            <w:pPr>
              <w:spacing w:after="20"/>
            </w:pPr>
            <w:r>
              <w:rPr>
                <w:sz w:val="17"/>
              </w:rPr>
              <w:t>TypeScript/JS</w:t>
            </w:r>
          </w:p>
        </w:tc>
      </w:tr>
      <w:tr w:rsidR="00156F08" w14:paraId="54F62527" w14:textId="77777777">
        <w:tc>
          <w:tcPr>
            <w:tcW w:w="2436" w:type="dxa"/>
          </w:tcPr>
          <w:p w14:paraId="3DAD7BD5" w14:textId="77777777" w:rsidR="00156F08" w:rsidRDefault="00000000">
            <w:pPr>
              <w:spacing w:after="20"/>
            </w:pPr>
            <w:r>
              <w:rPr>
                <w:sz w:val="17"/>
              </w:rPr>
              <w:t>fix-pwa-build.js</w:t>
            </w:r>
          </w:p>
        </w:tc>
        <w:tc>
          <w:tcPr>
            <w:tcW w:w="2436" w:type="dxa"/>
          </w:tcPr>
          <w:p w14:paraId="437475DE" w14:textId="77777777" w:rsidR="00156F08" w:rsidRDefault="00000000">
            <w:pPr>
              <w:spacing w:after="20"/>
            </w:pPr>
            <w:r>
              <w:rPr>
                <w:sz w:val="17"/>
              </w:rPr>
              <w:t>34</w:t>
            </w:r>
          </w:p>
        </w:tc>
        <w:tc>
          <w:tcPr>
            <w:tcW w:w="2436" w:type="dxa"/>
          </w:tcPr>
          <w:p w14:paraId="65DA972B" w14:textId="77777777" w:rsidR="00156F08" w:rsidRDefault="00000000">
            <w:pPr>
              <w:spacing w:after="20"/>
            </w:pPr>
            <w:r>
              <w:rPr>
                <w:sz w:val="17"/>
              </w:rPr>
              <w:t>fixBundle</w:t>
            </w:r>
          </w:p>
        </w:tc>
        <w:tc>
          <w:tcPr>
            <w:tcW w:w="2436" w:type="dxa"/>
          </w:tcPr>
          <w:p w14:paraId="0DE63E71" w14:textId="77777777" w:rsidR="00156F08" w:rsidRDefault="00000000">
            <w:pPr>
              <w:spacing w:after="20"/>
            </w:pPr>
            <w:r>
              <w:rPr>
                <w:sz w:val="17"/>
              </w:rPr>
              <w:t>TypeScript/JS</w:t>
            </w:r>
          </w:p>
        </w:tc>
      </w:tr>
      <w:tr w:rsidR="00156F08" w14:paraId="673D5391" w14:textId="77777777">
        <w:tc>
          <w:tcPr>
            <w:tcW w:w="2436" w:type="dxa"/>
          </w:tcPr>
          <w:p w14:paraId="01FC3A8A" w14:textId="77777777" w:rsidR="00156F08" w:rsidRDefault="00000000">
            <w:pPr>
              <w:spacing w:after="20"/>
            </w:pPr>
            <w:r>
              <w:rPr>
                <w:sz w:val="17"/>
              </w:rPr>
              <w:t>fix-pwa-build.js</w:t>
            </w:r>
          </w:p>
        </w:tc>
        <w:tc>
          <w:tcPr>
            <w:tcW w:w="2436" w:type="dxa"/>
          </w:tcPr>
          <w:p w14:paraId="445E6CCA" w14:textId="77777777" w:rsidR="00156F08" w:rsidRDefault="00000000">
            <w:pPr>
              <w:spacing w:after="20"/>
            </w:pPr>
            <w:r>
              <w:rPr>
                <w:sz w:val="17"/>
              </w:rPr>
              <w:t>54</w:t>
            </w:r>
          </w:p>
        </w:tc>
        <w:tc>
          <w:tcPr>
            <w:tcW w:w="2436" w:type="dxa"/>
          </w:tcPr>
          <w:p w14:paraId="7580651D" w14:textId="77777777" w:rsidR="00156F08" w:rsidRDefault="00000000">
            <w:pPr>
              <w:spacing w:after="20"/>
            </w:pPr>
            <w:r>
              <w:rPr>
                <w:sz w:val="17"/>
              </w:rPr>
              <w:t>fixHtml</w:t>
            </w:r>
          </w:p>
        </w:tc>
        <w:tc>
          <w:tcPr>
            <w:tcW w:w="2436" w:type="dxa"/>
          </w:tcPr>
          <w:p w14:paraId="59B3F14F" w14:textId="77777777" w:rsidR="00156F08" w:rsidRDefault="00000000">
            <w:pPr>
              <w:spacing w:after="20"/>
            </w:pPr>
            <w:r>
              <w:rPr>
                <w:sz w:val="17"/>
              </w:rPr>
              <w:t>TypeScript/JS</w:t>
            </w:r>
          </w:p>
        </w:tc>
      </w:tr>
      <w:tr w:rsidR="00156F08" w14:paraId="6D7C1C41" w14:textId="77777777">
        <w:tc>
          <w:tcPr>
            <w:tcW w:w="2436" w:type="dxa"/>
          </w:tcPr>
          <w:p w14:paraId="36BBC2C9" w14:textId="77777777" w:rsidR="00156F08" w:rsidRDefault="00000000">
            <w:pPr>
              <w:spacing w:after="20"/>
            </w:pPr>
            <w:r>
              <w:rPr>
                <w:sz w:val="17"/>
              </w:rPr>
              <w:t>functions/src/createPaymentOrder.ts</w:t>
            </w:r>
          </w:p>
        </w:tc>
        <w:tc>
          <w:tcPr>
            <w:tcW w:w="2436" w:type="dxa"/>
          </w:tcPr>
          <w:p w14:paraId="5C2C5C14" w14:textId="77777777" w:rsidR="00156F08" w:rsidRDefault="00000000">
            <w:pPr>
              <w:spacing w:after="20"/>
            </w:pPr>
            <w:r>
              <w:rPr>
                <w:sz w:val="17"/>
              </w:rPr>
              <w:t>51</w:t>
            </w:r>
          </w:p>
        </w:tc>
        <w:tc>
          <w:tcPr>
            <w:tcW w:w="2436" w:type="dxa"/>
          </w:tcPr>
          <w:p w14:paraId="2CD55AE9" w14:textId="77777777" w:rsidR="00156F08" w:rsidRDefault="00000000">
            <w:pPr>
              <w:spacing w:after="20"/>
            </w:pPr>
            <w:r>
              <w:rPr>
                <w:sz w:val="17"/>
              </w:rPr>
              <w:t>_linkPreapprovalToDevice</w:t>
            </w:r>
          </w:p>
        </w:tc>
        <w:tc>
          <w:tcPr>
            <w:tcW w:w="2436" w:type="dxa"/>
          </w:tcPr>
          <w:p w14:paraId="100D68DA" w14:textId="77777777" w:rsidR="00156F08" w:rsidRDefault="00000000">
            <w:pPr>
              <w:spacing w:after="20"/>
            </w:pPr>
            <w:r>
              <w:rPr>
                <w:sz w:val="17"/>
              </w:rPr>
              <w:t>TypeScript/JS</w:t>
            </w:r>
          </w:p>
        </w:tc>
      </w:tr>
      <w:tr w:rsidR="00156F08" w14:paraId="0E600E73" w14:textId="77777777">
        <w:tc>
          <w:tcPr>
            <w:tcW w:w="2436" w:type="dxa"/>
          </w:tcPr>
          <w:p w14:paraId="4D54D822" w14:textId="77777777" w:rsidR="00156F08" w:rsidRDefault="00000000">
            <w:pPr>
              <w:spacing w:after="20"/>
            </w:pPr>
            <w:r>
              <w:rPr>
                <w:sz w:val="17"/>
              </w:rPr>
              <w:lastRenderedPageBreak/>
              <w:t>functions/src/sendAlertSMS.ts</w:t>
            </w:r>
          </w:p>
        </w:tc>
        <w:tc>
          <w:tcPr>
            <w:tcW w:w="2436" w:type="dxa"/>
          </w:tcPr>
          <w:p w14:paraId="4AF46731" w14:textId="77777777" w:rsidR="00156F08" w:rsidRDefault="00000000">
            <w:pPr>
              <w:spacing w:after="20"/>
            </w:pPr>
            <w:r>
              <w:rPr>
                <w:sz w:val="17"/>
              </w:rPr>
              <w:t>75</w:t>
            </w:r>
          </w:p>
        </w:tc>
        <w:tc>
          <w:tcPr>
            <w:tcW w:w="2436" w:type="dxa"/>
          </w:tcPr>
          <w:p w14:paraId="1D27B0A6" w14:textId="77777777" w:rsidR="00156F08" w:rsidRDefault="00000000">
            <w:pPr>
              <w:spacing w:after="20"/>
            </w:pPr>
            <w:r>
              <w:rPr>
                <w:sz w:val="17"/>
              </w:rPr>
              <w:t>claimEvent</w:t>
            </w:r>
          </w:p>
        </w:tc>
        <w:tc>
          <w:tcPr>
            <w:tcW w:w="2436" w:type="dxa"/>
          </w:tcPr>
          <w:p w14:paraId="16B08EB9" w14:textId="77777777" w:rsidR="00156F08" w:rsidRDefault="00000000">
            <w:pPr>
              <w:spacing w:after="20"/>
            </w:pPr>
            <w:r>
              <w:rPr>
                <w:sz w:val="17"/>
              </w:rPr>
              <w:t>TypeScript/JS</w:t>
            </w:r>
          </w:p>
        </w:tc>
      </w:tr>
      <w:tr w:rsidR="00156F08" w14:paraId="56DFFD54" w14:textId="77777777">
        <w:tc>
          <w:tcPr>
            <w:tcW w:w="2436" w:type="dxa"/>
          </w:tcPr>
          <w:p w14:paraId="161710F2" w14:textId="77777777" w:rsidR="00156F08" w:rsidRDefault="00000000">
            <w:pPr>
              <w:spacing w:after="20"/>
            </w:pPr>
            <w:r>
              <w:rPr>
                <w:sz w:val="17"/>
              </w:rPr>
              <w:t>functions/src/sendAlertSMS.ts</w:t>
            </w:r>
          </w:p>
        </w:tc>
        <w:tc>
          <w:tcPr>
            <w:tcW w:w="2436" w:type="dxa"/>
          </w:tcPr>
          <w:p w14:paraId="0DF1CC1D" w14:textId="77777777" w:rsidR="00156F08" w:rsidRDefault="00000000">
            <w:pPr>
              <w:spacing w:after="20"/>
            </w:pPr>
            <w:r>
              <w:rPr>
                <w:sz w:val="17"/>
              </w:rPr>
              <w:t>121</w:t>
            </w:r>
          </w:p>
        </w:tc>
        <w:tc>
          <w:tcPr>
            <w:tcW w:w="2436" w:type="dxa"/>
          </w:tcPr>
          <w:p w14:paraId="103030DB" w14:textId="77777777" w:rsidR="00156F08" w:rsidRDefault="00000000">
            <w:pPr>
              <w:spacing w:after="20"/>
            </w:pPr>
            <w:r>
              <w:rPr>
                <w:sz w:val="17"/>
              </w:rPr>
              <w:t>createTwilioClient</w:t>
            </w:r>
          </w:p>
        </w:tc>
        <w:tc>
          <w:tcPr>
            <w:tcW w:w="2436" w:type="dxa"/>
          </w:tcPr>
          <w:p w14:paraId="23CEFD81" w14:textId="77777777" w:rsidR="00156F08" w:rsidRDefault="00000000">
            <w:pPr>
              <w:spacing w:after="20"/>
            </w:pPr>
            <w:r>
              <w:rPr>
                <w:sz w:val="17"/>
              </w:rPr>
              <w:t>TypeScript/JS</w:t>
            </w:r>
          </w:p>
        </w:tc>
      </w:tr>
      <w:tr w:rsidR="00156F08" w14:paraId="1FF61795" w14:textId="77777777">
        <w:tc>
          <w:tcPr>
            <w:tcW w:w="2436" w:type="dxa"/>
          </w:tcPr>
          <w:p w14:paraId="6A065395" w14:textId="77777777" w:rsidR="00156F08" w:rsidRDefault="00000000">
            <w:pPr>
              <w:spacing w:after="20"/>
            </w:pPr>
            <w:r>
              <w:rPr>
                <w:sz w:val="17"/>
              </w:rPr>
              <w:t>functions/src/sendAlertSMS.ts</w:t>
            </w:r>
          </w:p>
        </w:tc>
        <w:tc>
          <w:tcPr>
            <w:tcW w:w="2436" w:type="dxa"/>
          </w:tcPr>
          <w:p w14:paraId="0FC173B1" w14:textId="77777777" w:rsidR="00156F08" w:rsidRDefault="00000000">
            <w:pPr>
              <w:spacing w:after="20"/>
            </w:pPr>
            <w:r>
              <w:rPr>
                <w:sz w:val="17"/>
              </w:rPr>
              <w:t>146</w:t>
            </w:r>
          </w:p>
        </w:tc>
        <w:tc>
          <w:tcPr>
            <w:tcW w:w="2436" w:type="dxa"/>
          </w:tcPr>
          <w:p w14:paraId="0B800ABF" w14:textId="77777777" w:rsidR="00156F08" w:rsidRDefault="00000000">
            <w:pPr>
              <w:spacing w:after="20"/>
            </w:pPr>
            <w:r>
              <w:rPr>
                <w:sz w:val="17"/>
              </w:rPr>
              <w:t>sendNotification</w:t>
            </w:r>
          </w:p>
        </w:tc>
        <w:tc>
          <w:tcPr>
            <w:tcW w:w="2436" w:type="dxa"/>
          </w:tcPr>
          <w:p w14:paraId="4A28F2C4" w14:textId="77777777" w:rsidR="00156F08" w:rsidRDefault="00000000">
            <w:pPr>
              <w:spacing w:after="20"/>
            </w:pPr>
            <w:r>
              <w:rPr>
                <w:sz w:val="17"/>
              </w:rPr>
              <w:t>TypeScript/JS</w:t>
            </w:r>
          </w:p>
        </w:tc>
      </w:tr>
      <w:tr w:rsidR="00156F08" w14:paraId="0D527D82" w14:textId="77777777">
        <w:tc>
          <w:tcPr>
            <w:tcW w:w="2436" w:type="dxa"/>
          </w:tcPr>
          <w:p w14:paraId="3EF36275" w14:textId="77777777" w:rsidR="00156F08" w:rsidRDefault="00000000">
            <w:pPr>
              <w:spacing w:after="20"/>
            </w:pPr>
            <w:r>
              <w:rPr>
                <w:sz w:val="17"/>
              </w:rPr>
              <w:t>src/components/M3Button.tsx</w:t>
            </w:r>
          </w:p>
        </w:tc>
        <w:tc>
          <w:tcPr>
            <w:tcW w:w="2436" w:type="dxa"/>
          </w:tcPr>
          <w:p w14:paraId="1A14E63E" w14:textId="77777777" w:rsidR="00156F08" w:rsidRDefault="00000000">
            <w:pPr>
              <w:spacing w:after="20"/>
            </w:pPr>
            <w:r>
              <w:rPr>
                <w:sz w:val="17"/>
              </w:rPr>
              <w:t>28</w:t>
            </w:r>
          </w:p>
        </w:tc>
        <w:tc>
          <w:tcPr>
            <w:tcW w:w="2436" w:type="dxa"/>
          </w:tcPr>
          <w:p w14:paraId="2ED193CB" w14:textId="77777777" w:rsidR="00156F08" w:rsidRDefault="00000000">
            <w:pPr>
              <w:spacing w:after="20"/>
            </w:pPr>
            <w:r>
              <w:rPr>
                <w:sz w:val="17"/>
              </w:rPr>
              <w:t>mapVariant</w:t>
            </w:r>
          </w:p>
        </w:tc>
        <w:tc>
          <w:tcPr>
            <w:tcW w:w="2436" w:type="dxa"/>
          </w:tcPr>
          <w:p w14:paraId="391FA039" w14:textId="77777777" w:rsidR="00156F08" w:rsidRDefault="00000000">
            <w:pPr>
              <w:spacing w:after="20"/>
            </w:pPr>
            <w:r>
              <w:rPr>
                <w:sz w:val="17"/>
              </w:rPr>
              <w:t>TypeScript/JS</w:t>
            </w:r>
          </w:p>
        </w:tc>
      </w:tr>
      <w:tr w:rsidR="00156F08" w14:paraId="59B2E968" w14:textId="77777777">
        <w:tc>
          <w:tcPr>
            <w:tcW w:w="2436" w:type="dxa"/>
          </w:tcPr>
          <w:p w14:paraId="30A58CB0" w14:textId="77777777" w:rsidR="00156F08" w:rsidRDefault="00000000">
            <w:pPr>
              <w:spacing w:after="20"/>
            </w:pPr>
            <w:r>
              <w:rPr>
                <w:sz w:val="17"/>
              </w:rPr>
              <w:t>src/components/PaymentModal.tsx</w:t>
            </w:r>
          </w:p>
        </w:tc>
        <w:tc>
          <w:tcPr>
            <w:tcW w:w="2436" w:type="dxa"/>
          </w:tcPr>
          <w:p w14:paraId="5A131912" w14:textId="77777777" w:rsidR="00156F08" w:rsidRDefault="00000000">
            <w:pPr>
              <w:spacing w:after="20"/>
            </w:pPr>
            <w:r>
              <w:rPr>
                <w:sz w:val="17"/>
              </w:rPr>
              <w:t>94</w:t>
            </w:r>
          </w:p>
        </w:tc>
        <w:tc>
          <w:tcPr>
            <w:tcW w:w="2436" w:type="dxa"/>
          </w:tcPr>
          <w:p w14:paraId="29B5BF47" w14:textId="77777777" w:rsidR="00156F08" w:rsidRDefault="00000000">
            <w:pPr>
              <w:spacing w:after="20"/>
            </w:pPr>
            <w:r>
              <w:rPr>
                <w:sz w:val="17"/>
              </w:rPr>
              <w:t>handleDevBypass</w:t>
            </w:r>
          </w:p>
        </w:tc>
        <w:tc>
          <w:tcPr>
            <w:tcW w:w="2436" w:type="dxa"/>
          </w:tcPr>
          <w:p w14:paraId="3C77C44F" w14:textId="77777777" w:rsidR="00156F08" w:rsidRDefault="00000000">
            <w:pPr>
              <w:spacing w:after="20"/>
            </w:pPr>
            <w:r>
              <w:rPr>
                <w:sz w:val="17"/>
              </w:rPr>
              <w:t>TypeScript/JS</w:t>
            </w:r>
          </w:p>
        </w:tc>
      </w:tr>
      <w:tr w:rsidR="00156F08" w14:paraId="0991DDAF" w14:textId="77777777">
        <w:tc>
          <w:tcPr>
            <w:tcW w:w="2436" w:type="dxa"/>
          </w:tcPr>
          <w:p w14:paraId="3FB12B66" w14:textId="77777777" w:rsidR="00156F08" w:rsidRDefault="00000000">
            <w:pPr>
              <w:spacing w:after="20"/>
            </w:pPr>
            <w:r>
              <w:rPr>
                <w:sz w:val="17"/>
              </w:rPr>
              <w:t>src/components/PaymentModal.tsx</w:t>
            </w:r>
          </w:p>
        </w:tc>
        <w:tc>
          <w:tcPr>
            <w:tcW w:w="2436" w:type="dxa"/>
          </w:tcPr>
          <w:p w14:paraId="0ADAC21F" w14:textId="77777777" w:rsidR="00156F08" w:rsidRDefault="00000000">
            <w:pPr>
              <w:spacing w:after="20"/>
            </w:pPr>
            <w:r>
              <w:rPr>
                <w:sz w:val="17"/>
              </w:rPr>
              <w:t>115</w:t>
            </w:r>
          </w:p>
        </w:tc>
        <w:tc>
          <w:tcPr>
            <w:tcW w:w="2436" w:type="dxa"/>
          </w:tcPr>
          <w:p w14:paraId="0555DF7B" w14:textId="77777777" w:rsidR="00156F08" w:rsidRDefault="00000000">
            <w:pPr>
              <w:spacing w:after="20"/>
            </w:pPr>
            <w:r>
              <w:rPr>
                <w:sz w:val="17"/>
              </w:rPr>
              <w:t>pad</w:t>
            </w:r>
          </w:p>
        </w:tc>
        <w:tc>
          <w:tcPr>
            <w:tcW w:w="2436" w:type="dxa"/>
          </w:tcPr>
          <w:p w14:paraId="4A6B1859" w14:textId="77777777" w:rsidR="00156F08" w:rsidRDefault="00000000">
            <w:pPr>
              <w:spacing w:after="20"/>
            </w:pPr>
            <w:r>
              <w:rPr>
                <w:sz w:val="17"/>
              </w:rPr>
              <w:t>TypeScript/JS</w:t>
            </w:r>
          </w:p>
        </w:tc>
      </w:tr>
      <w:tr w:rsidR="00156F08" w14:paraId="41EB9ED6" w14:textId="77777777">
        <w:tc>
          <w:tcPr>
            <w:tcW w:w="2436" w:type="dxa"/>
          </w:tcPr>
          <w:p w14:paraId="3BF243C3" w14:textId="77777777" w:rsidR="00156F08" w:rsidRDefault="00000000">
            <w:pPr>
              <w:spacing w:after="20"/>
            </w:pPr>
            <w:r>
              <w:rPr>
                <w:sz w:val="17"/>
              </w:rPr>
              <w:t>src/components/PaymentModal.tsx</w:t>
            </w:r>
          </w:p>
        </w:tc>
        <w:tc>
          <w:tcPr>
            <w:tcW w:w="2436" w:type="dxa"/>
          </w:tcPr>
          <w:p w14:paraId="581E6ABA" w14:textId="77777777" w:rsidR="00156F08" w:rsidRDefault="00000000">
            <w:pPr>
              <w:spacing w:after="20"/>
            </w:pPr>
            <w:r>
              <w:rPr>
                <w:sz w:val="17"/>
              </w:rPr>
              <w:t>143</w:t>
            </w:r>
          </w:p>
        </w:tc>
        <w:tc>
          <w:tcPr>
            <w:tcW w:w="2436" w:type="dxa"/>
          </w:tcPr>
          <w:p w14:paraId="21F14813" w14:textId="77777777" w:rsidR="00156F08" w:rsidRDefault="00000000">
            <w:pPr>
              <w:spacing w:after="20"/>
            </w:pPr>
            <w:r>
              <w:rPr>
                <w:sz w:val="17"/>
              </w:rPr>
              <w:t>handleGeneratePayment</w:t>
            </w:r>
          </w:p>
        </w:tc>
        <w:tc>
          <w:tcPr>
            <w:tcW w:w="2436" w:type="dxa"/>
          </w:tcPr>
          <w:p w14:paraId="4066C6F6" w14:textId="77777777" w:rsidR="00156F08" w:rsidRDefault="00000000">
            <w:pPr>
              <w:spacing w:after="20"/>
            </w:pPr>
            <w:r>
              <w:rPr>
                <w:sz w:val="17"/>
              </w:rPr>
              <w:t>TypeScript/JS</w:t>
            </w:r>
          </w:p>
        </w:tc>
      </w:tr>
      <w:tr w:rsidR="00156F08" w14:paraId="26E89C07" w14:textId="77777777">
        <w:tc>
          <w:tcPr>
            <w:tcW w:w="2436" w:type="dxa"/>
          </w:tcPr>
          <w:p w14:paraId="07395EEC" w14:textId="77777777" w:rsidR="00156F08" w:rsidRDefault="00000000">
            <w:pPr>
              <w:spacing w:after="20"/>
            </w:pPr>
            <w:r>
              <w:rPr>
                <w:sz w:val="17"/>
              </w:rPr>
              <w:t>src/components/PaymentModal.tsx</w:t>
            </w:r>
          </w:p>
        </w:tc>
        <w:tc>
          <w:tcPr>
            <w:tcW w:w="2436" w:type="dxa"/>
          </w:tcPr>
          <w:p w14:paraId="3EFB3BC8" w14:textId="77777777" w:rsidR="00156F08" w:rsidRDefault="00000000">
            <w:pPr>
              <w:spacing w:after="20"/>
            </w:pPr>
            <w:r>
              <w:rPr>
                <w:sz w:val="17"/>
              </w:rPr>
              <w:t>187</w:t>
            </w:r>
          </w:p>
        </w:tc>
        <w:tc>
          <w:tcPr>
            <w:tcW w:w="2436" w:type="dxa"/>
          </w:tcPr>
          <w:p w14:paraId="47313C66" w14:textId="77777777" w:rsidR="00156F08" w:rsidRDefault="00000000">
            <w:pPr>
              <w:spacing w:after="20"/>
            </w:pPr>
            <w:r>
              <w:rPr>
                <w:sz w:val="17"/>
              </w:rPr>
              <w:t>handleOpenBrowser</w:t>
            </w:r>
          </w:p>
        </w:tc>
        <w:tc>
          <w:tcPr>
            <w:tcW w:w="2436" w:type="dxa"/>
          </w:tcPr>
          <w:p w14:paraId="46E6FF9A" w14:textId="77777777" w:rsidR="00156F08" w:rsidRDefault="00000000">
            <w:pPr>
              <w:spacing w:after="20"/>
            </w:pPr>
            <w:r>
              <w:rPr>
                <w:sz w:val="17"/>
              </w:rPr>
              <w:t>TypeScript/JS</w:t>
            </w:r>
          </w:p>
        </w:tc>
      </w:tr>
      <w:tr w:rsidR="00156F08" w14:paraId="0A86CF22" w14:textId="77777777">
        <w:tc>
          <w:tcPr>
            <w:tcW w:w="2436" w:type="dxa"/>
          </w:tcPr>
          <w:p w14:paraId="44B66D4B" w14:textId="77777777" w:rsidR="00156F08" w:rsidRDefault="00000000">
            <w:pPr>
              <w:spacing w:after="20"/>
            </w:pPr>
            <w:r>
              <w:rPr>
                <w:sz w:val="17"/>
              </w:rPr>
              <w:t>src/components/PaymentModal.tsx</w:t>
            </w:r>
          </w:p>
        </w:tc>
        <w:tc>
          <w:tcPr>
            <w:tcW w:w="2436" w:type="dxa"/>
          </w:tcPr>
          <w:p w14:paraId="258BAB4B" w14:textId="77777777" w:rsidR="00156F08" w:rsidRDefault="00000000">
            <w:pPr>
              <w:spacing w:after="20"/>
            </w:pPr>
            <w:r>
              <w:rPr>
                <w:sz w:val="17"/>
              </w:rPr>
              <w:t>215</w:t>
            </w:r>
          </w:p>
        </w:tc>
        <w:tc>
          <w:tcPr>
            <w:tcW w:w="2436" w:type="dxa"/>
          </w:tcPr>
          <w:p w14:paraId="7A3715F0" w14:textId="77777777" w:rsidR="00156F08" w:rsidRDefault="00000000">
            <w:pPr>
              <w:spacing w:after="20"/>
            </w:pPr>
            <w:r>
              <w:rPr>
                <w:sz w:val="17"/>
              </w:rPr>
              <w:t>handleConfirmPayment</w:t>
            </w:r>
          </w:p>
        </w:tc>
        <w:tc>
          <w:tcPr>
            <w:tcW w:w="2436" w:type="dxa"/>
          </w:tcPr>
          <w:p w14:paraId="2E519325" w14:textId="77777777" w:rsidR="00156F08" w:rsidRDefault="00000000">
            <w:pPr>
              <w:spacing w:after="20"/>
            </w:pPr>
            <w:r>
              <w:rPr>
                <w:sz w:val="17"/>
              </w:rPr>
              <w:t>TypeScript/JS</w:t>
            </w:r>
          </w:p>
        </w:tc>
      </w:tr>
      <w:tr w:rsidR="00156F08" w14:paraId="68904BFF" w14:textId="77777777">
        <w:tc>
          <w:tcPr>
            <w:tcW w:w="2436" w:type="dxa"/>
          </w:tcPr>
          <w:p w14:paraId="70C4F2E9" w14:textId="77777777" w:rsidR="00156F08" w:rsidRDefault="00000000">
            <w:pPr>
              <w:spacing w:after="20"/>
            </w:pPr>
            <w:r>
              <w:rPr>
                <w:sz w:val="17"/>
              </w:rPr>
              <w:t>src/components/PaymentModal.tsx</w:t>
            </w:r>
          </w:p>
        </w:tc>
        <w:tc>
          <w:tcPr>
            <w:tcW w:w="2436" w:type="dxa"/>
          </w:tcPr>
          <w:p w14:paraId="4EA7D140" w14:textId="77777777" w:rsidR="00156F08" w:rsidRDefault="00000000">
            <w:pPr>
              <w:spacing w:after="20"/>
            </w:pPr>
            <w:r>
              <w:rPr>
                <w:sz w:val="17"/>
              </w:rPr>
              <w:t>261</w:t>
            </w:r>
          </w:p>
        </w:tc>
        <w:tc>
          <w:tcPr>
            <w:tcW w:w="2436" w:type="dxa"/>
          </w:tcPr>
          <w:p w14:paraId="171360CA" w14:textId="77777777" w:rsidR="00156F08" w:rsidRDefault="00000000">
            <w:pPr>
              <w:spacing w:after="20"/>
            </w:pPr>
            <w:r>
              <w:rPr>
                <w:sz w:val="17"/>
              </w:rPr>
              <w:t>handleClose</w:t>
            </w:r>
          </w:p>
        </w:tc>
        <w:tc>
          <w:tcPr>
            <w:tcW w:w="2436" w:type="dxa"/>
          </w:tcPr>
          <w:p w14:paraId="5D74E55F" w14:textId="77777777" w:rsidR="00156F08" w:rsidRDefault="00000000">
            <w:pPr>
              <w:spacing w:after="20"/>
            </w:pPr>
            <w:r>
              <w:rPr>
                <w:sz w:val="17"/>
              </w:rPr>
              <w:t>TypeScript/JS</w:t>
            </w:r>
          </w:p>
        </w:tc>
      </w:tr>
      <w:tr w:rsidR="00156F08" w14:paraId="04B6C7D3" w14:textId="77777777">
        <w:tc>
          <w:tcPr>
            <w:tcW w:w="2436" w:type="dxa"/>
          </w:tcPr>
          <w:p w14:paraId="02C0515A" w14:textId="77777777" w:rsidR="00156F08" w:rsidRDefault="00000000">
            <w:pPr>
              <w:spacing w:after="20"/>
            </w:pPr>
            <w:r>
              <w:rPr>
                <w:sz w:val="17"/>
              </w:rPr>
              <w:t>src/components/PaymentOverdueModal.tsx</w:t>
            </w:r>
          </w:p>
        </w:tc>
        <w:tc>
          <w:tcPr>
            <w:tcW w:w="2436" w:type="dxa"/>
          </w:tcPr>
          <w:p w14:paraId="26FDA9C3" w14:textId="77777777" w:rsidR="00156F08" w:rsidRDefault="00000000">
            <w:pPr>
              <w:spacing w:after="20"/>
            </w:pPr>
            <w:r>
              <w:rPr>
                <w:sz w:val="17"/>
              </w:rPr>
              <w:t>83</w:t>
            </w:r>
          </w:p>
        </w:tc>
        <w:tc>
          <w:tcPr>
            <w:tcW w:w="2436" w:type="dxa"/>
          </w:tcPr>
          <w:p w14:paraId="6C665CEE" w14:textId="77777777" w:rsidR="00156F08" w:rsidRDefault="00000000">
            <w:pPr>
              <w:spacing w:after="20"/>
            </w:pPr>
            <w:r>
              <w:rPr>
                <w:sz w:val="17"/>
              </w:rPr>
              <w:t>handleClose</w:t>
            </w:r>
          </w:p>
        </w:tc>
        <w:tc>
          <w:tcPr>
            <w:tcW w:w="2436" w:type="dxa"/>
          </w:tcPr>
          <w:p w14:paraId="2E08050E" w14:textId="77777777" w:rsidR="00156F08" w:rsidRDefault="00000000">
            <w:pPr>
              <w:spacing w:after="20"/>
            </w:pPr>
            <w:r>
              <w:rPr>
                <w:sz w:val="17"/>
              </w:rPr>
              <w:t>TypeScript/JS</w:t>
            </w:r>
          </w:p>
        </w:tc>
      </w:tr>
      <w:tr w:rsidR="00156F08" w14:paraId="6D936470" w14:textId="77777777">
        <w:tc>
          <w:tcPr>
            <w:tcW w:w="2436" w:type="dxa"/>
          </w:tcPr>
          <w:p w14:paraId="731CA60B" w14:textId="77777777" w:rsidR="00156F08" w:rsidRDefault="00000000">
            <w:pPr>
              <w:spacing w:after="20"/>
            </w:pPr>
            <w:r>
              <w:rPr>
                <w:sz w:val="17"/>
              </w:rPr>
              <w:t>src/components/PaymentOverdueModal.tsx</w:t>
            </w:r>
          </w:p>
        </w:tc>
        <w:tc>
          <w:tcPr>
            <w:tcW w:w="2436" w:type="dxa"/>
          </w:tcPr>
          <w:p w14:paraId="2D1ADD46" w14:textId="77777777" w:rsidR="00156F08" w:rsidRDefault="00000000">
            <w:pPr>
              <w:spacing w:after="20"/>
            </w:pPr>
            <w:r>
              <w:rPr>
                <w:sz w:val="17"/>
              </w:rPr>
              <w:t>104</w:t>
            </w:r>
          </w:p>
        </w:tc>
        <w:tc>
          <w:tcPr>
            <w:tcW w:w="2436" w:type="dxa"/>
          </w:tcPr>
          <w:p w14:paraId="7AA781D8" w14:textId="77777777" w:rsidR="00156F08" w:rsidRDefault="00000000">
            <w:pPr>
              <w:spacing w:after="20"/>
            </w:pPr>
            <w:r>
              <w:rPr>
                <w:sz w:val="17"/>
              </w:rPr>
              <w:t>handlePay</w:t>
            </w:r>
          </w:p>
        </w:tc>
        <w:tc>
          <w:tcPr>
            <w:tcW w:w="2436" w:type="dxa"/>
          </w:tcPr>
          <w:p w14:paraId="072D3D40" w14:textId="77777777" w:rsidR="00156F08" w:rsidRDefault="00000000">
            <w:pPr>
              <w:spacing w:after="20"/>
            </w:pPr>
            <w:r>
              <w:rPr>
                <w:sz w:val="17"/>
              </w:rPr>
              <w:t>TypeScript/JS</w:t>
            </w:r>
          </w:p>
        </w:tc>
      </w:tr>
      <w:tr w:rsidR="00156F08" w14:paraId="4F61FFB1" w14:textId="77777777">
        <w:tc>
          <w:tcPr>
            <w:tcW w:w="2436" w:type="dxa"/>
          </w:tcPr>
          <w:p w14:paraId="4A8112A0" w14:textId="77777777" w:rsidR="00156F08" w:rsidRDefault="00000000">
            <w:pPr>
              <w:spacing w:after="20"/>
            </w:pPr>
            <w:r>
              <w:rPr>
                <w:sz w:val="17"/>
              </w:rPr>
              <w:t>src/components/PaymentTicket.tsx</w:t>
            </w:r>
          </w:p>
        </w:tc>
        <w:tc>
          <w:tcPr>
            <w:tcW w:w="2436" w:type="dxa"/>
          </w:tcPr>
          <w:p w14:paraId="54B45A5E" w14:textId="77777777" w:rsidR="00156F08" w:rsidRDefault="00000000">
            <w:pPr>
              <w:spacing w:after="20"/>
            </w:pPr>
            <w:r>
              <w:rPr>
                <w:sz w:val="17"/>
              </w:rPr>
              <w:t>52</w:t>
            </w:r>
          </w:p>
        </w:tc>
        <w:tc>
          <w:tcPr>
            <w:tcW w:w="2436" w:type="dxa"/>
          </w:tcPr>
          <w:p w14:paraId="25FBA49D" w14:textId="77777777" w:rsidR="00156F08" w:rsidRDefault="00000000">
            <w:pPr>
              <w:spacing w:after="20"/>
            </w:pPr>
            <w:r>
              <w:rPr>
                <w:sz w:val="17"/>
              </w:rPr>
              <w:t>formatAmount</w:t>
            </w:r>
          </w:p>
        </w:tc>
        <w:tc>
          <w:tcPr>
            <w:tcW w:w="2436" w:type="dxa"/>
          </w:tcPr>
          <w:p w14:paraId="41E6D40E" w14:textId="77777777" w:rsidR="00156F08" w:rsidRDefault="00000000">
            <w:pPr>
              <w:spacing w:after="20"/>
            </w:pPr>
            <w:r>
              <w:rPr>
                <w:sz w:val="17"/>
              </w:rPr>
              <w:t>TypeScript/JS</w:t>
            </w:r>
          </w:p>
        </w:tc>
      </w:tr>
      <w:tr w:rsidR="00156F08" w14:paraId="41C30240" w14:textId="77777777">
        <w:tc>
          <w:tcPr>
            <w:tcW w:w="2436" w:type="dxa"/>
          </w:tcPr>
          <w:p w14:paraId="7D9B04A3" w14:textId="77777777" w:rsidR="00156F08" w:rsidRDefault="00000000">
            <w:pPr>
              <w:spacing w:after="20"/>
            </w:pPr>
            <w:r>
              <w:rPr>
                <w:sz w:val="17"/>
              </w:rPr>
              <w:t>src/components/PaymentTicket.tsx</w:t>
            </w:r>
          </w:p>
        </w:tc>
        <w:tc>
          <w:tcPr>
            <w:tcW w:w="2436" w:type="dxa"/>
          </w:tcPr>
          <w:p w14:paraId="3F0DCB2A" w14:textId="77777777" w:rsidR="00156F08" w:rsidRDefault="00000000">
            <w:pPr>
              <w:spacing w:after="20"/>
            </w:pPr>
            <w:r>
              <w:rPr>
                <w:sz w:val="17"/>
              </w:rPr>
              <w:t>67</w:t>
            </w:r>
          </w:p>
        </w:tc>
        <w:tc>
          <w:tcPr>
            <w:tcW w:w="2436" w:type="dxa"/>
          </w:tcPr>
          <w:p w14:paraId="0F37DE1B" w14:textId="77777777" w:rsidR="00156F08" w:rsidRDefault="00000000">
            <w:pPr>
              <w:spacing w:after="20"/>
            </w:pPr>
            <w:r>
              <w:rPr>
                <w:sz w:val="17"/>
              </w:rPr>
              <w:t>planLabel</w:t>
            </w:r>
          </w:p>
        </w:tc>
        <w:tc>
          <w:tcPr>
            <w:tcW w:w="2436" w:type="dxa"/>
          </w:tcPr>
          <w:p w14:paraId="6D506F19" w14:textId="77777777" w:rsidR="00156F08" w:rsidRDefault="00000000">
            <w:pPr>
              <w:spacing w:after="20"/>
            </w:pPr>
            <w:r>
              <w:rPr>
                <w:sz w:val="17"/>
              </w:rPr>
              <w:t>TypeScript/JS</w:t>
            </w:r>
          </w:p>
        </w:tc>
      </w:tr>
      <w:tr w:rsidR="00156F08" w14:paraId="782467F9" w14:textId="77777777">
        <w:tc>
          <w:tcPr>
            <w:tcW w:w="2436" w:type="dxa"/>
          </w:tcPr>
          <w:p w14:paraId="713A27F0" w14:textId="77777777" w:rsidR="00156F08" w:rsidRDefault="00000000">
            <w:pPr>
              <w:spacing w:after="20"/>
            </w:pPr>
            <w:r>
              <w:rPr>
                <w:sz w:val="17"/>
              </w:rPr>
              <w:t>src/components/PaymentTicket.tsx</w:t>
            </w:r>
          </w:p>
        </w:tc>
        <w:tc>
          <w:tcPr>
            <w:tcW w:w="2436" w:type="dxa"/>
          </w:tcPr>
          <w:p w14:paraId="5F1B2875" w14:textId="77777777" w:rsidR="00156F08" w:rsidRDefault="00000000">
            <w:pPr>
              <w:spacing w:after="20"/>
            </w:pPr>
            <w:r>
              <w:rPr>
                <w:sz w:val="17"/>
              </w:rPr>
              <w:t>83</w:t>
            </w:r>
          </w:p>
        </w:tc>
        <w:tc>
          <w:tcPr>
            <w:tcW w:w="2436" w:type="dxa"/>
          </w:tcPr>
          <w:p w14:paraId="2FEBFD87" w14:textId="77777777" w:rsidR="00156F08" w:rsidRDefault="00000000">
            <w:pPr>
              <w:spacing w:after="20"/>
            </w:pPr>
            <w:r>
              <w:rPr>
                <w:sz w:val="17"/>
              </w:rPr>
              <w:t>handleShare</w:t>
            </w:r>
          </w:p>
        </w:tc>
        <w:tc>
          <w:tcPr>
            <w:tcW w:w="2436" w:type="dxa"/>
          </w:tcPr>
          <w:p w14:paraId="0B69E289" w14:textId="77777777" w:rsidR="00156F08" w:rsidRDefault="00000000">
            <w:pPr>
              <w:spacing w:after="20"/>
            </w:pPr>
            <w:r>
              <w:rPr>
                <w:sz w:val="17"/>
              </w:rPr>
              <w:t>TypeScript/JS</w:t>
            </w:r>
          </w:p>
        </w:tc>
      </w:tr>
      <w:tr w:rsidR="00156F08" w14:paraId="694891EF" w14:textId="77777777">
        <w:tc>
          <w:tcPr>
            <w:tcW w:w="2436" w:type="dxa"/>
          </w:tcPr>
          <w:p w14:paraId="27B5C33B" w14:textId="77777777" w:rsidR="00156F08" w:rsidRDefault="00000000">
            <w:pPr>
              <w:spacing w:after="20"/>
            </w:pPr>
            <w:r>
              <w:rPr>
                <w:sz w:val="17"/>
              </w:rPr>
              <w:t>src/components/WebModeBanner.tsx</w:t>
            </w:r>
          </w:p>
        </w:tc>
        <w:tc>
          <w:tcPr>
            <w:tcW w:w="2436" w:type="dxa"/>
          </w:tcPr>
          <w:p w14:paraId="030F6702" w14:textId="77777777" w:rsidR="00156F08" w:rsidRDefault="00000000">
            <w:pPr>
              <w:spacing w:after="20"/>
            </w:pPr>
            <w:r>
              <w:rPr>
                <w:sz w:val="17"/>
              </w:rPr>
              <w:t>19</w:t>
            </w:r>
          </w:p>
        </w:tc>
        <w:tc>
          <w:tcPr>
            <w:tcW w:w="2436" w:type="dxa"/>
          </w:tcPr>
          <w:p w14:paraId="00EF7087" w14:textId="77777777" w:rsidR="00156F08" w:rsidRDefault="00000000">
            <w:pPr>
              <w:spacing w:after="20"/>
            </w:pPr>
            <w:r>
              <w:rPr>
                <w:sz w:val="17"/>
              </w:rPr>
              <w:t>WebModeBanner</w:t>
            </w:r>
          </w:p>
        </w:tc>
        <w:tc>
          <w:tcPr>
            <w:tcW w:w="2436" w:type="dxa"/>
          </w:tcPr>
          <w:p w14:paraId="7CBC9261" w14:textId="77777777" w:rsidR="00156F08" w:rsidRDefault="00000000">
            <w:pPr>
              <w:spacing w:after="20"/>
            </w:pPr>
            <w:r>
              <w:rPr>
                <w:sz w:val="17"/>
              </w:rPr>
              <w:t>TypeScript/JS</w:t>
            </w:r>
          </w:p>
        </w:tc>
      </w:tr>
      <w:tr w:rsidR="00156F08" w14:paraId="05BEF279" w14:textId="77777777">
        <w:tc>
          <w:tcPr>
            <w:tcW w:w="2436" w:type="dxa"/>
          </w:tcPr>
          <w:p w14:paraId="201370D7" w14:textId="77777777" w:rsidR="00156F08" w:rsidRDefault="00000000">
            <w:pPr>
              <w:spacing w:after="20"/>
            </w:pPr>
            <w:r>
              <w:rPr>
                <w:sz w:val="17"/>
              </w:rPr>
              <w:t>src/config/features.ts</w:t>
            </w:r>
          </w:p>
        </w:tc>
        <w:tc>
          <w:tcPr>
            <w:tcW w:w="2436" w:type="dxa"/>
          </w:tcPr>
          <w:p w14:paraId="24DCBAFA" w14:textId="77777777" w:rsidR="00156F08" w:rsidRDefault="00000000">
            <w:pPr>
              <w:spacing w:after="20"/>
            </w:pPr>
            <w:r>
              <w:rPr>
                <w:sz w:val="17"/>
              </w:rPr>
              <w:t>47</w:t>
            </w:r>
          </w:p>
        </w:tc>
        <w:tc>
          <w:tcPr>
            <w:tcW w:w="2436" w:type="dxa"/>
          </w:tcPr>
          <w:p w14:paraId="42FDDE9D" w14:textId="77777777" w:rsidR="00156F08" w:rsidRDefault="00000000">
            <w:pPr>
              <w:spacing w:after="20"/>
            </w:pPr>
            <w:r>
              <w:rPr>
                <w:sz w:val="17"/>
              </w:rPr>
              <w:t>readBooleanEnv</w:t>
            </w:r>
          </w:p>
        </w:tc>
        <w:tc>
          <w:tcPr>
            <w:tcW w:w="2436" w:type="dxa"/>
          </w:tcPr>
          <w:p w14:paraId="2052060D" w14:textId="77777777" w:rsidR="00156F08" w:rsidRDefault="00000000">
            <w:pPr>
              <w:spacing w:after="20"/>
            </w:pPr>
            <w:r>
              <w:rPr>
                <w:sz w:val="17"/>
              </w:rPr>
              <w:t>TypeScript/JS</w:t>
            </w:r>
          </w:p>
        </w:tc>
      </w:tr>
      <w:tr w:rsidR="00156F08" w14:paraId="41E7726C" w14:textId="77777777">
        <w:tc>
          <w:tcPr>
            <w:tcW w:w="2436" w:type="dxa"/>
          </w:tcPr>
          <w:p w14:paraId="0968C5F5" w14:textId="77777777" w:rsidR="00156F08" w:rsidRDefault="00000000">
            <w:pPr>
              <w:spacing w:after="20"/>
            </w:pPr>
            <w:r>
              <w:rPr>
                <w:sz w:val="17"/>
              </w:rPr>
              <w:t>src/config/features.ts</w:t>
            </w:r>
          </w:p>
        </w:tc>
        <w:tc>
          <w:tcPr>
            <w:tcW w:w="2436" w:type="dxa"/>
          </w:tcPr>
          <w:p w14:paraId="137EEBBF" w14:textId="77777777" w:rsidR="00156F08" w:rsidRDefault="00000000">
            <w:pPr>
              <w:spacing w:after="20"/>
            </w:pPr>
            <w:r>
              <w:rPr>
                <w:sz w:val="17"/>
              </w:rPr>
              <w:t>70</w:t>
            </w:r>
          </w:p>
        </w:tc>
        <w:tc>
          <w:tcPr>
            <w:tcW w:w="2436" w:type="dxa"/>
          </w:tcPr>
          <w:p w14:paraId="0726CA85" w14:textId="77777777" w:rsidR="00156F08" w:rsidRDefault="00000000">
            <w:pPr>
              <w:spacing w:after="20"/>
            </w:pPr>
            <w:r>
              <w:rPr>
                <w:sz w:val="17"/>
              </w:rPr>
              <w:t>readStringEnv</w:t>
            </w:r>
          </w:p>
        </w:tc>
        <w:tc>
          <w:tcPr>
            <w:tcW w:w="2436" w:type="dxa"/>
          </w:tcPr>
          <w:p w14:paraId="7633F268" w14:textId="77777777" w:rsidR="00156F08" w:rsidRDefault="00000000">
            <w:pPr>
              <w:spacing w:after="20"/>
            </w:pPr>
            <w:r>
              <w:rPr>
                <w:sz w:val="17"/>
              </w:rPr>
              <w:t>TypeScript/JS</w:t>
            </w:r>
          </w:p>
        </w:tc>
      </w:tr>
      <w:tr w:rsidR="00156F08" w14:paraId="38E9C1D8" w14:textId="77777777">
        <w:tc>
          <w:tcPr>
            <w:tcW w:w="2436" w:type="dxa"/>
          </w:tcPr>
          <w:p w14:paraId="671D6FC6" w14:textId="77777777" w:rsidR="00156F08" w:rsidRDefault="00000000">
            <w:pPr>
              <w:spacing w:after="20"/>
            </w:pPr>
            <w:r>
              <w:rPr>
                <w:sz w:val="17"/>
              </w:rPr>
              <w:t>src/config/features.ts</w:t>
            </w:r>
          </w:p>
        </w:tc>
        <w:tc>
          <w:tcPr>
            <w:tcW w:w="2436" w:type="dxa"/>
          </w:tcPr>
          <w:p w14:paraId="6F55F743" w14:textId="77777777" w:rsidR="00156F08" w:rsidRDefault="00000000">
            <w:pPr>
              <w:spacing w:after="20"/>
            </w:pPr>
            <w:r>
              <w:rPr>
                <w:sz w:val="17"/>
              </w:rPr>
              <w:t>93</w:t>
            </w:r>
          </w:p>
        </w:tc>
        <w:tc>
          <w:tcPr>
            <w:tcW w:w="2436" w:type="dxa"/>
          </w:tcPr>
          <w:p w14:paraId="4FFBBA9A" w14:textId="77777777" w:rsidR="00156F08" w:rsidRDefault="00000000">
            <w:pPr>
              <w:spacing w:after="20"/>
            </w:pPr>
            <w:r>
              <w:rPr>
                <w:sz w:val="17"/>
              </w:rPr>
              <w:t>readNumberEnv</w:t>
            </w:r>
          </w:p>
        </w:tc>
        <w:tc>
          <w:tcPr>
            <w:tcW w:w="2436" w:type="dxa"/>
          </w:tcPr>
          <w:p w14:paraId="07328A21" w14:textId="77777777" w:rsidR="00156F08" w:rsidRDefault="00000000">
            <w:pPr>
              <w:spacing w:after="20"/>
            </w:pPr>
            <w:r>
              <w:rPr>
                <w:sz w:val="17"/>
              </w:rPr>
              <w:t>TypeScript/JS</w:t>
            </w:r>
          </w:p>
        </w:tc>
      </w:tr>
      <w:tr w:rsidR="00156F08" w14:paraId="2CC11BD8" w14:textId="77777777">
        <w:tc>
          <w:tcPr>
            <w:tcW w:w="2436" w:type="dxa"/>
          </w:tcPr>
          <w:p w14:paraId="7ABE5B99" w14:textId="77777777" w:rsidR="00156F08" w:rsidRDefault="00000000">
            <w:pPr>
              <w:spacing w:after="20"/>
            </w:pPr>
            <w:r>
              <w:rPr>
                <w:sz w:val="17"/>
              </w:rPr>
              <w:t>src/config/features.ts</w:t>
            </w:r>
          </w:p>
        </w:tc>
        <w:tc>
          <w:tcPr>
            <w:tcW w:w="2436" w:type="dxa"/>
          </w:tcPr>
          <w:p w14:paraId="73CCFE81" w14:textId="77777777" w:rsidR="00156F08" w:rsidRDefault="00000000">
            <w:pPr>
              <w:spacing w:after="20"/>
            </w:pPr>
            <w:r>
              <w:rPr>
                <w:sz w:val="17"/>
              </w:rPr>
              <w:t>181</w:t>
            </w:r>
          </w:p>
        </w:tc>
        <w:tc>
          <w:tcPr>
            <w:tcW w:w="2436" w:type="dxa"/>
          </w:tcPr>
          <w:p w14:paraId="1A4C99DF" w14:textId="77777777" w:rsidR="00156F08" w:rsidRDefault="00000000">
            <w:pPr>
              <w:spacing w:after="20"/>
            </w:pPr>
            <w:r>
              <w:rPr>
                <w:sz w:val="17"/>
              </w:rPr>
              <w:t>buildAlertAudioStoragePath</w:t>
            </w:r>
          </w:p>
        </w:tc>
        <w:tc>
          <w:tcPr>
            <w:tcW w:w="2436" w:type="dxa"/>
          </w:tcPr>
          <w:p w14:paraId="07B7AEFF" w14:textId="77777777" w:rsidR="00156F08" w:rsidRDefault="00000000">
            <w:pPr>
              <w:spacing w:after="20"/>
            </w:pPr>
            <w:r>
              <w:rPr>
                <w:sz w:val="17"/>
              </w:rPr>
              <w:t>TypeScript/JS</w:t>
            </w:r>
          </w:p>
        </w:tc>
      </w:tr>
      <w:tr w:rsidR="00156F08" w14:paraId="31AD1630" w14:textId="77777777">
        <w:tc>
          <w:tcPr>
            <w:tcW w:w="2436" w:type="dxa"/>
          </w:tcPr>
          <w:p w14:paraId="0755F195" w14:textId="77777777" w:rsidR="00156F08" w:rsidRDefault="00000000">
            <w:pPr>
              <w:spacing w:after="20"/>
            </w:pPr>
            <w:r>
              <w:rPr>
                <w:sz w:val="17"/>
              </w:rPr>
              <w:t>src/config/firebase.ts</w:t>
            </w:r>
          </w:p>
        </w:tc>
        <w:tc>
          <w:tcPr>
            <w:tcW w:w="2436" w:type="dxa"/>
          </w:tcPr>
          <w:p w14:paraId="072198E1" w14:textId="77777777" w:rsidR="00156F08" w:rsidRDefault="00000000">
            <w:pPr>
              <w:spacing w:after="20"/>
            </w:pPr>
            <w:r>
              <w:rPr>
                <w:sz w:val="17"/>
              </w:rPr>
              <w:t>172</w:t>
            </w:r>
          </w:p>
        </w:tc>
        <w:tc>
          <w:tcPr>
            <w:tcW w:w="2436" w:type="dxa"/>
          </w:tcPr>
          <w:p w14:paraId="2EF2A89C" w14:textId="77777777" w:rsidR="00156F08" w:rsidRDefault="00000000">
            <w:pPr>
              <w:spacing w:after="20"/>
            </w:pPr>
            <w:r>
              <w:rPr>
                <w:sz w:val="17"/>
              </w:rPr>
              <w:t>isAndroidNativeRuntime</w:t>
            </w:r>
          </w:p>
        </w:tc>
        <w:tc>
          <w:tcPr>
            <w:tcW w:w="2436" w:type="dxa"/>
          </w:tcPr>
          <w:p w14:paraId="2E3B3D58" w14:textId="77777777" w:rsidR="00156F08" w:rsidRDefault="00000000">
            <w:pPr>
              <w:spacing w:after="20"/>
            </w:pPr>
            <w:r>
              <w:rPr>
                <w:sz w:val="17"/>
              </w:rPr>
              <w:t>TypeScript/JS</w:t>
            </w:r>
          </w:p>
        </w:tc>
      </w:tr>
      <w:tr w:rsidR="00156F08" w14:paraId="1B1E2C62" w14:textId="77777777">
        <w:tc>
          <w:tcPr>
            <w:tcW w:w="2436" w:type="dxa"/>
          </w:tcPr>
          <w:p w14:paraId="5838F246" w14:textId="77777777" w:rsidR="00156F08" w:rsidRDefault="00000000">
            <w:pPr>
              <w:spacing w:after="20"/>
            </w:pPr>
            <w:r>
              <w:rPr>
                <w:sz w:val="17"/>
              </w:rPr>
              <w:t>src/config/firebase.ts</w:t>
            </w:r>
          </w:p>
        </w:tc>
        <w:tc>
          <w:tcPr>
            <w:tcW w:w="2436" w:type="dxa"/>
          </w:tcPr>
          <w:p w14:paraId="1BB3422C" w14:textId="77777777" w:rsidR="00156F08" w:rsidRDefault="00000000">
            <w:pPr>
              <w:spacing w:after="20"/>
            </w:pPr>
            <w:r>
              <w:rPr>
                <w:sz w:val="17"/>
              </w:rPr>
              <w:t>187</w:t>
            </w:r>
          </w:p>
        </w:tc>
        <w:tc>
          <w:tcPr>
            <w:tcW w:w="2436" w:type="dxa"/>
          </w:tcPr>
          <w:p w14:paraId="46FE4430" w14:textId="77777777" w:rsidR="00156F08" w:rsidRDefault="00000000">
            <w:pPr>
              <w:spacing w:after="20"/>
            </w:pPr>
            <w:r>
              <w:rPr>
                <w:sz w:val="17"/>
              </w:rPr>
              <w:t>getWebApp</w:t>
            </w:r>
          </w:p>
        </w:tc>
        <w:tc>
          <w:tcPr>
            <w:tcW w:w="2436" w:type="dxa"/>
          </w:tcPr>
          <w:p w14:paraId="238AB3BD" w14:textId="77777777" w:rsidR="00156F08" w:rsidRDefault="00000000">
            <w:pPr>
              <w:spacing w:after="20"/>
            </w:pPr>
            <w:r>
              <w:rPr>
                <w:sz w:val="17"/>
              </w:rPr>
              <w:t>TypeScript/JS</w:t>
            </w:r>
          </w:p>
        </w:tc>
      </w:tr>
      <w:tr w:rsidR="00156F08" w14:paraId="25C0820C" w14:textId="77777777">
        <w:tc>
          <w:tcPr>
            <w:tcW w:w="2436" w:type="dxa"/>
          </w:tcPr>
          <w:p w14:paraId="6F997375" w14:textId="77777777" w:rsidR="00156F08" w:rsidRDefault="00000000">
            <w:pPr>
              <w:spacing w:after="20"/>
            </w:pPr>
            <w:r>
              <w:rPr>
                <w:sz w:val="17"/>
              </w:rPr>
              <w:t>src/config/firebase.ts</w:t>
            </w:r>
          </w:p>
        </w:tc>
        <w:tc>
          <w:tcPr>
            <w:tcW w:w="2436" w:type="dxa"/>
          </w:tcPr>
          <w:p w14:paraId="6CEF30C2" w14:textId="77777777" w:rsidR="00156F08" w:rsidRDefault="00000000">
            <w:pPr>
              <w:spacing w:after="20"/>
            </w:pPr>
            <w:r>
              <w:rPr>
                <w:sz w:val="17"/>
              </w:rPr>
              <w:t>195</w:t>
            </w:r>
          </w:p>
        </w:tc>
        <w:tc>
          <w:tcPr>
            <w:tcW w:w="2436" w:type="dxa"/>
          </w:tcPr>
          <w:p w14:paraId="2F2E79FD" w14:textId="77777777" w:rsidR="00156F08" w:rsidRDefault="00000000">
            <w:pPr>
              <w:spacing w:after="20"/>
            </w:pPr>
            <w:r>
              <w:rPr>
                <w:sz w:val="17"/>
              </w:rPr>
              <w:t>getWebDb</w:t>
            </w:r>
          </w:p>
        </w:tc>
        <w:tc>
          <w:tcPr>
            <w:tcW w:w="2436" w:type="dxa"/>
          </w:tcPr>
          <w:p w14:paraId="250AADF6" w14:textId="77777777" w:rsidR="00156F08" w:rsidRDefault="00000000">
            <w:pPr>
              <w:spacing w:after="20"/>
            </w:pPr>
            <w:r>
              <w:rPr>
                <w:sz w:val="17"/>
              </w:rPr>
              <w:t>TypeScript/JS</w:t>
            </w:r>
          </w:p>
        </w:tc>
      </w:tr>
      <w:tr w:rsidR="00156F08" w14:paraId="400EFCE7" w14:textId="77777777">
        <w:tc>
          <w:tcPr>
            <w:tcW w:w="2436" w:type="dxa"/>
          </w:tcPr>
          <w:p w14:paraId="6549CB5E" w14:textId="77777777" w:rsidR="00156F08" w:rsidRDefault="00000000">
            <w:pPr>
              <w:spacing w:after="20"/>
            </w:pPr>
            <w:r>
              <w:rPr>
                <w:sz w:val="17"/>
              </w:rPr>
              <w:t>src/config/firebase.ts</w:t>
            </w:r>
          </w:p>
        </w:tc>
        <w:tc>
          <w:tcPr>
            <w:tcW w:w="2436" w:type="dxa"/>
          </w:tcPr>
          <w:p w14:paraId="5B0BBA27" w14:textId="77777777" w:rsidR="00156F08" w:rsidRDefault="00000000">
            <w:pPr>
              <w:spacing w:after="20"/>
            </w:pPr>
            <w:r>
              <w:rPr>
                <w:sz w:val="17"/>
              </w:rPr>
              <w:t>209</w:t>
            </w:r>
          </w:p>
        </w:tc>
        <w:tc>
          <w:tcPr>
            <w:tcW w:w="2436" w:type="dxa"/>
          </w:tcPr>
          <w:p w14:paraId="6BF13E4F" w14:textId="77777777" w:rsidR="00156F08" w:rsidRDefault="00000000">
            <w:pPr>
              <w:spacing w:after="20"/>
            </w:pPr>
            <w:r>
              <w:rPr>
                <w:sz w:val="17"/>
              </w:rPr>
              <w:t>getWebStorage</w:t>
            </w:r>
          </w:p>
        </w:tc>
        <w:tc>
          <w:tcPr>
            <w:tcW w:w="2436" w:type="dxa"/>
          </w:tcPr>
          <w:p w14:paraId="20F05C3B" w14:textId="77777777" w:rsidR="00156F08" w:rsidRDefault="00000000">
            <w:pPr>
              <w:spacing w:after="20"/>
            </w:pPr>
            <w:r>
              <w:rPr>
                <w:sz w:val="17"/>
              </w:rPr>
              <w:t>TypeScript/JS</w:t>
            </w:r>
          </w:p>
        </w:tc>
      </w:tr>
      <w:tr w:rsidR="00156F08" w14:paraId="43DC8F3A" w14:textId="77777777">
        <w:tc>
          <w:tcPr>
            <w:tcW w:w="2436" w:type="dxa"/>
          </w:tcPr>
          <w:p w14:paraId="1A090FF9" w14:textId="77777777" w:rsidR="00156F08" w:rsidRDefault="00000000">
            <w:pPr>
              <w:spacing w:after="20"/>
            </w:pPr>
            <w:r>
              <w:rPr>
                <w:sz w:val="17"/>
              </w:rPr>
              <w:t>src/config/firebase.ts</w:t>
            </w:r>
          </w:p>
        </w:tc>
        <w:tc>
          <w:tcPr>
            <w:tcW w:w="2436" w:type="dxa"/>
          </w:tcPr>
          <w:p w14:paraId="68B68611" w14:textId="77777777" w:rsidR="00156F08" w:rsidRDefault="00000000">
            <w:pPr>
              <w:spacing w:after="20"/>
            </w:pPr>
            <w:r>
              <w:rPr>
                <w:sz w:val="17"/>
              </w:rPr>
              <w:t>217</w:t>
            </w:r>
          </w:p>
        </w:tc>
        <w:tc>
          <w:tcPr>
            <w:tcW w:w="2436" w:type="dxa"/>
          </w:tcPr>
          <w:p w14:paraId="3D42265F" w14:textId="77777777" w:rsidR="00156F08" w:rsidRDefault="00000000">
            <w:pPr>
              <w:spacing w:after="20"/>
            </w:pPr>
            <w:r>
              <w:rPr>
                <w:sz w:val="17"/>
              </w:rPr>
              <w:t>getWebFunctions</w:t>
            </w:r>
          </w:p>
        </w:tc>
        <w:tc>
          <w:tcPr>
            <w:tcW w:w="2436" w:type="dxa"/>
          </w:tcPr>
          <w:p w14:paraId="2DC6EF71" w14:textId="77777777" w:rsidR="00156F08" w:rsidRDefault="00000000">
            <w:pPr>
              <w:spacing w:after="20"/>
            </w:pPr>
            <w:r>
              <w:rPr>
                <w:sz w:val="17"/>
              </w:rPr>
              <w:t>TypeScript/JS</w:t>
            </w:r>
          </w:p>
        </w:tc>
      </w:tr>
      <w:tr w:rsidR="00156F08" w14:paraId="408C6BC5" w14:textId="77777777">
        <w:tc>
          <w:tcPr>
            <w:tcW w:w="2436" w:type="dxa"/>
          </w:tcPr>
          <w:p w14:paraId="7F6F815A" w14:textId="77777777" w:rsidR="00156F08" w:rsidRDefault="00000000">
            <w:pPr>
              <w:spacing w:after="20"/>
            </w:pPr>
            <w:r>
              <w:rPr>
                <w:sz w:val="17"/>
              </w:rPr>
              <w:t>src/config/firebase.ts</w:t>
            </w:r>
          </w:p>
        </w:tc>
        <w:tc>
          <w:tcPr>
            <w:tcW w:w="2436" w:type="dxa"/>
          </w:tcPr>
          <w:p w14:paraId="73C25F5D" w14:textId="77777777" w:rsidR="00156F08" w:rsidRDefault="00000000">
            <w:pPr>
              <w:spacing w:after="20"/>
            </w:pPr>
            <w:r>
              <w:rPr>
                <w:sz w:val="17"/>
              </w:rPr>
              <w:t>225</w:t>
            </w:r>
          </w:p>
        </w:tc>
        <w:tc>
          <w:tcPr>
            <w:tcW w:w="2436" w:type="dxa"/>
          </w:tcPr>
          <w:p w14:paraId="02D174CA" w14:textId="77777777" w:rsidR="00156F08" w:rsidRDefault="00000000">
            <w:pPr>
              <w:spacing w:after="20"/>
            </w:pPr>
            <w:r>
              <w:rPr>
                <w:sz w:val="17"/>
              </w:rPr>
              <w:t>getWebAuth</w:t>
            </w:r>
          </w:p>
        </w:tc>
        <w:tc>
          <w:tcPr>
            <w:tcW w:w="2436" w:type="dxa"/>
          </w:tcPr>
          <w:p w14:paraId="387A228E" w14:textId="77777777" w:rsidR="00156F08" w:rsidRDefault="00000000">
            <w:pPr>
              <w:spacing w:after="20"/>
            </w:pPr>
            <w:r>
              <w:rPr>
                <w:sz w:val="17"/>
              </w:rPr>
              <w:t>TypeScript/JS</w:t>
            </w:r>
          </w:p>
        </w:tc>
      </w:tr>
      <w:tr w:rsidR="00156F08" w14:paraId="328FAB7E" w14:textId="77777777">
        <w:tc>
          <w:tcPr>
            <w:tcW w:w="2436" w:type="dxa"/>
          </w:tcPr>
          <w:p w14:paraId="660F284D" w14:textId="77777777" w:rsidR="00156F08" w:rsidRDefault="00000000">
            <w:pPr>
              <w:spacing w:after="20"/>
            </w:pPr>
            <w:r>
              <w:rPr>
                <w:sz w:val="17"/>
              </w:rPr>
              <w:t>src/config/firebase.ts</w:t>
            </w:r>
          </w:p>
        </w:tc>
        <w:tc>
          <w:tcPr>
            <w:tcW w:w="2436" w:type="dxa"/>
          </w:tcPr>
          <w:p w14:paraId="6E89F39A" w14:textId="77777777" w:rsidR="00156F08" w:rsidRDefault="00000000">
            <w:pPr>
              <w:spacing w:after="20"/>
            </w:pPr>
            <w:r>
              <w:rPr>
                <w:sz w:val="17"/>
              </w:rPr>
              <w:t>266</w:t>
            </w:r>
          </w:p>
        </w:tc>
        <w:tc>
          <w:tcPr>
            <w:tcW w:w="2436" w:type="dxa"/>
          </w:tcPr>
          <w:p w14:paraId="3D534EC9" w14:textId="77777777" w:rsidR="00156F08" w:rsidRDefault="00000000">
            <w:pPr>
              <w:spacing w:after="20"/>
            </w:pPr>
            <w:r>
              <w:rPr>
                <w:sz w:val="17"/>
              </w:rPr>
              <w:t>buildWebQuery</w:t>
            </w:r>
          </w:p>
        </w:tc>
        <w:tc>
          <w:tcPr>
            <w:tcW w:w="2436" w:type="dxa"/>
          </w:tcPr>
          <w:p w14:paraId="400247F7" w14:textId="77777777" w:rsidR="00156F08" w:rsidRDefault="00000000">
            <w:pPr>
              <w:spacing w:after="20"/>
            </w:pPr>
            <w:r>
              <w:rPr>
                <w:sz w:val="17"/>
              </w:rPr>
              <w:t>TypeScript/JS</w:t>
            </w:r>
          </w:p>
        </w:tc>
      </w:tr>
      <w:tr w:rsidR="00156F08" w14:paraId="58F66D85" w14:textId="77777777">
        <w:tc>
          <w:tcPr>
            <w:tcW w:w="2436" w:type="dxa"/>
          </w:tcPr>
          <w:p w14:paraId="4CB2D5AB" w14:textId="77777777" w:rsidR="00156F08" w:rsidRDefault="00000000">
            <w:pPr>
              <w:spacing w:after="20"/>
            </w:pPr>
            <w:r>
              <w:rPr>
                <w:sz w:val="17"/>
              </w:rPr>
              <w:t>src/config/firebase.ts</w:t>
            </w:r>
          </w:p>
        </w:tc>
        <w:tc>
          <w:tcPr>
            <w:tcW w:w="2436" w:type="dxa"/>
          </w:tcPr>
          <w:p w14:paraId="03BBD33F" w14:textId="77777777" w:rsidR="00156F08" w:rsidRDefault="00000000">
            <w:pPr>
              <w:spacing w:after="20"/>
            </w:pPr>
            <w:r>
              <w:rPr>
                <w:sz w:val="17"/>
              </w:rPr>
              <w:t>361</w:t>
            </w:r>
          </w:p>
        </w:tc>
        <w:tc>
          <w:tcPr>
            <w:tcW w:w="2436" w:type="dxa"/>
          </w:tcPr>
          <w:p w14:paraId="57A3CE5C" w14:textId="77777777" w:rsidR="00156F08" w:rsidRDefault="00000000">
            <w:pPr>
              <w:spacing w:after="20"/>
            </w:pPr>
            <w:r>
              <w:rPr>
                <w:sz w:val="17"/>
              </w:rPr>
              <w:t>auth</w:t>
            </w:r>
          </w:p>
        </w:tc>
        <w:tc>
          <w:tcPr>
            <w:tcW w:w="2436" w:type="dxa"/>
          </w:tcPr>
          <w:p w14:paraId="42307B49" w14:textId="77777777" w:rsidR="00156F08" w:rsidRDefault="00000000">
            <w:pPr>
              <w:spacing w:after="20"/>
            </w:pPr>
            <w:r>
              <w:rPr>
                <w:sz w:val="17"/>
              </w:rPr>
              <w:t>TypeScript/JS</w:t>
            </w:r>
          </w:p>
        </w:tc>
      </w:tr>
      <w:tr w:rsidR="00156F08" w14:paraId="65CF401E" w14:textId="77777777">
        <w:tc>
          <w:tcPr>
            <w:tcW w:w="2436" w:type="dxa"/>
          </w:tcPr>
          <w:p w14:paraId="00D46488" w14:textId="77777777" w:rsidR="00156F08" w:rsidRDefault="00000000">
            <w:pPr>
              <w:spacing w:after="20"/>
            </w:pPr>
            <w:r>
              <w:rPr>
                <w:sz w:val="17"/>
              </w:rPr>
              <w:t>src/config/firebase.ts</w:t>
            </w:r>
          </w:p>
        </w:tc>
        <w:tc>
          <w:tcPr>
            <w:tcW w:w="2436" w:type="dxa"/>
          </w:tcPr>
          <w:p w14:paraId="6F216762" w14:textId="77777777" w:rsidR="00156F08" w:rsidRDefault="00000000">
            <w:pPr>
              <w:spacing w:after="20"/>
            </w:pPr>
            <w:r>
              <w:rPr>
                <w:sz w:val="17"/>
              </w:rPr>
              <w:t>387</w:t>
            </w:r>
          </w:p>
        </w:tc>
        <w:tc>
          <w:tcPr>
            <w:tcW w:w="2436" w:type="dxa"/>
          </w:tcPr>
          <w:p w14:paraId="6F87FA5C" w14:textId="77777777" w:rsidR="00156F08" w:rsidRDefault="00000000">
            <w:pPr>
              <w:spacing w:after="20"/>
            </w:pPr>
            <w:r>
              <w:rPr>
                <w:sz w:val="17"/>
              </w:rPr>
              <w:t>firestore</w:t>
            </w:r>
          </w:p>
        </w:tc>
        <w:tc>
          <w:tcPr>
            <w:tcW w:w="2436" w:type="dxa"/>
          </w:tcPr>
          <w:p w14:paraId="4E9C860B" w14:textId="77777777" w:rsidR="00156F08" w:rsidRDefault="00000000">
            <w:pPr>
              <w:spacing w:after="20"/>
            </w:pPr>
            <w:r>
              <w:rPr>
                <w:sz w:val="17"/>
              </w:rPr>
              <w:t>TypeScript/JS</w:t>
            </w:r>
          </w:p>
        </w:tc>
      </w:tr>
      <w:tr w:rsidR="00156F08" w14:paraId="42BE514B" w14:textId="77777777">
        <w:tc>
          <w:tcPr>
            <w:tcW w:w="2436" w:type="dxa"/>
          </w:tcPr>
          <w:p w14:paraId="5ADB9CDB" w14:textId="77777777" w:rsidR="00156F08" w:rsidRDefault="00000000">
            <w:pPr>
              <w:spacing w:after="20"/>
            </w:pPr>
            <w:r>
              <w:rPr>
                <w:sz w:val="17"/>
              </w:rPr>
              <w:t>src/config/firebase.ts</w:t>
            </w:r>
          </w:p>
        </w:tc>
        <w:tc>
          <w:tcPr>
            <w:tcW w:w="2436" w:type="dxa"/>
          </w:tcPr>
          <w:p w14:paraId="361D7538" w14:textId="77777777" w:rsidR="00156F08" w:rsidRDefault="00000000">
            <w:pPr>
              <w:spacing w:after="20"/>
            </w:pPr>
            <w:r>
              <w:rPr>
                <w:sz w:val="17"/>
              </w:rPr>
              <w:t>415</w:t>
            </w:r>
          </w:p>
        </w:tc>
        <w:tc>
          <w:tcPr>
            <w:tcW w:w="2436" w:type="dxa"/>
          </w:tcPr>
          <w:p w14:paraId="2326C242" w14:textId="77777777" w:rsidR="00156F08" w:rsidRDefault="00000000">
            <w:pPr>
              <w:spacing w:after="20"/>
            </w:pPr>
            <w:r>
              <w:rPr>
                <w:sz w:val="17"/>
              </w:rPr>
              <w:t>storage</w:t>
            </w:r>
          </w:p>
        </w:tc>
        <w:tc>
          <w:tcPr>
            <w:tcW w:w="2436" w:type="dxa"/>
          </w:tcPr>
          <w:p w14:paraId="20F71A72" w14:textId="77777777" w:rsidR="00156F08" w:rsidRDefault="00000000">
            <w:pPr>
              <w:spacing w:after="20"/>
            </w:pPr>
            <w:r>
              <w:rPr>
                <w:sz w:val="17"/>
              </w:rPr>
              <w:t>TypeScript/JS</w:t>
            </w:r>
          </w:p>
        </w:tc>
      </w:tr>
      <w:tr w:rsidR="00156F08" w14:paraId="55200F1C" w14:textId="77777777">
        <w:tc>
          <w:tcPr>
            <w:tcW w:w="2436" w:type="dxa"/>
          </w:tcPr>
          <w:p w14:paraId="1A4187D6" w14:textId="77777777" w:rsidR="00156F08" w:rsidRDefault="00000000">
            <w:pPr>
              <w:spacing w:after="20"/>
            </w:pPr>
            <w:r>
              <w:rPr>
                <w:sz w:val="17"/>
              </w:rPr>
              <w:t>src/config/firebase.ts</w:t>
            </w:r>
          </w:p>
        </w:tc>
        <w:tc>
          <w:tcPr>
            <w:tcW w:w="2436" w:type="dxa"/>
          </w:tcPr>
          <w:p w14:paraId="5F04CB32" w14:textId="77777777" w:rsidR="00156F08" w:rsidRDefault="00000000">
            <w:pPr>
              <w:spacing w:after="20"/>
            </w:pPr>
            <w:r>
              <w:rPr>
                <w:sz w:val="17"/>
              </w:rPr>
              <w:t>437</w:t>
            </w:r>
          </w:p>
        </w:tc>
        <w:tc>
          <w:tcPr>
            <w:tcW w:w="2436" w:type="dxa"/>
          </w:tcPr>
          <w:p w14:paraId="55F42EAE" w14:textId="77777777" w:rsidR="00156F08" w:rsidRDefault="00000000">
            <w:pPr>
              <w:spacing w:after="20"/>
            </w:pPr>
            <w:r>
              <w:rPr>
                <w:sz w:val="17"/>
              </w:rPr>
              <w:t>functions</w:t>
            </w:r>
          </w:p>
        </w:tc>
        <w:tc>
          <w:tcPr>
            <w:tcW w:w="2436" w:type="dxa"/>
          </w:tcPr>
          <w:p w14:paraId="13AFAA2C" w14:textId="77777777" w:rsidR="00156F08" w:rsidRDefault="00000000">
            <w:pPr>
              <w:spacing w:after="20"/>
            </w:pPr>
            <w:r>
              <w:rPr>
                <w:sz w:val="17"/>
              </w:rPr>
              <w:t>TypeScript/JS</w:t>
            </w:r>
          </w:p>
        </w:tc>
      </w:tr>
      <w:tr w:rsidR="00156F08" w14:paraId="0AE8D344" w14:textId="77777777">
        <w:tc>
          <w:tcPr>
            <w:tcW w:w="2436" w:type="dxa"/>
          </w:tcPr>
          <w:p w14:paraId="49F076B2" w14:textId="77777777" w:rsidR="00156F08" w:rsidRDefault="00000000">
            <w:pPr>
              <w:spacing w:after="20"/>
            </w:pPr>
            <w:r>
              <w:rPr>
                <w:sz w:val="17"/>
              </w:rPr>
              <w:t>src/config/firebase.ts</w:t>
            </w:r>
          </w:p>
        </w:tc>
        <w:tc>
          <w:tcPr>
            <w:tcW w:w="2436" w:type="dxa"/>
          </w:tcPr>
          <w:p w14:paraId="2906561E" w14:textId="77777777" w:rsidR="00156F08" w:rsidRDefault="00000000">
            <w:pPr>
              <w:spacing w:after="20"/>
            </w:pPr>
            <w:r>
              <w:rPr>
                <w:sz w:val="17"/>
              </w:rPr>
              <w:t>455</w:t>
            </w:r>
          </w:p>
        </w:tc>
        <w:tc>
          <w:tcPr>
            <w:tcW w:w="2436" w:type="dxa"/>
          </w:tcPr>
          <w:p w14:paraId="7322935D" w14:textId="77777777" w:rsidR="00156F08" w:rsidRDefault="00000000">
            <w:pPr>
              <w:spacing w:after="20"/>
            </w:pPr>
            <w:r>
              <w:rPr>
                <w:sz w:val="17"/>
              </w:rPr>
              <w:t>ensureAuthenticated</w:t>
            </w:r>
          </w:p>
        </w:tc>
        <w:tc>
          <w:tcPr>
            <w:tcW w:w="2436" w:type="dxa"/>
          </w:tcPr>
          <w:p w14:paraId="107C4828" w14:textId="77777777" w:rsidR="00156F08" w:rsidRDefault="00000000">
            <w:pPr>
              <w:spacing w:after="20"/>
            </w:pPr>
            <w:r>
              <w:rPr>
                <w:sz w:val="17"/>
              </w:rPr>
              <w:t>TypeScript/JS</w:t>
            </w:r>
          </w:p>
        </w:tc>
      </w:tr>
      <w:tr w:rsidR="00156F08" w14:paraId="326FBB47" w14:textId="77777777">
        <w:tc>
          <w:tcPr>
            <w:tcW w:w="2436" w:type="dxa"/>
          </w:tcPr>
          <w:p w14:paraId="20FD9C0A" w14:textId="77777777" w:rsidR="00156F08" w:rsidRDefault="00000000">
            <w:pPr>
              <w:spacing w:after="20"/>
            </w:pPr>
            <w:r>
              <w:rPr>
                <w:sz w:val="17"/>
              </w:rPr>
              <w:t>src/config/firebase.ts</w:t>
            </w:r>
          </w:p>
        </w:tc>
        <w:tc>
          <w:tcPr>
            <w:tcW w:w="2436" w:type="dxa"/>
          </w:tcPr>
          <w:p w14:paraId="3C57F849" w14:textId="77777777" w:rsidR="00156F08" w:rsidRDefault="00000000">
            <w:pPr>
              <w:spacing w:after="20"/>
            </w:pPr>
            <w:r>
              <w:rPr>
                <w:sz w:val="17"/>
              </w:rPr>
              <w:t>498</w:t>
            </w:r>
          </w:p>
        </w:tc>
        <w:tc>
          <w:tcPr>
            <w:tcW w:w="2436" w:type="dxa"/>
          </w:tcPr>
          <w:p w14:paraId="15DCDB65" w14:textId="77777777" w:rsidR="00156F08" w:rsidRDefault="00000000">
            <w:pPr>
              <w:spacing w:after="20"/>
            </w:pPr>
            <w:r>
              <w:rPr>
                <w:sz w:val="17"/>
              </w:rPr>
              <w:t>getIdToken</w:t>
            </w:r>
          </w:p>
        </w:tc>
        <w:tc>
          <w:tcPr>
            <w:tcW w:w="2436" w:type="dxa"/>
          </w:tcPr>
          <w:p w14:paraId="54D9611F" w14:textId="77777777" w:rsidR="00156F08" w:rsidRDefault="00000000">
            <w:pPr>
              <w:spacing w:after="20"/>
            </w:pPr>
            <w:r>
              <w:rPr>
                <w:sz w:val="17"/>
              </w:rPr>
              <w:t>TypeScript/JS</w:t>
            </w:r>
          </w:p>
        </w:tc>
      </w:tr>
      <w:tr w:rsidR="00156F08" w14:paraId="7437511A" w14:textId="77777777">
        <w:tc>
          <w:tcPr>
            <w:tcW w:w="2436" w:type="dxa"/>
          </w:tcPr>
          <w:p w14:paraId="0370648B" w14:textId="77777777" w:rsidR="00156F08" w:rsidRDefault="00000000">
            <w:pPr>
              <w:spacing w:after="20"/>
            </w:pPr>
            <w:r>
              <w:rPr>
                <w:sz w:val="17"/>
              </w:rPr>
              <w:t>src/config/firebase.ts</w:t>
            </w:r>
          </w:p>
        </w:tc>
        <w:tc>
          <w:tcPr>
            <w:tcW w:w="2436" w:type="dxa"/>
          </w:tcPr>
          <w:p w14:paraId="09CDE27F" w14:textId="77777777" w:rsidR="00156F08" w:rsidRDefault="00000000">
            <w:pPr>
              <w:spacing w:after="20"/>
            </w:pPr>
            <w:r>
              <w:rPr>
                <w:sz w:val="17"/>
              </w:rPr>
              <w:t>517</w:t>
            </w:r>
          </w:p>
        </w:tc>
        <w:tc>
          <w:tcPr>
            <w:tcW w:w="2436" w:type="dxa"/>
          </w:tcPr>
          <w:p w14:paraId="3A76C5E1" w14:textId="77777777" w:rsidR="00156F08" w:rsidRDefault="00000000">
            <w:pPr>
              <w:spacing w:after="20"/>
            </w:pPr>
            <w:r>
              <w:rPr>
                <w:sz w:val="17"/>
              </w:rPr>
              <w:t>userDoc</w:t>
            </w:r>
          </w:p>
        </w:tc>
        <w:tc>
          <w:tcPr>
            <w:tcW w:w="2436" w:type="dxa"/>
          </w:tcPr>
          <w:p w14:paraId="799214DD" w14:textId="77777777" w:rsidR="00156F08" w:rsidRDefault="00000000">
            <w:pPr>
              <w:spacing w:after="20"/>
            </w:pPr>
            <w:r>
              <w:rPr>
                <w:sz w:val="17"/>
              </w:rPr>
              <w:t>TypeScript/JS</w:t>
            </w:r>
          </w:p>
        </w:tc>
      </w:tr>
      <w:tr w:rsidR="00156F08" w14:paraId="3C3233BF" w14:textId="77777777">
        <w:tc>
          <w:tcPr>
            <w:tcW w:w="2436" w:type="dxa"/>
          </w:tcPr>
          <w:p w14:paraId="092F452A" w14:textId="77777777" w:rsidR="00156F08" w:rsidRDefault="00000000">
            <w:pPr>
              <w:spacing w:after="20"/>
            </w:pPr>
            <w:r>
              <w:rPr>
                <w:sz w:val="17"/>
              </w:rPr>
              <w:t>src/config/firebase.ts</w:t>
            </w:r>
          </w:p>
        </w:tc>
        <w:tc>
          <w:tcPr>
            <w:tcW w:w="2436" w:type="dxa"/>
          </w:tcPr>
          <w:p w14:paraId="757D1354" w14:textId="77777777" w:rsidR="00156F08" w:rsidRDefault="00000000">
            <w:pPr>
              <w:spacing w:after="20"/>
            </w:pPr>
            <w:r>
              <w:rPr>
                <w:sz w:val="17"/>
              </w:rPr>
              <w:t>519</w:t>
            </w:r>
          </w:p>
        </w:tc>
        <w:tc>
          <w:tcPr>
            <w:tcW w:w="2436" w:type="dxa"/>
          </w:tcPr>
          <w:p w14:paraId="5A5B6AC3" w14:textId="77777777" w:rsidR="00156F08" w:rsidRDefault="00000000">
            <w:pPr>
              <w:spacing w:after="20"/>
            </w:pPr>
            <w:r>
              <w:rPr>
                <w:sz w:val="17"/>
              </w:rPr>
              <w:t>contactsCol</w:t>
            </w:r>
          </w:p>
        </w:tc>
        <w:tc>
          <w:tcPr>
            <w:tcW w:w="2436" w:type="dxa"/>
          </w:tcPr>
          <w:p w14:paraId="001B8E64" w14:textId="77777777" w:rsidR="00156F08" w:rsidRDefault="00000000">
            <w:pPr>
              <w:spacing w:after="20"/>
            </w:pPr>
            <w:r>
              <w:rPr>
                <w:sz w:val="17"/>
              </w:rPr>
              <w:t>TypeScript/JS</w:t>
            </w:r>
          </w:p>
        </w:tc>
      </w:tr>
      <w:tr w:rsidR="00156F08" w14:paraId="142512A9" w14:textId="77777777">
        <w:tc>
          <w:tcPr>
            <w:tcW w:w="2436" w:type="dxa"/>
          </w:tcPr>
          <w:p w14:paraId="6CF800AD" w14:textId="77777777" w:rsidR="00156F08" w:rsidRDefault="00000000">
            <w:pPr>
              <w:spacing w:after="20"/>
            </w:pPr>
            <w:r>
              <w:rPr>
                <w:sz w:val="17"/>
              </w:rPr>
              <w:t>src/config/firebase.ts</w:t>
            </w:r>
          </w:p>
        </w:tc>
        <w:tc>
          <w:tcPr>
            <w:tcW w:w="2436" w:type="dxa"/>
          </w:tcPr>
          <w:p w14:paraId="013ED05B" w14:textId="77777777" w:rsidR="00156F08" w:rsidRDefault="00000000">
            <w:pPr>
              <w:spacing w:after="20"/>
            </w:pPr>
            <w:r>
              <w:rPr>
                <w:sz w:val="17"/>
              </w:rPr>
              <w:t>521</w:t>
            </w:r>
          </w:p>
        </w:tc>
        <w:tc>
          <w:tcPr>
            <w:tcW w:w="2436" w:type="dxa"/>
          </w:tcPr>
          <w:p w14:paraId="61CBEEED" w14:textId="77777777" w:rsidR="00156F08" w:rsidRDefault="00000000">
            <w:pPr>
              <w:spacing w:after="20"/>
            </w:pPr>
            <w:r>
              <w:rPr>
                <w:sz w:val="17"/>
              </w:rPr>
              <w:t>alertsCol</w:t>
            </w:r>
          </w:p>
        </w:tc>
        <w:tc>
          <w:tcPr>
            <w:tcW w:w="2436" w:type="dxa"/>
          </w:tcPr>
          <w:p w14:paraId="6799D8F5" w14:textId="77777777" w:rsidR="00156F08" w:rsidRDefault="00000000">
            <w:pPr>
              <w:spacing w:after="20"/>
            </w:pPr>
            <w:r>
              <w:rPr>
                <w:sz w:val="17"/>
              </w:rPr>
              <w:t>TypeScript/JS</w:t>
            </w:r>
          </w:p>
        </w:tc>
      </w:tr>
      <w:tr w:rsidR="00156F08" w14:paraId="1D4801B8" w14:textId="77777777">
        <w:tc>
          <w:tcPr>
            <w:tcW w:w="2436" w:type="dxa"/>
          </w:tcPr>
          <w:p w14:paraId="6D49A732" w14:textId="77777777" w:rsidR="00156F08" w:rsidRDefault="00000000">
            <w:pPr>
              <w:spacing w:after="20"/>
            </w:pPr>
            <w:r>
              <w:rPr>
                <w:sz w:val="17"/>
              </w:rPr>
              <w:t>src/config/firebase.ts</w:t>
            </w:r>
          </w:p>
        </w:tc>
        <w:tc>
          <w:tcPr>
            <w:tcW w:w="2436" w:type="dxa"/>
          </w:tcPr>
          <w:p w14:paraId="3DA02625" w14:textId="77777777" w:rsidR="00156F08" w:rsidRDefault="00000000">
            <w:pPr>
              <w:spacing w:after="20"/>
            </w:pPr>
            <w:r>
              <w:rPr>
                <w:sz w:val="17"/>
              </w:rPr>
              <w:t>523</w:t>
            </w:r>
          </w:p>
        </w:tc>
        <w:tc>
          <w:tcPr>
            <w:tcW w:w="2436" w:type="dxa"/>
          </w:tcPr>
          <w:p w14:paraId="43E43262" w14:textId="77777777" w:rsidR="00156F08" w:rsidRDefault="00000000">
            <w:pPr>
              <w:spacing w:after="20"/>
            </w:pPr>
            <w:r>
              <w:rPr>
                <w:sz w:val="17"/>
              </w:rPr>
              <w:t>settingsDoc</w:t>
            </w:r>
          </w:p>
        </w:tc>
        <w:tc>
          <w:tcPr>
            <w:tcW w:w="2436" w:type="dxa"/>
          </w:tcPr>
          <w:p w14:paraId="246DA462" w14:textId="77777777" w:rsidR="00156F08" w:rsidRDefault="00000000">
            <w:pPr>
              <w:spacing w:after="20"/>
            </w:pPr>
            <w:r>
              <w:rPr>
                <w:sz w:val="17"/>
              </w:rPr>
              <w:t>TypeScript/JS</w:t>
            </w:r>
          </w:p>
        </w:tc>
      </w:tr>
      <w:tr w:rsidR="00156F08" w14:paraId="6D05E920" w14:textId="77777777">
        <w:tc>
          <w:tcPr>
            <w:tcW w:w="2436" w:type="dxa"/>
          </w:tcPr>
          <w:p w14:paraId="6E76B992" w14:textId="77777777" w:rsidR="00156F08" w:rsidRDefault="00000000">
            <w:pPr>
              <w:spacing w:after="20"/>
            </w:pPr>
            <w:r>
              <w:rPr>
                <w:sz w:val="17"/>
              </w:rPr>
              <w:t>src/hooks/useAccessibility.ts</w:t>
            </w:r>
          </w:p>
        </w:tc>
        <w:tc>
          <w:tcPr>
            <w:tcW w:w="2436" w:type="dxa"/>
          </w:tcPr>
          <w:p w14:paraId="5BBA0C0D" w14:textId="77777777" w:rsidR="00156F08" w:rsidRDefault="00000000">
            <w:pPr>
              <w:spacing w:after="20"/>
            </w:pPr>
            <w:r>
              <w:rPr>
                <w:sz w:val="17"/>
              </w:rPr>
              <w:t>17</w:t>
            </w:r>
          </w:p>
        </w:tc>
        <w:tc>
          <w:tcPr>
            <w:tcW w:w="2436" w:type="dxa"/>
          </w:tcPr>
          <w:p w14:paraId="0B6D2BDD" w14:textId="77777777" w:rsidR="00156F08" w:rsidRDefault="00000000">
            <w:pPr>
              <w:spacing w:after="20"/>
            </w:pPr>
            <w:r>
              <w:rPr>
                <w:sz w:val="17"/>
              </w:rPr>
              <w:t>useAccessibility</w:t>
            </w:r>
          </w:p>
        </w:tc>
        <w:tc>
          <w:tcPr>
            <w:tcW w:w="2436" w:type="dxa"/>
          </w:tcPr>
          <w:p w14:paraId="7638684B" w14:textId="77777777" w:rsidR="00156F08" w:rsidRDefault="00000000">
            <w:pPr>
              <w:spacing w:after="20"/>
            </w:pPr>
            <w:r>
              <w:rPr>
                <w:sz w:val="17"/>
              </w:rPr>
              <w:t>TypeScript/JS</w:t>
            </w:r>
          </w:p>
        </w:tc>
      </w:tr>
      <w:tr w:rsidR="00156F08" w14:paraId="4207D168" w14:textId="77777777">
        <w:tc>
          <w:tcPr>
            <w:tcW w:w="2436" w:type="dxa"/>
          </w:tcPr>
          <w:p w14:paraId="16CD4F6A" w14:textId="77777777" w:rsidR="00156F08" w:rsidRDefault="00000000">
            <w:pPr>
              <w:spacing w:after="20"/>
            </w:pPr>
            <w:r>
              <w:rPr>
                <w:sz w:val="17"/>
              </w:rPr>
              <w:t>src/hooks/useAccessibility.ts</w:t>
            </w:r>
          </w:p>
        </w:tc>
        <w:tc>
          <w:tcPr>
            <w:tcW w:w="2436" w:type="dxa"/>
          </w:tcPr>
          <w:p w14:paraId="5D6C4071" w14:textId="77777777" w:rsidR="00156F08" w:rsidRDefault="00000000">
            <w:pPr>
              <w:spacing w:after="20"/>
            </w:pPr>
            <w:r>
              <w:rPr>
                <w:sz w:val="17"/>
              </w:rPr>
              <w:t>33</w:t>
            </w:r>
          </w:p>
        </w:tc>
        <w:tc>
          <w:tcPr>
            <w:tcW w:w="2436" w:type="dxa"/>
          </w:tcPr>
          <w:p w14:paraId="1CF10BF7" w14:textId="77777777" w:rsidR="00156F08" w:rsidRDefault="00000000">
            <w:pPr>
              <w:spacing w:after="20"/>
            </w:pPr>
            <w:r>
              <w:rPr>
                <w:sz w:val="17"/>
              </w:rPr>
              <w:t>a11nProps</w:t>
            </w:r>
          </w:p>
        </w:tc>
        <w:tc>
          <w:tcPr>
            <w:tcW w:w="2436" w:type="dxa"/>
          </w:tcPr>
          <w:p w14:paraId="6664BF32" w14:textId="77777777" w:rsidR="00156F08" w:rsidRDefault="00000000">
            <w:pPr>
              <w:spacing w:after="20"/>
            </w:pPr>
            <w:r>
              <w:rPr>
                <w:sz w:val="17"/>
              </w:rPr>
              <w:t>TypeScript/JS</w:t>
            </w:r>
          </w:p>
        </w:tc>
      </w:tr>
      <w:tr w:rsidR="00156F08" w14:paraId="16F6F5F6" w14:textId="77777777">
        <w:tc>
          <w:tcPr>
            <w:tcW w:w="2436" w:type="dxa"/>
          </w:tcPr>
          <w:p w14:paraId="40F9605E" w14:textId="77777777" w:rsidR="00156F08" w:rsidRDefault="00000000">
            <w:pPr>
              <w:spacing w:after="20"/>
            </w:pPr>
            <w:r>
              <w:rPr>
                <w:sz w:val="17"/>
              </w:rPr>
              <w:t>src/hooks/useAlert.ts</w:t>
            </w:r>
          </w:p>
        </w:tc>
        <w:tc>
          <w:tcPr>
            <w:tcW w:w="2436" w:type="dxa"/>
          </w:tcPr>
          <w:p w14:paraId="39F2CAF8" w14:textId="77777777" w:rsidR="00156F08" w:rsidRDefault="00000000">
            <w:pPr>
              <w:spacing w:after="20"/>
            </w:pPr>
            <w:r>
              <w:rPr>
                <w:sz w:val="17"/>
              </w:rPr>
              <w:t>26</w:t>
            </w:r>
          </w:p>
        </w:tc>
        <w:tc>
          <w:tcPr>
            <w:tcW w:w="2436" w:type="dxa"/>
          </w:tcPr>
          <w:p w14:paraId="3261573F" w14:textId="77777777" w:rsidR="00156F08" w:rsidRDefault="00000000">
            <w:pPr>
              <w:spacing w:after="20"/>
            </w:pPr>
            <w:r>
              <w:rPr>
                <w:sz w:val="17"/>
              </w:rPr>
              <w:t>useAlert</w:t>
            </w:r>
          </w:p>
        </w:tc>
        <w:tc>
          <w:tcPr>
            <w:tcW w:w="2436" w:type="dxa"/>
          </w:tcPr>
          <w:p w14:paraId="5B5CECD8" w14:textId="77777777" w:rsidR="00156F08" w:rsidRDefault="00000000">
            <w:pPr>
              <w:spacing w:after="20"/>
            </w:pPr>
            <w:r>
              <w:rPr>
                <w:sz w:val="17"/>
              </w:rPr>
              <w:t>TypeScript/JS</w:t>
            </w:r>
          </w:p>
        </w:tc>
      </w:tr>
      <w:tr w:rsidR="00156F08" w14:paraId="50E7A5D3" w14:textId="77777777">
        <w:tc>
          <w:tcPr>
            <w:tcW w:w="2436" w:type="dxa"/>
          </w:tcPr>
          <w:p w14:paraId="1B468987" w14:textId="77777777" w:rsidR="00156F08" w:rsidRDefault="00000000">
            <w:pPr>
              <w:spacing w:after="20"/>
            </w:pPr>
            <w:r>
              <w:rPr>
                <w:sz w:val="17"/>
              </w:rPr>
              <w:t>src/hooks/useAlert.ts</w:t>
            </w:r>
          </w:p>
        </w:tc>
        <w:tc>
          <w:tcPr>
            <w:tcW w:w="2436" w:type="dxa"/>
          </w:tcPr>
          <w:p w14:paraId="7C16CB7E" w14:textId="77777777" w:rsidR="00156F08" w:rsidRDefault="00000000">
            <w:pPr>
              <w:spacing w:after="20"/>
            </w:pPr>
            <w:r>
              <w:rPr>
                <w:sz w:val="17"/>
              </w:rPr>
              <w:t>33</w:t>
            </w:r>
          </w:p>
        </w:tc>
        <w:tc>
          <w:tcPr>
            <w:tcW w:w="2436" w:type="dxa"/>
          </w:tcPr>
          <w:p w14:paraId="11899D9B" w14:textId="77777777" w:rsidR="00156F08" w:rsidRDefault="00000000">
            <w:pPr>
              <w:spacing w:after="20"/>
            </w:pPr>
            <w:r>
              <w:rPr>
                <w:sz w:val="17"/>
              </w:rPr>
              <w:t>triggerManual</w:t>
            </w:r>
          </w:p>
        </w:tc>
        <w:tc>
          <w:tcPr>
            <w:tcW w:w="2436" w:type="dxa"/>
          </w:tcPr>
          <w:p w14:paraId="67700E76" w14:textId="77777777" w:rsidR="00156F08" w:rsidRDefault="00000000">
            <w:pPr>
              <w:spacing w:after="20"/>
            </w:pPr>
            <w:r>
              <w:rPr>
                <w:sz w:val="17"/>
              </w:rPr>
              <w:t>TypeScript/JS</w:t>
            </w:r>
          </w:p>
        </w:tc>
      </w:tr>
      <w:tr w:rsidR="00156F08" w14:paraId="0E4FA2B0" w14:textId="77777777">
        <w:tc>
          <w:tcPr>
            <w:tcW w:w="2436" w:type="dxa"/>
          </w:tcPr>
          <w:p w14:paraId="61D16B23" w14:textId="77777777" w:rsidR="00156F08" w:rsidRDefault="00000000">
            <w:pPr>
              <w:spacing w:after="20"/>
            </w:pPr>
            <w:r>
              <w:rPr>
                <w:sz w:val="17"/>
              </w:rPr>
              <w:t>src/hooks/useAlert.ts</w:t>
            </w:r>
          </w:p>
        </w:tc>
        <w:tc>
          <w:tcPr>
            <w:tcW w:w="2436" w:type="dxa"/>
          </w:tcPr>
          <w:p w14:paraId="3A08159A" w14:textId="77777777" w:rsidR="00156F08" w:rsidRDefault="00000000">
            <w:pPr>
              <w:spacing w:after="20"/>
            </w:pPr>
            <w:r>
              <w:rPr>
                <w:sz w:val="17"/>
              </w:rPr>
              <w:t>42</w:t>
            </w:r>
          </w:p>
        </w:tc>
        <w:tc>
          <w:tcPr>
            <w:tcW w:w="2436" w:type="dxa"/>
          </w:tcPr>
          <w:p w14:paraId="63318065" w14:textId="77777777" w:rsidR="00156F08" w:rsidRDefault="00000000">
            <w:pPr>
              <w:spacing w:after="20"/>
            </w:pPr>
            <w:r>
              <w:rPr>
                <w:sz w:val="17"/>
              </w:rPr>
              <w:t>triggerTest</w:t>
            </w:r>
          </w:p>
        </w:tc>
        <w:tc>
          <w:tcPr>
            <w:tcW w:w="2436" w:type="dxa"/>
          </w:tcPr>
          <w:p w14:paraId="7D179F85" w14:textId="77777777" w:rsidR="00156F08" w:rsidRDefault="00000000">
            <w:pPr>
              <w:spacing w:after="20"/>
            </w:pPr>
            <w:r>
              <w:rPr>
                <w:sz w:val="17"/>
              </w:rPr>
              <w:t>TypeScript/JS</w:t>
            </w:r>
          </w:p>
        </w:tc>
      </w:tr>
      <w:tr w:rsidR="00156F08" w14:paraId="18701108" w14:textId="77777777">
        <w:tc>
          <w:tcPr>
            <w:tcW w:w="2436" w:type="dxa"/>
          </w:tcPr>
          <w:p w14:paraId="2020E6AC" w14:textId="77777777" w:rsidR="00156F08" w:rsidRDefault="00000000">
            <w:pPr>
              <w:spacing w:after="20"/>
            </w:pPr>
            <w:r>
              <w:rPr>
                <w:sz w:val="17"/>
              </w:rPr>
              <w:t>src/hooks/useAlert.ts</w:t>
            </w:r>
          </w:p>
        </w:tc>
        <w:tc>
          <w:tcPr>
            <w:tcW w:w="2436" w:type="dxa"/>
          </w:tcPr>
          <w:p w14:paraId="293E18D2" w14:textId="77777777" w:rsidR="00156F08" w:rsidRDefault="00000000">
            <w:pPr>
              <w:spacing w:after="20"/>
            </w:pPr>
            <w:r>
              <w:rPr>
                <w:sz w:val="17"/>
              </w:rPr>
              <w:t>51</w:t>
            </w:r>
          </w:p>
        </w:tc>
        <w:tc>
          <w:tcPr>
            <w:tcW w:w="2436" w:type="dxa"/>
          </w:tcPr>
          <w:p w14:paraId="4E4AFCF1" w14:textId="77777777" w:rsidR="00156F08" w:rsidRDefault="00000000">
            <w:pPr>
              <w:spacing w:after="20"/>
            </w:pPr>
            <w:r>
              <w:rPr>
                <w:sz w:val="17"/>
              </w:rPr>
              <w:t>cancelCountdown</w:t>
            </w:r>
          </w:p>
        </w:tc>
        <w:tc>
          <w:tcPr>
            <w:tcW w:w="2436" w:type="dxa"/>
          </w:tcPr>
          <w:p w14:paraId="2DD67C6C" w14:textId="77777777" w:rsidR="00156F08" w:rsidRDefault="00000000">
            <w:pPr>
              <w:spacing w:after="20"/>
            </w:pPr>
            <w:r>
              <w:rPr>
                <w:sz w:val="17"/>
              </w:rPr>
              <w:t>TypeScript/JS</w:t>
            </w:r>
          </w:p>
        </w:tc>
      </w:tr>
      <w:tr w:rsidR="00156F08" w14:paraId="2CF14EB9" w14:textId="77777777">
        <w:tc>
          <w:tcPr>
            <w:tcW w:w="2436" w:type="dxa"/>
          </w:tcPr>
          <w:p w14:paraId="1E4A128F" w14:textId="77777777" w:rsidR="00156F08" w:rsidRDefault="00000000">
            <w:pPr>
              <w:spacing w:after="20"/>
            </w:pPr>
            <w:r>
              <w:rPr>
                <w:sz w:val="17"/>
              </w:rPr>
              <w:t>src/hooks/useContacts.ts</w:t>
            </w:r>
          </w:p>
        </w:tc>
        <w:tc>
          <w:tcPr>
            <w:tcW w:w="2436" w:type="dxa"/>
          </w:tcPr>
          <w:p w14:paraId="1AB6C9B3" w14:textId="77777777" w:rsidR="00156F08" w:rsidRDefault="00000000">
            <w:pPr>
              <w:spacing w:after="20"/>
            </w:pPr>
            <w:r>
              <w:rPr>
                <w:sz w:val="17"/>
              </w:rPr>
              <w:t>19</w:t>
            </w:r>
          </w:p>
        </w:tc>
        <w:tc>
          <w:tcPr>
            <w:tcW w:w="2436" w:type="dxa"/>
          </w:tcPr>
          <w:p w14:paraId="71649205" w14:textId="77777777" w:rsidR="00156F08" w:rsidRDefault="00000000">
            <w:pPr>
              <w:spacing w:after="20"/>
            </w:pPr>
            <w:r>
              <w:rPr>
                <w:sz w:val="17"/>
              </w:rPr>
              <w:t>resolveUserId</w:t>
            </w:r>
          </w:p>
        </w:tc>
        <w:tc>
          <w:tcPr>
            <w:tcW w:w="2436" w:type="dxa"/>
          </w:tcPr>
          <w:p w14:paraId="3A42BA49" w14:textId="77777777" w:rsidR="00156F08" w:rsidRDefault="00000000">
            <w:pPr>
              <w:spacing w:after="20"/>
            </w:pPr>
            <w:r>
              <w:rPr>
                <w:sz w:val="17"/>
              </w:rPr>
              <w:t>TypeScript/JS</w:t>
            </w:r>
          </w:p>
        </w:tc>
      </w:tr>
      <w:tr w:rsidR="00156F08" w14:paraId="62767534" w14:textId="77777777">
        <w:tc>
          <w:tcPr>
            <w:tcW w:w="2436" w:type="dxa"/>
          </w:tcPr>
          <w:p w14:paraId="4065DEA2" w14:textId="77777777" w:rsidR="00156F08" w:rsidRDefault="00000000">
            <w:pPr>
              <w:spacing w:after="20"/>
            </w:pPr>
            <w:r>
              <w:rPr>
                <w:sz w:val="17"/>
              </w:rPr>
              <w:t>src/hooks/useContacts.ts</w:t>
            </w:r>
          </w:p>
        </w:tc>
        <w:tc>
          <w:tcPr>
            <w:tcW w:w="2436" w:type="dxa"/>
          </w:tcPr>
          <w:p w14:paraId="1F1AB503" w14:textId="77777777" w:rsidR="00156F08" w:rsidRDefault="00000000">
            <w:pPr>
              <w:spacing w:after="20"/>
            </w:pPr>
            <w:r>
              <w:rPr>
                <w:sz w:val="17"/>
              </w:rPr>
              <w:t>29</w:t>
            </w:r>
          </w:p>
        </w:tc>
        <w:tc>
          <w:tcPr>
            <w:tcW w:w="2436" w:type="dxa"/>
          </w:tcPr>
          <w:p w14:paraId="5E9EE47E" w14:textId="77777777" w:rsidR="00156F08" w:rsidRDefault="00000000">
            <w:pPr>
              <w:spacing w:after="20"/>
            </w:pPr>
            <w:r>
              <w:rPr>
                <w:sz w:val="17"/>
              </w:rPr>
              <w:t>useContacts</w:t>
            </w:r>
          </w:p>
        </w:tc>
        <w:tc>
          <w:tcPr>
            <w:tcW w:w="2436" w:type="dxa"/>
          </w:tcPr>
          <w:p w14:paraId="10B09CA7" w14:textId="77777777" w:rsidR="00156F08" w:rsidRDefault="00000000">
            <w:pPr>
              <w:spacing w:after="20"/>
            </w:pPr>
            <w:r>
              <w:rPr>
                <w:sz w:val="17"/>
              </w:rPr>
              <w:t>TypeScript/JS</w:t>
            </w:r>
          </w:p>
        </w:tc>
      </w:tr>
      <w:tr w:rsidR="00156F08" w14:paraId="7EF90D3B" w14:textId="77777777">
        <w:tc>
          <w:tcPr>
            <w:tcW w:w="2436" w:type="dxa"/>
          </w:tcPr>
          <w:p w14:paraId="757B311E" w14:textId="77777777" w:rsidR="00156F08" w:rsidRDefault="00000000">
            <w:pPr>
              <w:spacing w:after="20"/>
            </w:pPr>
            <w:r>
              <w:rPr>
                <w:sz w:val="17"/>
              </w:rPr>
              <w:t>src/hooks/useContacts.ts</w:t>
            </w:r>
          </w:p>
        </w:tc>
        <w:tc>
          <w:tcPr>
            <w:tcW w:w="2436" w:type="dxa"/>
          </w:tcPr>
          <w:p w14:paraId="121834F3" w14:textId="77777777" w:rsidR="00156F08" w:rsidRDefault="00000000">
            <w:pPr>
              <w:spacing w:after="20"/>
            </w:pPr>
            <w:r>
              <w:rPr>
                <w:sz w:val="17"/>
              </w:rPr>
              <w:t>41</w:t>
            </w:r>
          </w:p>
        </w:tc>
        <w:tc>
          <w:tcPr>
            <w:tcW w:w="2436" w:type="dxa"/>
          </w:tcPr>
          <w:p w14:paraId="45B41B3B" w14:textId="77777777" w:rsidR="00156F08" w:rsidRDefault="00000000">
            <w:pPr>
              <w:spacing w:after="20"/>
            </w:pPr>
            <w:r>
              <w:rPr>
                <w:sz w:val="17"/>
              </w:rPr>
              <w:t>bootstrapSubscription</w:t>
            </w:r>
          </w:p>
        </w:tc>
        <w:tc>
          <w:tcPr>
            <w:tcW w:w="2436" w:type="dxa"/>
          </w:tcPr>
          <w:p w14:paraId="29856ED1" w14:textId="77777777" w:rsidR="00156F08" w:rsidRDefault="00000000">
            <w:pPr>
              <w:spacing w:after="20"/>
            </w:pPr>
            <w:r>
              <w:rPr>
                <w:sz w:val="17"/>
              </w:rPr>
              <w:t>TypeScript/JS</w:t>
            </w:r>
          </w:p>
        </w:tc>
      </w:tr>
      <w:tr w:rsidR="00156F08" w14:paraId="18964AE9" w14:textId="77777777">
        <w:tc>
          <w:tcPr>
            <w:tcW w:w="2436" w:type="dxa"/>
          </w:tcPr>
          <w:p w14:paraId="337D9150" w14:textId="77777777" w:rsidR="00156F08" w:rsidRDefault="00000000">
            <w:pPr>
              <w:spacing w:after="20"/>
            </w:pPr>
            <w:r>
              <w:rPr>
                <w:sz w:val="17"/>
              </w:rPr>
              <w:t>src/hooks/useContacts.ts</w:t>
            </w:r>
          </w:p>
        </w:tc>
        <w:tc>
          <w:tcPr>
            <w:tcW w:w="2436" w:type="dxa"/>
          </w:tcPr>
          <w:p w14:paraId="733C6DB8" w14:textId="77777777" w:rsidR="00156F08" w:rsidRDefault="00000000">
            <w:pPr>
              <w:spacing w:after="20"/>
            </w:pPr>
            <w:r>
              <w:rPr>
                <w:sz w:val="17"/>
              </w:rPr>
              <w:t>68</w:t>
            </w:r>
          </w:p>
        </w:tc>
        <w:tc>
          <w:tcPr>
            <w:tcW w:w="2436" w:type="dxa"/>
          </w:tcPr>
          <w:p w14:paraId="704A2CDE" w14:textId="77777777" w:rsidR="00156F08" w:rsidRDefault="00000000">
            <w:pPr>
              <w:spacing w:after="20"/>
            </w:pPr>
            <w:r>
              <w:rPr>
                <w:sz w:val="17"/>
              </w:rPr>
              <w:t>addContact</w:t>
            </w:r>
          </w:p>
        </w:tc>
        <w:tc>
          <w:tcPr>
            <w:tcW w:w="2436" w:type="dxa"/>
          </w:tcPr>
          <w:p w14:paraId="68A838C2" w14:textId="77777777" w:rsidR="00156F08" w:rsidRDefault="00000000">
            <w:pPr>
              <w:spacing w:after="20"/>
            </w:pPr>
            <w:r>
              <w:rPr>
                <w:sz w:val="17"/>
              </w:rPr>
              <w:t>TypeScript/JS</w:t>
            </w:r>
          </w:p>
        </w:tc>
      </w:tr>
      <w:tr w:rsidR="00156F08" w14:paraId="5DD9AFD5" w14:textId="77777777">
        <w:tc>
          <w:tcPr>
            <w:tcW w:w="2436" w:type="dxa"/>
          </w:tcPr>
          <w:p w14:paraId="58C49DB7" w14:textId="77777777" w:rsidR="00156F08" w:rsidRDefault="00000000">
            <w:pPr>
              <w:spacing w:after="20"/>
            </w:pPr>
            <w:r>
              <w:rPr>
                <w:sz w:val="17"/>
              </w:rPr>
              <w:t>src/hooks/useContacts.ts</w:t>
            </w:r>
          </w:p>
        </w:tc>
        <w:tc>
          <w:tcPr>
            <w:tcW w:w="2436" w:type="dxa"/>
          </w:tcPr>
          <w:p w14:paraId="09E363DA" w14:textId="77777777" w:rsidR="00156F08" w:rsidRDefault="00000000">
            <w:pPr>
              <w:spacing w:after="20"/>
            </w:pPr>
            <w:r>
              <w:rPr>
                <w:sz w:val="17"/>
              </w:rPr>
              <w:t>73</w:t>
            </w:r>
          </w:p>
        </w:tc>
        <w:tc>
          <w:tcPr>
            <w:tcW w:w="2436" w:type="dxa"/>
          </w:tcPr>
          <w:p w14:paraId="737A6B06" w14:textId="77777777" w:rsidR="00156F08" w:rsidRDefault="00000000">
            <w:pPr>
              <w:spacing w:after="20"/>
            </w:pPr>
            <w:r>
              <w:rPr>
                <w:sz w:val="17"/>
              </w:rPr>
              <w:t>updateContact</w:t>
            </w:r>
          </w:p>
        </w:tc>
        <w:tc>
          <w:tcPr>
            <w:tcW w:w="2436" w:type="dxa"/>
          </w:tcPr>
          <w:p w14:paraId="3A68B44D" w14:textId="77777777" w:rsidR="00156F08" w:rsidRDefault="00000000">
            <w:pPr>
              <w:spacing w:after="20"/>
            </w:pPr>
            <w:r>
              <w:rPr>
                <w:sz w:val="17"/>
              </w:rPr>
              <w:t>TypeScript/JS</w:t>
            </w:r>
          </w:p>
        </w:tc>
      </w:tr>
      <w:tr w:rsidR="00156F08" w14:paraId="51B586CD" w14:textId="77777777">
        <w:tc>
          <w:tcPr>
            <w:tcW w:w="2436" w:type="dxa"/>
          </w:tcPr>
          <w:p w14:paraId="033B719F" w14:textId="77777777" w:rsidR="00156F08" w:rsidRDefault="00000000">
            <w:pPr>
              <w:spacing w:after="20"/>
            </w:pPr>
            <w:r>
              <w:rPr>
                <w:sz w:val="17"/>
              </w:rPr>
              <w:t>src/hooks/useContacts.ts</w:t>
            </w:r>
          </w:p>
        </w:tc>
        <w:tc>
          <w:tcPr>
            <w:tcW w:w="2436" w:type="dxa"/>
          </w:tcPr>
          <w:p w14:paraId="1A82A22D" w14:textId="77777777" w:rsidR="00156F08" w:rsidRDefault="00000000">
            <w:pPr>
              <w:spacing w:after="20"/>
            </w:pPr>
            <w:r>
              <w:rPr>
                <w:sz w:val="17"/>
              </w:rPr>
              <w:t>78</w:t>
            </w:r>
          </w:p>
        </w:tc>
        <w:tc>
          <w:tcPr>
            <w:tcW w:w="2436" w:type="dxa"/>
          </w:tcPr>
          <w:p w14:paraId="209461C8" w14:textId="77777777" w:rsidR="00156F08" w:rsidRDefault="00000000">
            <w:pPr>
              <w:spacing w:after="20"/>
            </w:pPr>
            <w:r>
              <w:rPr>
                <w:sz w:val="17"/>
              </w:rPr>
              <w:t>removeContact</w:t>
            </w:r>
          </w:p>
        </w:tc>
        <w:tc>
          <w:tcPr>
            <w:tcW w:w="2436" w:type="dxa"/>
          </w:tcPr>
          <w:p w14:paraId="7778006E" w14:textId="77777777" w:rsidR="00156F08" w:rsidRDefault="00000000">
            <w:pPr>
              <w:spacing w:after="20"/>
            </w:pPr>
            <w:r>
              <w:rPr>
                <w:sz w:val="17"/>
              </w:rPr>
              <w:t>TypeScript/JS</w:t>
            </w:r>
          </w:p>
        </w:tc>
      </w:tr>
      <w:tr w:rsidR="00156F08" w14:paraId="0774B3FA" w14:textId="77777777">
        <w:tc>
          <w:tcPr>
            <w:tcW w:w="2436" w:type="dxa"/>
          </w:tcPr>
          <w:p w14:paraId="3C0156A4" w14:textId="77777777" w:rsidR="00156F08" w:rsidRDefault="00000000">
            <w:pPr>
              <w:spacing w:after="20"/>
            </w:pPr>
            <w:r>
              <w:rPr>
                <w:sz w:val="17"/>
              </w:rPr>
              <w:t>src/hooks/useContacts.ts</w:t>
            </w:r>
          </w:p>
        </w:tc>
        <w:tc>
          <w:tcPr>
            <w:tcW w:w="2436" w:type="dxa"/>
          </w:tcPr>
          <w:p w14:paraId="1A65A833" w14:textId="77777777" w:rsidR="00156F08" w:rsidRDefault="00000000">
            <w:pPr>
              <w:spacing w:after="20"/>
            </w:pPr>
            <w:r>
              <w:rPr>
                <w:sz w:val="17"/>
              </w:rPr>
              <w:t>83</w:t>
            </w:r>
          </w:p>
        </w:tc>
        <w:tc>
          <w:tcPr>
            <w:tcW w:w="2436" w:type="dxa"/>
          </w:tcPr>
          <w:p w14:paraId="48F25F1B" w14:textId="77777777" w:rsidR="00156F08" w:rsidRDefault="00000000">
            <w:pPr>
              <w:spacing w:after="20"/>
            </w:pPr>
            <w:r>
              <w:rPr>
                <w:sz w:val="17"/>
              </w:rPr>
              <w:t>toggleContact</w:t>
            </w:r>
          </w:p>
        </w:tc>
        <w:tc>
          <w:tcPr>
            <w:tcW w:w="2436" w:type="dxa"/>
          </w:tcPr>
          <w:p w14:paraId="15375997" w14:textId="77777777" w:rsidR="00156F08" w:rsidRDefault="00000000">
            <w:pPr>
              <w:spacing w:after="20"/>
            </w:pPr>
            <w:r>
              <w:rPr>
                <w:sz w:val="17"/>
              </w:rPr>
              <w:t>TypeScript/JS</w:t>
            </w:r>
          </w:p>
        </w:tc>
      </w:tr>
      <w:tr w:rsidR="00156F08" w14:paraId="463C0127" w14:textId="77777777">
        <w:tc>
          <w:tcPr>
            <w:tcW w:w="2436" w:type="dxa"/>
          </w:tcPr>
          <w:p w14:paraId="23292130" w14:textId="77777777" w:rsidR="00156F08" w:rsidRDefault="00000000">
            <w:pPr>
              <w:spacing w:after="20"/>
            </w:pPr>
            <w:r>
              <w:rPr>
                <w:sz w:val="17"/>
              </w:rPr>
              <w:t>src/hooks/useContacts.ts</w:t>
            </w:r>
          </w:p>
        </w:tc>
        <w:tc>
          <w:tcPr>
            <w:tcW w:w="2436" w:type="dxa"/>
          </w:tcPr>
          <w:p w14:paraId="7BEAFE15" w14:textId="77777777" w:rsidR="00156F08" w:rsidRDefault="00000000">
            <w:pPr>
              <w:spacing w:after="20"/>
            </w:pPr>
            <w:r>
              <w:rPr>
                <w:sz w:val="17"/>
              </w:rPr>
              <w:t>88</w:t>
            </w:r>
          </w:p>
        </w:tc>
        <w:tc>
          <w:tcPr>
            <w:tcW w:w="2436" w:type="dxa"/>
          </w:tcPr>
          <w:p w14:paraId="01226F0F" w14:textId="77777777" w:rsidR="00156F08" w:rsidRDefault="00000000">
            <w:pPr>
              <w:spacing w:after="20"/>
            </w:pPr>
            <w:r>
              <w:rPr>
                <w:sz w:val="17"/>
              </w:rPr>
              <w:t>prioritizeContact</w:t>
            </w:r>
          </w:p>
        </w:tc>
        <w:tc>
          <w:tcPr>
            <w:tcW w:w="2436" w:type="dxa"/>
          </w:tcPr>
          <w:p w14:paraId="210B36A4" w14:textId="77777777" w:rsidR="00156F08" w:rsidRDefault="00000000">
            <w:pPr>
              <w:spacing w:after="20"/>
            </w:pPr>
            <w:r>
              <w:rPr>
                <w:sz w:val="17"/>
              </w:rPr>
              <w:t>TypeScript/JS</w:t>
            </w:r>
          </w:p>
        </w:tc>
      </w:tr>
      <w:tr w:rsidR="00156F08" w14:paraId="656C981F" w14:textId="77777777">
        <w:tc>
          <w:tcPr>
            <w:tcW w:w="2436" w:type="dxa"/>
          </w:tcPr>
          <w:p w14:paraId="070516C4" w14:textId="77777777" w:rsidR="00156F08" w:rsidRDefault="00000000">
            <w:pPr>
              <w:spacing w:after="20"/>
            </w:pPr>
            <w:r>
              <w:rPr>
                <w:sz w:val="17"/>
              </w:rPr>
              <w:t>src/services/AccesoRegistroService.ts</w:t>
            </w:r>
          </w:p>
        </w:tc>
        <w:tc>
          <w:tcPr>
            <w:tcW w:w="2436" w:type="dxa"/>
          </w:tcPr>
          <w:p w14:paraId="6947140C" w14:textId="77777777" w:rsidR="00156F08" w:rsidRDefault="00000000">
            <w:pPr>
              <w:spacing w:after="20"/>
            </w:pPr>
            <w:r>
              <w:rPr>
                <w:sz w:val="17"/>
              </w:rPr>
              <w:t>16</w:t>
            </w:r>
          </w:p>
        </w:tc>
        <w:tc>
          <w:tcPr>
            <w:tcW w:w="2436" w:type="dxa"/>
          </w:tcPr>
          <w:p w14:paraId="66D90F10" w14:textId="77777777" w:rsidR="00156F08" w:rsidRDefault="00000000">
            <w:pPr>
              <w:spacing w:after="20"/>
            </w:pPr>
            <w:r>
              <w:rPr>
                <w:sz w:val="17"/>
              </w:rPr>
              <w:t>detectarDispositivo</w:t>
            </w:r>
          </w:p>
        </w:tc>
        <w:tc>
          <w:tcPr>
            <w:tcW w:w="2436" w:type="dxa"/>
          </w:tcPr>
          <w:p w14:paraId="3023B892" w14:textId="77777777" w:rsidR="00156F08" w:rsidRDefault="00000000">
            <w:pPr>
              <w:spacing w:after="20"/>
            </w:pPr>
            <w:r>
              <w:rPr>
                <w:sz w:val="17"/>
              </w:rPr>
              <w:t>TypeScript/JS</w:t>
            </w:r>
          </w:p>
        </w:tc>
      </w:tr>
      <w:tr w:rsidR="00156F08" w14:paraId="40A176C2" w14:textId="77777777">
        <w:tc>
          <w:tcPr>
            <w:tcW w:w="2436" w:type="dxa"/>
          </w:tcPr>
          <w:p w14:paraId="1214CA5C" w14:textId="77777777" w:rsidR="00156F08" w:rsidRDefault="00000000">
            <w:pPr>
              <w:spacing w:after="20"/>
            </w:pPr>
            <w:r>
              <w:rPr>
                <w:sz w:val="17"/>
              </w:rPr>
              <w:lastRenderedPageBreak/>
              <w:t>src/services/AccesoRegistroService.ts</w:t>
            </w:r>
          </w:p>
        </w:tc>
        <w:tc>
          <w:tcPr>
            <w:tcW w:w="2436" w:type="dxa"/>
          </w:tcPr>
          <w:p w14:paraId="42A3F0E1" w14:textId="77777777" w:rsidR="00156F08" w:rsidRDefault="00000000">
            <w:pPr>
              <w:spacing w:after="20"/>
            </w:pPr>
            <w:r>
              <w:rPr>
                <w:sz w:val="17"/>
              </w:rPr>
              <w:t>26</w:t>
            </w:r>
          </w:p>
        </w:tc>
        <w:tc>
          <w:tcPr>
            <w:tcW w:w="2436" w:type="dxa"/>
          </w:tcPr>
          <w:p w14:paraId="265CD031" w14:textId="77777777" w:rsidR="00156F08" w:rsidRDefault="00000000">
            <w:pPr>
              <w:spacing w:after="20"/>
            </w:pPr>
            <w:r>
              <w:rPr>
                <w:sz w:val="17"/>
              </w:rPr>
              <w:t>detectarNavegador</w:t>
            </w:r>
          </w:p>
        </w:tc>
        <w:tc>
          <w:tcPr>
            <w:tcW w:w="2436" w:type="dxa"/>
          </w:tcPr>
          <w:p w14:paraId="51ABA338" w14:textId="77777777" w:rsidR="00156F08" w:rsidRDefault="00000000">
            <w:pPr>
              <w:spacing w:after="20"/>
            </w:pPr>
            <w:r>
              <w:rPr>
                <w:sz w:val="17"/>
              </w:rPr>
              <w:t>TypeScript/JS</w:t>
            </w:r>
          </w:p>
        </w:tc>
      </w:tr>
      <w:tr w:rsidR="00156F08" w14:paraId="4A39728D" w14:textId="77777777">
        <w:tc>
          <w:tcPr>
            <w:tcW w:w="2436" w:type="dxa"/>
          </w:tcPr>
          <w:p w14:paraId="0D55BB09" w14:textId="77777777" w:rsidR="00156F08" w:rsidRDefault="00000000">
            <w:pPr>
              <w:spacing w:after="20"/>
            </w:pPr>
            <w:r>
              <w:rPr>
                <w:sz w:val="17"/>
              </w:rPr>
              <w:t>src/services/AccountService.ts</w:t>
            </w:r>
          </w:p>
        </w:tc>
        <w:tc>
          <w:tcPr>
            <w:tcW w:w="2436" w:type="dxa"/>
          </w:tcPr>
          <w:p w14:paraId="2CF4F17B" w14:textId="77777777" w:rsidR="00156F08" w:rsidRDefault="00000000">
            <w:pPr>
              <w:spacing w:after="20"/>
            </w:pPr>
            <w:r>
              <w:rPr>
                <w:sz w:val="17"/>
              </w:rPr>
              <w:t>14</w:t>
            </w:r>
          </w:p>
        </w:tc>
        <w:tc>
          <w:tcPr>
            <w:tcW w:w="2436" w:type="dxa"/>
          </w:tcPr>
          <w:p w14:paraId="4BE0D1C7" w14:textId="77777777" w:rsidR="00156F08" w:rsidRDefault="00000000">
            <w:pPr>
              <w:spacing w:after="20"/>
            </w:pPr>
            <w:r>
              <w:rPr>
                <w:sz w:val="17"/>
              </w:rPr>
              <w:t>getAuth</w:t>
            </w:r>
          </w:p>
        </w:tc>
        <w:tc>
          <w:tcPr>
            <w:tcW w:w="2436" w:type="dxa"/>
          </w:tcPr>
          <w:p w14:paraId="0ADC8DD2" w14:textId="77777777" w:rsidR="00156F08" w:rsidRDefault="00000000">
            <w:pPr>
              <w:spacing w:after="20"/>
            </w:pPr>
            <w:r>
              <w:rPr>
                <w:sz w:val="17"/>
              </w:rPr>
              <w:t>TypeScript/JS</w:t>
            </w:r>
          </w:p>
        </w:tc>
      </w:tr>
      <w:tr w:rsidR="00156F08" w14:paraId="0536453F" w14:textId="77777777">
        <w:tc>
          <w:tcPr>
            <w:tcW w:w="2436" w:type="dxa"/>
          </w:tcPr>
          <w:p w14:paraId="18EC6D15" w14:textId="77777777" w:rsidR="00156F08" w:rsidRDefault="00000000">
            <w:pPr>
              <w:spacing w:after="20"/>
            </w:pPr>
            <w:r>
              <w:rPr>
                <w:sz w:val="17"/>
              </w:rPr>
              <w:t>src/services/AlertQueue.ts</w:t>
            </w:r>
          </w:p>
        </w:tc>
        <w:tc>
          <w:tcPr>
            <w:tcW w:w="2436" w:type="dxa"/>
          </w:tcPr>
          <w:p w14:paraId="41217AA6" w14:textId="77777777" w:rsidR="00156F08" w:rsidRDefault="00000000">
            <w:pPr>
              <w:spacing w:after="20"/>
            </w:pPr>
            <w:r>
              <w:rPr>
                <w:sz w:val="17"/>
              </w:rPr>
              <w:t>35</w:t>
            </w:r>
          </w:p>
        </w:tc>
        <w:tc>
          <w:tcPr>
            <w:tcW w:w="2436" w:type="dxa"/>
          </w:tcPr>
          <w:p w14:paraId="3C6AF8BD" w14:textId="77777777" w:rsidR="00156F08" w:rsidRDefault="00000000">
            <w:pPr>
              <w:spacing w:after="20"/>
            </w:pPr>
            <w:r>
              <w:rPr>
                <w:sz w:val="17"/>
              </w:rPr>
              <w:t>getBackoffDelay</w:t>
            </w:r>
          </w:p>
        </w:tc>
        <w:tc>
          <w:tcPr>
            <w:tcW w:w="2436" w:type="dxa"/>
          </w:tcPr>
          <w:p w14:paraId="6ED53A9B" w14:textId="77777777" w:rsidR="00156F08" w:rsidRDefault="00000000">
            <w:pPr>
              <w:spacing w:after="20"/>
            </w:pPr>
            <w:r>
              <w:rPr>
                <w:sz w:val="17"/>
              </w:rPr>
              <w:t>TypeScript/JS</w:t>
            </w:r>
          </w:p>
        </w:tc>
      </w:tr>
      <w:tr w:rsidR="00156F08" w14:paraId="735D5318" w14:textId="77777777">
        <w:tc>
          <w:tcPr>
            <w:tcW w:w="2436" w:type="dxa"/>
          </w:tcPr>
          <w:p w14:paraId="0E0B3BF6" w14:textId="77777777" w:rsidR="00156F08" w:rsidRDefault="00000000">
            <w:pPr>
              <w:spacing w:after="20"/>
            </w:pPr>
            <w:r>
              <w:rPr>
                <w:sz w:val="17"/>
              </w:rPr>
              <w:t>src/services/AlertService.ts</w:t>
            </w:r>
          </w:p>
        </w:tc>
        <w:tc>
          <w:tcPr>
            <w:tcW w:w="2436" w:type="dxa"/>
          </w:tcPr>
          <w:p w14:paraId="6007F713" w14:textId="77777777" w:rsidR="00156F08" w:rsidRDefault="00000000">
            <w:pPr>
              <w:spacing w:after="20"/>
            </w:pPr>
            <w:r>
              <w:rPr>
                <w:sz w:val="17"/>
              </w:rPr>
              <w:t>44</w:t>
            </w:r>
          </w:p>
        </w:tc>
        <w:tc>
          <w:tcPr>
            <w:tcW w:w="2436" w:type="dxa"/>
          </w:tcPr>
          <w:p w14:paraId="2C9E8246" w14:textId="77777777" w:rsidR="00156F08" w:rsidRDefault="00000000">
            <w:pPr>
              <w:spacing w:after="20"/>
            </w:pPr>
            <w:r>
              <w:rPr>
                <w:sz w:val="17"/>
              </w:rPr>
              <w:t>stopAlertWatcher</w:t>
            </w:r>
          </w:p>
        </w:tc>
        <w:tc>
          <w:tcPr>
            <w:tcW w:w="2436" w:type="dxa"/>
          </w:tcPr>
          <w:p w14:paraId="57F88042" w14:textId="77777777" w:rsidR="00156F08" w:rsidRDefault="00000000">
            <w:pPr>
              <w:spacing w:after="20"/>
            </w:pPr>
            <w:r>
              <w:rPr>
                <w:sz w:val="17"/>
              </w:rPr>
              <w:t>TypeScript/JS</w:t>
            </w:r>
          </w:p>
        </w:tc>
      </w:tr>
      <w:tr w:rsidR="00156F08" w14:paraId="112C8555" w14:textId="77777777">
        <w:tc>
          <w:tcPr>
            <w:tcW w:w="2436" w:type="dxa"/>
          </w:tcPr>
          <w:p w14:paraId="5E49A7DE" w14:textId="77777777" w:rsidR="00156F08" w:rsidRDefault="00000000">
            <w:pPr>
              <w:spacing w:after="20"/>
            </w:pPr>
            <w:r>
              <w:rPr>
                <w:sz w:val="17"/>
              </w:rPr>
              <w:t>src/services/AlertService.ts</w:t>
            </w:r>
          </w:p>
        </w:tc>
        <w:tc>
          <w:tcPr>
            <w:tcW w:w="2436" w:type="dxa"/>
          </w:tcPr>
          <w:p w14:paraId="4AB9DC12" w14:textId="77777777" w:rsidR="00156F08" w:rsidRDefault="00000000">
            <w:pPr>
              <w:spacing w:after="20"/>
            </w:pPr>
            <w:r>
              <w:rPr>
                <w:sz w:val="17"/>
              </w:rPr>
              <w:t>63</w:t>
            </w:r>
          </w:p>
        </w:tc>
        <w:tc>
          <w:tcPr>
            <w:tcW w:w="2436" w:type="dxa"/>
          </w:tcPr>
          <w:p w14:paraId="573C7202" w14:textId="77777777" w:rsidR="00156F08" w:rsidRDefault="00000000">
            <w:pPr>
              <w:spacing w:after="20"/>
            </w:pPr>
            <w:r>
              <w:rPr>
                <w:sz w:val="17"/>
              </w:rPr>
              <w:t>startAlertWatcher</w:t>
            </w:r>
          </w:p>
        </w:tc>
        <w:tc>
          <w:tcPr>
            <w:tcW w:w="2436" w:type="dxa"/>
          </w:tcPr>
          <w:p w14:paraId="44EE9DE7" w14:textId="77777777" w:rsidR="00156F08" w:rsidRDefault="00000000">
            <w:pPr>
              <w:spacing w:after="20"/>
            </w:pPr>
            <w:r>
              <w:rPr>
                <w:sz w:val="17"/>
              </w:rPr>
              <w:t>TypeScript/JS</w:t>
            </w:r>
          </w:p>
        </w:tc>
      </w:tr>
      <w:tr w:rsidR="00156F08" w14:paraId="54E465D4" w14:textId="77777777">
        <w:tc>
          <w:tcPr>
            <w:tcW w:w="2436" w:type="dxa"/>
          </w:tcPr>
          <w:p w14:paraId="7403BC42" w14:textId="77777777" w:rsidR="00156F08" w:rsidRDefault="00000000">
            <w:pPr>
              <w:spacing w:after="20"/>
            </w:pPr>
            <w:r>
              <w:rPr>
                <w:sz w:val="17"/>
              </w:rPr>
              <w:t>src/services/AlertService.ts</w:t>
            </w:r>
          </w:p>
        </w:tc>
        <w:tc>
          <w:tcPr>
            <w:tcW w:w="2436" w:type="dxa"/>
          </w:tcPr>
          <w:p w14:paraId="4E5A1A86" w14:textId="77777777" w:rsidR="00156F08" w:rsidRDefault="00000000">
            <w:pPr>
              <w:spacing w:after="20"/>
            </w:pPr>
            <w:r>
              <w:rPr>
                <w:sz w:val="17"/>
              </w:rPr>
              <w:t>101</w:t>
            </w:r>
          </w:p>
        </w:tc>
        <w:tc>
          <w:tcPr>
            <w:tcW w:w="2436" w:type="dxa"/>
          </w:tcPr>
          <w:p w14:paraId="71B86BE8" w14:textId="77777777" w:rsidR="00156F08" w:rsidRDefault="00000000">
            <w:pPr>
              <w:spacing w:after="20"/>
            </w:pPr>
            <w:r>
              <w:rPr>
                <w:sz w:val="17"/>
              </w:rPr>
              <w:t>getActiveContacts</w:t>
            </w:r>
          </w:p>
        </w:tc>
        <w:tc>
          <w:tcPr>
            <w:tcW w:w="2436" w:type="dxa"/>
          </w:tcPr>
          <w:p w14:paraId="4B108C55" w14:textId="77777777" w:rsidR="00156F08" w:rsidRDefault="00000000">
            <w:pPr>
              <w:spacing w:after="20"/>
            </w:pPr>
            <w:r>
              <w:rPr>
                <w:sz w:val="17"/>
              </w:rPr>
              <w:t>TypeScript/JS</w:t>
            </w:r>
          </w:p>
        </w:tc>
      </w:tr>
      <w:tr w:rsidR="00156F08" w14:paraId="45745584" w14:textId="77777777">
        <w:tc>
          <w:tcPr>
            <w:tcW w:w="2436" w:type="dxa"/>
          </w:tcPr>
          <w:p w14:paraId="592364C2" w14:textId="77777777" w:rsidR="00156F08" w:rsidRDefault="00000000">
            <w:pPr>
              <w:spacing w:after="20"/>
            </w:pPr>
            <w:r>
              <w:rPr>
                <w:sz w:val="17"/>
              </w:rPr>
              <w:t>src/services/AlertService.ts</w:t>
            </w:r>
          </w:p>
        </w:tc>
        <w:tc>
          <w:tcPr>
            <w:tcW w:w="2436" w:type="dxa"/>
          </w:tcPr>
          <w:p w14:paraId="3DDD5226" w14:textId="77777777" w:rsidR="00156F08" w:rsidRDefault="00000000">
            <w:pPr>
              <w:spacing w:after="20"/>
            </w:pPr>
            <w:r>
              <w:rPr>
                <w:sz w:val="17"/>
              </w:rPr>
              <w:t>116</w:t>
            </w:r>
          </w:p>
        </w:tc>
        <w:tc>
          <w:tcPr>
            <w:tcW w:w="2436" w:type="dxa"/>
          </w:tcPr>
          <w:p w14:paraId="6EA55651" w14:textId="77777777" w:rsidR="00156F08" w:rsidRDefault="00000000">
            <w:pPr>
              <w:spacing w:after="20"/>
            </w:pPr>
            <w:r>
              <w:rPr>
                <w:sz w:val="17"/>
              </w:rPr>
              <w:t>buildAlertContacts</w:t>
            </w:r>
          </w:p>
        </w:tc>
        <w:tc>
          <w:tcPr>
            <w:tcW w:w="2436" w:type="dxa"/>
          </w:tcPr>
          <w:p w14:paraId="57ED4B73" w14:textId="77777777" w:rsidR="00156F08" w:rsidRDefault="00000000">
            <w:pPr>
              <w:spacing w:after="20"/>
            </w:pPr>
            <w:r>
              <w:rPr>
                <w:sz w:val="17"/>
              </w:rPr>
              <w:t>TypeScript/JS</w:t>
            </w:r>
          </w:p>
        </w:tc>
      </w:tr>
      <w:tr w:rsidR="00156F08" w14:paraId="1E617628" w14:textId="77777777">
        <w:tc>
          <w:tcPr>
            <w:tcW w:w="2436" w:type="dxa"/>
          </w:tcPr>
          <w:p w14:paraId="1B018185" w14:textId="77777777" w:rsidR="00156F08" w:rsidRDefault="00000000">
            <w:pPr>
              <w:spacing w:after="20"/>
            </w:pPr>
            <w:r>
              <w:rPr>
                <w:sz w:val="17"/>
              </w:rPr>
              <w:t>src/services/AlertService.ts</w:t>
            </w:r>
          </w:p>
        </w:tc>
        <w:tc>
          <w:tcPr>
            <w:tcW w:w="2436" w:type="dxa"/>
          </w:tcPr>
          <w:p w14:paraId="23D2999E" w14:textId="77777777" w:rsidR="00156F08" w:rsidRDefault="00000000">
            <w:pPr>
              <w:spacing w:after="20"/>
            </w:pPr>
            <w:r>
              <w:rPr>
                <w:sz w:val="17"/>
              </w:rPr>
              <w:t>140</w:t>
            </w:r>
          </w:p>
        </w:tc>
        <w:tc>
          <w:tcPr>
            <w:tcW w:w="2436" w:type="dxa"/>
          </w:tcPr>
          <w:p w14:paraId="615C151E" w14:textId="77777777" w:rsidR="00156F08" w:rsidRDefault="00000000">
            <w:pPr>
              <w:spacing w:after="20"/>
            </w:pPr>
            <w:r>
              <w:rPr>
                <w:sz w:val="17"/>
              </w:rPr>
              <w:t>recoverIncompleteAlerts</w:t>
            </w:r>
          </w:p>
        </w:tc>
        <w:tc>
          <w:tcPr>
            <w:tcW w:w="2436" w:type="dxa"/>
          </w:tcPr>
          <w:p w14:paraId="24A30E1F" w14:textId="77777777" w:rsidR="00156F08" w:rsidRDefault="00000000">
            <w:pPr>
              <w:spacing w:after="20"/>
            </w:pPr>
            <w:r>
              <w:rPr>
                <w:sz w:val="17"/>
              </w:rPr>
              <w:t>TypeScript/JS</w:t>
            </w:r>
          </w:p>
        </w:tc>
      </w:tr>
      <w:tr w:rsidR="00156F08" w14:paraId="4BE425DD" w14:textId="77777777">
        <w:tc>
          <w:tcPr>
            <w:tcW w:w="2436" w:type="dxa"/>
          </w:tcPr>
          <w:p w14:paraId="1BFEAD88" w14:textId="77777777" w:rsidR="00156F08" w:rsidRDefault="00000000">
            <w:pPr>
              <w:spacing w:after="20"/>
            </w:pPr>
            <w:r>
              <w:rPr>
                <w:sz w:val="17"/>
              </w:rPr>
              <w:t>src/services/AlertStateMachine.ts</w:t>
            </w:r>
          </w:p>
        </w:tc>
        <w:tc>
          <w:tcPr>
            <w:tcW w:w="2436" w:type="dxa"/>
          </w:tcPr>
          <w:p w14:paraId="1453FB72" w14:textId="77777777" w:rsidR="00156F08" w:rsidRDefault="00000000">
            <w:pPr>
              <w:spacing w:after="20"/>
            </w:pPr>
            <w:r>
              <w:rPr>
                <w:sz w:val="17"/>
              </w:rPr>
              <w:t>99</w:t>
            </w:r>
          </w:p>
        </w:tc>
        <w:tc>
          <w:tcPr>
            <w:tcW w:w="2436" w:type="dxa"/>
          </w:tcPr>
          <w:p w14:paraId="74E2115D" w14:textId="77777777" w:rsidR="00156F08" w:rsidRDefault="00000000">
            <w:pPr>
              <w:spacing w:after="20"/>
            </w:pPr>
            <w:r>
              <w:rPr>
                <w:sz w:val="17"/>
              </w:rPr>
              <w:t>isValidTransition</w:t>
            </w:r>
          </w:p>
        </w:tc>
        <w:tc>
          <w:tcPr>
            <w:tcW w:w="2436" w:type="dxa"/>
          </w:tcPr>
          <w:p w14:paraId="1FC10B88" w14:textId="77777777" w:rsidR="00156F08" w:rsidRDefault="00000000">
            <w:pPr>
              <w:spacing w:after="20"/>
            </w:pPr>
            <w:r>
              <w:rPr>
                <w:sz w:val="17"/>
              </w:rPr>
              <w:t>TypeScript/JS</w:t>
            </w:r>
          </w:p>
        </w:tc>
      </w:tr>
      <w:tr w:rsidR="00156F08" w14:paraId="63970EC6" w14:textId="77777777">
        <w:tc>
          <w:tcPr>
            <w:tcW w:w="2436" w:type="dxa"/>
          </w:tcPr>
          <w:p w14:paraId="0A8D77BD" w14:textId="77777777" w:rsidR="00156F08" w:rsidRDefault="00000000">
            <w:pPr>
              <w:spacing w:after="20"/>
            </w:pPr>
            <w:r>
              <w:rPr>
                <w:sz w:val="17"/>
              </w:rPr>
              <w:t>src/services/AlertStateMachine.ts</w:t>
            </w:r>
          </w:p>
        </w:tc>
        <w:tc>
          <w:tcPr>
            <w:tcW w:w="2436" w:type="dxa"/>
          </w:tcPr>
          <w:p w14:paraId="70374913" w14:textId="77777777" w:rsidR="00156F08" w:rsidRDefault="00000000">
            <w:pPr>
              <w:spacing w:after="20"/>
            </w:pPr>
            <w:r>
              <w:rPr>
                <w:sz w:val="17"/>
              </w:rPr>
              <w:t>207</w:t>
            </w:r>
          </w:p>
        </w:tc>
        <w:tc>
          <w:tcPr>
            <w:tcW w:w="2436" w:type="dxa"/>
          </w:tcPr>
          <w:p w14:paraId="13FB5FAE" w14:textId="77777777" w:rsidR="00156F08" w:rsidRDefault="00000000">
            <w:pPr>
              <w:spacing w:after="20"/>
            </w:pPr>
            <w:r>
              <w:rPr>
                <w:sz w:val="17"/>
              </w:rPr>
              <w:t>buildContactDeliveries</w:t>
            </w:r>
          </w:p>
        </w:tc>
        <w:tc>
          <w:tcPr>
            <w:tcW w:w="2436" w:type="dxa"/>
          </w:tcPr>
          <w:p w14:paraId="2D9260C4" w14:textId="77777777" w:rsidR="00156F08" w:rsidRDefault="00000000">
            <w:pPr>
              <w:spacing w:after="20"/>
            </w:pPr>
            <w:r>
              <w:rPr>
                <w:sz w:val="17"/>
              </w:rPr>
              <w:t>TypeScript/JS</w:t>
            </w:r>
          </w:p>
        </w:tc>
      </w:tr>
      <w:tr w:rsidR="00156F08" w14:paraId="186549E1" w14:textId="77777777">
        <w:tc>
          <w:tcPr>
            <w:tcW w:w="2436" w:type="dxa"/>
          </w:tcPr>
          <w:p w14:paraId="351EBE63" w14:textId="77777777" w:rsidR="00156F08" w:rsidRDefault="00000000">
            <w:pPr>
              <w:spacing w:after="20"/>
            </w:pPr>
            <w:r>
              <w:rPr>
                <w:sz w:val="17"/>
              </w:rPr>
              <w:t>src/services/AlertStateMachine.ts</w:t>
            </w:r>
          </w:p>
        </w:tc>
        <w:tc>
          <w:tcPr>
            <w:tcW w:w="2436" w:type="dxa"/>
          </w:tcPr>
          <w:p w14:paraId="777AAA7D" w14:textId="77777777" w:rsidR="00156F08" w:rsidRDefault="00000000">
            <w:pPr>
              <w:spacing w:after="20"/>
            </w:pPr>
            <w:r>
              <w:rPr>
                <w:sz w:val="17"/>
              </w:rPr>
              <w:t>221</w:t>
            </w:r>
          </w:p>
        </w:tc>
        <w:tc>
          <w:tcPr>
            <w:tcW w:w="2436" w:type="dxa"/>
          </w:tcPr>
          <w:p w14:paraId="37EB6509" w14:textId="77777777" w:rsidR="00156F08" w:rsidRDefault="00000000">
            <w:pPr>
              <w:spacing w:after="20"/>
            </w:pPr>
            <w:r>
              <w:rPr>
                <w:sz w:val="17"/>
              </w:rPr>
              <w:t>hasPendingDeliveries</w:t>
            </w:r>
          </w:p>
        </w:tc>
        <w:tc>
          <w:tcPr>
            <w:tcW w:w="2436" w:type="dxa"/>
          </w:tcPr>
          <w:p w14:paraId="5C8FEC33" w14:textId="77777777" w:rsidR="00156F08" w:rsidRDefault="00000000">
            <w:pPr>
              <w:spacing w:after="20"/>
            </w:pPr>
            <w:r>
              <w:rPr>
                <w:sz w:val="17"/>
              </w:rPr>
              <w:t>TypeScript/JS</w:t>
            </w:r>
          </w:p>
        </w:tc>
      </w:tr>
      <w:tr w:rsidR="00156F08" w14:paraId="603BEBDF" w14:textId="77777777">
        <w:tc>
          <w:tcPr>
            <w:tcW w:w="2436" w:type="dxa"/>
          </w:tcPr>
          <w:p w14:paraId="00CFFF0E" w14:textId="77777777" w:rsidR="00156F08" w:rsidRDefault="00000000">
            <w:pPr>
              <w:spacing w:after="20"/>
            </w:pPr>
            <w:r>
              <w:rPr>
                <w:sz w:val="17"/>
              </w:rPr>
              <w:t>src/services/AlertStateMachine.ts</w:t>
            </w:r>
          </w:p>
        </w:tc>
        <w:tc>
          <w:tcPr>
            <w:tcW w:w="2436" w:type="dxa"/>
          </w:tcPr>
          <w:p w14:paraId="4678660C" w14:textId="77777777" w:rsidR="00156F08" w:rsidRDefault="00000000">
            <w:pPr>
              <w:spacing w:after="20"/>
            </w:pPr>
            <w:r>
              <w:rPr>
                <w:sz w:val="17"/>
              </w:rPr>
              <w:t>227</w:t>
            </w:r>
          </w:p>
        </w:tc>
        <w:tc>
          <w:tcPr>
            <w:tcW w:w="2436" w:type="dxa"/>
          </w:tcPr>
          <w:p w14:paraId="13EFA96A" w14:textId="77777777" w:rsidR="00156F08" w:rsidRDefault="00000000">
            <w:pPr>
              <w:spacing w:after="20"/>
            </w:pPr>
            <w:r>
              <w:rPr>
                <w:sz w:val="17"/>
              </w:rPr>
              <w:t>getCompletedCount</w:t>
            </w:r>
          </w:p>
        </w:tc>
        <w:tc>
          <w:tcPr>
            <w:tcW w:w="2436" w:type="dxa"/>
          </w:tcPr>
          <w:p w14:paraId="6C42F849" w14:textId="77777777" w:rsidR="00156F08" w:rsidRDefault="00000000">
            <w:pPr>
              <w:spacing w:after="20"/>
            </w:pPr>
            <w:r>
              <w:rPr>
                <w:sz w:val="17"/>
              </w:rPr>
              <w:t>TypeScript/JS</w:t>
            </w:r>
          </w:p>
        </w:tc>
      </w:tr>
      <w:tr w:rsidR="00156F08" w14:paraId="7A1CA7AE" w14:textId="77777777">
        <w:tc>
          <w:tcPr>
            <w:tcW w:w="2436" w:type="dxa"/>
          </w:tcPr>
          <w:p w14:paraId="75D4C4D1" w14:textId="77777777" w:rsidR="00156F08" w:rsidRDefault="00000000">
            <w:pPr>
              <w:spacing w:after="20"/>
            </w:pPr>
            <w:r>
              <w:rPr>
                <w:sz w:val="17"/>
              </w:rPr>
              <w:t>src/services/AlertStateMachine.ts</w:t>
            </w:r>
          </w:p>
        </w:tc>
        <w:tc>
          <w:tcPr>
            <w:tcW w:w="2436" w:type="dxa"/>
          </w:tcPr>
          <w:p w14:paraId="7E8F7AF6" w14:textId="77777777" w:rsidR="00156F08" w:rsidRDefault="00000000">
            <w:pPr>
              <w:spacing w:after="20"/>
            </w:pPr>
            <w:r>
              <w:rPr>
                <w:sz w:val="17"/>
              </w:rPr>
              <w:t>231</w:t>
            </w:r>
          </w:p>
        </w:tc>
        <w:tc>
          <w:tcPr>
            <w:tcW w:w="2436" w:type="dxa"/>
          </w:tcPr>
          <w:p w14:paraId="616D2514" w14:textId="77777777" w:rsidR="00156F08" w:rsidRDefault="00000000">
            <w:pPr>
              <w:spacing w:after="20"/>
            </w:pPr>
            <w:r>
              <w:rPr>
                <w:sz w:val="17"/>
              </w:rPr>
              <w:t>canRetry</w:t>
            </w:r>
          </w:p>
        </w:tc>
        <w:tc>
          <w:tcPr>
            <w:tcW w:w="2436" w:type="dxa"/>
          </w:tcPr>
          <w:p w14:paraId="333457E4" w14:textId="77777777" w:rsidR="00156F08" w:rsidRDefault="00000000">
            <w:pPr>
              <w:spacing w:after="20"/>
            </w:pPr>
            <w:r>
              <w:rPr>
                <w:sz w:val="17"/>
              </w:rPr>
              <w:t>TypeScript/JS</w:t>
            </w:r>
          </w:p>
        </w:tc>
      </w:tr>
      <w:tr w:rsidR="00156F08" w14:paraId="2661A182" w14:textId="77777777">
        <w:tc>
          <w:tcPr>
            <w:tcW w:w="2436" w:type="dxa"/>
          </w:tcPr>
          <w:p w14:paraId="3859C6F5" w14:textId="77777777" w:rsidR="00156F08" w:rsidRDefault="00000000">
            <w:pPr>
              <w:spacing w:after="20"/>
            </w:pPr>
            <w:r>
              <w:rPr>
                <w:sz w:val="17"/>
              </w:rPr>
              <w:t>src/services/AudioAlertApiService.ts</w:t>
            </w:r>
          </w:p>
        </w:tc>
        <w:tc>
          <w:tcPr>
            <w:tcW w:w="2436" w:type="dxa"/>
          </w:tcPr>
          <w:p w14:paraId="67326B82" w14:textId="77777777" w:rsidR="00156F08" w:rsidRDefault="00000000">
            <w:pPr>
              <w:spacing w:after="20"/>
            </w:pPr>
            <w:r>
              <w:rPr>
                <w:sz w:val="17"/>
              </w:rPr>
              <w:t>46</w:t>
            </w:r>
          </w:p>
        </w:tc>
        <w:tc>
          <w:tcPr>
            <w:tcW w:w="2436" w:type="dxa"/>
          </w:tcPr>
          <w:p w14:paraId="14535782" w14:textId="77777777" w:rsidR="00156F08" w:rsidRDefault="00000000">
            <w:pPr>
              <w:spacing w:after="20"/>
            </w:pPr>
            <w:r>
              <w:rPr>
                <w:sz w:val="17"/>
              </w:rPr>
              <w:t>normalizeMatches</w:t>
            </w:r>
          </w:p>
        </w:tc>
        <w:tc>
          <w:tcPr>
            <w:tcW w:w="2436" w:type="dxa"/>
          </w:tcPr>
          <w:p w14:paraId="5C50E4AD" w14:textId="77777777" w:rsidR="00156F08" w:rsidRDefault="00000000">
            <w:pPr>
              <w:spacing w:after="20"/>
            </w:pPr>
            <w:r>
              <w:rPr>
                <w:sz w:val="17"/>
              </w:rPr>
              <w:t>TypeScript/JS</w:t>
            </w:r>
          </w:p>
        </w:tc>
      </w:tr>
      <w:tr w:rsidR="00156F08" w14:paraId="234B326E" w14:textId="77777777">
        <w:tc>
          <w:tcPr>
            <w:tcW w:w="2436" w:type="dxa"/>
          </w:tcPr>
          <w:p w14:paraId="0A7DB7D8" w14:textId="77777777" w:rsidR="00156F08" w:rsidRDefault="00000000">
            <w:pPr>
              <w:spacing w:after="20"/>
            </w:pPr>
            <w:r>
              <w:rPr>
                <w:sz w:val="17"/>
              </w:rPr>
              <w:t>src/services/AudioAlertApiService.ts</w:t>
            </w:r>
          </w:p>
        </w:tc>
        <w:tc>
          <w:tcPr>
            <w:tcW w:w="2436" w:type="dxa"/>
          </w:tcPr>
          <w:p w14:paraId="1402951D" w14:textId="77777777" w:rsidR="00156F08" w:rsidRDefault="00000000">
            <w:pPr>
              <w:spacing w:after="20"/>
            </w:pPr>
            <w:r>
              <w:rPr>
                <w:sz w:val="17"/>
              </w:rPr>
              <w:t>50</w:t>
            </w:r>
          </w:p>
        </w:tc>
        <w:tc>
          <w:tcPr>
            <w:tcW w:w="2436" w:type="dxa"/>
          </w:tcPr>
          <w:p w14:paraId="421F437D" w14:textId="77777777" w:rsidR="00156F08" w:rsidRDefault="00000000">
            <w:pPr>
              <w:spacing w:after="20"/>
            </w:pPr>
            <w:r>
              <w:rPr>
                <w:sz w:val="17"/>
              </w:rPr>
              <w:t>resolveMatchedKeyword</w:t>
            </w:r>
          </w:p>
        </w:tc>
        <w:tc>
          <w:tcPr>
            <w:tcW w:w="2436" w:type="dxa"/>
          </w:tcPr>
          <w:p w14:paraId="446CF6F7" w14:textId="77777777" w:rsidR="00156F08" w:rsidRDefault="00000000">
            <w:pPr>
              <w:spacing w:after="20"/>
            </w:pPr>
            <w:r>
              <w:rPr>
                <w:sz w:val="17"/>
              </w:rPr>
              <w:t>TypeScript/JS</w:t>
            </w:r>
          </w:p>
        </w:tc>
      </w:tr>
      <w:tr w:rsidR="00156F08" w14:paraId="58417095" w14:textId="77777777">
        <w:tc>
          <w:tcPr>
            <w:tcW w:w="2436" w:type="dxa"/>
          </w:tcPr>
          <w:p w14:paraId="16DA717E" w14:textId="77777777" w:rsidR="00156F08" w:rsidRDefault="00000000">
            <w:pPr>
              <w:spacing w:after="20"/>
            </w:pPr>
            <w:r>
              <w:rPr>
                <w:sz w:val="17"/>
              </w:rPr>
              <w:t>src/services/ContactsService.ts</w:t>
            </w:r>
          </w:p>
        </w:tc>
        <w:tc>
          <w:tcPr>
            <w:tcW w:w="2436" w:type="dxa"/>
          </w:tcPr>
          <w:p w14:paraId="5540A5D8" w14:textId="77777777" w:rsidR="00156F08" w:rsidRDefault="00000000">
            <w:pPr>
              <w:spacing w:after="20"/>
            </w:pPr>
            <w:r>
              <w:rPr>
                <w:sz w:val="17"/>
              </w:rPr>
              <w:t>29</w:t>
            </w:r>
          </w:p>
        </w:tc>
        <w:tc>
          <w:tcPr>
            <w:tcW w:w="2436" w:type="dxa"/>
          </w:tcPr>
          <w:p w14:paraId="2C273CB7" w14:textId="77777777" w:rsidR="00156F08" w:rsidRDefault="00000000">
            <w:pPr>
              <w:spacing w:after="20"/>
            </w:pPr>
            <w:r>
              <w:rPr>
                <w:sz w:val="17"/>
              </w:rPr>
              <w:t>hydrateAndSortContacts</w:t>
            </w:r>
          </w:p>
        </w:tc>
        <w:tc>
          <w:tcPr>
            <w:tcW w:w="2436" w:type="dxa"/>
          </w:tcPr>
          <w:p w14:paraId="78510BDF" w14:textId="77777777" w:rsidR="00156F08" w:rsidRDefault="00000000">
            <w:pPr>
              <w:spacing w:after="20"/>
            </w:pPr>
            <w:r>
              <w:rPr>
                <w:sz w:val="17"/>
              </w:rPr>
              <w:t>TypeScript/JS</w:t>
            </w:r>
          </w:p>
        </w:tc>
      </w:tr>
      <w:tr w:rsidR="00156F08" w14:paraId="4E41E4F8" w14:textId="77777777">
        <w:tc>
          <w:tcPr>
            <w:tcW w:w="2436" w:type="dxa"/>
          </w:tcPr>
          <w:p w14:paraId="6188E6A8" w14:textId="77777777" w:rsidR="00156F08" w:rsidRDefault="00000000">
            <w:pPr>
              <w:spacing w:after="20"/>
            </w:pPr>
            <w:r>
              <w:rPr>
                <w:sz w:val="17"/>
              </w:rPr>
              <w:t>src/services/ContactsService.ts</w:t>
            </w:r>
          </w:p>
        </w:tc>
        <w:tc>
          <w:tcPr>
            <w:tcW w:w="2436" w:type="dxa"/>
          </w:tcPr>
          <w:p w14:paraId="5C05B5C3" w14:textId="77777777" w:rsidR="00156F08" w:rsidRDefault="00000000">
            <w:pPr>
              <w:spacing w:after="20"/>
            </w:pPr>
            <w:r>
              <w:rPr>
                <w:sz w:val="17"/>
              </w:rPr>
              <w:t>53</w:t>
            </w:r>
          </w:p>
        </w:tc>
        <w:tc>
          <w:tcPr>
            <w:tcW w:w="2436" w:type="dxa"/>
          </w:tcPr>
          <w:p w14:paraId="621AE7E8" w14:textId="77777777" w:rsidR="00156F08" w:rsidRDefault="00000000">
            <w:pPr>
              <w:spacing w:after="20"/>
            </w:pPr>
            <w:r>
              <w:rPr>
                <w:sz w:val="17"/>
              </w:rPr>
              <w:t>getNormalizedContacts</w:t>
            </w:r>
          </w:p>
        </w:tc>
        <w:tc>
          <w:tcPr>
            <w:tcW w:w="2436" w:type="dxa"/>
          </w:tcPr>
          <w:p w14:paraId="3D3FA8F7" w14:textId="77777777" w:rsidR="00156F08" w:rsidRDefault="00000000">
            <w:pPr>
              <w:spacing w:after="20"/>
            </w:pPr>
            <w:r>
              <w:rPr>
                <w:sz w:val="17"/>
              </w:rPr>
              <w:t>TypeScript/JS</w:t>
            </w:r>
          </w:p>
        </w:tc>
      </w:tr>
      <w:tr w:rsidR="00156F08" w14:paraId="0CFE9DEC" w14:textId="77777777">
        <w:tc>
          <w:tcPr>
            <w:tcW w:w="2436" w:type="dxa"/>
          </w:tcPr>
          <w:p w14:paraId="50F9E4BF" w14:textId="77777777" w:rsidR="00156F08" w:rsidRDefault="00000000">
            <w:pPr>
              <w:spacing w:after="20"/>
            </w:pPr>
            <w:r>
              <w:rPr>
                <w:sz w:val="17"/>
              </w:rPr>
              <w:t>src/services/ContactsService.ts</w:t>
            </w:r>
          </w:p>
        </w:tc>
        <w:tc>
          <w:tcPr>
            <w:tcW w:w="2436" w:type="dxa"/>
          </w:tcPr>
          <w:p w14:paraId="1DC94762" w14:textId="77777777" w:rsidR="00156F08" w:rsidRDefault="00000000">
            <w:pPr>
              <w:spacing w:after="20"/>
            </w:pPr>
            <w:r>
              <w:rPr>
                <w:sz w:val="17"/>
              </w:rPr>
              <w:t>63</w:t>
            </w:r>
          </w:p>
        </w:tc>
        <w:tc>
          <w:tcPr>
            <w:tcW w:w="2436" w:type="dxa"/>
          </w:tcPr>
          <w:p w14:paraId="4DC445D4" w14:textId="77777777" w:rsidR="00156F08" w:rsidRDefault="00000000">
            <w:pPr>
              <w:spacing w:after="20"/>
            </w:pPr>
            <w:r>
              <w:rPr>
                <w:sz w:val="17"/>
              </w:rPr>
              <w:t>getNextPriority</w:t>
            </w:r>
          </w:p>
        </w:tc>
        <w:tc>
          <w:tcPr>
            <w:tcW w:w="2436" w:type="dxa"/>
          </w:tcPr>
          <w:p w14:paraId="7DB7BDF0" w14:textId="77777777" w:rsidR="00156F08" w:rsidRDefault="00000000">
            <w:pPr>
              <w:spacing w:after="20"/>
            </w:pPr>
            <w:r>
              <w:rPr>
                <w:sz w:val="17"/>
              </w:rPr>
              <w:t>TypeScript/JS</w:t>
            </w:r>
          </w:p>
        </w:tc>
      </w:tr>
      <w:tr w:rsidR="00156F08" w14:paraId="02EDD048" w14:textId="77777777">
        <w:tc>
          <w:tcPr>
            <w:tcW w:w="2436" w:type="dxa"/>
          </w:tcPr>
          <w:p w14:paraId="1EFD126B" w14:textId="77777777" w:rsidR="00156F08" w:rsidRDefault="00000000">
            <w:pPr>
              <w:spacing w:after="20"/>
            </w:pPr>
            <w:r>
              <w:rPr>
                <w:sz w:val="17"/>
              </w:rPr>
              <w:t>src/services/ContactsService.ts</w:t>
            </w:r>
          </w:p>
        </w:tc>
        <w:tc>
          <w:tcPr>
            <w:tcW w:w="2436" w:type="dxa"/>
          </w:tcPr>
          <w:p w14:paraId="6DB868BD" w14:textId="77777777" w:rsidR="00156F08" w:rsidRDefault="00000000">
            <w:pPr>
              <w:spacing w:after="20"/>
            </w:pPr>
            <w:r>
              <w:rPr>
                <w:sz w:val="17"/>
              </w:rPr>
              <w:t>83</w:t>
            </w:r>
          </w:p>
        </w:tc>
        <w:tc>
          <w:tcPr>
            <w:tcW w:w="2436" w:type="dxa"/>
          </w:tcPr>
          <w:p w14:paraId="5696FAA4" w14:textId="77777777" w:rsidR="00156F08" w:rsidRDefault="00000000">
            <w:pPr>
              <w:spacing w:after="20"/>
            </w:pPr>
            <w:r>
              <w:rPr>
                <w:sz w:val="17"/>
              </w:rPr>
              <w:t>assertUniquePhone</w:t>
            </w:r>
          </w:p>
        </w:tc>
        <w:tc>
          <w:tcPr>
            <w:tcW w:w="2436" w:type="dxa"/>
          </w:tcPr>
          <w:p w14:paraId="791A59A4" w14:textId="77777777" w:rsidR="00156F08" w:rsidRDefault="00000000">
            <w:pPr>
              <w:spacing w:after="20"/>
            </w:pPr>
            <w:r>
              <w:rPr>
                <w:sz w:val="17"/>
              </w:rPr>
              <w:t>TypeScript/JS</w:t>
            </w:r>
          </w:p>
        </w:tc>
      </w:tr>
      <w:tr w:rsidR="00156F08" w14:paraId="7C97518A" w14:textId="77777777">
        <w:tc>
          <w:tcPr>
            <w:tcW w:w="2436" w:type="dxa"/>
          </w:tcPr>
          <w:p w14:paraId="785C1C9D" w14:textId="77777777" w:rsidR="00156F08" w:rsidRDefault="00000000">
            <w:pPr>
              <w:spacing w:after="20"/>
            </w:pPr>
            <w:r>
              <w:rPr>
                <w:sz w:val="17"/>
              </w:rPr>
              <w:t>src/services/DeviceDiagnostic.ts</w:t>
            </w:r>
          </w:p>
        </w:tc>
        <w:tc>
          <w:tcPr>
            <w:tcW w:w="2436" w:type="dxa"/>
          </w:tcPr>
          <w:p w14:paraId="00C2B7AA" w14:textId="77777777" w:rsidR="00156F08" w:rsidRDefault="00000000">
            <w:pPr>
              <w:spacing w:after="20"/>
            </w:pPr>
            <w:r>
              <w:rPr>
                <w:sz w:val="17"/>
              </w:rPr>
              <w:t>32</w:t>
            </w:r>
          </w:p>
        </w:tc>
        <w:tc>
          <w:tcPr>
            <w:tcW w:w="2436" w:type="dxa"/>
          </w:tcPr>
          <w:p w14:paraId="490CAC48" w14:textId="77777777" w:rsidR="00156F08" w:rsidRDefault="00000000">
            <w:pPr>
              <w:spacing w:after="20"/>
            </w:pPr>
            <w:r>
              <w:rPr>
                <w:sz w:val="17"/>
              </w:rPr>
              <w:t>hasNetwork</w:t>
            </w:r>
          </w:p>
        </w:tc>
        <w:tc>
          <w:tcPr>
            <w:tcW w:w="2436" w:type="dxa"/>
          </w:tcPr>
          <w:p w14:paraId="063A107D" w14:textId="77777777" w:rsidR="00156F08" w:rsidRDefault="00000000">
            <w:pPr>
              <w:spacing w:after="20"/>
            </w:pPr>
            <w:r>
              <w:rPr>
                <w:sz w:val="17"/>
              </w:rPr>
              <w:t>TypeScript/JS</w:t>
            </w:r>
          </w:p>
        </w:tc>
      </w:tr>
      <w:tr w:rsidR="00156F08" w14:paraId="17A304CF" w14:textId="77777777">
        <w:tc>
          <w:tcPr>
            <w:tcW w:w="2436" w:type="dxa"/>
          </w:tcPr>
          <w:p w14:paraId="54201BEF" w14:textId="77777777" w:rsidR="00156F08" w:rsidRDefault="00000000">
            <w:pPr>
              <w:spacing w:after="20"/>
            </w:pPr>
            <w:r>
              <w:rPr>
                <w:sz w:val="17"/>
              </w:rPr>
              <w:t>src/services/DeviceDiagnostic.ts</w:t>
            </w:r>
          </w:p>
        </w:tc>
        <w:tc>
          <w:tcPr>
            <w:tcW w:w="2436" w:type="dxa"/>
          </w:tcPr>
          <w:p w14:paraId="6EDC82F4" w14:textId="77777777" w:rsidR="00156F08" w:rsidRDefault="00000000">
            <w:pPr>
              <w:spacing w:after="20"/>
            </w:pPr>
            <w:r>
              <w:rPr>
                <w:sz w:val="17"/>
              </w:rPr>
              <w:t>47</w:t>
            </w:r>
          </w:p>
        </w:tc>
        <w:tc>
          <w:tcPr>
            <w:tcW w:w="2436" w:type="dxa"/>
          </w:tcPr>
          <w:p w14:paraId="1C98B065" w14:textId="77777777" w:rsidR="00156F08" w:rsidRDefault="00000000">
            <w:pPr>
              <w:spacing w:after="20"/>
            </w:pPr>
            <w:r>
              <w:rPr>
                <w:sz w:val="17"/>
              </w:rPr>
              <w:t>hasLocationPermission</w:t>
            </w:r>
          </w:p>
        </w:tc>
        <w:tc>
          <w:tcPr>
            <w:tcW w:w="2436" w:type="dxa"/>
          </w:tcPr>
          <w:p w14:paraId="28B3DFF2" w14:textId="77777777" w:rsidR="00156F08" w:rsidRDefault="00000000">
            <w:pPr>
              <w:spacing w:after="20"/>
            </w:pPr>
            <w:r>
              <w:rPr>
                <w:sz w:val="17"/>
              </w:rPr>
              <w:t>TypeScript/JS</w:t>
            </w:r>
          </w:p>
        </w:tc>
      </w:tr>
      <w:tr w:rsidR="00156F08" w14:paraId="529D87BA" w14:textId="77777777">
        <w:tc>
          <w:tcPr>
            <w:tcW w:w="2436" w:type="dxa"/>
          </w:tcPr>
          <w:p w14:paraId="63FC2E06" w14:textId="77777777" w:rsidR="00156F08" w:rsidRDefault="00000000">
            <w:pPr>
              <w:spacing w:after="20"/>
            </w:pPr>
            <w:r>
              <w:rPr>
                <w:sz w:val="17"/>
              </w:rPr>
              <w:t>src/services/DeviceDiagnostic.ts</w:t>
            </w:r>
          </w:p>
        </w:tc>
        <w:tc>
          <w:tcPr>
            <w:tcW w:w="2436" w:type="dxa"/>
          </w:tcPr>
          <w:p w14:paraId="5C7E7831" w14:textId="77777777" w:rsidR="00156F08" w:rsidRDefault="00000000">
            <w:pPr>
              <w:spacing w:after="20"/>
            </w:pPr>
            <w:r>
              <w:rPr>
                <w:sz w:val="17"/>
              </w:rPr>
              <w:t>60</w:t>
            </w:r>
          </w:p>
        </w:tc>
        <w:tc>
          <w:tcPr>
            <w:tcW w:w="2436" w:type="dxa"/>
          </w:tcPr>
          <w:p w14:paraId="7AD5CBBC" w14:textId="77777777" w:rsidR="00156F08" w:rsidRDefault="00000000">
            <w:pPr>
              <w:spacing w:after="20"/>
            </w:pPr>
            <w:r>
              <w:rPr>
                <w:sz w:val="17"/>
              </w:rPr>
              <w:t>hasNotificationPermission</w:t>
            </w:r>
          </w:p>
        </w:tc>
        <w:tc>
          <w:tcPr>
            <w:tcW w:w="2436" w:type="dxa"/>
          </w:tcPr>
          <w:p w14:paraId="76F5E6A0" w14:textId="77777777" w:rsidR="00156F08" w:rsidRDefault="00000000">
            <w:pPr>
              <w:spacing w:after="20"/>
            </w:pPr>
            <w:r>
              <w:rPr>
                <w:sz w:val="17"/>
              </w:rPr>
              <w:t>TypeScript/JS</w:t>
            </w:r>
          </w:p>
        </w:tc>
      </w:tr>
      <w:tr w:rsidR="00156F08" w14:paraId="4B8F671A" w14:textId="77777777">
        <w:tc>
          <w:tcPr>
            <w:tcW w:w="2436" w:type="dxa"/>
          </w:tcPr>
          <w:p w14:paraId="006CD14D" w14:textId="77777777" w:rsidR="00156F08" w:rsidRDefault="00000000">
            <w:pPr>
              <w:spacing w:after="20"/>
            </w:pPr>
            <w:r>
              <w:rPr>
                <w:sz w:val="17"/>
              </w:rPr>
              <w:t>src/services/DeviceDiagnostic.ts</w:t>
            </w:r>
          </w:p>
        </w:tc>
        <w:tc>
          <w:tcPr>
            <w:tcW w:w="2436" w:type="dxa"/>
          </w:tcPr>
          <w:p w14:paraId="69A62B92" w14:textId="77777777" w:rsidR="00156F08" w:rsidRDefault="00000000">
            <w:pPr>
              <w:spacing w:after="20"/>
            </w:pPr>
            <w:r>
              <w:rPr>
                <w:sz w:val="17"/>
              </w:rPr>
              <w:t>69</w:t>
            </w:r>
          </w:p>
        </w:tc>
        <w:tc>
          <w:tcPr>
            <w:tcW w:w="2436" w:type="dxa"/>
          </w:tcPr>
          <w:p w14:paraId="26E26D83" w14:textId="77777777" w:rsidR="00156F08" w:rsidRDefault="00000000">
            <w:pPr>
              <w:spacing w:after="20"/>
            </w:pPr>
            <w:r>
              <w:rPr>
                <w:sz w:val="17"/>
              </w:rPr>
              <w:t>hasMicrophonePermission</w:t>
            </w:r>
          </w:p>
        </w:tc>
        <w:tc>
          <w:tcPr>
            <w:tcW w:w="2436" w:type="dxa"/>
          </w:tcPr>
          <w:p w14:paraId="579007FD" w14:textId="77777777" w:rsidR="00156F08" w:rsidRDefault="00000000">
            <w:pPr>
              <w:spacing w:after="20"/>
            </w:pPr>
            <w:r>
              <w:rPr>
                <w:sz w:val="17"/>
              </w:rPr>
              <w:t>TypeScript/JS</w:t>
            </w:r>
          </w:p>
        </w:tc>
      </w:tr>
      <w:tr w:rsidR="00156F08" w14:paraId="3F32AD38" w14:textId="77777777">
        <w:tc>
          <w:tcPr>
            <w:tcW w:w="2436" w:type="dxa"/>
          </w:tcPr>
          <w:p w14:paraId="57732364" w14:textId="77777777" w:rsidR="00156F08" w:rsidRDefault="00000000">
            <w:pPr>
              <w:spacing w:after="20"/>
            </w:pPr>
            <w:r>
              <w:rPr>
                <w:sz w:val="17"/>
              </w:rPr>
              <w:t>src/services/DeviceDiagnostic.ts</w:t>
            </w:r>
          </w:p>
        </w:tc>
        <w:tc>
          <w:tcPr>
            <w:tcW w:w="2436" w:type="dxa"/>
          </w:tcPr>
          <w:p w14:paraId="77219016" w14:textId="77777777" w:rsidR="00156F08" w:rsidRDefault="00000000">
            <w:pPr>
              <w:spacing w:after="20"/>
            </w:pPr>
            <w:r>
              <w:rPr>
                <w:sz w:val="17"/>
              </w:rPr>
              <w:t>82</w:t>
            </w:r>
          </w:p>
        </w:tc>
        <w:tc>
          <w:tcPr>
            <w:tcW w:w="2436" w:type="dxa"/>
          </w:tcPr>
          <w:p w14:paraId="5DA1973F" w14:textId="77777777" w:rsidR="00156F08" w:rsidRDefault="00000000">
            <w:pPr>
              <w:spacing w:after="20"/>
            </w:pPr>
            <w:r>
              <w:rPr>
                <w:sz w:val="17"/>
              </w:rPr>
              <w:t>hasLowBattery</w:t>
            </w:r>
          </w:p>
        </w:tc>
        <w:tc>
          <w:tcPr>
            <w:tcW w:w="2436" w:type="dxa"/>
          </w:tcPr>
          <w:p w14:paraId="1B344473" w14:textId="77777777" w:rsidR="00156F08" w:rsidRDefault="00000000">
            <w:pPr>
              <w:spacing w:after="20"/>
            </w:pPr>
            <w:r>
              <w:rPr>
                <w:sz w:val="17"/>
              </w:rPr>
              <w:t>TypeScript/JS</w:t>
            </w:r>
          </w:p>
        </w:tc>
      </w:tr>
      <w:tr w:rsidR="00156F08" w14:paraId="236F96BD" w14:textId="77777777">
        <w:tc>
          <w:tcPr>
            <w:tcW w:w="2436" w:type="dxa"/>
          </w:tcPr>
          <w:p w14:paraId="162C1516" w14:textId="77777777" w:rsidR="00156F08" w:rsidRDefault="00000000">
            <w:pPr>
              <w:spacing w:after="20"/>
            </w:pPr>
            <w:r>
              <w:rPr>
                <w:sz w:val="17"/>
              </w:rPr>
              <w:t>src/services/DeviceService.ts</w:t>
            </w:r>
          </w:p>
        </w:tc>
        <w:tc>
          <w:tcPr>
            <w:tcW w:w="2436" w:type="dxa"/>
          </w:tcPr>
          <w:p w14:paraId="3431BB5E" w14:textId="77777777" w:rsidR="00156F08" w:rsidRDefault="00000000">
            <w:pPr>
              <w:spacing w:after="20"/>
            </w:pPr>
            <w:r>
              <w:rPr>
                <w:sz w:val="17"/>
              </w:rPr>
              <w:t>35</w:t>
            </w:r>
          </w:p>
        </w:tc>
        <w:tc>
          <w:tcPr>
            <w:tcW w:w="2436" w:type="dxa"/>
          </w:tcPr>
          <w:p w14:paraId="72EDDED6" w14:textId="77777777" w:rsidR="00156F08" w:rsidRDefault="00000000">
            <w:pPr>
              <w:spacing w:after="20"/>
            </w:pPr>
            <w:r>
              <w:rPr>
                <w:sz w:val="17"/>
              </w:rPr>
              <w:t>generateUUID</w:t>
            </w:r>
          </w:p>
        </w:tc>
        <w:tc>
          <w:tcPr>
            <w:tcW w:w="2436" w:type="dxa"/>
          </w:tcPr>
          <w:p w14:paraId="2A8AA1D8" w14:textId="77777777" w:rsidR="00156F08" w:rsidRDefault="00000000">
            <w:pPr>
              <w:spacing w:after="20"/>
            </w:pPr>
            <w:r>
              <w:rPr>
                <w:sz w:val="17"/>
              </w:rPr>
              <w:t>TypeScript/JS</w:t>
            </w:r>
          </w:p>
        </w:tc>
      </w:tr>
      <w:tr w:rsidR="00156F08" w14:paraId="1CA43151" w14:textId="77777777">
        <w:tc>
          <w:tcPr>
            <w:tcW w:w="2436" w:type="dxa"/>
          </w:tcPr>
          <w:p w14:paraId="0AF69E24" w14:textId="77777777" w:rsidR="00156F08" w:rsidRDefault="00000000">
            <w:pPr>
              <w:spacing w:after="20"/>
            </w:pPr>
            <w:r>
              <w:rPr>
                <w:sz w:val="17"/>
              </w:rPr>
              <w:t>src/services/DeviceService.ts</w:t>
            </w:r>
          </w:p>
        </w:tc>
        <w:tc>
          <w:tcPr>
            <w:tcW w:w="2436" w:type="dxa"/>
          </w:tcPr>
          <w:p w14:paraId="321D7783" w14:textId="77777777" w:rsidR="00156F08" w:rsidRDefault="00000000">
            <w:pPr>
              <w:spacing w:after="20"/>
            </w:pPr>
            <w:r>
              <w:rPr>
                <w:sz w:val="17"/>
              </w:rPr>
              <w:t>66</w:t>
            </w:r>
          </w:p>
        </w:tc>
        <w:tc>
          <w:tcPr>
            <w:tcW w:w="2436" w:type="dxa"/>
          </w:tcPr>
          <w:p w14:paraId="2F7EAB6A" w14:textId="77777777" w:rsidR="00156F08" w:rsidRDefault="00000000">
            <w:pPr>
              <w:spacing w:after="20"/>
            </w:pPr>
            <w:r>
              <w:rPr>
                <w:sz w:val="17"/>
              </w:rPr>
              <w:t>getDeviceId</w:t>
            </w:r>
          </w:p>
        </w:tc>
        <w:tc>
          <w:tcPr>
            <w:tcW w:w="2436" w:type="dxa"/>
          </w:tcPr>
          <w:p w14:paraId="2982DEA5" w14:textId="77777777" w:rsidR="00156F08" w:rsidRDefault="00000000">
            <w:pPr>
              <w:spacing w:after="20"/>
            </w:pPr>
            <w:r>
              <w:rPr>
                <w:sz w:val="17"/>
              </w:rPr>
              <w:t>TypeScript/JS</w:t>
            </w:r>
          </w:p>
        </w:tc>
      </w:tr>
      <w:tr w:rsidR="00156F08" w14:paraId="14A0CABC" w14:textId="77777777">
        <w:tc>
          <w:tcPr>
            <w:tcW w:w="2436" w:type="dxa"/>
          </w:tcPr>
          <w:p w14:paraId="6204ADF1" w14:textId="77777777" w:rsidR="00156F08" w:rsidRDefault="00000000">
            <w:pPr>
              <w:spacing w:after="20"/>
            </w:pPr>
            <w:r>
              <w:rPr>
                <w:sz w:val="17"/>
              </w:rPr>
              <w:t>src/services/DeviceService.ts</w:t>
            </w:r>
          </w:p>
        </w:tc>
        <w:tc>
          <w:tcPr>
            <w:tcW w:w="2436" w:type="dxa"/>
          </w:tcPr>
          <w:p w14:paraId="6891D542" w14:textId="77777777" w:rsidR="00156F08" w:rsidRDefault="00000000">
            <w:pPr>
              <w:spacing w:after="20"/>
            </w:pPr>
            <w:r>
              <w:rPr>
                <w:sz w:val="17"/>
              </w:rPr>
              <w:t>114</w:t>
            </w:r>
          </w:p>
        </w:tc>
        <w:tc>
          <w:tcPr>
            <w:tcW w:w="2436" w:type="dxa"/>
          </w:tcPr>
          <w:p w14:paraId="3DAF3598" w14:textId="77777777" w:rsidR="00156F08" w:rsidRDefault="00000000">
            <w:pPr>
              <w:spacing w:after="20"/>
            </w:pPr>
            <w:r>
              <w:rPr>
                <w:sz w:val="17"/>
              </w:rPr>
              <w:t>getMacAddress</w:t>
            </w:r>
          </w:p>
        </w:tc>
        <w:tc>
          <w:tcPr>
            <w:tcW w:w="2436" w:type="dxa"/>
          </w:tcPr>
          <w:p w14:paraId="05A7E249" w14:textId="77777777" w:rsidR="00156F08" w:rsidRDefault="00000000">
            <w:pPr>
              <w:spacing w:after="20"/>
            </w:pPr>
            <w:r>
              <w:rPr>
                <w:sz w:val="17"/>
              </w:rPr>
              <w:t>TypeScript/JS</w:t>
            </w:r>
          </w:p>
        </w:tc>
      </w:tr>
      <w:tr w:rsidR="00156F08" w14:paraId="6633F610" w14:textId="77777777">
        <w:tc>
          <w:tcPr>
            <w:tcW w:w="2436" w:type="dxa"/>
          </w:tcPr>
          <w:p w14:paraId="778E5B52" w14:textId="77777777" w:rsidR="00156F08" w:rsidRDefault="00000000">
            <w:pPr>
              <w:spacing w:after="20"/>
            </w:pPr>
            <w:r>
              <w:rPr>
                <w:sz w:val="17"/>
              </w:rPr>
              <w:t>src/services/DeviceService.ts</w:t>
            </w:r>
          </w:p>
        </w:tc>
        <w:tc>
          <w:tcPr>
            <w:tcW w:w="2436" w:type="dxa"/>
          </w:tcPr>
          <w:p w14:paraId="2B524E81" w14:textId="77777777" w:rsidR="00156F08" w:rsidRDefault="00000000">
            <w:pPr>
              <w:spacing w:after="20"/>
            </w:pPr>
            <w:r>
              <w:rPr>
                <w:sz w:val="17"/>
              </w:rPr>
              <w:t>138</w:t>
            </w:r>
          </w:p>
        </w:tc>
        <w:tc>
          <w:tcPr>
            <w:tcW w:w="2436" w:type="dxa"/>
          </w:tcPr>
          <w:p w14:paraId="0F9A6C21" w14:textId="77777777" w:rsidR="00156F08" w:rsidRDefault="00000000">
            <w:pPr>
              <w:spacing w:after="20"/>
            </w:pPr>
            <w:r>
              <w:rPr>
                <w:sz w:val="17"/>
              </w:rPr>
              <w:t>getDeviceUniqueId</w:t>
            </w:r>
          </w:p>
        </w:tc>
        <w:tc>
          <w:tcPr>
            <w:tcW w:w="2436" w:type="dxa"/>
          </w:tcPr>
          <w:p w14:paraId="3232E97C" w14:textId="77777777" w:rsidR="00156F08" w:rsidRDefault="00000000">
            <w:pPr>
              <w:spacing w:after="20"/>
            </w:pPr>
            <w:r>
              <w:rPr>
                <w:sz w:val="17"/>
              </w:rPr>
              <w:t>TypeScript/JS</w:t>
            </w:r>
          </w:p>
        </w:tc>
      </w:tr>
      <w:tr w:rsidR="00156F08" w14:paraId="40C1776F" w14:textId="77777777">
        <w:tc>
          <w:tcPr>
            <w:tcW w:w="2436" w:type="dxa"/>
          </w:tcPr>
          <w:p w14:paraId="7273B09B" w14:textId="77777777" w:rsidR="00156F08" w:rsidRDefault="00000000">
            <w:pPr>
              <w:spacing w:after="20"/>
            </w:pPr>
            <w:r>
              <w:rPr>
                <w:sz w:val="17"/>
              </w:rPr>
              <w:t>src/services/DeviceService.ts</w:t>
            </w:r>
          </w:p>
        </w:tc>
        <w:tc>
          <w:tcPr>
            <w:tcW w:w="2436" w:type="dxa"/>
          </w:tcPr>
          <w:p w14:paraId="5B4B209E" w14:textId="77777777" w:rsidR="00156F08" w:rsidRDefault="00000000">
            <w:pPr>
              <w:spacing w:after="20"/>
            </w:pPr>
            <w:r>
              <w:rPr>
                <w:sz w:val="17"/>
              </w:rPr>
              <w:t>160</w:t>
            </w:r>
          </w:p>
        </w:tc>
        <w:tc>
          <w:tcPr>
            <w:tcW w:w="2436" w:type="dxa"/>
          </w:tcPr>
          <w:p w14:paraId="6C2F4668" w14:textId="77777777" w:rsidR="00156F08" w:rsidRDefault="00000000">
            <w:pPr>
              <w:spacing w:after="20"/>
            </w:pPr>
            <w:r>
              <w:rPr>
                <w:sz w:val="17"/>
              </w:rPr>
              <w:t>isEmulator</w:t>
            </w:r>
          </w:p>
        </w:tc>
        <w:tc>
          <w:tcPr>
            <w:tcW w:w="2436" w:type="dxa"/>
          </w:tcPr>
          <w:p w14:paraId="6CACEB08" w14:textId="77777777" w:rsidR="00156F08" w:rsidRDefault="00000000">
            <w:pPr>
              <w:spacing w:after="20"/>
            </w:pPr>
            <w:r>
              <w:rPr>
                <w:sz w:val="17"/>
              </w:rPr>
              <w:t>TypeScript/JS</w:t>
            </w:r>
          </w:p>
        </w:tc>
      </w:tr>
      <w:tr w:rsidR="00156F08" w14:paraId="3B50959A" w14:textId="77777777">
        <w:tc>
          <w:tcPr>
            <w:tcW w:w="2436" w:type="dxa"/>
          </w:tcPr>
          <w:p w14:paraId="590FBBF5" w14:textId="77777777" w:rsidR="00156F08" w:rsidRDefault="00000000">
            <w:pPr>
              <w:spacing w:after="20"/>
            </w:pPr>
            <w:r>
              <w:rPr>
                <w:sz w:val="17"/>
              </w:rPr>
              <w:t>src/services/LocationApiClient.ts</w:t>
            </w:r>
          </w:p>
        </w:tc>
        <w:tc>
          <w:tcPr>
            <w:tcW w:w="2436" w:type="dxa"/>
          </w:tcPr>
          <w:p w14:paraId="4BAA8FA7" w14:textId="77777777" w:rsidR="00156F08" w:rsidRDefault="00000000">
            <w:pPr>
              <w:spacing w:after="20"/>
            </w:pPr>
            <w:r>
              <w:rPr>
                <w:sz w:val="17"/>
              </w:rPr>
              <w:t>20</w:t>
            </w:r>
          </w:p>
        </w:tc>
        <w:tc>
          <w:tcPr>
            <w:tcW w:w="2436" w:type="dxa"/>
          </w:tcPr>
          <w:p w14:paraId="6955D7DA" w14:textId="77777777" w:rsidR="00156F08" w:rsidRDefault="00000000">
            <w:pPr>
              <w:spacing w:after="20"/>
            </w:pPr>
            <w:r>
              <w:rPr>
                <w:sz w:val="17"/>
              </w:rPr>
              <w:t>getAuthHeaders</w:t>
            </w:r>
          </w:p>
        </w:tc>
        <w:tc>
          <w:tcPr>
            <w:tcW w:w="2436" w:type="dxa"/>
          </w:tcPr>
          <w:p w14:paraId="1D46AC66" w14:textId="77777777" w:rsidR="00156F08" w:rsidRDefault="00000000">
            <w:pPr>
              <w:spacing w:after="20"/>
            </w:pPr>
            <w:r>
              <w:rPr>
                <w:sz w:val="17"/>
              </w:rPr>
              <w:t>TypeScript/JS</w:t>
            </w:r>
          </w:p>
        </w:tc>
      </w:tr>
      <w:tr w:rsidR="00156F08" w14:paraId="0ECCD29D" w14:textId="77777777">
        <w:tc>
          <w:tcPr>
            <w:tcW w:w="2436" w:type="dxa"/>
          </w:tcPr>
          <w:p w14:paraId="1D8818E7" w14:textId="77777777" w:rsidR="00156F08" w:rsidRDefault="00000000">
            <w:pPr>
              <w:spacing w:after="20"/>
            </w:pPr>
            <w:r>
              <w:rPr>
                <w:sz w:val="17"/>
              </w:rPr>
              <w:t>src/services/LocationService.ts</w:t>
            </w:r>
          </w:p>
        </w:tc>
        <w:tc>
          <w:tcPr>
            <w:tcW w:w="2436" w:type="dxa"/>
          </w:tcPr>
          <w:p w14:paraId="0930153C" w14:textId="77777777" w:rsidR="00156F08" w:rsidRDefault="00000000">
            <w:pPr>
              <w:spacing w:after="20"/>
            </w:pPr>
            <w:r>
              <w:rPr>
                <w:sz w:val="17"/>
              </w:rPr>
              <w:t>28</w:t>
            </w:r>
          </w:p>
        </w:tc>
        <w:tc>
          <w:tcPr>
            <w:tcW w:w="2436" w:type="dxa"/>
          </w:tcPr>
          <w:p w14:paraId="14AB64EF" w14:textId="77777777" w:rsidR="00156F08" w:rsidRDefault="00000000">
            <w:pPr>
              <w:spacing w:after="20"/>
            </w:pPr>
            <w:r>
              <w:rPr>
                <w:sz w:val="17"/>
              </w:rPr>
              <w:t>isAndroidEmulator</w:t>
            </w:r>
          </w:p>
        </w:tc>
        <w:tc>
          <w:tcPr>
            <w:tcW w:w="2436" w:type="dxa"/>
          </w:tcPr>
          <w:p w14:paraId="0E4BD8E7" w14:textId="77777777" w:rsidR="00156F08" w:rsidRDefault="00000000">
            <w:pPr>
              <w:spacing w:after="20"/>
            </w:pPr>
            <w:r>
              <w:rPr>
                <w:sz w:val="17"/>
              </w:rPr>
              <w:t>TypeScript/JS</w:t>
            </w:r>
          </w:p>
        </w:tc>
      </w:tr>
      <w:tr w:rsidR="00156F08" w14:paraId="45A0B927" w14:textId="77777777">
        <w:tc>
          <w:tcPr>
            <w:tcW w:w="2436" w:type="dxa"/>
          </w:tcPr>
          <w:p w14:paraId="62B88974" w14:textId="77777777" w:rsidR="00156F08" w:rsidRDefault="00000000">
            <w:pPr>
              <w:spacing w:after="20"/>
            </w:pPr>
            <w:r>
              <w:rPr>
                <w:sz w:val="17"/>
              </w:rPr>
              <w:t>src/services/LocationService.ts</w:t>
            </w:r>
          </w:p>
        </w:tc>
        <w:tc>
          <w:tcPr>
            <w:tcW w:w="2436" w:type="dxa"/>
          </w:tcPr>
          <w:p w14:paraId="5C7E1EBA" w14:textId="77777777" w:rsidR="00156F08" w:rsidRDefault="00000000">
            <w:pPr>
              <w:spacing w:after="20"/>
            </w:pPr>
            <w:r>
              <w:rPr>
                <w:sz w:val="17"/>
              </w:rPr>
              <w:t>42</w:t>
            </w:r>
          </w:p>
        </w:tc>
        <w:tc>
          <w:tcPr>
            <w:tcW w:w="2436" w:type="dxa"/>
          </w:tcPr>
          <w:p w14:paraId="6D6D9B83" w14:textId="77777777" w:rsidR="00156F08" w:rsidRDefault="00000000">
            <w:pPr>
              <w:spacing w:after="20"/>
            </w:pPr>
            <w:r>
              <w:rPr>
                <w:sz w:val="17"/>
              </w:rPr>
              <w:t>shouldUseDevelopmentLocationFallback</w:t>
            </w:r>
          </w:p>
        </w:tc>
        <w:tc>
          <w:tcPr>
            <w:tcW w:w="2436" w:type="dxa"/>
          </w:tcPr>
          <w:p w14:paraId="20F3D78B" w14:textId="77777777" w:rsidR="00156F08" w:rsidRDefault="00000000">
            <w:pPr>
              <w:spacing w:after="20"/>
            </w:pPr>
            <w:r>
              <w:rPr>
                <w:sz w:val="17"/>
              </w:rPr>
              <w:t>TypeScript/JS</w:t>
            </w:r>
          </w:p>
        </w:tc>
      </w:tr>
      <w:tr w:rsidR="00156F08" w14:paraId="7F3D0DD4" w14:textId="77777777">
        <w:tc>
          <w:tcPr>
            <w:tcW w:w="2436" w:type="dxa"/>
          </w:tcPr>
          <w:p w14:paraId="41EBD5D9" w14:textId="77777777" w:rsidR="00156F08" w:rsidRDefault="00000000">
            <w:pPr>
              <w:spacing w:after="20"/>
            </w:pPr>
            <w:r>
              <w:rPr>
                <w:sz w:val="17"/>
              </w:rPr>
              <w:t>src/services/LocationService.ts</w:t>
            </w:r>
          </w:p>
        </w:tc>
        <w:tc>
          <w:tcPr>
            <w:tcW w:w="2436" w:type="dxa"/>
          </w:tcPr>
          <w:p w14:paraId="0F77C704" w14:textId="77777777" w:rsidR="00156F08" w:rsidRDefault="00000000">
            <w:pPr>
              <w:spacing w:after="20"/>
            </w:pPr>
            <w:r>
              <w:rPr>
                <w:sz w:val="17"/>
              </w:rPr>
              <w:t>46</w:t>
            </w:r>
          </w:p>
        </w:tc>
        <w:tc>
          <w:tcPr>
            <w:tcW w:w="2436" w:type="dxa"/>
          </w:tcPr>
          <w:p w14:paraId="011AAE7D" w14:textId="77777777" w:rsidR="00156F08" w:rsidRDefault="00000000">
            <w:pPr>
              <w:spacing w:after="20"/>
            </w:pPr>
            <w:r>
              <w:rPr>
                <w:sz w:val="17"/>
              </w:rPr>
              <w:t>buildEmergencyFallbackLocation</w:t>
            </w:r>
          </w:p>
        </w:tc>
        <w:tc>
          <w:tcPr>
            <w:tcW w:w="2436" w:type="dxa"/>
          </w:tcPr>
          <w:p w14:paraId="77A49034" w14:textId="77777777" w:rsidR="00156F08" w:rsidRDefault="00000000">
            <w:pPr>
              <w:spacing w:after="20"/>
            </w:pPr>
            <w:r>
              <w:rPr>
                <w:sz w:val="17"/>
              </w:rPr>
              <w:t>TypeScript/JS</w:t>
            </w:r>
          </w:p>
        </w:tc>
      </w:tr>
      <w:tr w:rsidR="00156F08" w14:paraId="7C7D46CF" w14:textId="77777777">
        <w:tc>
          <w:tcPr>
            <w:tcW w:w="2436" w:type="dxa"/>
          </w:tcPr>
          <w:p w14:paraId="64487BD1" w14:textId="77777777" w:rsidR="00156F08" w:rsidRDefault="00000000">
            <w:pPr>
              <w:spacing w:after="20"/>
            </w:pPr>
            <w:r>
              <w:rPr>
                <w:sz w:val="17"/>
              </w:rPr>
              <w:t>src/services/LocationService.ts</w:t>
            </w:r>
          </w:p>
        </w:tc>
        <w:tc>
          <w:tcPr>
            <w:tcW w:w="2436" w:type="dxa"/>
          </w:tcPr>
          <w:p w14:paraId="4BC3003B" w14:textId="77777777" w:rsidR="00156F08" w:rsidRDefault="00000000">
            <w:pPr>
              <w:spacing w:after="20"/>
            </w:pPr>
            <w:r>
              <w:rPr>
                <w:sz w:val="17"/>
              </w:rPr>
              <w:t>60</w:t>
            </w:r>
          </w:p>
        </w:tc>
        <w:tc>
          <w:tcPr>
            <w:tcW w:w="2436" w:type="dxa"/>
          </w:tcPr>
          <w:p w14:paraId="12ECA237" w14:textId="77777777" w:rsidR="00156F08" w:rsidRDefault="00000000">
            <w:pPr>
              <w:spacing w:after="20"/>
            </w:pPr>
            <w:r>
              <w:rPr>
                <w:sz w:val="17"/>
              </w:rPr>
              <w:t>mapPermissionStatus</w:t>
            </w:r>
          </w:p>
        </w:tc>
        <w:tc>
          <w:tcPr>
            <w:tcW w:w="2436" w:type="dxa"/>
          </w:tcPr>
          <w:p w14:paraId="1B17D619" w14:textId="77777777" w:rsidR="00156F08" w:rsidRDefault="00000000">
            <w:pPr>
              <w:spacing w:after="20"/>
            </w:pPr>
            <w:r>
              <w:rPr>
                <w:sz w:val="17"/>
              </w:rPr>
              <w:t>TypeScript/JS</w:t>
            </w:r>
          </w:p>
        </w:tc>
      </w:tr>
      <w:tr w:rsidR="00156F08" w14:paraId="4D562691" w14:textId="77777777">
        <w:tc>
          <w:tcPr>
            <w:tcW w:w="2436" w:type="dxa"/>
          </w:tcPr>
          <w:p w14:paraId="6D126935" w14:textId="77777777" w:rsidR="00156F08" w:rsidRDefault="00000000">
            <w:pPr>
              <w:spacing w:after="20"/>
            </w:pPr>
            <w:r>
              <w:rPr>
                <w:sz w:val="17"/>
              </w:rPr>
              <w:t>src/services/PaymentService.ts</w:t>
            </w:r>
          </w:p>
        </w:tc>
        <w:tc>
          <w:tcPr>
            <w:tcW w:w="2436" w:type="dxa"/>
          </w:tcPr>
          <w:p w14:paraId="765B19C0" w14:textId="77777777" w:rsidR="00156F08" w:rsidRDefault="00000000">
            <w:pPr>
              <w:spacing w:after="20"/>
            </w:pPr>
            <w:r>
              <w:rPr>
                <w:sz w:val="17"/>
              </w:rPr>
              <w:t>50</w:t>
            </w:r>
          </w:p>
        </w:tc>
        <w:tc>
          <w:tcPr>
            <w:tcW w:w="2436" w:type="dxa"/>
          </w:tcPr>
          <w:p w14:paraId="1FF7D290" w14:textId="77777777" w:rsidR="00156F08" w:rsidRDefault="00000000">
            <w:pPr>
              <w:spacing w:after="20"/>
            </w:pPr>
            <w:r>
              <w:rPr>
                <w:sz w:val="17"/>
              </w:rPr>
              <w:t>registerDevice</w:t>
            </w:r>
          </w:p>
        </w:tc>
        <w:tc>
          <w:tcPr>
            <w:tcW w:w="2436" w:type="dxa"/>
          </w:tcPr>
          <w:p w14:paraId="0155A2E0" w14:textId="77777777" w:rsidR="00156F08" w:rsidRDefault="00000000">
            <w:pPr>
              <w:spacing w:after="20"/>
            </w:pPr>
            <w:r>
              <w:rPr>
                <w:sz w:val="17"/>
              </w:rPr>
              <w:t>TypeScript/JS</w:t>
            </w:r>
          </w:p>
        </w:tc>
      </w:tr>
      <w:tr w:rsidR="00156F08" w14:paraId="0EF1E11B" w14:textId="77777777">
        <w:tc>
          <w:tcPr>
            <w:tcW w:w="2436" w:type="dxa"/>
          </w:tcPr>
          <w:p w14:paraId="7D12758B" w14:textId="77777777" w:rsidR="00156F08" w:rsidRDefault="00000000">
            <w:pPr>
              <w:spacing w:after="20"/>
            </w:pPr>
            <w:r>
              <w:rPr>
                <w:sz w:val="17"/>
              </w:rPr>
              <w:t>src/services/PaymentService.ts</w:t>
            </w:r>
          </w:p>
        </w:tc>
        <w:tc>
          <w:tcPr>
            <w:tcW w:w="2436" w:type="dxa"/>
          </w:tcPr>
          <w:p w14:paraId="48345E3D" w14:textId="77777777" w:rsidR="00156F08" w:rsidRDefault="00000000">
            <w:pPr>
              <w:spacing w:after="20"/>
            </w:pPr>
            <w:r>
              <w:rPr>
                <w:sz w:val="17"/>
              </w:rPr>
              <w:t>96</w:t>
            </w:r>
          </w:p>
        </w:tc>
        <w:tc>
          <w:tcPr>
            <w:tcW w:w="2436" w:type="dxa"/>
          </w:tcPr>
          <w:p w14:paraId="1C103709" w14:textId="77777777" w:rsidR="00156F08" w:rsidRDefault="00000000">
            <w:pPr>
              <w:spacing w:after="20"/>
            </w:pPr>
            <w:r>
              <w:rPr>
                <w:sz w:val="17"/>
              </w:rPr>
              <w:t>checkSubscription</w:t>
            </w:r>
          </w:p>
        </w:tc>
        <w:tc>
          <w:tcPr>
            <w:tcW w:w="2436" w:type="dxa"/>
          </w:tcPr>
          <w:p w14:paraId="351C04D3" w14:textId="77777777" w:rsidR="00156F08" w:rsidRDefault="00000000">
            <w:pPr>
              <w:spacing w:after="20"/>
            </w:pPr>
            <w:r>
              <w:rPr>
                <w:sz w:val="17"/>
              </w:rPr>
              <w:t>TypeScript/JS</w:t>
            </w:r>
          </w:p>
        </w:tc>
      </w:tr>
      <w:tr w:rsidR="00156F08" w14:paraId="0A331DC5" w14:textId="77777777">
        <w:tc>
          <w:tcPr>
            <w:tcW w:w="2436" w:type="dxa"/>
          </w:tcPr>
          <w:p w14:paraId="7055831A" w14:textId="77777777" w:rsidR="00156F08" w:rsidRDefault="00000000">
            <w:pPr>
              <w:spacing w:after="20"/>
            </w:pPr>
            <w:r>
              <w:rPr>
                <w:sz w:val="17"/>
              </w:rPr>
              <w:t>src/services/PaymentService.ts</w:t>
            </w:r>
          </w:p>
        </w:tc>
        <w:tc>
          <w:tcPr>
            <w:tcW w:w="2436" w:type="dxa"/>
          </w:tcPr>
          <w:p w14:paraId="1B93626D" w14:textId="77777777" w:rsidR="00156F08" w:rsidRDefault="00000000">
            <w:pPr>
              <w:spacing w:after="20"/>
            </w:pPr>
            <w:r>
              <w:rPr>
                <w:sz w:val="17"/>
              </w:rPr>
              <w:t>132</w:t>
            </w:r>
          </w:p>
        </w:tc>
        <w:tc>
          <w:tcPr>
            <w:tcW w:w="2436" w:type="dxa"/>
          </w:tcPr>
          <w:p w14:paraId="0033AB52" w14:textId="77777777" w:rsidR="00156F08" w:rsidRDefault="00000000">
            <w:pPr>
              <w:spacing w:after="20"/>
            </w:pPr>
            <w:r>
              <w:rPr>
                <w:sz w:val="17"/>
              </w:rPr>
              <w:t>confirmPayment</w:t>
            </w:r>
          </w:p>
        </w:tc>
        <w:tc>
          <w:tcPr>
            <w:tcW w:w="2436" w:type="dxa"/>
          </w:tcPr>
          <w:p w14:paraId="59401359" w14:textId="77777777" w:rsidR="00156F08" w:rsidRDefault="00000000">
            <w:pPr>
              <w:spacing w:after="20"/>
            </w:pPr>
            <w:r>
              <w:rPr>
                <w:sz w:val="17"/>
              </w:rPr>
              <w:t>TypeScript/JS</w:t>
            </w:r>
          </w:p>
        </w:tc>
      </w:tr>
      <w:tr w:rsidR="00156F08" w14:paraId="1B5D3F6E" w14:textId="77777777">
        <w:tc>
          <w:tcPr>
            <w:tcW w:w="2436" w:type="dxa"/>
          </w:tcPr>
          <w:p w14:paraId="6609C7A9" w14:textId="77777777" w:rsidR="00156F08" w:rsidRDefault="00000000">
            <w:pPr>
              <w:spacing w:after="20"/>
            </w:pPr>
            <w:r>
              <w:rPr>
                <w:sz w:val="17"/>
              </w:rPr>
              <w:t>src/services/PaymentService.ts</w:t>
            </w:r>
          </w:p>
        </w:tc>
        <w:tc>
          <w:tcPr>
            <w:tcW w:w="2436" w:type="dxa"/>
          </w:tcPr>
          <w:p w14:paraId="203D87F9" w14:textId="77777777" w:rsidR="00156F08" w:rsidRDefault="00000000">
            <w:pPr>
              <w:spacing w:after="20"/>
            </w:pPr>
            <w:r>
              <w:rPr>
                <w:sz w:val="17"/>
              </w:rPr>
              <w:t>168</w:t>
            </w:r>
          </w:p>
        </w:tc>
        <w:tc>
          <w:tcPr>
            <w:tcW w:w="2436" w:type="dxa"/>
          </w:tcPr>
          <w:p w14:paraId="73960C4F" w14:textId="77777777" w:rsidR="00156F08" w:rsidRDefault="00000000">
            <w:pPr>
              <w:spacing w:after="20"/>
            </w:pPr>
            <w:r>
              <w:rPr>
                <w:sz w:val="17"/>
              </w:rPr>
              <w:t>createTicket</w:t>
            </w:r>
          </w:p>
        </w:tc>
        <w:tc>
          <w:tcPr>
            <w:tcW w:w="2436" w:type="dxa"/>
          </w:tcPr>
          <w:p w14:paraId="5E631D05" w14:textId="77777777" w:rsidR="00156F08" w:rsidRDefault="00000000">
            <w:pPr>
              <w:spacing w:after="20"/>
            </w:pPr>
            <w:r>
              <w:rPr>
                <w:sz w:val="17"/>
              </w:rPr>
              <w:t>TypeScript/JS</w:t>
            </w:r>
          </w:p>
        </w:tc>
      </w:tr>
      <w:tr w:rsidR="00156F08" w14:paraId="679CC69B" w14:textId="77777777">
        <w:tc>
          <w:tcPr>
            <w:tcW w:w="2436" w:type="dxa"/>
          </w:tcPr>
          <w:p w14:paraId="6357270A" w14:textId="77777777" w:rsidR="00156F08" w:rsidRDefault="00000000">
            <w:pPr>
              <w:spacing w:after="20"/>
            </w:pPr>
            <w:r>
              <w:rPr>
                <w:sz w:val="17"/>
              </w:rPr>
              <w:t>src/services/PermissionsService.ts</w:t>
            </w:r>
          </w:p>
        </w:tc>
        <w:tc>
          <w:tcPr>
            <w:tcW w:w="2436" w:type="dxa"/>
          </w:tcPr>
          <w:p w14:paraId="2181A0CC" w14:textId="77777777" w:rsidR="00156F08" w:rsidRDefault="00000000">
            <w:pPr>
              <w:spacing w:after="20"/>
            </w:pPr>
            <w:r>
              <w:rPr>
                <w:sz w:val="17"/>
              </w:rPr>
              <w:t>41</w:t>
            </w:r>
          </w:p>
        </w:tc>
        <w:tc>
          <w:tcPr>
            <w:tcW w:w="2436" w:type="dxa"/>
          </w:tcPr>
          <w:p w14:paraId="050276BF" w14:textId="77777777" w:rsidR="00156F08" w:rsidRDefault="00000000">
            <w:pPr>
              <w:spacing w:after="20"/>
            </w:pPr>
            <w:r>
              <w:rPr>
                <w:sz w:val="17"/>
              </w:rPr>
              <w:t>mapResult</w:t>
            </w:r>
          </w:p>
        </w:tc>
        <w:tc>
          <w:tcPr>
            <w:tcW w:w="2436" w:type="dxa"/>
          </w:tcPr>
          <w:p w14:paraId="4A923F8C" w14:textId="77777777" w:rsidR="00156F08" w:rsidRDefault="00000000">
            <w:pPr>
              <w:spacing w:after="20"/>
            </w:pPr>
            <w:r>
              <w:rPr>
                <w:sz w:val="17"/>
              </w:rPr>
              <w:t>TypeScript/JS</w:t>
            </w:r>
          </w:p>
        </w:tc>
      </w:tr>
      <w:tr w:rsidR="00156F08" w14:paraId="76817C19" w14:textId="77777777">
        <w:tc>
          <w:tcPr>
            <w:tcW w:w="2436" w:type="dxa"/>
          </w:tcPr>
          <w:p w14:paraId="047C25F8" w14:textId="77777777" w:rsidR="00156F08" w:rsidRDefault="00000000">
            <w:pPr>
              <w:spacing w:after="20"/>
            </w:pPr>
            <w:r>
              <w:rPr>
                <w:sz w:val="17"/>
              </w:rPr>
              <w:t>src/services/TrialService.ts</w:t>
            </w:r>
          </w:p>
        </w:tc>
        <w:tc>
          <w:tcPr>
            <w:tcW w:w="2436" w:type="dxa"/>
          </w:tcPr>
          <w:p w14:paraId="29C93FA9" w14:textId="77777777" w:rsidR="00156F08" w:rsidRDefault="00000000">
            <w:pPr>
              <w:spacing w:after="20"/>
            </w:pPr>
            <w:r>
              <w:rPr>
                <w:sz w:val="17"/>
              </w:rPr>
              <w:t>26</w:t>
            </w:r>
          </w:p>
        </w:tc>
        <w:tc>
          <w:tcPr>
            <w:tcW w:w="2436" w:type="dxa"/>
          </w:tcPr>
          <w:p w14:paraId="289C0273" w14:textId="77777777" w:rsidR="00156F08" w:rsidRDefault="00000000">
            <w:pPr>
              <w:spacing w:after="20"/>
            </w:pPr>
            <w:r>
              <w:rPr>
                <w:sz w:val="17"/>
              </w:rPr>
              <w:t>buildHeaders</w:t>
            </w:r>
          </w:p>
        </w:tc>
        <w:tc>
          <w:tcPr>
            <w:tcW w:w="2436" w:type="dxa"/>
          </w:tcPr>
          <w:p w14:paraId="0416B745" w14:textId="77777777" w:rsidR="00156F08" w:rsidRDefault="00000000">
            <w:pPr>
              <w:spacing w:after="20"/>
            </w:pPr>
            <w:r>
              <w:rPr>
                <w:sz w:val="17"/>
              </w:rPr>
              <w:t>TypeScript/JS</w:t>
            </w:r>
          </w:p>
        </w:tc>
      </w:tr>
      <w:tr w:rsidR="00156F08" w14:paraId="1E7BBC7B" w14:textId="77777777">
        <w:tc>
          <w:tcPr>
            <w:tcW w:w="2436" w:type="dxa"/>
          </w:tcPr>
          <w:p w14:paraId="6082C776" w14:textId="77777777" w:rsidR="00156F08" w:rsidRDefault="00000000">
            <w:pPr>
              <w:spacing w:after="20"/>
            </w:pPr>
            <w:r>
              <w:rPr>
                <w:sz w:val="17"/>
              </w:rPr>
              <w:t>src/services/WakeWordService.ts</w:t>
            </w:r>
          </w:p>
        </w:tc>
        <w:tc>
          <w:tcPr>
            <w:tcW w:w="2436" w:type="dxa"/>
          </w:tcPr>
          <w:p w14:paraId="142AE7CA" w14:textId="77777777" w:rsidR="00156F08" w:rsidRDefault="00000000">
            <w:pPr>
              <w:spacing w:after="20"/>
            </w:pPr>
            <w:r>
              <w:rPr>
                <w:sz w:val="17"/>
              </w:rPr>
              <w:t>46</w:t>
            </w:r>
          </w:p>
        </w:tc>
        <w:tc>
          <w:tcPr>
            <w:tcW w:w="2436" w:type="dxa"/>
          </w:tcPr>
          <w:p w14:paraId="4D0AF5C4" w14:textId="77777777" w:rsidR="00156F08" w:rsidRDefault="00000000">
            <w:pPr>
              <w:spacing w:after="20"/>
            </w:pPr>
            <w:r>
              <w:rPr>
                <w:sz w:val="17"/>
              </w:rPr>
              <w:t>loadWakeWordModule</w:t>
            </w:r>
          </w:p>
        </w:tc>
        <w:tc>
          <w:tcPr>
            <w:tcW w:w="2436" w:type="dxa"/>
          </w:tcPr>
          <w:p w14:paraId="388341B0" w14:textId="77777777" w:rsidR="00156F08" w:rsidRDefault="00000000">
            <w:pPr>
              <w:spacing w:after="20"/>
            </w:pPr>
            <w:r>
              <w:rPr>
                <w:sz w:val="17"/>
              </w:rPr>
              <w:t>TypeScript/JS</w:t>
            </w:r>
          </w:p>
        </w:tc>
      </w:tr>
      <w:tr w:rsidR="00156F08" w14:paraId="45C83314" w14:textId="77777777">
        <w:tc>
          <w:tcPr>
            <w:tcW w:w="2436" w:type="dxa"/>
          </w:tcPr>
          <w:p w14:paraId="0BFA6F5D" w14:textId="77777777" w:rsidR="00156F08" w:rsidRDefault="00000000">
            <w:pPr>
              <w:spacing w:after="20"/>
            </w:pPr>
            <w:r>
              <w:rPr>
                <w:sz w:val="17"/>
              </w:rPr>
              <w:t>src/services/WakeWordService.ts</w:t>
            </w:r>
          </w:p>
        </w:tc>
        <w:tc>
          <w:tcPr>
            <w:tcW w:w="2436" w:type="dxa"/>
          </w:tcPr>
          <w:p w14:paraId="218EEA80" w14:textId="77777777" w:rsidR="00156F08" w:rsidRDefault="00000000">
            <w:pPr>
              <w:spacing w:after="20"/>
            </w:pPr>
            <w:r>
              <w:rPr>
                <w:sz w:val="17"/>
              </w:rPr>
              <w:t>69</w:t>
            </w:r>
          </w:p>
        </w:tc>
        <w:tc>
          <w:tcPr>
            <w:tcW w:w="2436" w:type="dxa"/>
          </w:tcPr>
          <w:p w14:paraId="02C6EE52" w14:textId="77777777" w:rsidR="00156F08" w:rsidRDefault="00000000">
            <w:pPr>
              <w:spacing w:after="20"/>
            </w:pPr>
            <w:r>
              <w:rPr>
                <w:sz w:val="17"/>
              </w:rPr>
              <w:t>normalizeDetectedKeyword</w:t>
            </w:r>
          </w:p>
        </w:tc>
        <w:tc>
          <w:tcPr>
            <w:tcW w:w="2436" w:type="dxa"/>
          </w:tcPr>
          <w:p w14:paraId="24B16DA6" w14:textId="77777777" w:rsidR="00156F08" w:rsidRDefault="00000000">
            <w:pPr>
              <w:spacing w:after="20"/>
            </w:pPr>
            <w:r>
              <w:rPr>
                <w:sz w:val="17"/>
              </w:rPr>
              <w:t>TypeScript/JS</w:t>
            </w:r>
          </w:p>
        </w:tc>
      </w:tr>
      <w:tr w:rsidR="00156F08" w14:paraId="64F36474" w14:textId="77777777">
        <w:tc>
          <w:tcPr>
            <w:tcW w:w="2436" w:type="dxa"/>
          </w:tcPr>
          <w:p w14:paraId="2C5C5278" w14:textId="77777777" w:rsidR="00156F08" w:rsidRDefault="00000000">
            <w:pPr>
              <w:spacing w:after="20"/>
            </w:pPr>
            <w:r>
              <w:rPr>
                <w:sz w:val="17"/>
              </w:rPr>
              <w:t>src/services/WakeWordService.ts</w:t>
            </w:r>
          </w:p>
        </w:tc>
        <w:tc>
          <w:tcPr>
            <w:tcW w:w="2436" w:type="dxa"/>
          </w:tcPr>
          <w:p w14:paraId="6CD49504" w14:textId="77777777" w:rsidR="00156F08" w:rsidRDefault="00000000">
            <w:pPr>
              <w:spacing w:after="20"/>
            </w:pPr>
            <w:r>
              <w:rPr>
                <w:sz w:val="17"/>
              </w:rPr>
              <w:t>91</w:t>
            </w:r>
          </w:p>
        </w:tc>
        <w:tc>
          <w:tcPr>
            <w:tcW w:w="2436" w:type="dxa"/>
          </w:tcPr>
          <w:p w14:paraId="3265A8F9" w14:textId="77777777" w:rsidR="00156F08" w:rsidRDefault="00000000">
            <w:pPr>
              <w:spacing w:after="20"/>
            </w:pPr>
            <w:r>
              <w:rPr>
                <w:sz w:val="17"/>
              </w:rPr>
              <w:t>isRecoverableNativeWakeWordError</w:t>
            </w:r>
          </w:p>
        </w:tc>
        <w:tc>
          <w:tcPr>
            <w:tcW w:w="2436" w:type="dxa"/>
          </w:tcPr>
          <w:p w14:paraId="01102F4E" w14:textId="77777777" w:rsidR="00156F08" w:rsidRDefault="00000000">
            <w:pPr>
              <w:spacing w:after="20"/>
            </w:pPr>
            <w:r>
              <w:rPr>
                <w:sz w:val="17"/>
              </w:rPr>
              <w:t>TypeScript/JS</w:t>
            </w:r>
          </w:p>
        </w:tc>
      </w:tr>
      <w:tr w:rsidR="00156F08" w14:paraId="5E1F9A83" w14:textId="77777777">
        <w:tc>
          <w:tcPr>
            <w:tcW w:w="2436" w:type="dxa"/>
          </w:tcPr>
          <w:p w14:paraId="68619AEB" w14:textId="77777777" w:rsidR="00156F08" w:rsidRDefault="00000000">
            <w:pPr>
              <w:spacing w:after="20"/>
            </w:pPr>
            <w:r>
              <w:rPr>
                <w:sz w:val="17"/>
              </w:rPr>
              <w:t>src/services/__tests__/AlertQueue.test.ts</w:t>
            </w:r>
          </w:p>
        </w:tc>
        <w:tc>
          <w:tcPr>
            <w:tcW w:w="2436" w:type="dxa"/>
          </w:tcPr>
          <w:p w14:paraId="03811A71" w14:textId="77777777" w:rsidR="00156F08" w:rsidRDefault="00000000">
            <w:pPr>
              <w:spacing w:after="20"/>
            </w:pPr>
            <w:r>
              <w:rPr>
                <w:sz w:val="17"/>
              </w:rPr>
              <w:t>25</w:t>
            </w:r>
          </w:p>
        </w:tc>
        <w:tc>
          <w:tcPr>
            <w:tcW w:w="2436" w:type="dxa"/>
          </w:tcPr>
          <w:p w14:paraId="0AE01834" w14:textId="77777777" w:rsidR="00156F08" w:rsidRDefault="00000000">
            <w:pPr>
              <w:spacing w:after="20"/>
            </w:pPr>
            <w:r>
              <w:rPr>
                <w:sz w:val="17"/>
              </w:rPr>
              <w:t>makeAlert</w:t>
            </w:r>
          </w:p>
        </w:tc>
        <w:tc>
          <w:tcPr>
            <w:tcW w:w="2436" w:type="dxa"/>
          </w:tcPr>
          <w:p w14:paraId="520D2A61" w14:textId="77777777" w:rsidR="00156F08" w:rsidRDefault="00000000">
            <w:pPr>
              <w:spacing w:after="20"/>
            </w:pPr>
            <w:r>
              <w:rPr>
                <w:sz w:val="17"/>
              </w:rPr>
              <w:t>TypeScript/JS</w:t>
            </w:r>
          </w:p>
        </w:tc>
      </w:tr>
      <w:tr w:rsidR="00156F08" w14:paraId="25279EB7" w14:textId="77777777">
        <w:tc>
          <w:tcPr>
            <w:tcW w:w="2436" w:type="dxa"/>
          </w:tcPr>
          <w:p w14:paraId="7D77742B" w14:textId="77777777" w:rsidR="00156F08" w:rsidRDefault="00000000">
            <w:pPr>
              <w:spacing w:after="20"/>
            </w:pPr>
            <w:r>
              <w:rPr>
                <w:sz w:val="17"/>
              </w:rPr>
              <w:t>src/services/__tests__/PaymentService.test.ts</w:t>
            </w:r>
          </w:p>
        </w:tc>
        <w:tc>
          <w:tcPr>
            <w:tcW w:w="2436" w:type="dxa"/>
          </w:tcPr>
          <w:p w14:paraId="6AB09AFE" w14:textId="77777777" w:rsidR="00156F08" w:rsidRDefault="00000000">
            <w:pPr>
              <w:spacing w:after="20"/>
            </w:pPr>
            <w:r>
              <w:rPr>
                <w:sz w:val="17"/>
              </w:rPr>
              <w:t>30</w:t>
            </w:r>
          </w:p>
        </w:tc>
        <w:tc>
          <w:tcPr>
            <w:tcW w:w="2436" w:type="dxa"/>
          </w:tcPr>
          <w:p w14:paraId="1436E867" w14:textId="77777777" w:rsidR="00156F08" w:rsidRDefault="00000000">
            <w:pPr>
              <w:spacing w:after="20"/>
            </w:pPr>
            <w:r>
              <w:rPr>
                <w:sz w:val="17"/>
              </w:rPr>
              <w:t>mockResponse</w:t>
            </w:r>
          </w:p>
        </w:tc>
        <w:tc>
          <w:tcPr>
            <w:tcW w:w="2436" w:type="dxa"/>
          </w:tcPr>
          <w:p w14:paraId="197E8100" w14:textId="77777777" w:rsidR="00156F08" w:rsidRDefault="00000000">
            <w:pPr>
              <w:spacing w:after="20"/>
            </w:pPr>
            <w:r>
              <w:rPr>
                <w:sz w:val="17"/>
              </w:rPr>
              <w:t>TypeScript/JS</w:t>
            </w:r>
          </w:p>
        </w:tc>
      </w:tr>
      <w:tr w:rsidR="00156F08" w14:paraId="282E6011" w14:textId="77777777">
        <w:tc>
          <w:tcPr>
            <w:tcW w:w="2436" w:type="dxa"/>
          </w:tcPr>
          <w:p w14:paraId="7C00916B" w14:textId="77777777" w:rsidR="00156F08" w:rsidRDefault="00000000">
            <w:pPr>
              <w:spacing w:after="20"/>
            </w:pPr>
            <w:r>
              <w:rPr>
                <w:sz w:val="17"/>
              </w:rPr>
              <w:t>src/shims/web-rn-screens.js</w:t>
            </w:r>
          </w:p>
        </w:tc>
        <w:tc>
          <w:tcPr>
            <w:tcW w:w="2436" w:type="dxa"/>
          </w:tcPr>
          <w:p w14:paraId="3CD7A5E4" w14:textId="77777777" w:rsidR="00156F08" w:rsidRDefault="00000000">
            <w:pPr>
              <w:spacing w:after="20"/>
            </w:pPr>
            <w:r>
              <w:rPr>
                <w:sz w:val="17"/>
              </w:rPr>
              <w:t>14</w:t>
            </w:r>
          </w:p>
        </w:tc>
        <w:tc>
          <w:tcPr>
            <w:tcW w:w="2436" w:type="dxa"/>
          </w:tcPr>
          <w:p w14:paraId="3803E496" w14:textId="77777777" w:rsidR="00156F08" w:rsidRDefault="00000000">
            <w:pPr>
              <w:spacing w:after="20"/>
            </w:pPr>
            <w:r>
              <w:rPr>
                <w:sz w:val="17"/>
              </w:rPr>
              <w:t>ScreenComponent</w:t>
            </w:r>
          </w:p>
        </w:tc>
        <w:tc>
          <w:tcPr>
            <w:tcW w:w="2436" w:type="dxa"/>
          </w:tcPr>
          <w:p w14:paraId="08651048" w14:textId="77777777" w:rsidR="00156F08" w:rsidRDefault="00000000">
            <w:pPr>
              <w:spacing w:after="20"/>
            </w:pPr>
            <w:r>
              <w:rPr>
                <w:sz w:val="17"/>
              </w:rPr>
              <w:t>TypeScript/JS</w:t>
            </w:r>
          </w:p>
        </w:tc>
      </w:tr>
      <w:tr w:rsidR="00156F08" w14:paraId="099D16F8" w14:textId="77777777">
        <w:tc>
          <w:tcPr>
            <w:tcW w:w="2436" w:type="dxa"/>
          </w:tcPr>
          <w:p w14:paraId="162831B6" w14:textId="77777777" w:rsidR="00156F08" w:rsidRDefault="00000000">
            <w:pPr>
              <w:spacing w:after="20"/>
            </w:pPr>
            <w:r>
              <w:rPr>
                <w:sz w:val="17"/>
              </w:rPr>
              <w:t>src/shims/web-rn-screens.js</w:t>
            </w:r>
          </w:p>
        </w:tc>
        <w:tc>
          <w:tcPr>
            <w:tcW w:w="2436" w:type="dxa"/>
          </w:tcPr>
          <w:p w14:paraId="1F07DC2D" w14:textId="77777777" w:rsidR="00156F08" w:rsidRDefault="00000000">
            <w:pPr>
              <w:spacing w:after="20"/>
            </w:pPr>
            <w:r>
              <w:rPr>
                <w:sz w:val="17"/>
              </w:rPr>
              <w:t>18</w:t>
            </w:r>
          </w:p>
        </w:tc>
        <w:tc>
          <w:tcPr>
            <w:tcW w:w="2436" w:type="dxa"/>
          </w:tcPr>
          <w:p w14:paraId="0B9661A6" w14:textId="77777777" w:rsidR="00156F08" w:rsidRDefault="00000000">
            <w:pPr>
              <w:spacing w:after="20"/>
            </w:pPr>
            <w:r>
              <w:rPr>
                <w:sz w:val="17"/>
              </w:rPr>
              <w:t>ScreenContainer</w:t>
            </w:r>
          </w:p>
        </w:tc>
        <w:tc>
          <w:tcPr>
            <w:tcW w:w="2436" w:type="dxa"/>
          </w:tcPr>
          <w:p w14:paraId="232CD2BB" w14:textId="77777777" w:rsidR="00156F08" w:rsidRDefault="00000000">
            <w:pPr>
              <w:spacing w:after="20"/>
            </w:pPr>
            <w:r>
              <w:rPr>
                <w:sz w:val="17"/>
              </w:rPr>
              <w:t>TypeScript/JS</w:t>
            </w:r>
          </w:p>
        </w:tc>
      </w:tr>
      <w:tr w:rsidR="00156F08" w14:paraId="5CD96FCB" w14:textId="77777777">
        <w:tc>
          <w:tcPr>
            <w:tcW w:w="2436" w:type="dxa"/>
          </w:tcPr>
          <w:p w14:paraId="6A86E30F" w14:textId="77777777" w:rsidR="00156F08" w:rsidRDefault="00000000">
            <w:pPr>
              <w:spacing w:after="20"/>
            </w:pPr>
            <w:r>
              <w:rPr>
                <w:sz w:val="17"/>
              </w:rPr>
              <w:t>src/shims/web-rn-screens.js</w:t>
            </w:r>
          </w:p>
        </w:tc>
        <w:tc>
          <w:tcPr>
            <w:tcW w:w="2436" w:type="dxa"/>
          </w:tcPr>
          <w:p w14:paraId="53C1B4C7" w14:textId="77777777" w:rsidR="00156F08" w:rsidRDefault="00000000">
            <w:pPr>
              <w:spacing w:after="20"/>
            </w:pPr>
            <w:r>
              <w:rPr>
                <w:sz w:val="17"/>
              </w:rPr>
              <w:t>22</w:t>
            </w:r>
          </w:p>
        </w:tc>
        <w:tc>
          <w:tcPr>
            <w:tcW w:w="2436" w:type="dxa"/>
          </w:tcPr>
          <w:p w14:paraId="49411993" w14:textId="77777777" w:rsidR="00156F08" w:rsidRDefault="00000000">
            <w:pPr>
              <w:spacing w:after="20"/>
            </w:pPr>
            <w:r>
              <w:rPr>
                <w:sz w:val="17"/>
              </w:rPr>
              <w:t>NativeScreen</w:t>
            </w:r>
          </w:p>
        </w:tc>
        <w:tc>
          <w:tcPr>
            <w:tcW w:w="2436" w:type="dxa"/>
          </w:tcPr>
          <w:p w14:paraId="617EE9BA" w14:textId="77777777" w:rsidR="00156F08" w:rsidRDefault="00000000">
            <w:pPr>
              <w:spacing w:after="20"/>
            </w:pPr>
            <w:r>
              <w:rPr>
                <w:sz w:val="17"/>
              </w:rPr>
              <w:t>TypeScript/JS</w:t>
            </w:r>
          </w:p>
        </w:tc>
      </w:tr>
      <w:tr w:rsidR="00156F08" w14:paraId="64F81A81" w14:textId="77777777">
        <w:tc>
          <w:tcPr>
            <w:tcW w:w="2436" w:type="dxa"/>
          </w:tcPr>
          <w:p w14:paraId="1CA295D1" w14:textId="77777777" w:rsidR="00156F08" w:rsidRDefault="00000000">
            <w:pPr>
              <w:spacing w:after="20"/>
            </w:pPr>
            <w:r>
              <w:rPr>
                <w:sz w:val="17"/>
              </w:rPr>
              <w:t>src/shims/web-rn-screens.js</w:t>
            </w:r>
          </w:p>
        </w:tc>
        <w:tc>
          <w:tcPr>
            <w:tcW w:w="2436" w:type="dxa"/>
          </w:tcPr>
          <w:p w14:paraId="245A28F3" w14:textId="77777777" w:rsidR="00156F08" w:rsidRDefault="00000000">
            <w:pPr>
              <w:spacing w:after="20"/>
            </w:pPr>
            <w:r>
              <w:rPr>
                <w:sz w:val="17"/>
              </w:rPr>
              <w:t>26</w:t>
            </w:r>
          </w:p>
        </w:tc>
        <w:tc>
          <w:tcPr>
            <w:tcW w:w="2436" w:type="dxa"/>
          </w:tcPr>
          <w:p w14:paraId="31E1CAB2" w14:textId="77777777" w:rsidR="00156F08" w:rsidRDefault="00000000">
            <w:pPr>
              <w:spacing w:after="20"/>
            </w:pPr>
            <w:r>
              <w:rPr>
                <w:sz w:val="17"/>
              </w:rPr>
              <w:t>NativeScreenNavigationContainer</w:t>
            </w:r>
          </w:p>
        </w:tc>
        <w:tc>
          <w:tcPr>
            <w:tcW w:w="2436" w:type="dxa"/>
          </w:tcPr>
          <w:p w14:paraId="3E29CF07" w14:textId="77777777" w:rsidR="00156F08" w:rsidRDefault="00000000">
            <w:pPr>
              <w:spacing w:after="20"/>
            </w:pPr>
            <w:r>
              <w:rPr>
                <w:sz w:val="17"/>
              </w:rPr>
              <w:t>TypeScript/JS</w:t>
            </w:r>
          </w:p>
        </w:tc>
      </w:tr>
      <w:tr w:rsidR="00156F08" w14:paraId="6A495853" w14:textId="77777777">
        <w:tc>
          <w:tcPr>
            <w:tcW w:w="2436" w:type="dxa"/>
          </w:tcPr>
          <w:p w14:paraId="1D1DB456" w14:textId="77777777" w:rsidR="00156F08" w:rsidRDefault="00000000">
            <w:pPr>
              <w:spacing w:after="20"/>
            </w:pPr>
            <w:r>
              <w:rPr>
                <w:sz w:val="17"/>
              </w:rPr>
              <w:t>src/shims/web-rn-screens.js</w:t>
            </w:r>
          </w:p>
        </w:tc>
        <w:tc>
          <w:tcPr>
            <w:tcW w:w="2436" w:type="dxa"/>
          </w:tcPr>
          <w:p w14:paraId="179C092F" w14:textId="77777777" w:rsidR="00156F08" w:rsidRDefault="00000000">
            <w:pPr>
              <w:spacing w:after="20"/>
            </w:pPr>
            <w:r>
              <w:rPr>
                <w:sz w:val="17"/>
              </w:rPr>
              <w:t>30</w:t>
            </w:r>
          </w:p>
        </w:tc>
        <w:tc>
          <w:tcPr>
            <w:tcW w:w="2436" w:type="dxa"/>
          </w:tcPr>
          <w:p w14:paraId="5818FD8E" w14:textId="77777777" w:rsidR="00156F08" w:rsidRDefault="00000000">
            <w:pPr>
              <w:spacing w:after="20"/>
            </w:pPr>
            <w:r>
              <w:rPr>
                <w:sz w:val="17"/>
              </w:rPr>
              <w:t>ScreenStack</w:t>
            </w:r>
          </w:p>
        </w:tc>
        <w:tc>
          <w:tcPr>
            <w:tcW w:w="2436" w:type="dxa"/>
          </w:tcPr>
          <w:p w14:paraId="51C4143D" w14:textId="77777777" w:rsidR="00156F08" w:rsidRDefault="00000000">
            <w:pPr>
              <w:spacing w:after="20"/>
            </w:pPr>
            <w:r>
              <w:rPr>
                <w:sz w:val="17"/>
              </w:rPr>
              <w:t>TypeScript/JS</w:t>
            </w:r>
          </w:p>
        </w:tc>
      </w:tr>
      <w:tr w:rsidR="00156F08" w14:paraId="32B5B0DE" w14:textId="77777777">
        <w:tc>
          <w:tcPr>
            <w:tcW w:w="2436" w:type="dxa"/>
          </w:tcPr>
          <w:p w14:paraId="1ACE6523" w14:textId="77777777" w:rsidR="00156F08" w:rsidRDefault="00000000">
            <w:pPr>
              <w:spacing w:after="20"/>
            </w:pPr>
            <w:r>
              <w:rPr>
                <w:sz w:val="17"/>
              </w:rPr>
              <w:t>src/shims/web-rn-screens.js</w:t>
            </w:r>
          </w:p>
        </w:tc>
        <w:tc>
          <w:tcPr>
            <w:tcW w:w="2436" w:type="dxa"/>
          </w:tcPr>
          <w:p w14:paraId="7B0AA24A" w14:textId="77777777" w:rsidR="00156F08" w:rsidRDefault="00000000">
            <w:pPr>
              <w:spacing w:after="20"/>
            </w:pPr>
            <w:r>
              <w:rPr>
                <w:sz w:val="17"/>
              </w:rPr>
              <w:t>34</w:t>
            </w:r>
          </w:p>
        </w:tc>
        <w:tc>
          <w:tcPr>
            <w:tcW w:w="2436" w:type="dxa"/>
          </w:tcPr>
          <w:p w14:paraId="6200E206" w14:textId="77777777" w:rsidR="00156F08" w:rsidRDefault="00000000">
            <w:pPr>
              <w:spacing w:after="20"/>
            </w:pPr>
            <w:r>
              <w:rPr>
                <w:sz w:val="17"/>
              </w:rPr>
              <w:t>ScreenStackHeaderConfig</w:t>
            </w:r>
          </w:p>
        </w:tc>
        <w:tc>
          <w:tcPr>
            <w:tcW w:w="2436" w:type="dxa"/>
          </w:tcPr>
          <w:p w14:paraId="56EBE4CF" w14:textId="77777777" w:rsidR="00156F08" w:rsidRDefault="00000000">
            <w:pPr>
              <w:spacing w:after="20"/>
            </w:pPr>
            <w:r>
              <w:rPr>
                <w:sz w:val="17"/>
              </w:rPr>
              <w:t>TypeScript/JS</w:t>
            </w:r>
          </w:p>
        </w:tc>
      </w:tr>
      <w:tr w:rsidR="00156F08" w14:paraId="46447920" w14:textId="77777777">
        <w:tc>
          <w:tcPr>
            <w:tcW w:w="2436" w:type="dxa"/>
          </w:tcPr>
          <w:p w14:paraId="7F4EFC0D" w14:textId="77777777" w:rsidR="00156F08" w:rsidRDefault="00000000">
            <w:pPr>
              <w:spacing w:after="20"/>
            </w:pPr>
            <w:r>
              <w:rPr>
                <w:sz w:val="17"/>
              </w:rPr>
              <w:t>src/shims/web-turbo-modules.js</w:t>
            </w:r>
          </w:p>
        </w:tc>
        <w:tc>
          <w:tcPr>
            <w:tcW w:w="2436" w:type="dxa"/>
          </w:tcPr>
          <w:p w14:paraId="142882E6" w14:textId="77777777" w:rsidR="00156F08" w:rsidRDefault="00000000">
            <w:pPr>
              <w:spacing w:after="20"/>
            </w:pPr>
            <w:r>
              <w:rPr>
                <w:sz w:val="17"/>
              </w:rPr>
              <w:t>13</w:t>
            </w:r>
          </w:p>
        </w:tc>
        <w:tc>
          <w:tcPr>
            <w:tcW w:w="2436" w:type="dxa"/>
          </w:tcPr>
          <w:p w14:paraId="713274EA" w14:textId="77777777" w:rsidR="00156F08" w:rsidRDefault="00000000">
            <w:pPr>
              <w:spacing w:after="20"/>
            </w:pPr>
            <w:r>
              <w:rPr>
                <w:sz w:val="17"/>
              </w:rPr>
              <w:t>createStub</w:t>
            </w:r>
          </w:p>
        </w:tc>
        <w:tc>
          <w:tcPr>
            <w:tcW w:w="2436" w:type="dxa"/>
          </w:tcPr>
          <w:p w14:paraId="37BC1A29" w14:textId="77777777" w:rsidR="00156F08" w:rsidRDefault="00000000">
            <w:pPr>
              <w:spacing w:after="20"/>
            </w:pPr>
            <w:r>
              <w:rPr>
                <w:sz w:val="17"/>
              </w:rPr>
              <w:t>TypeScript/JS</w:t>
            </w:r>
          </w:p>
        </w:tc>
      </w:tr>
      <w:tr w:rsidR="00156F08" w14:paraId="3607A893" w14:textId="77777777">
        <w:tc>
          <w:tcPr>
            <w:tcW w:w="2436" w:type="dxa"/>
          </w:tcPr>
          <w:p w14:paraId="4BE79F7C" w14:textId="77777777" w:rsidR="00156F08" w:rsidRDefault="00000000">
            <w:pPr>
              <w:spacing w:after="20"/>
            </w:pPr>
            <w:r>
              <w:rPr>
                <w:sz w:val="17"/>
              </w:rPr>
              <w:lastRenderedPageBreak/>
              <w:t>src/stores/useContactsStore.ts</w:t>
            </w:r>
          </w:p>
        </w:tc>
        <w:tc>
          <w:tcPr>
            <w:tcW w:w="2436" w:type="dxa"/>
          </w:tcPr>
          <w:p w14:paraId="0FDE303E" w14:textId="77777777" w:rsidR="00156F08" w:rsidRDefault="00000000">
            <w:pPr>
              <w:spacing w:after="20"/>
            </w:pPr>
            <w:r>
              <w:rPr>
                <w:sz w:val="17"/>
              </w:rPr>
              <w:t>4</w:t>
            </w:r>
          </w:p>
        </w:tc>
        <w:tc>
          <w:tcPr>
            <w:tcW w:w="2436" w:type="dxa"/>
          </w:tcPr>
          <w:p w14:paraId="59ED65FB" w14:textId="77777777" w:rsidR="00156F08" w:rsidRDefault="00000000">
            <w:pPr>
              <w:spacing w:after="20"/>
            </w:pPr>
            <w:r>
              <w:rPr>
                <w:sz w:val="17"/>
              </w:rPr>
              <w:t>sortContacts</w:t>
            </w:r>
          </w:p>
        </w:tc>
        <w:tc>
          <w:tcPr>
            <w:tcW w:w="2436" w:type="dxa"/>
          </w:tcPr>
          <w:p w14:paraId="036E3584" w14:textId="77777777" w:rsidR="00156F08" w:rsidRDefault="00000000">
            <w:pPr>
              <w:spacing w:after="20"/>
            </w:pPr>
            <w:r>
              <w:rPr>
                <w:sz w:val="17"/>
              </w:rPr>
              <w:t>TypeScript/JS</w:t>
            </w:r>
          </w:p>
        </w:tc>
      </w:tr>
      <w:tr w:rsidR="00156F08" w14:paraId="1FCEECC9" w14:textId="77777777">
        <w:tc>
          <w:tcPr>
            <w:tcW w:w="2436" w:type="dxa"/>
          </w:tcPr>
          <w:p w14:paraId="5EDADBE7" w14:textId="77777777" w:rsidR="00156F08" w:rsidRDefault="00000000">
            <w:pPr>
              <w:spacing w:after="20"/>
            </w:pPr>
            <w:r>
              <w:rPr>
                <w:sz w:val="17"/>
              </w:rPr>
              <w:t>src/theme/Button.tsx</w:t>
            </w:r>
          </w:p>
        </w:tc>
        <w:tc>
          <w:tcPr>
            <w:tcW w:w="2436" w:type="dxa"/>
          </w:tcPr>
          <w:p w14:paraId="0D331838" w14:textId="77777777" w:rsidR="00156F08" w:rsidRDefault="00000000">
            <w:pPr>
              <w:spacing w:after="20"/>
            </w:pPr>
            <w:r>
              <w:rPr>
                <w:sz w:val="17"/>
              </w:rPr>
              <w:t>87</w:t>
            </w:r>
          </w:p>
        </w:tc>
        <w:tc>
          <w:tcPr>
            <w:tcW w:w="2436" w:type="dxa"/>
          </w:tcPr>
          <w:p w14:paraId="7C34D403" w14:textId="77777777" w:rsidR="00156F08" w:rsidRDefault="00000000">
            <w:pPr>
              <w:spacing w:after="20"/>
            </w:pPr>
            <w:r>
              <w:rPr>
                <w:sz w:val="17"/>
              </w:rPr>
              <w:t>Button</w:t>
            </w:r>
          </w:p>
        </w:tc>
        <w:tc>
          <w:tcPr>
            <w:tcW w:w="2436" w:type="dxa"/>
          </w:tcPr>
          <w:p w14:paraId="11B675B9" w14:textId="77777777" w:rsidR="00156F08" w:rsidRDefault="00000000">
            <w:pPr>
              <w:spacing w:after="20"/>
            </w:pPr>
            <w:r>
              <w:rPr>
                <w:sz w:val="17"/>
              </w:rPr>
              <w:t>TypeScript/JS</w:t>
            </w:r>
          </w:p>
        </w:tc>
      </w:tr>
      <w:tr w:rsidR="00156F08" w14:paraId="5DA16123" w14:textId="77777777">
        <w:tc>
          <w:tcPr>
            <w:tcW w:w="2436" w:type="dxa"/>
          </w:tcPr>
          <w:p w14:paraId="605EA5CC" w14:textId="77777777" w:rsidR="00156F08" w:rsidRDefault="00000000">
            <w:pPr>
              <w:spacing w:after="20"/>
            </w:pPr>
            <w:r>
              <w:rPr>
                <w:sz w:val="17"/>
              </w:rPr>
              <w:t>src/theme/Card.tsx</w:t>
            </w:r>
          </w:p>
        </w:tc>
        <w:tc>
          <w:tcPr>
            <w:tcW w:w="2436" w:type="dxa"/>
          </w:tcPr>
          <w:p w14:paraId="2A0B6797" w14:textId="77777777" w:rsidR="00156F08" w:rsidRDefault="00000000">
            <w:pPr>
              <w:spacing w:after="20"/>
            </w:pPr>
            <w:r>
              <w:rPr>
                <w:sz w:val="17"/>
              </w:rPr>
              <w:t>58</w:t>
            </w:r>
          </w:p>
        </w:tc>
        <w:tc>
          <w:tcPr>
            <w:tcW w:w="2436" w:type="dxa"/>
          </w:tcPr>
          <w:p w14:paraId="1291D597" w14:textId="77777777" w:rsidR="00156F08" w:rsidRDefault="00000000">
            <w:pPr>
              <w:spacing w:after="20"/>
            </w:pPr>
            <w:r>
              <w:rPr>
                <w:sz w:val="17"/>
              </w:rPr>
              <w:t>Card</w:t>
            </w:r>
          </w:p>
        </w:tc>
        <w:tc>
          <w:tcPr>
            <w:tcW w:w="2436" w:type="dxa"/>
          </w:tcPr>
          <w:p w14:paraId="7FBBAB23" w14:textId="77777777" w:rsidR="00156F08" w:rsidRDefault="00000000">
            <w:pPr>
              <w:spacing w:after="20"/>
            </w:pPr>
            <w:r>
              <w:rPr>
                <w:sz w:val="17"/>
              </w:rPr>
              <w:t>TypeScript/JS</w:t>
            </w:r>
          </w:p>
        </w:tc>
      </w:tr>
      <w:tr w:rsidR="00156F08" w14:paraId="43E16747" w14:textId="77777777">
        <w:tc>
          <w:tcPr>
            <w:tcW w:w="2436" w:type="dxa"/>
          </w:tcPr>
          <w:p w14:paraId="13186CA3" w14:textId="77777777" w:rsidR="00156F08" w:rsidRDefault="00000000">
            <w:pPr>
              <w:spacing w:after="20"/>
            </w:pPr>
            <w:r>
              <w:rPr>
                <w:sz w:val="17"/>
              </w:rPr>
              <w:t>src/theme/Icon.tsx</w:t>
            </w:r>
          </w:p>
        </w:tc>
        <w:tc>
          <w:tcPr>
            <w:tcW w:w="2436" w:type="dxa"/>
          </w:tcPr>
          <w:p w14:paraId="2B0C526D" w14:textId="77777777" w:rsidR="00156F08" w:rsidRDefault="00000000">
            <w:pPr>
              <w:spacing w:after="20"/>
            </w:pPr>
            <w:r>
              <w:rPr>
                <w:sz w:val="17"/>
              </w:rPr>
              <w:t>26</w:t>
            </w:r>
          </w:p>
        </w:tc>
        <w:tc>
          <w:tcPr>
            <w:tcW w:w="2436" w:type="dxa"/>
          </w:tcPr>
          <w:p w14:paraId="12C2F5B1" w14:textId="77777777" w:rsidR="00156F08" w:rsidRDefault="00000000">
            <w:pPr>
              <w:spacing w:after="20"/>
            </w:pPr>
            <w:r>
              <w:rPr>
                <w:sz w:val="17"/>
              </w:rPr>
              <w:t>Icon</w:t>
            </w:r>
          </w:p>
        </w:tc>
        <w:tc>
          <w:tcPr>
            <w:tcW w:w="2436" w:type="dxa"/>
          </w:tcPr>
          <w:p w14:paraId="5C5855D3" w14:textId="77777777" w:rsidR="00156F08" w:rsidRDefault="00000000">
            <w:pPr>
              <w:spacing w:after="20"/>
            </w:pPr>
            <w:r>
              <w:rPr>
                <w:sz w:val="17"/>
              </w:rPr>
              <w:t>TypeScript/JS</w:t>
            </w:r>
          </w:p>
        </w:tc>
      </w:tr>
      <w:tr w:rsidR="00156F08" w14:paraId="0DD86D71" w14:textId="77777777">
        <w:tc>
          <w:tcPr>
            <w:tcW w:w="2436" w:type="dxa"/>
          </w:tcPr>
          <w:p w14:paraId="3943F0A6" w14:textId="77777777" w:rsidR="00156F08" w:rsidRDefault="00000000">
            <w:pPr>
              <w:spacing w:after="20"/>
            </w:pPr>
            <w:r>
              <w:rPr>
                <w:sz w:val="17"/>
              </w:rPr>
              <w:t>src/types/react-native-wakeword.d.ts</w:t>
            </w:r>
          </w:p>
        </w:tc>
        <w:tc>
          <w:tcPr>
            <w:tcW w:w="2436" w:type="dxa"/>
          </w:tcPr>
          <w:p w14:paraId="7E73F2AF" w14:textId="77777777" w:rsidR="00156F08" w:rsidRDefault="00000000">
            <w:pPr>
              <w:spacing w:after="20"/>
            </w:pPr>
            <w:r>
              <w:rPr>
                <w:sz w:val="17"/>
              </w:rPr>
              <w:t>29</w:t>
            </w:r>
          </w:p>
        </w:tc>
        <w:tc>
          <w:tcPr>
            <w:tcW w:w="2436" w:type="dxa"/>
          </w:tcPr>
          <w:p w14:paraId="4132105F" w14:textId="77777777" w:rsidR="00156F08" w:rsidRDefault="00000000">
            <w:pPr>
              <w:spacing w:after="20"/>
            </w:pPr>
            <w:r>
              <w:rPr>
                <w:sz w:val="17"/>
              </w:rPr>
              <w:t>createKeyWordRNBridgeInstance</w:t>
            </w:r>
          </w:p>
        </w:tc>
        <w:tc>
          <w:tcPr>
            <w:tcW w:w="2436" w:type="dxa"/>
          </w:tcPr>
          <w:p w14:paraId="38AADC76" w14:textId="77777777" w:rsidR="00156F08" w:rsidRDefault="00000000">
            <w:pPr>
              <w:spacing w:after="20"/>
            </w:pPr>
            <w:r>
              <w:rPr>
                <w:sz w:val="17"/>
              </w:rPr>
              <w:t>TypeScript/JS</w:t>
            </w:r>
          </w:p>
        </w:tc>
      </w:tr>
      <w:tr w:rsidR="00156F08" w14:paraId="7DBB92A5" w14:textId="77777777">
        <w:tc>
          <w:tcPr>
            <w:tcW w:w="2436" w:type="dxa"/>
          </w:tcPr>
          <w:p w14:paraId="42EB41F8" w14:textId="77777777" w:rsidR="00156F08" w:rsidRDefault="00000000">
            <w:pPr>
              <w:spacing w:after="20"/>
            </w:pPr>
            <w:r>
              <w:rPr>
                <w:sz w:val="17"/>
              </w:rPr>
              <w:t>src/utils/formatPhone.ts</w:t>
            </w:r>
          </w:p>
        </w:tc>
        <w:tc>
          <w:tcPr>
            <w:tcW w:w="2436" w:type="dxa"/>
          </w:tcPr>
          <w:p w14:paraId="564EB097" w14:textId="77777777" w:rsidR="00156F08" w:rsidRDefault="00000000">
            <w:pPr>
              <w:spacing w:after="20"/>
            </w:pPr>
            <w:r>
              <w:rPr>
                <w:sz w:val="17"/>
              </w:rPr>
              <w:t>7</w:t>
            </w:r>
          </w:p>
        </w:tc>
        <w:tc>
          <w:tcPr>
            <w:tcW w:w="2436" w:type="dxa"/>
          </w:tcPr>
          <w:p w14:paraId="23D98778" w14:textId="77777777" w:rsidR="00156F08" w:rsidRDefault="00000000">
            <w:pPr>
              <w:spacing w:after="20"/>
            </w:pPr>
            <w:r>
              <w:rPr>
                <w:sz w:val="17"/>
              </w:rPr>
              <w:t>toE164</w:t>
            </w:r>
          </w:p>
        </w:tc>
        <w:tc>
          <w:tcPr>
            <w:tcW w:w="2436" w:type="dxa"/>
          </w:tcPr>
          <w:p w14:paraId="6B2ECEAC" w14:textId="77777777" w:rsidR="00156F08" w:rsidRDefault="00000000">
            <w:pPr>
              <w:spacing w:after="20"/>
            </w:pPr>
            <w:r>
              <w:rPr>
                <w:sz w:val="17"/>
              </w:rPr>
              <w:t>TypeScript/JS</w:t>
            </w:r>
          </w:p>
        </w:tc>
      </w:tr>
      <w:tr w:rsidR="00156F08" w14:paraId="5F236620" w14:textId="77777777">
        <w:tc>
          <w:tcPr>
            <w:tcW w:w="2436" w:type="dxa"/>
          </w:tcPr>
          <w:p w14:paraId="1FF5AF04" w14:textId="77777777" w:rsidR="00156F08" w:rsidRDefault="00000000">
            <w:pPr>
              <w:spacing w:after="20"/>
            </w:pPr>
            <w:r>
              <w:rPr>
                <w:sz w:val="17"/>
              </w:rPr>
              <w:t>src/utils/formatPhone.ts</w:t>
            </w:r>
          </w:p>
        </w:tc>
        <w:tc>
          <w:tcPr>
            <w:tcW w:w="2436" w:type="dxa"/>
          </w:tcPr>
          <w:p w14:paraId="2F47F5A9" w14:textId="77777777" w:rsidR="00156F08" w:rsidRDefault="00000000">
            <w:pPr>
              <w:spacing w:after="20"/>
            </w:pPr>
            <w:r>
              <w:rPr>
                <w:sz w:val="17"/>
              </w:rPr>
              <w:t>22</w:t>
            </w:r>
          </w:p>
        </w:tc>
        <w:tc>
          <w:tcPr>
            <w:tcW w:w="2436" w:type="dxa"/>
          </w:tcPr>
          <w:p w14:paraId="76A819A0" w14:textId="77777777" w:rsidR="00156F08" w:rsidRDefault="00000000">
            <w:pPr>
              <w:spacing w:after="20"/>
            </w:pPr>
            <w:r>
              <w:rPr>
                <w:sz w:val="17"/>
              </w:rPr>
              <w:t>isValidPhone</w:t>
            </w:r>
          </w:p>
        </w:tc>
        <w:tc>
          <w:tcPr>
            <w:tcW w:w="2436" w:type="dxa"/>
          </w:tcPr>
          <w:p w14:paraId="29EC0909" w14:textId="77777777" w:rsidR="00156F08" w:rsidRDefault="00000000">
            <w:pPr>
              <w:spacing w:after="20"/>
            </w:pPr>
            <w:r>
              <w:rPr>
                <w:sz w:val="17"/>
              </w:rPr>
              <w:t>TypeScript/JS</w:t>
            </w:r>
          </w:p>
        </w:tc>
      </w:tr>
      <w:tr w:rsidR="00156F08" w14:paraId="4AD94724" w14:textId="77777777">
        <w:tc>
          <w:tcPr>
            <w:tcW w:w="2436" w:type="dxa"/>
          </w:tcPr>
          <w:p w14:paraId="6C11BAE1" w14:textId="77777777" w:rsidR="00156F08" w:rsidRDefault="00000000">
            <w:pPr>
              <w:spacing w:after="20"/>
            </w:pPr>
            <w:r>
              <w:rPr>
                <w:sz w:val="17"/>
              </w:rPr>
              <w:t>src/utils/formatPhone.ts</w:t>
            </w:r>
          </w:p>
        </w:tc>
        <w:tc>
          <w:tcPr>
            <w:tcW w:w="2436" w:type="dxa"/>
          </w:tcPr>
          <w:p w14:paraId="7F3B4118" w14:textId="77777777" w:rsidR="00156F08" w:rsidRDefault="00000000">
            <w:pPr>
              <w:spacing w:after="20"/>
            </w:pPr>
            <w:r>
              <w:rPr>
                <w:sz w:val="17"/>
              </w:rPr>
              <w:t>28</w:t>
            </w:r>
          </w:p>
        </w:tc>
        <w:tc>
          <w:tcPr>
            <w:tcW w:w="2436" w:type="dxa"/>
          </w:tcPr>
          <w:p w14:paraId="1F3D438F" w14:textId="77777777" w:rsidR="00156F08" w:rsidRDefault="00000000">
            <w:pPr>
              <w:spacing w:after="20"/>
            </w:pPr>
            <w:r>
              <w:rPr>
                <w:sz w:val="17"/>
              </w:rPr>
              <w:t>formatDisplayPhone</w:t>
            </w:r>
          </w:p>
        </w:tc>
        <w:tc>
          <w:tcPr>
            <w:tcW w:w="2436" w:type="dxa"/>
          </w:tcPr>
          <w:p w14:paraId="0C5598F3" w14:textId="77777777" w:rsidR="00156F08" w:rsidRDefault="00000000">
            <w:pPr>
              <w:spacing w:after="20"/>
            </w:pPr>
            <w:r>
              <w:rPr>
                <w:sz w:val="17"/>
              </w:rPr>
              <w:t>TypeScript/JS</w:t>
            </w:r>
          </w:p>
        </w:tc>
      </w:tr>
      <w:tr w:rsidR="00156F08" w14:paraId="67D31DEC" w14:textId="77777777">
        <w:tc>
          <w:tcPr>
            <w:tcW w:w="2436" w:type="dxa"/>
          </w:tcPr>
          <w:p w14:paraId="0C8B1802" w14:textId="77777777" w:rsidR="00156F08" w:rsidRDefault="00000000">
            <w:pPr>
              <w:spacing w:after="20"/>
            </w:pPr>
            <w:r>
              <w:rPr>
                <w:sz w:val="17"/>
              </w:rPr>
              <w:t>src/utils/googleMapsLink.ts</w:t>
            </w:r>
          </w:p>
        </w:tc>
        <w:tc>
          <w:tcPr>
            <w:tcW w:w="2436" w:type="dxa"/>
          </w:tcPr>
          <w:p w14:paraId="4F24B5BB" w14:textId="77777777" w:rsidR="00156F08" w:rsidRDefault="00000000">
            <w:pPr>
              <w:spacing w:after="20"/>
            </w:pPr>
            <w:r>
              <w:rPr>
                <w:sz w:val="17"/>
              </w:rPr>
              <w:t>1</w:t>
            </w:r>
          </w:p>
        </w:tc>
        <w:tc>
          <w:tcPr>
            <w:tcW w:w="2436" w:type="dxa"/>
          </w:tcPr>
          <w:p w14:paraId="4E5C98D4" w14:textId="77777777" w:rsidR="00156F08" w:rsidRDefault="00000000">
            <w:pPr>
              <w:spacing w:after="20"/>
            </w:pPr>
            <w:r>
              <w:rPr>
                <w:sz w:val="17"/>
              </w:rPr>
              <w:t>buildMapsLink</w:t>
            </w:r>
          </w:p>
        </w:tc>
        <w:tc>
          <w:tcPr>
            <w:tcW w:w="2436" w:type="dxa"/>
          </w:tcPr>
          <w:p w14:paraId="515FEB4F" w14:textId="77777777" w:rsidR="00156F08" w:rsidRDefault="00000000">
            <w:pPr>
              <w:spacing w:after="20"/>
            </w:pPr>
            <w:r>
              <w:rPr>
                <w:sz w:val="17"/>
              </w:rPr>
              <w:t>TypeScript/JS</w:t>
            </w:r>
          </w:p>
        </w:tc>
      </w:tr>
      <w:tr w:rsidR="00156F08" w14:paraId="61A8DDCC" w14:textId="77777777">
        <w:tc>
          <w:tcPr>
            <w:tcW w:w="2436" w:type="dxa"/>
          </w:tcPr>
          <w:p w14:paraId="292FD9FA" w14:textId="77777777" w:rsidR="00156F08" w:rsidRDefault="00000000">
            <w:pPr>
              <w:spacing w:after="20"/>
            </w:pPr>
            <w:r>
              <w:rPr>
                <w:sz w:val="17"/>
              </w:rPr>
              <w:t>src/utils/googleMapsLink.ts</w:t>
            </w:r>
          </w:p>
        </w:tc>
        <w:tc>
          <w:tcPr>
            <w:tcW w:w="2436" w:type="dxa"/>
          </w:tcPr>
          <w:p w14:paraId="2BCA0D3C" w14:textId="77777777" w:rsidR="00156F08" w:rsidRDefault="00000000">
            <w:pPr>
              <w:spacing w:after="20"/>
            </w:pPr>
            <w:r>
              <w:rPr>
                <w:sz w:val="17"/>
              </w:rPr>
              <w:t>5</w:t>
            </w:r>
          </w:p>
        </w:tc>
        <w:tc>
          <w:tcPr>
            <w:tcW w:w="2436" w:type="dxa"/>
          </w:tcPr>
          <w:p w14:paraId="016A803B" w14:textId="77777777" w:rsidR="00156F08" w:rsidRDefault="00000000">
            <w:pPr>
              <w:spacing w:after="20"/>
            </w:pPr>
            <w:r>
              <w:rPr>
                <w:sz w:val="17"/>
              </w:rPr>
              <w:t>buildMapsLinkFromCoords</w:t>
            </w:r>
          </w:p>
        </w:tc>
        <w:tc>
          <w:tcPr>
            <w:tcW w:w="2436" w:type="dxa"/>
          </w:tcPr>
          <w:p w14:paraId="6DC60B35" w14:textId="77777777" w:rsidR="00156F08" w:rsidRDefault="00000000">
            <w:pPr>
              <w:spacing w:after="20"/>
            </w:pPr>
            <w:r>
              <w:rPr>
                <w:sz w:val="17"/>
              </w:rPr>
              <w:t>TypeScript/JS</w:t>
            </w:r>
          </w:p>
        </w:tc>
      </w:tr>
      <w:tr w:rsidR="00156F08" w14:paraId="0D28F872" w14:textId="77777777">
        <w:tc>
          <w:tcPr>
            <w:tcW w:w="2436" w:type="dxa"/>
          </w:tcPr>
          <w:p w14:paraId="2651D5EB" w14:textId="77777777" w:rsidR="00156F08" w:rsidRDefault="00000000">
            <w:pPr>
              <w:spacing w:after="20"/>
            </w:pPr>
            <w:r>
              <w:rPr>
                <w:sz w:val="17"/>
              </w:rPr>
              <w:t>src/utils/triggerWords.ts</w:t>
            </w:r>
          </w:p>
        </w:tc>
        <w:tc>
          <w:tcPr>
            <w:tcW w:w="2436" w:type="dxa"/>
          </w:tcPr>
          <w:p w14:paraId="2C88670C" w14:textId="77777777" w:rsidR="00156F08" w:rsidRDefault="00000000">
            <w:pPr>
              <w:spacing w:after="20"/>
            </w:pPr>
            <w:r>
              <w:rPr>
                <w:sz w:val="17"/>
              </w:rPr>
              <w:t>24</w:t>
            </w:r>
          </w:p>
        </w:tc>
        <w:tc>
          <w:tcPr>
            <w:tcW w:w="2436" w:type="dxa"/>
          </w:tcPr>
          <w:p w14:paraId="07E60690" w14:textId="77777777" w:rsidR="00156F08" w:rsidRDefault="00000000">
            <w:pPr>
              <w:spacing w:after="20"/>
            </w:pPr>
            <w:r>
              <w:rPr>
                <w:sz w:val="17"/>
              </w:rPr>
              <w:t>normalizeTriggerWord</w:t>
            </w:r>
          </w:p>
        </w:tc>
        <w:tc>
          <w:tcPr>
            <w:tcW w:w="2436" w:type="dxa"/>
          </w:tcPr>
          <w:p w14:paraId="1E967591" w14:textId="77777777" w:rsidR="00156F08" w:rsidRDefault="00000000">
            <w:pPr>
              <w:spacing w:after="20"/>
            </w:pPr>
            <w:r>
              <w:rPr>
                <w:sz w:val="17"/>
              </w:rPr>
              <w:t>TypeScript/JS</w:t>
            </w:r>
          </w:p>
        </w:tc>
      </w:tr>
      <w:tr w:rsidR="00156F08" w14:paraId="0F35B246" w14:textId="77777777">
        <w:tc>
          <w:tcPr>
            <w:tcW w:w="2436" w:type="dxa"/>
          </w:tcPr>
          <w:p w14:paraId="77CFECCD" w14:textId="77777777" w:rsidR="00156F08" w:rsidRDefault="00000000">
            <w:pPr>
              <w:spacing w:after="20"/>
            </w:pPr>
            <w:r>
              <w:rPr>
                <w:sz w:val="17"/>
              </w:rPr>
              <w:t>src/utils/triggerWords.ts</w:t>
            </w:r>
          </w:p>
        </w:tc>
        <w:tc>
          <w:tcPr>
            <w:tcW w:w="2436" w:type="dxa"/>
          </w:tcPr>
          <w:p w14:paraId="7EBC67EF" w14:textId="77777777" w:rsidR="00156F08" w:rsidRDefault="00000000">
            <w:pPr>
              <w:spacing w:after="20"/>
            </w:pPr>
            <w:r>
              <w:rPr>
                <w:sz w:val="17"/>
              </w:rPr>
              <w:t>40</w:t>
            </w:r>
          </w:p>
        </w:tc>
        <w:tc>
          <w:tcPr>
            <w:tcW w:w="2436" w:type="dxa"/>
          </w:tcPr>
          <w:p w14:paraId="1CEC3895" w14:textId="77777777" w:rsidR="00156F08" w:rsidRDefault="00000000">
            <w:pPr>
              <w:spacing w:after="20"/>
            </w:pPr>
            <w:r>
              <w:rPr>
                <w:sz w:val="17"/>
              </w:rPr>
              <w:t>buildVisibleTriggerWords</w:t>
            </w:r>
          </w:p>
        </w:tc>
        <w:tc>
          <w:tcPr>
            <w:tcW w:w="2436" w:type="dxa"/>
          </w:tcPr>
          <w:p w14:paraId="2D43703D" w14:textId="77777777" w:rsidR="00156F08" w:rsidRDefault="00000000">
            <w:pPr>
              <w:spacing w:after="20"/>
            </w:pPr>
            <w:r>
              <w:rPr>
                <w:sz w:val="17"/>
              </w:rPr>
              <w:t>TypeScript/JS</w:t>
            </w:r>
          </w:p>
        </w:tc>
      </w:tr>
    </w:tbl>
    <w:p w14:paraId="1A04E04E" w14:textId="77777777" w:rsidR="00156F08" w:rsidRDefault="00156F08">
      <w:pPr>
        <w:spacing w:after="0"/>
      </w:pPr>
    </w:p>
    <w:p w14:paraId="481DBEA4" w14:textId="77777777" w:rsidR="00156F08" w:rsidRDefault="00000000">
      <w:pPr>
        <w:pStyle w:val="Ttulo2"/>
      </w:pPr>
      <w:r>
        <w:t>7.3. Índice de clases</w:t>
      </w:r>
    </w:p>
    <w:tbl>
      <w:tblPr>
        <w:tblStyle w:val="Tablaconcuadrcula"/>
        <w:tblW w:w="0" w:type="auto"/>
        <w:tblLook w:val="04A0" w:firstRow="1" w:lastRow="0" w:firstColumn="1" w:lastColumn="0" w:noHBand="0" w:noVBand="1"/>
      </w:tblPr>
      <w:tblGrid>
        <w:gridCol w:w="2638"/>
        <w:gridCol w:w="2436"/>
        <w:gridCol w:w="2436"/>
        <w:gridCol w:w="2436"/>
      </w:tblGrid>
      <w:tr w:rsidR="00156F08" w14:paraId="6086F405" w14:textId="77777777">
        <w:tc>
          <w:tcPr>
            <w:tcW w:w="2436" w:type="dxa"/>
            <w:shd w:val="clear" w:color="auto" w:fill="F2DCDA"/>
          </w:tcPr>
          <w:p w14:paraId="38277D29" w14:textId="77777777" w:rsidR="00156F08" w:rsidRDefault="00000000">
            <w:pPr>
              <w:spacing w:after="20"/>
            </w:pPr>
            <w:r>
              <w:rPr>
                <w:b/>
                <w:sz w:val="17"/>
              </w:rPr>
              <w:t>Archivo</w:t>
            </w:r>
          </w:p>
        </w:tc>
        <w:tc>
          <w:tcPr>
            <w:tcW w:w="2436" w:type="dxa"/>
            <w:shd w:val="clear" w:color="auto" w:fill="F2DCDA"/>
          </w:tcPr>
          <w:p w14:paraId="5DF950BB" w14:textId="77777777" w:rsidR="00156F08" w:rsidRDefault="00000000">
            <w:pPr>
              <w:spacing w:after="20"/>
            </w:pPr>
            <w:r>
              <w:rPr>
                <w:b/>
                <w:sz w:val="17"/>
              </w:rPr>
              <w:t>Linea</w:t>
            </w:r>
          </w:p>
        </w:tc>
        <w:tc>
          <w:tcPr>
            <w:tcW w:w="2436" w:type="dxa"/>
            <w:shd w:val="clear" w:color="auto" w:fill="F2DCDA"/>
          </w:tcPr>
          <w:p w14:paraId="409AF0AC" w14:textId="77777777" w:rsidR="00156F08" w:rsidRDefault="00000000">
            <w:pPr>
              <w:spacing w:after="20"/>
            </w:pPr>
            <w:r>
              <w:rPr>
                <w:b/>
                <w:sz w:val="17"/>
              </w:rPr>
              <w:t>Nombre</w:t>
            </w:r>
          </w:p>
        </w:tc>
        <w:tc>
          <w:tcPr>
            <w:tcW w:w="2436" w:type="dxa"/>
            <w:shd w:val="clear" w:color="auto" w:fill="F2DCDA"/>
          </w:tcPr>
          <w:p w14:paraId="130FCF0D" w14:textId="77777777" w:rsidR="00156F08" w:rsidRDefault="00000000">
            <w:pPr>
              <w:spacing w:after="20"/>
            </w:pPr>
            <w:r>
              <w:rPr>
                <w:b/>
                <w:sz w:val="17"/>
              </w:rPr>
              <w:t>Lenguaje</w:t>
            </w:r>
          </w:p>
        </w:tc>
      </w:tr>
      <w:tr w:rsidR="00156F08" w14:paraId="1465CD78" w14:textId="77777777">
        <w:tc>
          <w:tcPr>
            <w:tcW w:w="2436" w:type="dxa"/>
          </w:tcPr>
          <w:p w14:paraId="344C5CE7" w14:textId="77777777" w:rsidR="00156F08" w:rsidRDefault="00000000">
            <w:pPr>
              <w:spacing w:after="20"/>
            </w:pPr>
            <w:r>
              <w:rPr>
                <w:sz w:val="17"/>
              </w:rPr>
              <w:t>backend/flask_app.py</w:t>
            </w:r>
          </w:p>
        </w:tc>
        <w:tc>
          <w:tcPr>
            <w:tcW w:w="2436" w:type="dxa"/>
          </w:tcPr>
          <w:p w14:paraId="7094D1C6" w14:textId="77777777" w:rsidR="00156F08" w:rsidRDefault="00000000">
            <w:pPr>
              <w:spacing w:after="20"/>
            </w:pPr>
            <w:r>
              <w:rPr>
                <w:sz w:val="17"/>
              </w:rPr>
              <w:t>207</w:t>
            </w:r>
          </w:p>
        </w:tc>
        <w:tc>
          <w:tcPr>
            <w:tcW w:w="2436" w:type="dxa"/>
          </w:tcPr>
          <w:p w14:paraId="18407A30" w14:textId="77777777" w:rsidR="00156F08" w:rsidRDefault="00000000">
            <w:pPr>
              <w:spacing w:after="20"/>
            </w:pPr>
            <w:r>
              <w:rPr>
                <w:sz w:val="17"/>
              </w:rPr>
              <w:t>ProveedorGeolocalizacionIP</w:t>
            </w:r>
          </w:p>
        </w:tc>
        <w:tc>
          <w:tcPr>
            <w:tcW w:w="2436" w:type="dxa"/>
          </w:tcPr>
          <w:p w14:paraId="7C9C5495" w14:textId="77777777" w:rsidR="00156F08" w:rsidRDefault="00000000">
            <w:pPr>
              <w:spacing w:after="20"/>
            </w:pPr>
            <w:r>
              <w:rPr>
                <w:sz w:val="17"/>
              </w:rPr>
              <w:t>Python</w:t>
            </w:r>
          </w:p>
        </w:tc>
      </w:tr>
      <w:tr w:rsidR="00156F08" w14:paraId="349F7100" w14:textId="77777777">
        <w:tc>
          <w:tcPr>
            <w:tcW w:w="2436" w:type="dxa"/>
          </w:tcPr>
          <w:p w14:paraId="20883975" w14:textId="77777777" w:rsidR="00156F08" w:rsidRDefault="00000000">
            <w:pPr>
              <w:spacing w:after="20"/>
            </w:pPr>
            <w:r>
              <w:rPr>
                <w:sz w:val="17"/>
              </w:rPr>
              <w:t>backend/flask_app.py</w:t>
            </w:r>
          </w:p>
        </w:tc>
        <w:tc>
          <w:tcPr>
            <w:tcW w:w="2436" w:type="dxa"/>
          </w:tcPr>
          <w:p w14:paraId="2510EE36" w14:textId="77777777" w:rsidR="00156F08" w:rsidRDefault="00000000">
            <w:pPr>
              <w:spacing w:after="20"/>
            </w:pPr>
            <w:r>
              <w:rPr>
                <w:sz w:val="17"/>
              </w:rPr>
              <w:t>212</w:t>
            </w:r>
          </w:p>
        </w:tc>
        <w:tc>
          <w:tcPr>
            <w:tcW w:w="2436" w:type="dxa"/>
          </w:tcPr>
          <w:p w14:paraId="158F43A5" w14:textId="77777777" w:rsidR="00156F08" w:rsidRDefault="00000000">
            <w:pPr>
              <w:spacing w:after="20"/>
            </w:pPr>
            <w:r>
              <w:rPr>
                <w:sz w:val="17"/>
              </w:rPr>
              <w:t>IPApiProvider</w:t>
            </w:r>
          </w:p>
        </w:tc>
        <w:tc>
          <w:tcPr>
            <w:tcW w:w="2436" w:type="dxa"/>
          </w:tcPr>
          <w:p w14:paraId="3422C2FF" w14:textId="77777777" w:rsidR="00156F08" w:rsidRDefault="00000000">
            <w:pPr>
              <w:spacing w:after="20"/>
            </w:pPr>
            <w:r>
              <w:rPr>
                <w:sz w:val="17"/>
              </w:rPr>
              <w:t>Python</w:t>
            </w:r>
          </w:p>
        </w:tc>
      </w:tr>
      <w:tr w:rsidR="00156F08" w14:paraId="2FDBE3D6" w14:textId="77777777">
        <w:tc>
          <w:tcPr>
            <w:tcW w:w="2436" w:type="dxa"/>
          </w:tcPr>
          <w:p w14:paraId="63BEE7F6" w14:textId="77777777" w:rsidR="00156F08" w:rsidRDefault="00000000">
            <w:pPr>
              <w:spacing w:after="20"/>
            </w:pPr>
            <w:r>
              <w:rPr>
                <w:sz w:val="17"/>
              </w:rPr>
              <w:t>backend/flask_app.py</w:t>
            </w:r>
          </w:p>
        </w:tc>
        <w:tc>
          <w:tcPr>
            <w:tcW w:w="2436" w:type="dxa"/>
          </w:tcPr>
          <w:p w14:paraId="2DD5B5D7" w14:textId="77777777" w:rsidR="00156F08" w:rsidRDefault="00000000">
            <w:pPr>
              <w:spacing w:after="20"/>
            </w:pPr>
            <w:r>
              <w:rPr>
                <w:sz w:val="17"/>
              </w:rPr>
              <w:t>243</w:t>
            </w:r>
          </w:p>
        </w:tc>
        <w:tc>
          <w:tcPr>
            <w:tcW w:w="2436" w:type="dxa"/>
          </w:tcPr>
          <w:p w14:paraId="7AADBB0A" w14:textId="77777777" w:rsidR="00156F08" w:rsidRDefault="00000000">
            <w:pPr>
              <w:spacing w:after="20"/>
            </w:pPr>
            <w:r>
              <w:rPr>
                <w:sz w:val="17"/>
              </w:rPr>
              <w:t>ProveedorIPRegistry</w:t>
            </w:r>
          </w:p>
        </w:tc>
        <w:tc>
          <w:tcPr>
            <w:tcW w:w="2436" w:type="dxa"/>
          </w:tcPr>
          <w:p w14:paraId="75ED68D7" w14:textId="77777777" w:rsidR="00156F08" w:rsidRDefault="00000000">
            <w:pPr>
              <w:spacing w:after="20"/>
            </w:pPr>
            <w:r>
              <w:rPr>
                <w:sz w:val="17"/>
              </w:rPr>
              <w:t>Python</w:t>
            </w:r>
          </w:p>
        </w:tc>
      </w:tr>
      <w:tr w:rsidR="00156F08" w14:paraId="0FCCA8F0" w14:textId="77777777">
        <w:tc>
          <w:tcPr>
            <w:tcW w:w="2436" w:type="dxa"/>
          </w:tcPr>
          <w:p w14:paraId="21C05998" w14:textId="77777777" w:rsidR="00156F08" w:rsidRDefault="00000000">
            <w:pPr>
              <w:spacing w:after="20"/>
            </w:pPr>
            <w:r>
              <w:rPr>
                <w:sz w:val="17"/>
              </w:rPr>
              <w:t>backend/flask_app.py</w:t>
            </w:r>
          </w:p>
        </w:tc>
        <w:tc>
          <w:tcPr>
            <w:tcW w:w="2436" w:type="dxa"/>
          </w:tcPr>
          <w:p w14:paraId="6B39CF51" w14:textId="77777777" w:rsidR="00156F08" w:rsidRDefault="00000000">
            <w:pPr>
              <w:spacing w:after="20"/>
            </w:pPr>
            <w:r>
              <w:rPr>
                <w:sz w:val="17"/>
              </w:rPr>
              <w:t>281</w:t>
            </w:r>
          </w:p>
        </w:tc>
        <w:tc>
          <w:tcPr>
            <w:tcW w:w="2436" w:type="dxa"/>
          </w:tcPr>
          <w:p w14:paraId="23D351FC" w14:textId="77777777" w:rsidR="00156F08" w:rsidRDefault="00000000">
            <w:pPr>
              <w:spacing w:after="20"/>
            </w:pPr>
            <w:r>
              <w:rPr>
                <w:sz w:val="17"/>
              </w:rPr>
              <w:t>GeoIPService</w:t>
            </w:r>
          </w:p>
        </w:tc>
        <w:tc>
          <w:tcPr>
            <w:tcW w:w="2436" w:type="dxa"/>
          </w:tcPr>
          <w:p w14:paraId="7CFCF840" w14:textId="77777777" w:rsidR="00156F08" w:rsidRDefault="00000000">
            <w:pPr>
              <w:spacing w:after="20"/>
            </w:pPr>
            <w:r>
              <w:rPr>
                <w:sz w:val="17"/>
              </w:rPr>
              <w:t>Python</w:t>
            </w:r>
          </w:p>
        </w:tc>
      </w:tr>
      <w:tr w:rsidR="00156F08" w14:paraId="68CAD688" w14:textId="77777777">
        <w:tc>
          <w:tcPr>
            <w:tcW w:w="2436" w:type="dxa"/>
          </w:tcPr>
          <w:p w14:paraId="3979B211" w14:textId="77777777" w:rsidR="00156F08" w:rsidRDefault="00000000">
            <w:pPr>
              <w:spacing w:after="20"/>
            </w:pPr>
            <w:r>
              <w:rPr>
                <w:sz w:val="17"/>
              </w:rPr>
              <w:t>backend/test_admin_endpoints.py</w:t>
            </w:r>
          </w:p>
        </w:tc>
        <w:tc>
          <w:tcPr>
            <w:tcW w:w="2436" w:type="dxa"/>
          </w:tcPr>
          <w:p w14:paraId="0CB0F678" w14:textId="77777777" w:rsidR="00156F08" w:rsidRDefault="00000000">
            <w:pPr>
              <w:spacing w:after="20"/>
            </w:pPr>
            <w:r>
              <w:rPr>
                <w:sz w:val="17"/>
              </w:rPr>
              <w:t>46</w:t>
            </w:r>
          </w:p>
        </w:tc>
        <w:tc>
          <w:tcPr>
            <w:tcW w:w="2436" w:type="dxa"/>
          </w:tcPr>
          <w:p w14:paraId="7BEC0739" w14:textId="77777777" w:rsidR="00156F08" w:rsidRDefault="00000000">
            <w:pPr>
              <w:spacing w:after="20"/>
            </w:pPr>
            <w:r>
              <w:rPr>
                <w:sz w:val="17"/>
              </w:rPr>
              <w:t>AdminEndpointsTestCase</w:t>
            </w:r>
          </w:p>
        </w:tc>
        <w:tc>
          <w:tcPr>
            <w:tcW w:w="2436" w:type="dxa"/>
          </w:tcPr>
          <w:p w14:paraId="28DE074D" w14:textId="77777777" w:rsidR="00156F08" w:rsidRDefault="00000000">
            <w:pPr>
              <w:spacing w:after="20"/>
            </w:pPr>
            <w:r>
              <w:rPr>
                <w:sz w:val="17"/>
              </w:rPr>
              <w:t>Python</w:t>
            </w:r>
          </w:p>
        </w:tc>
      </w:tr>
      <w:tr w:rsidR="00156F08" w14:paraId="688F1DE1" w14:textId="77777777">
        <w:tc>
          <w:tcPr>
            <w:tcW w:w="2436" w:type="dxa"/>
          </w:tcPr>
          <w:p w14:paraId="48951D23" w14:textId="77777777" w:rsidR="00156F08" w:rsidRDefault="00000000">
            <w:pPr>
              <w:spacing w:after="20"/>
            </w:pPr>
            <w:r>
              <w:rPr>
                <w:sz w:val="17"/>
              </w:rPr>
              <w:t>src/services/WakeWordService.ts</w:t>
            </w:r>
          </w:p>
        </w:tc>
        <w:tc>
          <w:tcPr>
            <w:tcW w:w="2436" w:type="dxa"/>
          </w:tcPr>
          <w:p w14:paraId="1B8B999D" w14:textId="77777777" w:rsidR="00156F08" w:rsidRDefault="00000000">
            <w:pPr>
              <w:spacing w:after="20"/>
            </w:pPr>
            <w:r>
              <w:rPr>
                <w:sz w:val="17"/>
              </w:rPr>
              <w:t>106</w:t>
            </w:r>
          </w:p>
        </w:tc>
        <w:tc>
          <w:tcPr>
            <w:tcW w:w="2436" w:type="dxa"/>
          </w:tcPr>
          <w:p w14:paraId="5590E3F7" w14:textId="77777777" w:rsidR="00156F08" w:rsidRDefault="00000000">
            <w:pPr>
              <w:spacing w:after="20"/>
            </w:pPr>
            <w:r>
              <w:rPr>
                <w:sz w:val="17"/>
              </w:rPr>
              <w:t>WakeWordServiceClass</w:t>
            </w:r>
          </w:p>
        </w:tc>
        <w:tc>
          <w:tcPr>
            <w:tcW w:w="2436" w:type="dxa"/>
          </w:tcPr>
          <w:p w14:paraId="328662F5" w14:textId="77777777" w:rsidR="00156F08" w:rsidRDefault="00000000">
            <w:pPr>
              <w:spacing w:after="20"/>
            </w:pPr>
            <w:r>
              <w:rPr>
                <w:sz w:val="17"/>
              </w:rPr>
              <w:t>TypeScript/JS</w:t>
            </w:r>
          </w:p>
        </w:tc>
      </w:tr>
      <w:tr w:rsidR="00156F08" w14:paraId="5712084F" w14:textId="77777777">
        <w:tc>
          <w:tcPr>
            <w:tcW w:w="2436" w:type="dxa"/>
          </w:tcPr>
          <w:p w14:paraId="557A2883" w14:textId="77777777" w:rsidR="00156F08" w:rsidRDefault="00000000">
            <w:pPr>
              <w:spacing w:after="20"/>
            </w:pPr>
            <w:r>
              <w:rPr>
                <w:sz w:val="17"/>
              </w:rPr>
              <w:t>src/types/react-native-wakeword.d.ts</w:t>
            </w:r>
          </w:p>
        </w:tc>
        <w:tc>
          <w:tcPr>
            <w:tcW w:w="2436" w:type="dxa"/>
          </w:tcPr>
          <w:p w14:paraId="4A711962" w14:textId="77777777" w:rsidR="00156F08" w:rsidRDefault="00000000">
            <w:pPr>
              <w:spacing w:after="20"/>
            </w:pPr>
            <w:r>
              <w:rPr>
                <w:sz w:val="17"/>
              </w:rPr>
              <w:t>12</w:t>
            </w:r>
          </w:p>
        </w:tc>
        <w:tc>
          <w:tcPr>
            <w:tcW w:w="2436" w:type="dxa"/>
          </w:tcPr>
          <w:p w14:paraId="6FE79EBD" w14:textId="77777777" w:rsidR="00156F08" w:rsidRDefault="00000000">
            <w:pPr>
              <w:spacing w:after="20"/>
            </w:pPr>
            <w:r>
              <w:rPr>
                <w:sz w:val="17"/>
              </w:rPr>
              <w:t>KeyWordRNBridgeInstance</w:t>
            </w:r>
          </w:p>
        </w:tc>
        <w:tc>
          <w:tcPr>
            <w:tcW w:w="2436" w:type="dxa"/>
          </w:tcPr>
          <w:p w14:paraId="23C1A635" w14:textId="77777777" w:rsidR="00156F08" w:rsidRDefault="00000000">
            <w:pPr>
              <w:spacing w:after="20"/>
            </w:pPr>
            <w:r>
              <w:rPr>
                <w:sz w:val="17"/>
              </w:rPr>
              <w:t>TypeScript/JS</w:t>
            </w:r>
          </w:p>
        </w:tc>
      </w:tr>
    </w:tbl>
    <w:p w14:paraId="69D59C5B" w14:textId="77777777" w:rsidR="00156F08" w:rsidRDefault="00156F08">
      <w:pPr>
        <w:spacing w:after="0"/>
      </w:pPr>
    </w:p>
    <w:p w14:paraId="42DC5136" w14:textId="77777777" w:rsidR="00156F08" w:rsidRDefault="00000000">
      <w:pPr>
        <w:pStyle w:val="Ttulo2"/>
      </w:pPr>
      <w:r>
        <w:t>7.4. Índice de interfaces y tipos (TypeScript)</w:t>
      </w:r>
    </w:p>
    <w:tbl>
      <w:tblPr>
        <w:tblStyle w:val="Tablaconcuadrcula"/>
        <w:tblW w:w="0" w:type="auto"/>
        <w:tblLook w:val="04A0" w:firstRow="1" w:lastRow="0" w:firstColumn="1" w:lastColumn="0" w:noHBand="0" w:noVBand="1"/>
      </w:tblPr>
      <w:tblGrid>
        <w:gridCol w:w="3302"/>
        <w:gridCol w:w="2038"/>
        <w:gridCol w:w="2532"/>
        <w:gridCol w:w="2090"/>
      </w:tblGrid>
      <w:tr w:rsidR="00156F08" w14:paraId="4A735599" w14:textId="77777777">
        <w:tc>
          <w:tcPr>
            <w:tcW w:w="2436" w:type="dxa"/>
            <w:shd w:val="clear" w:color="auto" w:fill="F2DCDA"/>
          </w:tcPr>
          <w:p w14:paraId="19244BA7" w14:textId="77777777" w:rsidR="00156F08" w:rsidRDefault="00000000">
            <w:pPr>
              <w:spacing w:after="20"/>
            </w:pPr>
            <w:r>
              <w:rPr>
                <w:b/>
                <w:sz w:val="17"/>
              </w:rPr>
              <w:t>Archivo</w:t>
            </w:r>
          </w:p>
        </w:tc>
        <w:tc>
          <w:tcPr>
            <w:tcW w:w="2436" w:type="dxa"/>
            <w:shd w:val="clear" w:color="auto" w:fill="F2DCDA"/>
          </w:tcPr>
          <w:p w14:paraId="207700A4" w14:textId="77777777" w:rsidR="00156F08" w:rsidRDefault="00000000">
            <w:pPr>
              <w:spacing w:after="20"/>
            </w:pPr>
            <w:r>
              <w:rPr>
                <w:b/>
                <w:sz w:val="17"/>
              </w:rPr>
              <w:t>Linea</w:t>
            </w:r>
          </w:p>
        </w:tc>
        <w:tc>
          <w:tcPr>
            <w:tcW w:w="2436" w:type="dxa"/>
            <w:shd w:val="clear" w:color="auto" w:fill="F2DCDA"/>
          </w:tcPr>
          <w:p w14:paraId="1060452F" w14:textId="77777777" w:rsidR="00156F08" w:rsidRDefault="00000000">
            <w:pPr>
              <w:spacing w:after="20"/>
            </w:pPr>
            <w:r>
              <w:rPr>
                <w:b/>
                <w:sz w:val="17"/>
              </w:rPr>
              <w:t>Nombre</w:t>
            </w:r>
          </w:p>
        </w:tc>
        <w:tc>
          <w:tcPr>
            <w:tcW w:w="2436" w:type="dxa"/>
            <w:shd w:val="clear" w:color="auto" w:fill="F2DCDA"/>
          </w:tcPr>
          <w:p w14:paraId="584AD8FD" w14:textId="77777777" w:rsidR="00156F08" w:rsidRDefault="00000000">
            <w:pPr>
              <w:spacing w:after="20"/>
            </w:pPr>
            <w:r>
              <w:rPr>
                <w:b/>
                <w:sz w:val="17"/>
              </w:rPr>
              <w:t>Tipo</w:t>
            </w:r>
          </w:p>
        </w:tc>
      </w:tr>
      <w:tr w:rsidR="00156F08" w14:paraId="583B707A" w14:textId="77777777">
        <w:tc>
          <w:tcPr>
            <w:tcW w:w="2436" w:type="dxa"/>
          </w:tcPr>
          <w:p w14:paraId="45A7B9CE" w14:textId="77777777" w:rsidR="00156F08" w:rsidRDefault="00000000">
            <w:pPr>
              <w:spacing w:after="20"/>
            </w:pPr>
            <w:r>
              <w:rPr>
                <w:sz w:val="17"/>
              </w:rPr>
              <w:t>admin/src/components/Badges.tsx</w:t>
            </w:r>
          </w:p>
        </w:tc>
        <w:tc>
          <w:tcPr>
            <w:tcW w:w="2436" w:type="dxa"/>
          </w:tcPr>
          <w:p w14:paraId="4E8FEAE7" w14:textId="77777777" w:rsidR="00156F08" w:rsidRDefault="00000000">
            <w:pPr>
              <w:spacing w:after="20"/>
            </w:pPr>
            <w:r>
              <w:rPr>
                <w:sz w:val="17"/>
              </w:rPr>
              <w:t>19</w:t>
            </w:r>
          </w:p>
        </w:tc>
        <w:tc>
          <w:tcPr>
            <w:tcW w:w="2436" w:type="dxa"/>
          </w:tcPr>
          <w:p w14:paraId="02337C4F" w14:textId="77777777" w:rsidR="00156F08" w:rsidRDefault="00000000">
            <w:pPr>
              <w:spacing w:after="20"/>
            </w:pPr>
            <w:r>
              <w:rPr>
                <w:sz w:val="17"/>
              </w:rPr>
              <w:t>Variante</w:t>
            </w:r>
          </w:p>
        </w:tc>
        <w:tc>
          <w:tcPr>
            <w:tcW w:w="2436" w:type="dxa"/>
          </w:tcPr>
          <w:p w14:paraId="0C3494C1" w14:textId="77777777" w:rsidR="00156F08" w:rsidRDefault="00000000">
            <w:pPr>
              <w:spacing w:after="20"/>
            </w:pPr>
            <w:r>
              <w:rPr>
                <w:sz w:val="17"/>
              </w:rPr>
              <w:t>type</w:t>
            </w:r>
          </w:p>
        </w:tc>
      </w:tr>
      <w:tr w:rsidR="00156F08" w14:paraId="76A28CFD" w14:textId="77777777">
        <w:tc>
          <w:tcPr>
            <w:tcW w:w="2436" w:type="dxa"/>
          </w:tcPr>
          <w:p w14:paraId="7B56EA46" w14:textId="77777777" w:rsidR="00156F08" w:rsidRDefault="00000000">
            <w:pPr>
              <w:spacing w:after="20"/>
            </w:pPr>
            <w:r>
              <w:rPr>
                <w:sz w:val="17"/>
              </w:rPr>
              <w:t>admin/src/components/KpiCard.tsx</w:t>
            </w:r>
          </w:p>
        </w:tc>
        <w:tc>
          <w:tcPr>
            <w:tcW w:w="2436" w:type="dxa"/>
          </w:tcPr>
          <w:p w14:paraId="50667AE9" w14:textId="77777777" w:rsidR="00156F08" w:rsidRDefault="00000000">
            <w:pPr>
              <w:spacing w:after="20"/>
            </w:pPr>
            <w:r>
              <w:rPr>
                <w:sz w:val="17"/>
              </w:rPr>
              <w:t>12</w:t>
            </w:r>
          </w:p>
        </w:tc>
        <w:tc>
          <w:tcPr>
            <w:tcW w:w="2436" w:type="dxa"/>
          </w:tcPr>
          <w:p w14:paraId="068623AD" w14:textId="77777777" w:rsidR="00156F08" w:rsidRDefault="00000000">
            <w:pPr>
              <w:spacing w:after="20"/>
            </w:pPr>
            <w:r>
              <w:rPr>
                <w:sz w:val="17"/>
              </w:rPr>
              <w:t>KpiCardProps</w:t>
            </w:r>
          </w:p>
        </w:tc>
        <w:tc>
          <w:tcPr>
            <w:tcW w:w="2436" w:type="dxa"/>
          </w:tcPr>
          <w:p w14:paraId="63134DF5" w14:textId="77777777" w:rsidR="00156F08" w:rsidRDefault="00000000">
            <w:pPr>
              <w:spacing w:after="20"/>
            </w:pPr>
            <w:r>
              <w:rPr>
                <w:sz w:val="17"/>
              </w:rPr>
              <w:t>interface</w:t>
            </w:r>
          </w:p>
        </w:tc>
      </w:tr>
      <w:tr w:rsidR="00156F08" w14:paraId="78A72C0A" w14:textId="77777777">
        <w:tc>
          <w:tcPr>
            <w:tcW w:w="2436" w:type="dxa"/>
          </w:tcPr>
          <w:p w14:paraId="5507AFB5" w14:textId="77777777" w:rsidR="00156F08" w:rsidRDefault="00000000">
            <w:pPr>
              <w:spacing w:after="20"/>
            </w:pPr>
            <w:r>
              <w:rPr>
                <w:sz w:val="17"/>
              </w:rPr>
              <w:t>admin/src/pages/PagoSimulado.tsx</w:t>
            </w:r>
          </w:p>
        </w:tc>
        <w:tc>
          <w:tcPr>
            <w:tcW w:w="2436" w:type="dxa"/>
          </w:tcPr>
          <w:p w14:paraId="22EC9EE1" w14:textId="77777777" w:rsidR="00156F08" w:rsidRDefault="00000000">
            <w:pPr>
              <w:spacing w:after="20"/>
            </w:pPr>
            <w:r>
              <w:rPr>
                <w:sz w:val="17"/>
              </w:rPr>
              <w:t>27</w:t>
            </w:r>
          </w:p>
        </w:tc>
        <w:tc>
          <w:tcPr>
            <w:tcW w:w="2436" w:type="dxa"/>
          </w:tcPr>
          <w:p w14:paraId="6A97D555" w14:textId="77777777" w:rsidR="00156F08" w:rsidRDefault="00000000">
            <w:pPr>
              <w:spacing w:after="20"/>
            </w:pPr>
            <w:r>
              <w:rPr>
                <w:sz w:val="17"/>
              </w:rPr>
              <w:t>PlanType</w:t>
            </w:r>
          </w:p>
        </w:tc>
        <w:tc>
          <w:tcPr>
            <w:tcW w:w="2436" w:type="dxa"/>
          </w:tcPr>
          <w:p w14:paraId="5DE0158A" w14:textId="77777777" w:rsidR="00156F08" w:rsidRDefault="00000000">
            <w:pPr>
              <w:spacing w:after="20"/>
            </w:pPr>
            <w:r>
              <w:rPr>
                <w:sz w:val="17"/>
              </w:rPr>
              <w:t>type</w:t>
            </w:r>
          </w:p>
        </w:tc>
      </w:tr>
      <w:tr w:rsidR="00156F08" w14:paraId="001EC6E5" w14:textId="77777777">
        <w:tc>
          <w:tcPr>
            <w:tcW w:w="2436" w:type="dxa"/>
          </w:tcPr>
          <w:p w14:paraId="405184D4" w14:textId="77777777" w:rsidR="00156F08" w:rsidRDefault="00000000">
            <w:pPr>
              <w:spacing w:after="20"/>
            </w:pPr>
            <w:r>
              <w:rPr>
                <w:sz w:val="17"/>
              </w:rPr>
              <w:t>app/como-funciona.tsx</w:t>
            </w:r>
          </w:p>
        </w:tc>
        <w:tc>
          <w:tcPr>
            <w:tcW w:w="2436" w:type="dxa"/>
          </w:tcPr>
          <w:p w14:paraId="126182F9" w14:textId="77777777" w:rsidR="00156F08" w:rsidRDefault="00000000">
            <w:pPr>
              <w:spacing w:after="20"/>
            </w:pPr>
            <w:r>
              <w:rPr>
                <w:sz w:val="17"/>
              </w:rPr>
              <w:t>22</w:t>
            </w:r>
          </w:p>
        </w:tc>
        <w:tc>
          <w:tcPr>
            <w:tcW w:w="2436" w:type="dxa"/>
          </w:tcPr>
          <w:p w14:paraId="41EA48A6" w14:textId="77777777" w:rsidR="00156F08" w:rsidRDefault="00000000">
            <w:pPr>
              <w:spacing w:after="20"/>
            </w:pPr>
            <w:r>
              <w:rPr>
                <w:sz w:val="17"/>
              </w:rPr>
              <w:t>PasoProps</w:t>
            </w:r>
          </w:p>
        </w:tc>
        <w:tc>
          <w:tcPr>
            <w:tcW w:w="2436" w:type="dxa"/>
          </w:tcPr>
          <w:p w14:paraId="53F1D900" w14:textId="77777777" w:rsidR="00156F08" w:rsidRDefault="00000000">
            <w:pPr>
              <w:spacing w:after="20"/>
            </w:pPr>
            <w:r>
              <w:rPr>
                <w:sz w:val="17"/>
              </w:rPr>
              <w:t>interface</w:t>
            </w:r>
          </w:p>
        </w:tc>
      </w:tr>
      <w:tr w:rsidR="00156F08" w14:paraId="6C551186" w14:textId="77777777">
        <w:tc>
          <w:tcPr>
            <w:tcW w:w="2436" w:type="dxa"/>
          </w:tcPr>
          <w:p w14:paraId="37C0F644" w14:textId="77777777" w:rsidR="00156F08" w:rsidRDefault="00000000">
            <w:pPr>
              <w:spacing w:after="20"/>
            </w:pPr>
            <w:r>
              <w:rPr>
                <w:sz w:val="17"/>
              </w:rPr>
              <w:t>app/permissions.tsx</w:t>
            </w:r>
          </w:p>
        </w:tc>
        <w:tc>
          <w:tcPr>
            <w:tcW w:w="2436" w:type="dxa"/>
          </w:tcPr>
          <w:p w14:paraId="00B45597" w14:textId="77777777" w:rsidR="00156F08" w:rsidRDefault="00000000">
            <w:pPr>
              <w:spacing w:after="20"/>
            </w:pPr>
            <w:r>
              <w:rPr>
                <w:sz w:val="17"/>
              </w:rPr>
              <w:t>30</w:t>
            </w:r>
          </w:p>
        </w:tc>
        <w:tc>
          <w:tcPr>
            <w:tcW w:w="2436" w:type="dxa"/>
          </w:tcPr>
          <w:p w14:paraId="21443D47" w14:textId="77777777" w:rsidR="00156F08" w:rsidRDefault="00000000">
            <w:pPr>
              <w:spacing w:after="20"/>
            </w:pPr>
            <w:r>
              <w:rPr>
                <w:sz w:val="17"/>
              </w:rPr>
              <w:t>PermissionItem</w:t>
            </w:r>
          </w:p>
        </w:tc>
        <w:tc>
          <w:tcPr>
            <w:tcW w:w="2436" w:type="dxa"/>
          </w:tcPr>
          <w:p w14:paraId="51EF81D8" w14:textId="77777777" w:rsidR="00156F08" w:rsidRDefault="00000000">
            <w:pPr>
              <w:spacing w:after="20"/>
            </w:pPr>
            <w:r>
              <w:rPr>
                <w:sz w:val="17"/>
              </w:rPr>
              <w:t>type</w:t>
            </w:r>
          </w:p>
        </w:tc>
      </w:tr>
      <w:tr w:rsidR="00156F08" w14:paraId="70358C74" w14:textId="77777777">
        <w:tc>
          <w:tcPr>
            <w:tcW w:w="2436" w:type="dxa"/>
          </w:tcPr>
          <w:p w14:paraId="168E1FF1" w14:textId="77777777" w:rsidR="00156F08" w:rsidRDefault="00000000">
            <w:pPr>
              <w:spacing w:after="20"/>
            </w:pPr>
            <w:r>
              <w:rPr>
                <w:sz w:val="17"/>
              </w:rPr>
              <w:t>functions/src/createPaymentOrder.ts</w:t>
            </w:r>
          </w:p>
        </w:tc>
        <w:tc>
          <w:tcPr>
            <w:tcW w:w="2436" w:type="dxa"/>
          </w:tcPr>
          <w:p w14:paraId="656C2782" w14:textId="77777777" w:rsidR="00156F08" w:rsidRDefault="00000000">
            <w:pPr>
              <w:spacing w:after="20"/>
            </w:pPr>
            <w:r>
              <w:rPr>
                <w:sz w:val="17"/>
              </w:rPr>
              <w:t>29</w:t>
            </w:r>
          </w:p>
        </w:tc>
        <w:tc>
          <w:tcPr>
            <w:tcW w:w="2436" w:type="dxa"/>
          </w:tcPr>
          <w:p w14:paraId="01348098" w14:textId="77777777" w:rsidR="00156F08" w:rsidRDefault="00000000">
            <w:pPr>
              <w:spacing w:after="20"/>
            </w:pPr>
            <w:r>
              <w:rPr>
                <w:sz w:val="17"/>
              </w:rPr>
              <w:t>PlanType</w:t>
            </w:r>
          </w:p>
        </w:tc>
        <w:tc>
          <w:tcPr>
            <w:tcW w:w="2436" w:type="dxa"/>
          </w:tcPr>
          <w:p w14:paraId="5635FCF1" w14:textId="77777777" w:rsidR="00156F08" w:rsidRDefault="00000000">
            <w:pPr>
              <w:spacing w:after="20"/>
            </w:pPr>
            <w:r>
              <w:rPr>
                <w:sz w:val="17"/>
              </w:rPr>
              <w:t>type</w:t>
            </w:r>
          </w:p>
        </w:tc>
      </w:tr>
      <w:tr w:rsidR="00156F08" w14:paraId="6BD25FB7" w14:textId="77777777">
        <w:tc>
          <w:tcPr>
            <w:tcW w:w="2436" w:type="dxa"/>
          </w:tcPr>
          <w:p w14:paraId="515A40D1" w14:textId="77777777" w:rsidR="00156F08" w:rsidRDefault="00000000">
            <w:pPr>
              <w:spacing w:after="20"/>
            </w:pPr>
            <w:r>
              <w:rPr>
                <w:sz w:val="17"/>
              </w:rPr>
              <w:t>functions/src/createPaymentOrder.ts</w:t>
            </w:r>
          </w:p>
        </w:tc>
        <w:tc>
          <w:tcPr>
            <w:tcW w:w="2436" w:type="dxa"/>
          </w:tcPr>
          <w:p w14:paraId="0E756360" w14:textId="77777777" w:rsidR="00156F08" w:rsidRDefault="00000000">
            <w:pPr>
              <w:spacing w:after="20"/>
            </w:pPr>
            <w:r>
              <w:rPr>
                <w:sz w:val="17"/>
              </w:rPr>
              <w:t>31</w:t>
            </w:r>
          </w:p>
        </w:tc>
        <w:tc>
          <w:tcPr>
            <w:tcW w:w="2436" w:type="dxa"/>
          </w:tcPr>
          <w:p w14:paraId="48721E5C" w14:textId="77777777" w:rsidR="00156F08" w:rsidRDefault="00000000">
            <w:pPr>
              <w:spacing w:after="20"/>
            </w:pPr>
            <w:r>
              <w:rPr>
                <w:sz w:val="17"/>
              </w:rPr>
              <w:t>PaymentRequest</w:t>
            </w:r>
          </w:p>
        </w:tc>
        <w:tc>
          <w:tcPr>
            <w:tcW w:w="2436" w:type="dxa"/>
          </w:tcPr>
          <w:p w14:paraId="5D038A02" w14:textId="77777777" w:rsidR="00156F08" w:rsidRDefault="00000000">
            <w:pPr>
              <w:spacing w:after="20"/>
            </w:pPr>
            <w:r>
              <w:rPr>
                <w:sz w:val="17"/>
              </w:rPr>
              <w:t>interface</w:t>
            </w:r>
          </w:p>
        </w:tc>
      </w:tr>
      <w:tr w:rsidR="00156F08" w14:paraId="28547DC0" w14:textId="77777777">
        <w:tc>
          <w:tcPr>
            <w:tcW w:w="2436" w:type="dxa"/>
          </w:tcPr>
          <w:p w14:paraId="00AEEC64" w14:textId="77777777" w:rsidR="00156F08" w:rsidRDefault="00000000">
            <w:pPr>
              <w:spacing w:after="20"/>
            </w:pPr>
            <w:r>
              <w:rPr>
                <w:sz w:val="17"/>
              </w:rPr>
              <w:t>functions/src/sendAlertSMS.ts</w:t>
            </w:r>
          </w:p>
        </w:tc>
        <w:tc>
          <w:tcPr>
            <w:tcW w:w="2436" w:type="dxa"/>
          </w:tcPr>
          <w:p w14:paraId="51AF6403" w14:textId="77777777" w:rsidR="00156F08" w:rsidRDefault="00000000">
            <w:pPr>
              <w:spacing w:after="20"/>
            </w:pPr>
            <w:r>
              <w:rPr>
                <w:sz w:val="17"/>
              </w:rPr>
              <w:t>56</w:t>
            </w:r>
          </w:p>
        </w:tc>
        <w:tc>
          <w:tcPr>
            <w:tcW w:w="2436" w:type="dxa"/>
          </w:tcPr>
          <w:p w14:paraId="509C9CF5" w14:textId="77777777" w:rsidR="00156F08" w:rsidRDefault="00000000">
            <w:pPr>
              <w:spacing w:after="20"/>
            </w:pPr>
            <w:r>
              <w:rPr>
                <w:sz w:val="17"/>
              </w:rPr>
              <w:t>NotificationResult</w:t>
            </w:r>
          </w:p>
        </w:tc>
        <w:tc>
          <w:tcPr>
            <w:tcW w:w="2436" w:type="dxa"/>
          </w:tcPr>
          <w:p w14:paraId="233E4E74" w14:textId="77777777" w:rsidR="00156F08" w:rsidRDefault="00000000">
            <w:pPr>
              <w:spacing w:after="20"/>
            </w:pPr>
            <w:r>
              <w:rPr>
                <w:sz w:val="17"/>
              </w:rPr>
              <w:t>type</w:t>
            </w:r>
          </w:p>
        </w:tc>
      </w:tr>
      <w:tr w:rsidR="00156F08" w14:paraId="66A09D60" w14:textId="77777777">
        <w:tc>
          <w:tcPr>
            <w:tcW w:w="2436" w:type="dxa"/>
          </w:tcPr>
          <w:p w14:paraId="4C68FEC6" w14:textId="77777777" w:rsidR="00156F08" w:rsidRDefault="00000000">
            <w:pPr>
              <w:spacing w:after="20"/>
            </w:pPr>
            <w:r>
              <w:rPr>
                <w:sz w:val="17"/>
              </w:rPr>
              <w:t>src/components/M3Button.tsx</w:t>
            </w:r>
          </w:p>
        </w:tc>
        <w:tc>
          <w:tcPr>
            <w:tcW w:w="2436" w:type="dxa"/>
          </w:tcPr>
          <w:p w14:paraId="7302CB77" w14:textId="77777777" w:rsidR="00156F08" w:rsidRDefault="00000000">
            <w:pPr>
              <w:spacing w:after="20"/>
            </w:pPr>
            <w:r>
              <w:rPr>
                <w:sz w:val="17"/>
              </w:rPr>
              <w:t>16</w:t>
            </w:r>
          </w:p>
        </w:tc>
        <w:tc>
          <w:tcPr>
            <w:tcW w:w="2436" w:type="dxa"/>
          </w:tcPr>
          <w:p w14:paraId="4D4496C1" w14:textId="77777777" w:rsidR="00156F08" w:rsidRDefault="00000000">
            <w:pPr>
              <w:spacing w:after="20"/>
            </w:pPr>
            <w:r>
              <w:rPr>
                <w:sz w:val="17"/>
              </w:rPr>
              <w:t>M3ButtonProps</w:t>
            </w:r>
          </w:p>
        </w:tc>
        <w:tc>
          <w:tcPr>
            <w:tcW w:w="2436" w:type="dxa"/>
          </w:tcPr>
          <w:p w14:paraId="5B585423" w14:textId="77777777" w:rsidR="00156F08" w:rsidRDefault="00000000">
            <w:pPr>
              <w:spacing w:after="20"/>
            </w:pPr>
            <w:r>
              <w:rPr>
                <w:sz w:val="17"/>
              </w:rPr>
              <w:t>interface</w:t>
            </w:r>
          </w:p>
        </w:tc>
      </w:tr>
      <w:tr w:rsidR="00156F08" w14:paraId="65EE0C6F" w14:textId="77777777">
        <w:tc>
          <w:tcPr>
            <w:tcW w:w="2436" w:type="dxa"/>
          </w:tcPr>
          <w:p w14:paraId="3AC263D6" w14:textId="77777777" w:rsidR="00156F08" w:rsidRDefault="00000000">
            <w:pPr>
              <w:spacing w:after="20"/>
            </w:pPr>
            <w:r>
              <w:rPr>
                <w:sz w:val="17"/>
              </w:rPr>
              <w:t>src/components/PaymentModal.tsx</w:t>
            </w:r>
          </w:p>
        </w:tc>
        <w:tc>
          <w:tcPr>
            <w:tcW w:w="2436" w:type="dxa"/>
          </w:tcPr>
          <w:p w14:paraId="4E7CDB2A" w14:textId="77777777" w:rsidR="00156F08" w:rsidRDefault="00000000">
            <w:pPr>
              <w:spacing w:after="20"/>
            </w:pPr>
            <w:r>
              <w:rPr>
                <w:sz w:val="17"/>
              </w:rPr>
              <w:t>40</w:t>
            </w:r>
          </w:p>
        </w:tc>
        <w:tc>
          <w:tcPr>
            <w:tcW w:w="2436" w:type="dxa"/>
          </w:tcPr>
          <w:p w14:paraId="26F0AC9B" w14:textId="77777777" w:rsidR="00156F08" w:rsidRDefault="00000000">
            <w:pPr>
              <w:spacing w:after="20"/>
            </w:pPr>
            <w:r>
              <w:rPr>
                <w:sz w:val="17"/>
              </w:rPr>
              <w:t>PaymentModalProps</w:t>
            </w:r>
          </w:p>
        </w:tc>
        <w:tc>
          <w:tcPr>
            <w:tcW w:w="2436" w:type="dxa"/>
          </w:tcPr>
          <w:p w14:paraId="7A1A81AF" w14:textId="77777777" w:rsidR="00156F08" w:rsidRDefault="00000000">
            <w:pPr>
              <w:spacing w:after="20"/>
            </w:pPr>
            <w:r>
              <w:rPr>
                <w:sz w:val="17"/>
              </w:rPr>
              <w:t>interface</w:t>
            </w:r>
          </w:p>
        </w:tc>
      </w:tr>
      <w:tr w:rsidR="00156F08" w14:paraId="1543F585" w14:textId="77777777">
        <w:tc>
          <w:tcPr>
            <w:tcW w:w="2436" w:type="dxa"/>
          </w:tcPr>
          <w:p w14:paraId="785FF3E2" w14:textId="77777777" w:rsidR="00156F08" w:rsidRDefault="00000000">
            <w:pPr>
              <w:spacing w:after="20"/>
            </w:pPr>
            <w:r>
              <w:rPr>
                <w:sz w:val="17"/>
              </w:rPr>
              <w:t>src/components/PaymentOverdueModal.tsx</w:t>
            </w:r>
          </w:p>
        </w:tc>
        <w:tc>
          <w:tcPr>
            <w:tcW w:w="2436" w:type="dxa"/>
          </w:tcPr>
          <w:p w14:paraId="141C2515" w14:textId="77777777" w:rsidR="00156F08" w:rsidRDefault="00000000">
            <w:pPr>
              <w:spacing w:after="20"/>
            </w:pPr>
            <w:r>
              <w:rPr>
                <w:sz w:val="17"/>
              </w:rPr>
              <w:t>32</w:t>
            </w:r>
          </w:p>
        </w:tc>
        <w:tc>
          <w:tcPr>
            <w:tcW w:w="2436" w:type="dxa"/>
          </w:tcPr>
          <w:p w14:paraId="16C75366" w14:textId="77777777" w:rsidR="00156F08" w:rsidRDefault="00000000">
            <w:pPr>
              <w:spacing w:after="20"/>
            </w:pPr>
            <w:r>
              <w:rPr>
                <w:sz w:val="17"/>
              </w:rPr>
              <w:t>PaymentOverdueModalProps</w:t>
            </w:r>
          </w:p>
        </w:tc>
        <w:tc>
          <w:tcPr>
            <w:tcW w:w="2436" w:type="dxa"/>
          </w:tcPr>
          <w:p w14:paraId="77D72F71" w14:textId="77777777" w:rsidR="00156F08" w:rsidRDefault="00000000">
            <w:pPr>
              <w:spacing w:after="20"/>
            </w:pPr>
            <w:r>
              <w:rPr>
                <w:sz w:val="17"/>
              </w:rPr>
              <w:t>interface</w:t>
            </w:r>
          </w:p>
        </w:tc>
      </w:tr>
      <w:tr w:rsidR="00156F08" w14:paraId="7AE31052" w14:textId="77777777">
        <w:tc>
          <w:tcPr>
            <w:tcW w:w="2436" w:type="dxa"/>
          </w:tcPr>
          <w:p w14:paraId="6B2E9F58" w14:textId="77777777" w:rsidR="00156F08" w:rsidRDefault="00000000">
            <w:pPr>
              <w:spacing w:after="20"/>
            </w:pPr>
            <w:r>
              <w:rPr>
                <w:sz w:val="17"/>
              </w:rPr>
              <w:t>src/components/PaymentTicket.tsx</w:t>
            </w:r>
          </w:p>
        </w:tc>
        <w:tc>
          <w:tcPr>
            <w:tcW w:w="2436" w:type="dxa"/>
          </w:tcPr>
          <w:p w14:paraId="76A3DD5D" w14:textId="77777777" w:rsidR="00156F08" w:rsidRDefault="00000000">
            <w:pPr>
              <w:spacing w:after="20"/>
            </w:pPr>
            <w:r>
              <w:rPr>
                <w:sz w:val="17"/>
              </w:rPr>
              <w:t>26</w:t>
            </w:r>
          </w:p>
        </w:tc>
        <w:tc>
          <w:tcPr>
            <w:tcW w:w="2436" w:type="dxa"/>
          </w:tcPr>
          <w:p w14:paraId="0770364B" w14:textId="77777777" w:rsidR="00156F08" w:rsidRDefault="00000000">
            <w:pPr>
              <w:spacing w:after="20"/>
            </w:pPr>
            <w:r>
              <w:rPr>
                <w:sz w:val="17"/>
              </w:rPr>
              <w:t>TicketData</w:t>
            </w:r>
          </w:p>
        </w:tc>
        <w:tc>
          <w:tcPr>
            <w:tcW w:w="2436" w:type="dxa"/>
          </w:tcPr>
          <w:p w14:paraId="76DF984F" w14:textId="77777777" w:rsidR="00156F08" w:rsidRDefault="00000000">
            <w:pPr>
              <w:spacing w:after="20"/>
            </w:pPr>
            <w:r>
              <w:rPr>
                <w:sz w:val="17"/>
              </w:rPr>
              <w:t>interface</w:t>
            </w:r>
          </w:p>
        </w:tc>
      </w:tr>
      <w:tr w:rsidR="00156F08" w14:paraId="06EFC4EB" w14:textId="77777777">
        <w:tc>
          <w:tcPr>
            <w:tcW w:w="2436" w:type="dxa"/>
          </w:tcPr>
          <w:p w14:paraId="73F62348" w14:textId="77777777" w:rsidR="00156F08" w:rsidRDefault="00000000">
            <w:pPr>
              <w:spacing w:after="20"/>
            </w:pPr>
            <w:r>
              <w:rPr>
                <w:sz w:val="17"/>
              </w:rPr>
              <w:t>src/components/PaymentTicket.tsx</w:t>
            </w:r>
          </w:p>
        </w:tc>
        <w:tc>
          <w:tcPr>
            <w:tcW w:w="2436" w:type="dxa"/>
          </w:tcPr>
          <w:p w14:paraId="44B466FC" w14:textId="77777777" w:rsidR="00156F08" w:rsidRDefault="00000000">
            <w:pPr>
              <w:spacing w:after="20"/>
            </w:pPr>
            <w:r>
              <w:rPr>
                <w:sz w:val="17"/>
              </w:rPr>
              <w:t>35</w:t>
            </w:r>
          </w:p>
        </w:tc>
        <w:tc>
          <w:tcPr>
            <w:tcW w:w="2436" w:type="dxa"/>
          </w:tcPr>
          <w:p w14:paraId="57DFA5B1" w14:textId="77777777" w:rsidR="00156F08" w:rsidRDefault="00000000">
            <w:pPr>
              <w:spacing w:after="20"/>
            </w:pPr>
            <w:r>
              <w:rPr>
                <w:sz w:val="17"/>
              </w:rPr>
              <w:t>PaymentTicketProps</w:t>
            </w:r>
          </w:p>
        </w:tc>
        <w:tc>
          <w:tcPr>
            <w:tcW w:w="2436" w:type="dxa"/>
          </w:tcPr>
          <w:p w14:paraId="39E45077" w14:textId="77777777" w:rsidR="00156F08" w:rsidRDefault="00000000">
            <w:pPr>
              <w:spacing w:after="20"/>
            </w:pPr>
            <w:r>
              <w:rPr>
                <w:sz w:val="17"/>
              </w:rPr>
              <w:t>interface</w:t>
            </w:r>
          </w:p>
        </w:tc>
      </w:tr>
      <w:tr w:rsidR="00156F08" w14:paraId="5905735F" w14:textId="77777777">
        <w:tc>
          <w:tcPr>
            <w:tcW w:w="2436" w:type="dxa"/>
          </w:tcPr>
          <w:p w14:paraId="37621D20" w14:textId="77777777" w:rsidR="00156F08" w:rsidRDefault="00000000">
            <w:pPr>
              <w:spacing w:after="20"/>
            </w:pPr>
            <w:r>
              <w:rPr>
                <w:sz w:val="17"/>
              </w:rPr>
              <w:t>src/components/PaymentTicket.tsx</w:t>
            </w:r>
          </w:p>
        </w:tc>
        <w:tc>
          <w:tcPr>
            <w:tcW w:w="2436" w:type="dxa"/>
          </w:tcPr>
          <w:p w14:paraId="4A041F7A" w14:textId="77777777" w:rsidR="00156F08" w:rsidRDefault="00000000">
            <w:pPr>
              <w:spacing w:after="20"/>
            </w:pPr>
            <w:r>
              <w:rPr>
                <w:sz w:val="17"/>
              </w:rPr>
              <w:t>214</w:t>
            </w:r>
          </w:p>
        </w:tc>
        <w:tc>
          <w:tcPr>
            <w:tcW w:w="2436" w:type="dxa"/>
          </w:tcPr>
          <w:p w14:paraId="1B3876C5" w14:textId="77777777" w:rsidR="00156F08" w:rsidRDefault="00000000">
            <w:pPr>
              <w:spacing w:after="20"/>
            </w:pPr>
            <w:r>
              <w:rPr>
                <w:sz w:val="17"/>
              </w:rPr>
              <w:t>TicketRowProps</w:t>
            </w:r>
          </w:p>
        </w:tc>
        <w:tc>
          <w:tcPr>
            <w:tcW w:w="2436" w:type="dxa"/>
          </w:tcPr>
          <w:p w14:paraId="6031292C" w14:textId="77777777" w:rsidR="00156F08" w:rsidRDefault="00000000">
            <w:pPr>
              <w:spacing w:after="20"/>
            </w:pPr>
            <w:r>
              <w:rPr>
                <w:sz w:val="17"/>
              </w:rPr>
              <w:t>interface</w:t>
            </w:r>
          </w:p>
        </w:tc>
      </w:tr>
      <w:tr w:rsidR="00156F08" w14:paraId="09ABDDB4" w14:textId="77777777">
        <w:tc>
          <w:tcPr>
            <w:tcW w:w="2436" w:type="dxa"/>
          </w:tcPr>
          <w:p w14:paraId="4127DD0D" w14:textId="77777777" w:rsidR="00156F08" w:rsidRDefault="00000000">
            <w:pPr>
              <w:spacing w:after="20"/>
            </w:pPr>
            <w:r>
              <w:rPr>
                <w:sz w:val="17"/>
              </w:rPr>
              <w:t>src/components/TrialExpiredModal.tsx</w:t>
            </w:r>
          </w:p>
        </w:tc>
        <w:tc>
          <w:tcPr>
            <w:tcW w:w="2436" w:type="dxa"/>
          </w:tcPr>
          <w:p w14:paraId="315817E3" w14:textId="77777777" w:rsidR="00156F08" w:rsidRDefault="00000000">
            <w:pPr>
              <w:spacing w:after="20"/>
            </w:pPr>
            <w:r>
              <w:rPr>
                <w:sz w:val="17"/>
              </w:rPr>
              <w:t>25</w:t>
            </w:r>
          </w:p>
        </w:tc>
        <w:tc>
          <w:tcPr>
            <w:tcW w:w="2436" w:type="dxa"/>
          </w:tcPr>
          <w:p w14:paraId="1B9922FA" w14:textId="77777777" w:rsidR="00156F08" w:rsidRDefault="00000000">
            <w:pPr>
              <w:spacing w:after="20"/>
            </w:pPr>
            <w:r>
              <w:rPr>
                <w:sz w:val="17"/>
              </w:rPr>
              <w:t>TrialExpiredModalProps</w:t>
            </w:r>
          </w:p>
        </w:tc>
        <w:tc>
          <w:tcPr>
            <w:tcW w:w="2436" w:type="dxa"/>
          </w:tcPr>
          <w:p w14:paraId="5CDF9D8C" w14:textId="77777777" w:rsidR="00156F08" w:rsidRDefault="00000000">
            <w:pPr>
              <w:spacing w:after="20"/>
            </w:pPr>
            <w:r>
              <w:rPr>
                <w:sz w:val="17"/>
              </w:rPr>
              <w:t>interface</w:t>
            </w:r>
          </w:p>
        </w:tc>
      </w:tr>
      <w:tr w:rsidR="00156F08" w14:paraId="2AF1A7B9" w14:textId="77777777">
        <w:tc>
          <w:tcPr>
            <w:tcW w:w="2436" w:type="dxa"/>
          </w:tcPr>
          <w:p w14:paraId="2164EDB4" w14:textId="77777777" w:rsidR="00156F08" w:rsidRDefault="00000000">
            <w:pPr>
              <w:spacing w:after="20"/>
            </w:pPr>
            <w:r>
              <w:rPr>
                <w:sz w:val="17"/>
              </w:rPr>
              <w:t>src/config/firebase.ts</w:t>
            </w:r>
          </w:p>
        </w:tc>
        <w:tc>
          <w:tcPr>
            <w:tcW w:w="2436" w:type="dxa"/>
          </w:tcPr>
          <w:p w14:paraId="37FFC56B" w14:textId="77777777" w:rsidR="00156F08" w:rsidRDefault="00000000">
            <w:pPr>
              <w:spacing w:after="20"/>
            </w:pPr>
            <w:r>
              <w:rPr>
                <w:sz w:val="17"/>
              </w:rPr>
              <w:t>56</w:t>
            </w:r>
          </w:p>
        </w:tc>
        <w:tc>
          <w:tcPr>
            <w:tcW w:w="2436" w:type="dxa"/>
          </w:tcPr>
          <w:p w14:paraId="6A456818" w14:textId="77777777" w:rsidR="00156F08" w:rsidRDefault="00000000">
            <w:pPr>
              <w:spacing w:after="20"/>
            </w:pPr>
            <w:r>
              <w:rPr>
                <w:sz w:val="17"/>
              </w:rPr>
              <w:t>Direction</w:t>
            </w:r>
          </w:p>
        </w:tc>
        <w:tc>
          <w:tcPr>
            <w:tcW w:w="2436" w:type="dxa"/>
          </w:tcPr>
          <w:p w14:paraId="03B752D7" w14:textId="77777777" w:rsidR="00156F08" w:rsidRDefault="00000000">
            <w:pPr>
              <w:spacing w:after="20"/>
            </w:pPr>
            <w:r>
              <w:rPr>
                <w:sz w:val="17"/>
              </w:rPr>
              <w:t>type</w:t>
            </w:r>
          </w:p>
        </w:tc>
      </w:tr>
      <w:tr w:rsidR="00156F08" w14:paraId="0EDA2242" w14:textId="77777777">
        <w:tc>
          <w:tcPr>
            <w:tcW w:w="2436" w:type="dxa"/>
          </w:tcPr>
          <w:p w14:paraId="13BC1EBB" w14:textId="77777777" w:rsidR="00156F08" w:rsidRDefault="00000000">
            <w:pPr>
              <w:spacing w:after="20"/>
            </w:pPr>
            <w:r>
              <w:rPr>
                <w:sz w:val="17"/>
              </w:rPr>
              <w:t>src/config/firebase.ts</w:t>
            </w:r>
          </w:p>
        </w:tc>
        <w:tc>
          <w:tcPr>
            <w:tcW w:w="2436" w:type="dxa"/>
          </w:tcPr>
          <w:p w14:paraId="32F39A17" w14:textId="77777777" w:rsidR="00156F08" w:rsidRDefault="00000000">
            <w:pPr>
              <w:spacing w:after="20"/>
            </w:pPr>
            <w:r>
              <w:rPr>
                <w:sz w:val="17"/>
              </w:rPr>
              <w:t>58</w:t>
            </w:r>
          </w:p>
        </w:tc>
        <w:tc>
          <w:tcPr>
            <w:tcW w:w="2436" w:type="dxa"/>
          </w:tcPr>
          <w:p w14:paraId="466B3A00" w14:textId="77777777" w:rsidR="00156F08" w:rsidRDefault="00000000">
            <w:pPr>
              <w:spacing w:after="20"/>
            </w:pPr>
            <w:r>
              <w:rPr>
                <w:sz w:val="17"/>
              </w:rPr>
              <w:t>AuthUserLike</w:t>
            </w:r>
          </w:p>
        </w:tc>
        <w:tc>
          <w:tcPr>
            <w:tcW w:w="2436" w:type="dxa"/>
          </w:tcPr>
          <w:p w14:paraId="1A9CDD15" w14:textId="77777777" w:rsidR="00156F08" w:rsidRDefault="00000000">
            <w:pPr>
              <w:spacing w:after="20"/>
            </w:pPr>
            <w:r>
              <w:rPr>
                <w:sz w:val="17"/>
              </w:rPr>
              <w:t>interface</w:t>
            </w:r>
          </w:p>
        </w:tc>
      </w:tr>
      <w:tr w:rsidR="00156F08" w14:paraId="687FE1E3" w14:textId="77777777">
        <w:tc>
          <w:tcPr>
            <w:tcW w:w="2436" w:type="dxa"/>
          </w:tcPr>
          <w:p w14:paraId="6160F738" w14:textId="77777777" w:rsidR="00156F08" w:rsidRDefault="00000000">
            <w:pPr>
              <w:spacing w:after="20"/>
            </w:pPr>
            <w:r>
              <w:rPr>
                <w:sz w:val="17"/>
              </w:rPr>
              <w:t>src/config/firebase.ts</w:t>
            </w:r>
          </w:p>
        </w:tc>
        <w:tc>
          <w:tcPr>
            <w:tcW w:w="2436" w:type="dxa"/>
          </w:tcPr>
          <w:p w14:paraId="5FF916DA" w14:textId="77777777" w:rsidR="00156F08" w:rsidRDefault="00000000">
            <w:pPr>
              <w:spacing w:after="20"/>
            </w:pPr>
            <w:r>
              <w:rPr>
                <w:sz w:val="17"/>
              </w:rPr>
              <w:t>63</w:t>
            </w:r>
          </w:p>
        </w:tc>
        <w:tc>
          <w:tcPr>
            <w:tcW w:w="2436" w:type="dxa"/>
          </w:tcPr>
          <w:p w14:paraId="71EE9E88" w14:textId="77777777" w:rsidR="00156F08" w:rsidRDefault="00000000">
            <w:pPr>
              <w:spacing w:after="20"/>
            </w:pPr>
            <w:r>
              <w:rPr>
                <w:sz w:val="17"/>
              </w:rPr>
              <w:t>AuthLike</w:t>
            </w:r>
          </w:p>
        </w:tc>
        <w:tc>
          <w:tcPr>
            <w:tcW w:w="2436" w:type="dxa"/>
          </w:tcPr>
          <w:p w14:paraId="6A44B27A" w14:textId="77777777" w:rsidR="00156F08" w:rsidRDefault="00000000">
            <w:pPr>
              <w:spacing w:after="20"/>
            </w:pPr>
            <w:r>
              <w:rPr>
                <w:sz w:val="17"/>
              </w:rPr>
              <w:t>interface</w:t>
            </w:r>
          </w:p>
        </w:tc>
      </w:tr>
      <w:tr w:rsidR="00156F08" w14:paraId="264FDDD5" w14:textId="77777777">
        <w:tc>
          <w:tcPr>
            <w:tcW w:w="2436" w:type="dxa"/>
          </w:tcPr>
          <w:p w14:paraId="0D09AD11" w14:textId="77777777" w:rsidR="00156F08" w:rsidRDefault="00000000">
            <w:pPr>
              <w:spacing w:after="20"/>
            </w:pPr>
            <w:r>
              <w:rPr>
                <w:sz w:val="17"/>
              </w:rPr>
              <w:t>src/config/firebase.ts</w:t>
            </w:r>
          </w:p>
        </w:tc>
        <w:tc>
          <w:tcPr>
            <w:tcW w:w="2436" w:type="dxa"/>
          </w:tcPr>
          <w:p w14:paraId="4741125C" w14:textId="77777777" w:rsidR="00156F08" w:rsidRDefault="00000000">
            <w:pPr>
              <w:spacing w:after="20"/>
            </w:pPr>
            <w:r>
              <w:rPr>
                <w:sz w:val="17"/>
              </w:rPr>
              <w:t>68</w:t>
            </w:r>
          </w:p>
        </w:tc>
        <w:tc>
          <w:tcPr>
            <w:tcW w:w="2436" w:type="dxa"/>
          </w:tcPr>
          <w:p w14:paraId="266A1B34" w14:textId="77777777" w:rsidR="00156F08" w:rsidRDefault="00000000">
            <w:pPr>
              <w:spacing w:after="20"/>
            </w:pPr>
            <w:r>
              <w:rPr>
                <w:sz w:val="17"/>
              </w:rPr>
              <w:t>FirestoreDocumentSnapshotLike</w:t>
            </w:r>
          </w:p>
        </w:tc>
        <w:tc>
          <w:tcPr>
            <w:tcW w:w="2436" w:type="dxa"/>
          </w:tcPr>
          <w:p w14:paraId="4FA2742E" w14:textId="77777777" w:rsidR="00156F08" w:rsidRDefault="00000000">
            <w:pPr>
              <w:spacing w:after="20"/>
            </w:pPr>
            <w:r>
              <w:rPr>
                <w:sz w:val="17"/>
              </w:rPr>
              <w:t>interface</w:t>
            </w:r>
          </w:p>
        </w:tc>
      </w:tr>
      <w:tr w:rsidR="00156F08" w14:paraId="775BC66E" w14:textId="77777777">
        <w:tc>
          <w:tcPr>
            <w:tcW w:w="2436" w:type="dxa"/>
          </w:tcPr>
          <w:p w14:paraId="60FDF50A" w14:textId="77777777" w:rsidR="00156F08" w:rsidRDefault="00000000">
            <w:pPr>
              <w:spacing w:after="20"/>
            </w:pPr>
            <w:r>
              <w:rPr>
                <w:sz w:val="17"/>
              </w:rPr>
              <w:t>src/config/firebase.ts</w:t>
            </w:r>
          </w:p>
        </w:tc>
        <w:tc>
          <w:tcPr>
            <w:tcW w:w="2436" w:type="dxa"/>
          </w:tcPr>
          <w:p w14:paraId="09AE7779" w14:textId="77777777" w:rsidR="00156F08" w:rsidRDefault="00000000">
            <w:pPr>
              <w:spacing w:after="20"/>
            </w:pPr>
            <w:r>
              <w:rPr>
                <w:sz w:val="17"/>
              </w:rPr>
              <w:t>74</w:t>
            </w:r>
          </w:p>
        </w:tc>
        <w:tc>
          <w:tcPr>
            <w:tcW w:w="2436" w:type="dxa"/>
          </w:tcPr>
          <w:p w14:paraId="052A1395" w14:textId="77777777" w:rsidR="00156F08" w:rsidRDefault="00000000">
            <w:pPr>
              <w:spacing w:after="20"/>
            </w:pPr>
            <w:r>
              <w:rPr>
                <w:sz w:val="17"/>
              </w:rPr>
              <w:t>FirestoreQuerySnapshotLike</w:t>
            </w:r>
          </w:p>
        </w:tc>
        <w:tc>
          <w:tcPr>
            <w:tcW w:w="2436" w:type="dxa"/>
          </w:tcPr>
          <w:p w14:paraId="3A3DFE91" w14:textId="77777777" w:rsidR="00156F08" w:rsidRDefault="00000000">
            <w:pPr>
              <w:spacing w:after="20"/>
            </w:pPr>
            <w:r>
              <w:rPr>
                <w:sz w:val="17"/>
              </w:rPr>
              <w:t>interface</w:t>
            </w:r>
          </w:p>
        </w:tc>
      </w:tr>
      <w:tr w:rsidR="00156F08" w14:paraId="1720C6B1" w14:textId="77777777">
        <w:tc>
          <w:tcPr>
            <w:tcW w:w="2436" w:type="dxa"/>
          </w:tcPr>
          <w:p w14:paraId="16D86E4A" w14:textId="77777777" w:rsidR="00156F08" w:rsidRDefault="00000000">
            <w:pPr>
              <w:spacing w:after="20"/>
            </w:pPr>
            <w:r>
              <w:rPr>
                <w:sz w:val="17"/>
              </w:rPr>
              <w:t>src/config/firebase.ts</w:t>
            </w:r>
          </w:p>
        </w:tc>
        <w:tc>
          <w:tcPr>
            <w:tcW w:w="2436" w:type="dxa"/>
          </w:tcPr>
          <w:p w14:paraId="080BB7F8" w14:textId="77777777" w:rsidR="00156F08" w:rsidRDefault="00000000">
            <w:pPr>
              <w:spacing w:after="20"/>
            </w:pPr>
            <w:r>
              <w:rPr>
                <w:sz w:val="17"/>
              </w:rPr>
              <w:t>79</w:t>
            </w:r>
          </w:p>
        </w:tc>
        <w:tc>
          <w:tcPr>
            <w:tcW w:w="2436" w:type="dxa"/>
          </w:tcPr>
          <w:p w14:paraId="449D6994" w14:textId="77777777" w:rsidR="00156F08" w:rsidRDefault="00000000">
            <w:pPr>
              <w:spacing w:after="20"/>
            </w:pPr>
            <w:r>
              <w:rPr>
                <w:sz w:val="17"/>
              </w:rPr>
              <w:t>FirestoreDocumentReferenceLike</w:t>
            </w:r>
          </w:p>
        </w:tc>
        <w:tc>
          <w:tcPr>
            <w:tcW w:w="2436" w:type="dxa"/>
          </w:tcPr>
          <w:p w14:paraId="65E82D5A" w14:textId="77777777" w:rsidR="00156F08" w:rsidRDefault="00000000">
            <w:pPr>
              <w:spacing w:after="20"/>
            </w:pPr>
            <w:r>
              <w:rPr>
                <w:sz w:val="17"/>
              </w:rPr>
              <w:t>interface</w:t>
            </w:r>
          </w:p>
        </w:tc>
      </w:tr>
      <w:tr w:rsidR="00156F08" w14:paraId="4313D4ED" w14:textId="77777777">
        <w:tc>
          <w:tcPr>
            <w:tcW w:w="2436" w:type="dxa"/>
          </w:tcPr>
          <w:p w14:paraId="5F73247A" w14:textId="77777777" w:rsidR="00156F08" w:rsidRDefault="00000000">
            <w:pPr>
              <w:spacing w:after="20"/>
            </w:pPr>
            <w:r>
              <w:rPr>
                <w:sz w:val="17"/>
              </w:rPr>
              <w:t>src/config/firebase.ts</w:t>
            </w:r>
          </w:p>
        </w:tc>
        <w:tc>
          <w:tcPr>
            <w:tcW w:w="2436" w:type="dxa"/>
          </w:tcPr>
          <w:p w14:paraId="5F4B54A7" w14:textId="77777777" w:rsidR="00156F08" w:rsidRDefault="00000000">
            <w:pPr>
              <w:spacing w:after="20"/>
            </w:pPr>
            <w:r>
              <w:rPr>
                <w:sz w:val="17"/>
              </w:rPr>
              <w:t>92</w:t>
            </w:r>
          </w:p>
        </w:tc>
        <w:tc>
          <w:tcPr>
            <w:tcW w:w="2436" w:type="dxa"/>
          </w:tcPr>
          <w:p w14:paraId="67FB7FEE" w14:textId="77777777" w:rsidR="00156F08" w:rsidRDefault="00000000">
            <w:pPr>
              <w:spacing w:after="20"/>
            </w:pPr>
            <w:r>
              <w:rPr>
                <w:sz w:val="17"/>
              </w:rPr>
              <w:t>FirestoreQueryLike</w:t>
            </w:r>
          </w:p>
        </w:tc>
        <w:tc>
          <w:tcPr>
            <w:tcW w:w="2436" w:type="dxa"/>
          </w:tcPr>
          <w:p w14:paraId="3667B191" w14:textId="77777777" w:rsidR="00156F08" w:rsidRDefault="00000000">
            <w:pPr>
              <w:spacing w:after="20"/>
            </w:pPr>
            <w:r>
              <w:rPr>
                <w:sz w:val="17"/>
              </w:rPr>
              <w:t>interface</w:t>
            </w:r>
          </w:p>
        </w:tc>
      </w:tr>
      <w:tr w:rsidR="00156F08" w14:paraId="47432DD1" w14:textId="77777777">
        <w:tc>
          <w:tcPr>
            <w:tcW w:w="2436" w:type="dxa"/>
          </w:tcPr>
          <w:p w14:paraId="6ADC6C59" w14:textId="77777777" w:rsidR="00156F08" w:rsidRDefault="00000000">
            <w:pPr>
              <w:spacing w:after="20"/>
            </w:pPr>
            <w:r>
              <w:rPr>
                <w:sz w:val="17"/>
              </w:rPr>
              <w:t>src/config/firebase.ts</w:t>
            </w:r>
          </w:p>
        </w:tc>
        <w:tc>
          <w:tcPr>
            <w:tcW w:w="2436" w:type="dxa"/>
          </w:tcPr>
          <w:p w14:paraId="253593E3" w14:textId="77777777" w:rsidR="00156F08" w:rsidRDefault="00000000">
            <w:pPr>
              <w:spacing w:after="20"/>
            </w:pPr>
            <w:r>
              <w:rPr>
                <w:sz w:val="17"/>
              </w:rPr>
              <w:t>103</w:t>
            </w:r>
          </w:p>
        </w:tc>
        <w:tc>
          <w:tcPr>
            <w:tcW w:w="2436" w:type="dxa"/>
          </w:tcPr>
          <w:p w14:paraId="13772131" w14:textId="77777777" w:rsidR="00156F08" w:rsidRDefault="00000000">
            <w:pPr>
              <w:spacing w:after="20"/>
            </w:pPr>
            <w:r>
              <w:rPr>
                <w:sz w:val="17"/>
              </w:rPr>
              <w:t>FirestoreCollectionReferenceLike</w:t>
            </w:r>
          </w:p>
        </w:tc>
        <w:tc>
          <w:tcPr>
            <w:tcW w:w="2436" w:type="dxa"/>
          </w:tcPr>
          <w:p w14:paraId="5C411157" w14:textId="77777777" w:rsidR="00156F08" w:rsidRDefault="00000000">
            <w:pPr>
              <w:spacing w:after="20"/>
            </w:pPr>
            <w:r>
              <w:rPr>
                <w:sz w:val="17"/>
              </w:rPr>
              <w:t>interface</w:t>
            </w:r>
          </w:p>
        </w:tc>
      </w:tr>
      <w:tr w:rsidR="00156F08" w14:paraId="00DEC3C3" w14:textId="77777777">
        <w:tc>
          <w:tcPr>
            <w:tcW w:w="2436" w:type="dxa"/>
          </w:tcPr>
          <w:p w14:paraId="77418463" w14:textId="77777777" w:rsidR="00156F08" w:rsidRDefault="00000000">
            <w:pPr>
              <w:spacing w:after="20"/>
            </w:pPr>
            <w:r>
              <w:rPr>
                <w:sz w:val="17"/>
              </w:rPr>
              <w:lastRenderedPageBreak/>
              <w:t>src/config/firebase.ts</w:t>
            </w:r>
          </w:p>
        </w:tc>
        <w:tc>
          <w:tcPr>
            <w:tcW w:w="2436" w:type="dxa"/>
          </w:tcPr>
          <w:p w14:paraId="2780C586" w14:textId="77777777" w:rsidR="00156F08" w:rsidRDefault="00000000">
            <w:pPr>
              <w:spacing w:after="20"/>
            </w:pPr>
            <w:r>
              <w:rPr>
                <w:sz w:val="17"/>
              </w:rPr>
              <w:t>109</w:t>
            </w:r>
          </w:p>
        </w:tc>
        <w:tc>
          <w:tcPr>
            <w:tcW w:w="2436" w:type="dxa"/>
          </w:tcPr>
          <w:p w14:paraId="12266D64" w14:textId="77777777" w:rsidR="00156F08" w:rsidRDefault="00000000">
            <w:pPr>
              <w:spacing w:after="20"/>
            </w:pPr>
            <w:r>
              <w:rPr>
                <w:sz w:val="17"/>
              </w:rPr>
              <w:t>FirestoreBatchLike</w:t>
            </w:r>
          </w:p>
        </w:tc>
        <w:tc>
          <w:tcPr>
            <w:tcW w:w="2436" w:type="dxa"/>
          </w:tcPr>
          <w:p w14:paraId="673F4248" w14:textId="77777777" w:rsidR="00156F08" w:rsidRDefault="00000000">
            <w:pPr>
              <w:spacing w:after="20"/>
            </w:pPr>
            <w:r>
              <w:rPr>
                <w:sz w:val="17"/>
              </w:rPr>
              <w:t>interface</w:t>
            </w:r>
          </w:p>
        </w:tc>
      </w:tr>
      <w:tr w:rsidR="00156F08" w14:paraId="17C35421" w14:textId="77777777">
        <w:tc>
          <w:tcPr>
            <w:tcW w:w="2436" w:type="dxa"/>
          </w:tcPr>
          <w:p w14:paraId="7D08D020" w14:textId="77777777" w:rsidR="00156F08" w:rsidRDefault="00000000">
            <w:pPr>
              <w:spacing w:after="20"/>
            </w:pPr>
            <w:r>
              <w:rPr>
                <w:sz w:val="17"/>
              </w:rPr>
              <w:t>src/config/firebase.ts</w:t>
            </w:r>
          </w:p>
        </w:tc>
        <w:tc>
          <w:tcPr>
            <w:tcW w:w="2436" w:type="dxa"/>
          </w:tcPr>
          <w:p w14:paraId="562555FC" w14:textId="77777777" w:rsidR="00156F08" w:rsidRDefault="00000000">
            <w:pPr>
              <w:spacing w:after="20"/>
            </w:pPr>
            <w:r>
              <w:rPr>
                <w:sz w:val="17"/>
              </w:rPr>
              <w:t>114</w:t>
            </w:r>
          </w:p>
        </w:tc>
        <w:tc>
          <w:tcPr>
            <w:tcW w:w="2436" w:type="dxa"/>
          </w:tcPr>
          <w:p w14:paraId="71607B63" w14:textId="77777777" w:rsidR="00156F08" w:rsidRDefault="00000000">
            <w:pPr>
              <w:spacing w:after="20"/>
            </w:pPr>
            <w:r>
              <w:rPr>
                <w:sz w:val="17"/>
              </w:rPr>
              <w:t>FirestoreLike</w:t>
            </w:r>
          </w:p>
        </w:tc>
        <w:tc>
          <w:tcPr>
            <w:tcW w:w="2436" w:type="dxa"/>
          </w:tcPr>
          <w:p w14:paraId="1D6A72D0" w14:textId="77777777" w:rsidR="00156F08" w:rsidRDefault="00000000">
            <w:pPr>
              <w:spacing w:after="20"/>
            </w:pPr>
            <w:r>
              <w:rPr>
                <w:sz w:val="17"/>
              </w:rPr>
              <w:t>interface</w:t>
            </w:r>
          </w:p>
        </w:tc>
      </w:tr>
      <w:tr w:rsidR="00156F08" w14:paraId="50B4997D" w14:textId="77777777">
        <w:tc>
          <w:tcPr>
            <w:tcW w:w="2436" w:type="dxa"/>
          </w:tcPr>
          <w:p w14:paraId="3B7F432A" w14:textId="77777777" w:rsidR="00156F08" w:rsidRDefault="00000000">
            <w:pPr>
              <w:spacing w:after="20"/>
            </w:pPr>
            <w:r>
              <w:rPr>
                <w:sz w:val="17"/>
              </w:rPr>
              <w:t>src/config/firebase.ts</w:t>
            </w:r>
          </w:p>
        </w:tc>
        <w:tc>
          <w:tcPr>
            <w:tcW w:w="2436" w:type="dxa"/>
          </w:tcPr>
          <w:p w14:paraId="1C407F8C" w14:textId="77777777" w:rsidR="00156F08" w:rsidRDefault="00000000">
            <w:pPr>
              <w:spacing w:after="20"/>
            </w:pPr>
            <w:r>
              <w:rPr>
                <w:sz w:val="17"/>
              </w:rPr>
              <w:t>119</w:t>
            </w:r>
          </w:p>
        </w:tc>
        <w:tc>
          <w:tcPr>
            <w:tcW w:w="2436" w:type="dxa"/>
          </w:tcPr>
          <w:p w14:paraId="7169D6CD" w14:textId="77777777" w:rsidR="00156F08" w:rsidRDefault="00000000">
            <w:pPr>
              <w:spacing w:after="20"/>
            </w:pPr>
            <w:r>
              <w:rPr>
                <w:sz w:val="17"/>
              </w:rPr>
              <w:t>StorageReferenceLike</w:t>
            </w:r>
          </w:p>
        </w:tc>
        <w:tc>
          <w:tcPr>
            <w:tcW w:w="2436" w:type="dxa"/>
          </w:tcPr>
          <w:p w14:paraId="0462787A" w14:textId="77777777" w:rsidR="00156F08" w:rsidRDefault="00000000">
            <w:pPr>
              <w:spacing w:after="20"/>
            </w:pPr>
            <w:r>
              <w:rPr>
                <w:sz w:val="17"/>
              </w:rPr>
              <w:t>interface</w:t>
            </w:r>
          </w:p>
        </w:tc>
      </w:tr>
      <w:tr w:rsidR="00156F08" w14:paraId="70168CC1" w14:textId="77777777">
        <w:tc>
          <w:tcPr>
            <w:tcW w:w="2436" w:type="dxa"/>
          </w:tcPr>
          <w:p w14:paraId="3B7140F4" w14:textId="77777777" w:rsidR="00156F08" w:rsidRDefault="00000000">
            <w:pPr>
              <w:spacing w:after="20"/>
            </w:pPr>
            <w:r>
              <w:rPr>
                <w:sz w:val="17"/>
              </w:rPr>
              <w:t>src/config/firebase.ts</w:t>
            </w:r>
          </w:p>
        </w:tc>
        <w:tc>
          <w:tcPr>
            <w:tcW w:w="2436" w:type="dxa"/>
          </w:tcPr>
          <w:p w14:paraId="02D5A3BD" w14:textId="77777777" w:rsidR="00156F08" w:rsidRDefault="00000000">
            <w:pPr>
              <w:spacing w:after="20"/>
            </w:pPr>
            <w:r>
              <w:rPr>
                <w:sz w:val="17"/>
              </w:rPr>
              <w:t>124</w:t>
            </w:r>
          </w:p>
        </w:tc>
        <w:tc>
          <w:tcPr>
            <w:tcW w:w="2436" w:type="dxa"/>
          </w:tcPr>
          <w:p w14:paraId="58F74DFE" w14:textId="77777777" w:rsidR="00156F08" w:rsidRDefault="00000000">
            <w:pPr>
              <w:spacing w:after="20"/>
            </w:pPr>
            <w:r>
              <w:rPr>
                <w:sz w:val="17"/>
              </w:rPr>
              <w:t>StorageLike</w:t>
            </w:r>
          </w:p>
        </w:tc>
        <w:tc>
          <w:tcPr>
            <w:tcW w:w="2436" w:type="dxa"/>
          </w:tcPr>
          <w:p w14:paraId="2277FC4B" w14:textId="77777777" w:rsidR="00156F08" w:rsidRDefault="00000000">
            <w:pPr>
              <w:spacing w:after="20"/>
            </w:pPr>
            <w:r>
              <w:rPr>
                <w:sz w:val="17"/>
              </w:rPr>
              <w:t>interface</w:t>
            </w:r>
          </w:p>
        </w:tc>
      </w:tr>
      <w:tr w:rsidR="00156F08" w14:paraId="69FF3640" w14:textId="77777777">
        <w:tc>
          <w:tcPr>
            <w:tcW w:w="2436" w:type="dxa"/>
          </w:tcPr>
          <w:p w14:paraId="2C22BB34" w14:textId="77777777" w:rsidR="00156F08" w:rsidRDefault="00000000">
            <w:pPr>
              <w:spacing w:after="20"/>
            </w:pPr>
            <w:r>
              <w:rPr>
                <w:sz w:val="17"/>
              </w:rPr>
              <w:t>src/config/firebase.ts</w:t>
            </w:r>
          </w:p>
        </w:tc>
        <w:tc>
          <w:tcPr>
            <w:tcW w:w="2436" w:type="dxa"/>
          </w:tcPr>
          <w:p w14:paraId="4B7493BB" w14:textId="77777777" w:rsidR="00156F08" w:rsidRDefault="00000000">
            <w:pPr>
              <w:spacing w:after="20"/>
            </w:pPr>
            <w:r>
              <w:rPr>
                <w:sz w:val="17"/>
              </w:rPr>
              <w:t>128</w:t>
            </w:r>
          </w:p>
        </w:tc>
        <w:tc>
          <w:tcPr>
            <w:tcW w:w="2436" w:type="dxa"/>
          </w:tcPr>
          <w:p w14:paraId="52543E9B" w14:textId="77777777" w:rsidR="00156F08" w:rsidRDefault="00000000">
            <w:pPr>
              <w:spacing w:after="20"/>
            </w:pPr>
            <w:r>
              <w:rPr>
                <w:sz w:val="17"/>
              </w:rPr>
              <w:t>FunctionsLike</w:t>
            </w:r>
          </w:p>
        </w:tc>
        <w:tc>
          <w:tcPr>
            <w:tcW w:w="2436" w:type="dxa"/>
          </w:tcPr>
          <w:p w14:paraId="04F299B4" w14:textId="77777777" w:rsidR="00156F08" w:rsidRDefault="00000000">
            <w:pPr>
              <w:spacing w:after="20"/>
            </w:pPr>
            <w:r>
              <w:rPr>
                <w:sz w:val="17"/>
              </w:rPr>
              <w:t>interface</w:t>
            </w:r>
          </w:p>
        </w:tc>
      </w:tr>
      <w:tr w:rsidR="00156F08" w14:paraId="1C9148D0" w14:textId="77777777">
        <w:tc>
          <w:tcPr>
            <w:tcW w:w="2436" w:type="dxa"/>
          </w:tcPr>
          <w:p w14:paraId="7ED1275D" w14:textId="77777777" w:rsidR="00156F08" w:rsidRDefault="00000000">
            <w:pPr>
              <w:spacing w:after="20"/>
            </w:pPr>
            <w:r>
              <w:rPr>
                <w:sz w:val="17"/>
              </w:rPr>
              <w:t>src/config/webBanner.ts</w:t>
            </w:r>
          </w:p>
        </w:tc>
        <w:tc>
          <w:tcPr>
            <w:tcW w:w="2436" w:type="dxa"/>
          </w:tcPr>
          <w:p w14:paraId="38E00D20" w14:textId="77777777" w:rsidR="00156F08" w:rsidRDefault="00000000">
            <w:pPr>
              <w:spacing w:after="20"/>
            </w:pPr>
            <w:r>
              <w:rPr>
                <w:sz w:val="17"/>
              </w:rPr>
              <w:t>13</w:t>
            </w:r>
          </w:p>
        </w:tc>
        <w:tc>
          <w:tcPr>
            <w:tcW w:w="2436" w:type="dxa"/>
          </w:tcPr>
          <w:p w14:paraId="066465A9" w14:textId="77777777" w:rsidR="00156F08" w:rsidRDefault="00000000">
            <w:pPr>
              <w:spacing w:after="20"/>
            </w:pPr>
            <w:r>
              <w:rPr>
                <w:sz w:val="17"/>
              </w:rPr>
              <w:t>ServerSpec</w:t>
            </w:r>
          </w:p>
        </w:tc>
        <w:tc>
          <w:tcPr>
            <w:tcW w:w="2436" w:type="dxa"/>
          </w:tcPr>
          <w:p w14:paraId="549CC07C" w14:textId="77777777" w:rsidR="00156F08" w:rsidRDefault="00000000">
            <w:pPr>
              <w:spacing w:after="20"/>
            </w:pPr>
            <w:r>
              <w:rPr>
                <w:sz w:val="17"/>
              </w:rPr>
              <w:t>interface</w:t>
            </w:r>
          </w:p>
        </w:tc>
      </w:tr>
      <w:tr w:rsidR="00156F08" w14:paraId="49B37EC9" w14:textId="77777777">
        <w:tc>
          <w:tcPr>
            <w:tcW w:w="2436" w:type="dxa"/>
          </w:tcPr>
          <w:p w14:paraId="0CA31F65" w14:textId="77777777" w:rsidR="00156F08" w:rsidRDefault="00000000">
            <w:pPr>
              <w:spacing w:after="20"/>
            </w:pPr>
            <w:r>
              <w:rPr>
                <w:sz w:val="17"/>
              </w:rPr>
              <w:t>src/config/webBanner.ts</w:t>
            </w:r>
          </w:p>
        </w:tc>
        <w:tc>
          <w:tcPr>
            <w:tcW w:w="2436" w:type="dxa"/>
          </w:tcPr>
          <w:p w14:paraId="68F81246" w14:textId="77777777" w:rsidR="00156F08" w:rsidRDefault="00000000">
            <w:pPr>
              <w:spacing w:after="20"/>
            </w:pPr>
            <w:r>
              <w:rPr>
                <w:sz w:val="17"/>
              </w:rPr>
              <w:t>19</w:t>
            </w:r>
          </w:p>
        </w:tc>
        <w:tc>
          <w:tcPr>
            <w:tcW w:w="2436" w:type="dxa"/>
          </w:tcPr>
          <w:p w14:paraId="0FE1E432" w14:textId="77777777" w:rsidR="00156F08" w:rsidRDefault="00000000">
            <w:pPr>
              <w:spacing w:after="20"/>
            </w:pPr>
            <w:r>
              <w:rPr>
                <w:sz w:val="17"/>
              </w:rPr>
              <w:t>WebLimitation</w:t>
            </w:r>
          </w:p>
        </w:tc>
        <w:tc>
          <w:tcPr>
            <w:tcW w:w="2436" w:type="dxa"/>
          </w:tcPr>
          <w:p w14:paraId="67FC00B1" w14:textId="77777777" w:rsidR="00156F08" w:rsidRDefault="00000000">
            <w:pPr>
              <w:spacing w:after="20"/>
            </w:pPr>
            <w:r>
              <w:rPr>
                <w:sz w:val="17"/>
              </w:rPr>
              <w:t>interface</w:t>
            </w:r>
          </w:p>
        </w:tc>
      </w:tr>
      <w:tr w:rsidR="00156F08" w14:paraId="7ADF4B10" w14:textId="77777777">
        <w:tc>
          <w:tcPr>
            <w:tcW w:w="2436" w:type="dxa"/>
          </w:tcPr>
          <w:p w14:paraId="0613C1DC" w14:textId="77777777" w:rsidR="00156F08" w:rsidRDefault="00000000">
            <w:pPr>
              <w:spacing w:after="20"/>
            </w:pPr>
            <w:r>
              <w:rPr>
                <w:sz w:val="17"/>
              </w:rPr>
              <w:t>src/services/AlertQueue.ts</w:t>
            </w:r>
          </w:p>
        </w:tc>
        <w:tc>
          <w:tcPr>
            <w:tcW w:w="2436" w:type="dxa"/>
          </w:tcPr>
          <w:p w14:paraId="3F00CA6C" w14:textId="77777777" w:rsidR="00156F08" w:rsidRDefault="00000000">
            <w:pPr>
              <w:spacing w:after="20"/>
            </w:pPr>
            <w:r>
              <w:rPr>
                <w:sz w:val="17"/>
              </w:rPr>
              <w:t>17</w:t>
            </w:r>
          </w:p>
        </w:tc>
        <w:tc>
          <w:tcPr>
            <w:tcW w:w="2436" w:type="dxa"/>
          </w:tcPr>
          <w:p w14:paraId="1C625F3D" w14:textId="77777777" w:rsidR="00156F08" w:rsidRDefault="00000000">
            <w:pPr>
              <w:spacing w:after="20"/>
            </w:pPr>
            <w:r>
              <w:rPr>
                <w:sz w:val="17"/>
              </w:rPr>
              <w:t>QueuedAlert</w:t>
            </w:r>
          </w:p>
        </w:tc>
        <w:tc>
          <w:tcPr>
            <w:tcW w:w="2436" w:type="dxa"/>
          </w:tcPr>
          <w:p w14:paraId="04EC5E03" w14:textId="77777777" w:rsidR="00156F08" w:rsidRDefault="00000000">
            <w:pPr>
              <w:spacing w:after="20"/>
            </w:pPr>
            <w:r>
              <w:rPr>
                <w:sz w:val="17"/>
              </w:rPr>
              <w:t>interface</w:t>
            </w:r>
          </w:p>
        </w:tc>
      </w:tr>
      <w:tr w:rsidR="00156F08" w14:paraId="5479D086" w14:textId="77777777">
        <w:tc>
          <w:tcPr>
            <w:tcW w:w="2436" w:type="dxa"/>
          </w:tcPr>
          <w:p w14:paraId="634FAAEF" w14:textId="77777777" w:rsidR="00156F08" w:rsidRDefault="00000000">
            <w:pPr>
              <w:spacing w:after="20"/>
            </w:pPr>
            <w:r>
              <w:rPr>
                <w:sz w:val="17"/>
              </w:rPr>
              <w:t>src/services/AlertStateMachine.ts</w:t>
            </w:r>
          </w:p>
        </w:tc>
        <w:tc>
          <w:tcPr>
            <w:tcW w:w="2436" w:type="dxa"/>
          </w:tcPr>
          <w:p w14:paraId="025D7210" w14:textId="77777777" w:rsidR="00156F08" w:rsidRDefault="00000000">
            <w:pPr>
              <w:spacing w:after="20"/>
            </w:pPr>
            <w:r>
              <w:rPr>
                <w:sz w:val="17"/>
              </w:rPr>
              <w:t>18</w:t>
            </w:r>
          </w:p>
        </w:tc>
        <w:tc>
          <w:tcPr>
            <w:tcW w:w="2436" w:type="dxa"/>
          </w:tcPr>
          <w:p w14:paraId="55ED7E1E" w14:textId="77777777" w:rsidR="00156F08" w:rsidRDefault="00000000">
            <w:pPr>
              <w:spacing w:after="20"/>
            </w:pPr>
            <w:r>
              <w:rPr>
                <w:sz w:val="17"/>
              </w:rPr>
              <w:t>AlertMachineState</w:t>
            </w:r>
          </w:p>
        </w:tc>
        <w:tc>
          <w:tcPr>
            <w:tcW w:w="2436" w:type="dxa"/>
          </w:tcPr>
          <w:p w14:paraId="130C287C" w14:textId="77777777" w:rsidR="00156F08" w:rsidRDefault="00000000">
            <w:pPr>
              <w:spacing w:after="20"/>
            </w:pPr>
            <w:r>
              <w:rPr>
                <w:sz w:val="17"/>
              </w:rPr>
              <w:t>type</w:t>
            </w:r>
          </w:p>
        </w:tc>
      </w:tr>
      <w:tr w:rsidR="00156F08" w14:paraId="4858690F" w14:textId="77777777">
        <w:tc>
          <w:tcPr>
            <w:tcW w:w="2436" w:type="dxa"/>
          </w:tcPr>
          <w:p w14:paraId="6041765A" w14:textId="77777777" w:rsidR="00156F08" w:rsidRDefault="00000000">
            <w:pPr>
              <w:spacing w:after="20"/>
            </w:pPr>
            <w:r>
              <w:rPr>
                <w:sz w:val="17"/>
              </w:rPr>
              <w:t>src/services/AlertStateMachine.ts</w:t>
            </w:r>
          </w:p>
        </w:tc>
        <w:tc>
          <w:tcPr>
            <w:tcW w:w="2436" w:type="dxa"/>
          </w:tcPr>
          <w:p w14:paraId="4A663416" w14:textId="77777777" w:rsidR="00156F08" w:rsidRDefault="00000000">
            <w:pPr>
              <w:spacing w:after="20"/>
            </w:pPr>
            <w:r>
              <w:rPr>
                <w:sz w:val="17"/>
              </w:rPr>
              <w:t>26</w:t>
            </w:r>
          </w:p>
        </w:tc>
        <w:tc>
          <w:tcPr>
            <w:tcW w:w="2436" w:type="dxa"/>
          </w:tcPr>
          <w:p w14:paraId="4DE8FE38" w14:textId="77777777" w:rsidR="00156F08" w:rsidRDefault="00000000">
            <w:pPr>
              <w:spacing w:after="20"/>
            </w:pPr>
            <w:r>
              <w:rPr>
                <w:sz w:val="17"/>
              </w:rPr>
              <w:t>DeliveryStatus</w:t>
            </w:r>
          </w:p>
        </w:tc>
        <w:tc>
          <w:tcPr>
            <w:tcW w:w="2436" w:type="dxa"/>
          </w:tcPr>
          <w:p w14:paraId="7E6D7618" w14:textId="77777777" w:rsidR="00156F08" w:rsidRDefault="00000000">
            <w:pPr>
              <w:spacing w:after="20"/>
            </w:pPr>
            <w:r>
              <w:rPr>
                <w:sz w:val="17"/>
              </w:rPr>
              <w:t>type</w:t>
            </w:r>
          </w:p>
        </w:tc>
      </w:tr>
      <w:tr w:rsidR="00156F08" w14:paraId="4DCD2AE8" w14:textId="77777777">
        <w:tc>
          <w:tcPr>
            <w:tcW w:w="2436" w:type="dxa"/>
          </w:tcPr>
          <w:p w14:paraId="02C3457C" w14:textId="77777777" w:rsidR="00156F08" w:rsidRDefault="00000000">
            <w:pPr>
              <w:spacing w:after="20"/>
            </w:pPr>
            <w:r>
              <w:rPr>
                <w:sz w:val="17"/>
              </w:rPr>
              <w:t>src/services/AlertStateMachine.ts</w:t>
            </w:r>
          </w:p>
        </w:tc>
        <w:tc>
          <w:tcPr>
            <w:tcW w:w="2436" w:type="dxa"/>
          </w:tcPr>
          <w:p w14:paraId="184D6224" w14:textId="77777777" w:rsidR="00156F08" w:rsidRDefault="00000000">
            <w:pPr>
              <w:spacing w:after="20"/>
            </w:pPr>
            <w:r>
              <w:rPr>
                <w:sz w:val="17"/>
              </w:rPr>
              <w:t>28</w:t>
            </w:r>
          </w:p>
        </w:tc>
        <w:tc>
          <w:tcPr>
            <w:tcW w:w="2436" w:type="dxa"/>
          </w:tcPr>
          <w:p w14:paraId="6BBACC7B" w14:textId="77777777" w:rsidR="00156F08" w:rsidRDefault="00000000">
            <w:pPr>
              <w:spacing w:after="20"/>
            </w:pPr>
            <w:r>
              <w:rPr>
                <w:sz w:val="17"/>
              </w:rPr>
              <w:t>ContactDelivery</w:t>
            </w:r>
          </w:p>
        </w:tc>
        <w:tc>
          <w:tcPr>
            <w:tcW w:w="2436" w:type="dxa"/>
          </w:tcPr>
          <w:p w14:paraId="78436D83" w14:textId="77777777" w:rsidR="00156F08" w:rsidRDefault="00000000">
            <w:pPr>
              <w:spacing w:after="20"/>
            </w:pPr>
            <w:r>
              <w:rPr>
                <w:sz w:val="17"/>
              </w:rPr>
              <w:t>interface</w:t>
            </w:r>
          </w:p>
        </w:tc>
      </w:tr>
      <w:tr w:rsidR="00156F08" w14:paraId="2E76C604" w14:textId="77777777">
        <w:tc>
          <w:tcPr>
            <w:tcW w:w="2436" w:type="dxa"/>
          </w:tcPr>
          <w:p w14:paraId="52F3EAE9" w14:textId="77777777" w:rsidR="00156F08" w:rsidRDefault="00000000">
            <w:pPr>
              <w:spacing w:after="20"/>
            </w:pPr>
            <w:r>
              <w:rPr>
                <w:sz w:val="17"/>
              </w:rPr>
              <w:t>src/services/AlertStateMachine.ts</w:t>
            </w:r>
          </w:p>
        </w:tc>
        <w:tc>
          <w:tcPr>
            <w:tcW w:w="2436" w:type="dxa"/>
          </w:tcPr>
          <w:p w14:paraId="7287C44F" w14:textId="77777777" w:rsidR="00156F08" w:rsidRDefault="00000000">
            <w:pPr>
              <w:spacing w:after="20"/>
            </w:pPr>
            <w:r>
              <w:rPr>
                <w:sz w:val="17"/>
              </w:rPr>
              <w:t>38</w:t>
            </w:r>
          </w:p>
        </w:tc>
        <w:tc>
          <w:tcPr>
            <w:tcW w:w="2436" w:type="dxa"/>
          </w:tcPr>
          <w:p w14:paraId="5D82F878" w14:textId="77777777" w:rsidR="00156F08" w:rsidRDefault="00000000">
            <w:pPr>
              <w:spacing w:after="20"/>
            </w:pPr>
            <w:r>
              <w:rPr>
                <w:sz w:val="17"/>
              </w:rPr>
              <w:t>MachineContext</w:t>
            </w:r>
          </w:p>
        </w:tc>
        <w:tc>
          <w:tcPr>
            <w:tcW w:w="2436" w:type="dxa"/>
          </w:tcPr>
          <w:p w14:paraId="0482F17C" w14:textId="77777777" w:rsidR="00156F08" w:rsidRDefault="00000000">
            <w:pPr>
              <w:spacing w:after="20"/>
            </w:pPr>
            <w:r>
              <w:rPr>
                <w:sz w:val="17"/>
              </w:rPr>
              <w:t>interface</w:t>
            </w:r>
          </w:p>
        </w:tc>
      </w:tr>
      <w:tr w:rsidR="00156F08" w14:paraId="4291F06D" w14:textId="77777777">
        <w:tc>
          <w:tcPr>
            <w:tcW w:w="2436" w:type="dxa"/>
          </w:tcPr>
          <w:p w14:paraId="1D974220" w14:textId="77777777" w:rsidR="00156F08" w:rsidRDefault="00000000">
            <w:pPr>
              <w:spacing w:after="20"/>
            </w:pPr>
            <w:r>
              <w:rPr>
                <w:sz w:val="17"/>
              </w:rPr>
              <w:t>src/services/AlertStateMachine.ts</w:t>
            </w:r>
          </w:p>
        </w:tc>
        <w:tc>
          <w:tcPr>
            <w:tcW w:w="2436" w:type="dxa"/>
          </w:tcPr>
          <w:p w14:paraId="4ED081B8" w14:textId="77777777" w:rsidR="00156F08" w:rsidRDefault="00000000">
            <w:pPr>
              <w:spacing w:after="20"/>
            </w:pPr>
            <w:r>
              <w:rPr>
                <w:sz w:val="17"/>
              </w:rPr>
              <w:t>55</w:t>
            </w:r>
          </w:p>
        </w:tc>
        <w:tc>
          <w:tcPr>
            <w:tcW w:w="2436" w:type="dxa"/>
          </w:tcPr>
          <w:p w14:paraId="300D3D3F" w14:textId="77777777" w:rsidR="00156F08" w:rsidRDefault="00000000">
            <w:pPr>
              <w:spacing w:after="20"/>
            </w:pPr>
            <w:r>
              <w:rPr>
                <w:sz w:val="17"/>
              </w:rPr>
              <w:t>MachineState</w:t>
            </w:r>
          </w:p>
        </w:tc>
        <w:tc>
          <w:tcPr>
            <w:tcW w:w="2436" w:type="dxa"/>
          </w:tcPr>
          <w:p w14:paraId="06F365B8" w14:textId="77777777" w:rsidR="00156F08" w:rsidRDefault="00000000">
            <w:pPr>
              <w:spacing w:after="20"/>
            </w:pPr>
            <w:r>
              <w:rPr>
                <w:sz w:val="17"/>
              </w:rPr>
              <w:t>interface</w:t>
            </w:r>
          </w:p>
        </w:tc>
      </w:tr>
      <w:tr w:rsidR="00156F08" w14:paraId="0560826C" w14:textId="77777777">
        <w:tc>
          <w:tcPr>
            <w:tcW w:w="2436" w:type="dxa"/>
          </w:tcPr>
          <w:p w14:paraId="73C1625B" w14:textId="77777777" w:rsidR="00156F08" w:rsidRDefault="00000000">
            <w:pPr>
              <w:spacing w:after="20"/>
            </w:pPr>
            <w:r>
              <w:rPr>
                <w:sz w:val="17"/>
              </w:rPr>
              <w:t>src/services/AlertStateMachine.ts</w:t>
            </w:r>
          </w:p>
        </w:tc>
        <w:tc>
          <w:tcPr>
            <w:tcW w:w="2436" w:type="dxa"/>
          </w:tcPr>
          <w:p w14:paraId="5CE73850" w14:textId="77777777" w:rsidR="00156F08" w:rsidRDefault="00000000">
            <w:pPr>
              <w:spacing w:after="20"/>
            </w:pPr>
            <w:r>
              <w:rPr>
                <w:sz w:val="17"/>
              </w:rPr>
              <w:t>60</w:t>
            </w:r>
          </w:p>
        </w:tc>
        <w:tc>
          <w:tcPr>
            <w:tcW w:w="2436" w:type="dxa"/>
          </w:tcPr>
          <w:p w14:paraId="2D684DA0" w14:textId="77777777" w:rsidR="00156F08" w:rsidRDefault="00000000">
            <w:pPr>
              <w:spacing w:after="20"/>
            </w:pPr>
            <w:r>
              <w:rPr>
                <w:sz w:val="17"/>
              </w:rPr>
              <w:t>AlertMachineStore</w:t>
            </w:r>
          </w:p>
        </w:tc>
        <w:tc>
          <w:tcPr>
            <w:tcW w:w="2436" w:type="dxa"/>
          </w:tcPr>
          <w:p w14:paraId="1576B092" w14:textId="77777777" w:rsidR="00156F08" w:rsidRDefault="00000000">
            <w:pPr>
              <w:spacing w:after="20"/>
            </w:pPr>
            <w:r>
              <w:rPr>
                <w:sz w:val="17"/>
              </w:rPr>
              <w:t>interface</w:t>
            </w:r>
          </w:p>
        </w:tc>
      </w:tr>
      <w:tr w:rsidR="00156F08" w14:paraId="639041D3" w14:textId="77777777">
        <w:tc>
          <w:tcPr>
            <w:tcW w:w="2436" w:type="dxa"/>
          </w:tcPr>
          <w:p w14:paraId="6278113F" w14:textId="77777777" w:rsidR="00156F08" w:rsidRDefault="00000000">
            <w:pPr>
              <w:spacing w:after="20"/>
            </w:pPr>
            <w:r>
              <w:rPr>
                <w:sz w:val="17"/>
              </w:rPr>
              <w:t>src/services/AudioAlertApiService.ts</w:t>
            </w:r>
          </w:p>
        </w:tc>
        <w:tc>
          <w:tcPr>
            <w:tcW w:w="2436" w:type="dxa"/>
          </w:tcPr>
          <w:p w14:paraId="333A7794" w14:textId="77777777" w:rsidR="00156F08" w:rsidRDefault="00000000">
            <w:pPr>
              <w:spacing w:after="20"/>
            </w:pPr>
            <w:r>
              <w:rPr>
                <w:sz w:val="17"/>
              </w:rPr>
              <w:t>21</w:t>
            </w:r>
          </w:p>
        </w:tc>
        <w:tc>
          <w:tcPr>
            <w:tcW w:w="2436" w:type="dxa"/>
          </w:tcPr>
          <w:p w14:paraId="650A2C80" w14:textId="77777777" w:rsidR="00156F08" w:rsidRDefault="00000000">
            <w:pPr>
              <w:spacing w:after="20"/>
            </w:pPr>
            <w:r>
              <w:rPr>
                <w:sz w:val="17"/>
              </w:rPr>
              <w:t>AudioAlertApiDiffMatch</w:t>
            </w:r>
          </w:p>
        </w:tc>
        <w:tc>
          <w:tcPr>
            <w:tcW w:w="2436" w:type="dxa"/>
          </w:tcPr>
          <w:p w14:paraId="525A0C21" w14:textId="77777777" w:rsidR="00156F08" w:rsidRDefault="00000000">
            <w:pPr>
              <w:spacing w:after="20"/>
            </w:pPr>
            <w:r>
              <w:rPr>
                <w:sz w:val="17"/>
              </w:rPr>
              <w:t>interface</w:t>
            </w:r>
          </w:p>
        </w:tc>
      </w:tr>
      <w:tr w:rsidR="00156F08" w14:paraId="6FC534CD" w14:textId="77777777">
        <w:tc>
          <w:tcPr>
            <w:tcW w:w="2436" w:type="dxa"/>
          </w:tcPr>
          <w:p w14:paraId="303A34D0" w14:textId="77777777" w:rsidR="00156F08" w:rsidRDefault="00000000">
            <w:pPr>
              <w:spacing w:after="20"/>
            </w:pPr>
            <w:r>
              <w:rPr>
                <w:sz w:val="17"/>
              </w:rPr>
              <w:t>src/services/AudioAlertApiService.ts</w:t>
            </w:r>
          </w:p>
        </w:tc>
        <w:tc>
          <w:tcPr>
            <w:tcW w:w="2436" w:type="dxa"/>
          </w:tcPr>
          <w:p w14:paraId="4408DE63" w14:textId="77777777" w:rsidR="00156F08" w:rsidRDefault="00000000">
            <w:pPr>
              <w:spacing w:after="20"/>
            </w:pPr>
            <w:r>
              <w:rPr>
                <w:sz w:val="17"/>
              </w:rPr>
              <w:t>27</w:t>
            </w:r>
          </w:p>
        </w:tc>
        <w:tc>
          <w:tcPr>
            <w:tcW w:w="2436" w:type="dxa"/>
          </w:tcPr>
          <w:p w14:paraId="2348591A" w14:textId="77777777" w:rsidR="00156F08" w:rsidRDefault="00000000">
            <w:pPr>
              <w:spacing w:after="20"/>
            </w:pPr>
            <w:r>
              <w:rPr>
                <w:sz w:val="17"/>
              </w:rPr>
              <w:t>AudioAlertApiResponse</w:t>
            </w:r>
          </w:p>
        </w:tc>
        <w:tc>
          <w:tcPr>
            <w:tcW w:w="2436" w:type="dxa"/>
          </w:tcPr>
          <w:p w14:paraId="298F0BD2" w14:textId="77777777" w:rsidR="00156F08" w:rsidRDefault="00000000">
            <w:pPr>
              <w:spacing w:after="20"/>
            </w:pPr>
            <w:r>
              <w:rPr>
                <w:sz w:val="17"/>
              </w:rPr>
              <w:t>interface</w:t>
            </w:r>
          </w:p>
        </w:tc>
      </w:tr>
      <w:tr w:rsidR="00156F08" w14:paraId="4B51EBD0" w14:textId="77777777">
        <w:tc>
          <w:tcPr>
            <w:tcW w:w="2436" w:type="dxa"/>
          </w:tcPr>
          <w:p w14:paraId="7B87A18B" w14:textId="77777777" w:rsidR="00156F08" w:rsidRDefault="00000000">
            <w:pPr>
              <w:spacing w:after="20"/>
            </w:pPr>
            <w:r>
              <w:rPr>
                <w:sz w:val="17"/>
              </w:rPr>
              <w:t>src/services/AudioAlertApiService.ts</w:t>
            </w:r>
          </w:p>
        </w:tc>
        <w:tc>
          <w:tcPr>
            <w:tcW w:w="2436" w:type="dxa"/>
          </w:tcPr>
          <w:p w14:paraId="1D4D421E" w14:textId="77777777" w:rsidR="00156F08" w:rsidRDefault="00000000">
            <w:pPr>
              <w:spacing w:after="20"/>
            </w:pPr>
            <w:r>
              <w:rPr>
                <w:sz w:val="17"/>
              </w:rPr>
              <w:t>38</w:t>
            </w:r>
          </w:p>
        </w:tc>
        <w:tc>
          <w:tcPr>
            <w:tcW w:w="2436" w:type="dxa"/>
          </w:tcPr>
          <w:p w14:paraId="37EE2CAD" w14:textId="77777777" w:rsidR="00156F08" w:rsidRDefault="00000000">
            <w:pPr>
              <w:spacing w:after="20"/>
            </w:pPr>
            <w:r>
              <w:rPr>
                <w:sz w:val="17"/>
              </w:rPr>
              <w:t>AudioAlertDetectionResult</w:t>
            </w:r>
          </w:p>
        </w:tc>
        <w:tc>
          <w:tcPr>
            <w:tcW w:w="2436" w:type="dxa"/>
          </w:tcPr>
          <w:p w14:paraId="4734B008" w14:textId="77777777" w:rsidR="00156F08" w:rsidRDefault="00000000">
            <w:pPr>
              <w:spacing w:after="20"/>
            </w:pPr>
            <w:r>
              <w:rPr>
                <w:sz w:val="17"/>
              </w:rPr>
              <w:t>interface</w:t>
            </w:r>
          </w:p>
        </w:tc>
      </w:tr>
      <w:tr w:rsidR="00156F08" w14:paraId="2C6FE4B7" w14:textId="77777777">
        <w:tc>
          <w:tcPr>
            <w:tcW w:w="2436" w:type="dxa"/>
          </w:tcPr>
          <w:p w14:paraId="20D05A4A" w14:textId="77777777" w:rsidR="00156F08" w:rsidRDefault="00000000">
            <w:pPr>
              <w:spacing w:after="20"/>
            </w:pPr>
            <w:r>
              <w:rPr>
                <w:sz w:val="17"/>
              </w:rPr>
              <w:t>src/services/DeviceDiagnostic.ts</w:t>
            </w:r>
          </w:p>
        </w:tc>
        <w:tc>
          <w:tcPr>
            <w:tcW w:w="2436" w:type="dxa"/>
          </w:tcPr>
          <w:p w14:paraId="7424868C" w14:textId="77777777" w:rsidR="00156F08" w:rsidRDefault="00000000">
            <w:pPr>
              <w:spacing w:after="20"/>
            </w:pPr>
            <w:r>
              <w:rPr>
                <w:sz w:val="17"/>
              </w:rPr>
              <w:t>18</w:t>
            </w:r>
          </w:p>
        </w:tc>
        <w:tc>
          <w:tcPr>
            <w:tcW w:w="2436" w:type="dxa"/>
          </w:tcPr>
          <w:p w14:paraId="384A9582" w14:textId="77777777" w:rsidR="00156F08" w:rsidRDefault="00000000">
            <w:pPr>
              <w:spacing w:after="20"/>
            </w:pPr>
            <w:r>
              <w:rPr>
                <w:sz w:val="17"/>
              </w:rPr>
              <w:t>ProtectionLevel</w:t>
            </w:r>
          </w:p>
        </w:tc>
        <w:tc>
          <w:tcPr>
            <w:tcW w:w="2436" w:type="dxa"/>
          </w:tcPr>
          <w:p w14:paraId="20565E64" w14:textId="77777777" w:rsidR="00156F08" w:rsidRDefault="00000000">
            <w:pPr>
              <w:spacing w:after="20"/>
            </w:pPr>
            <w:r>
              <w:rPr>
                <w:sz w:val="17"/>
              </w:rPr>
              <w:t>type</w:t>
            </w:r>
          </w:p>
        </w:tc>
      </w:tr>
      <w:tr w:rsidR="00156F08" w14:paraId="096A2F1A" w14:textId="77777777">
        <w:tc>
          <w:tcPr>
            <w:tcW w:w="2436" w:type="dxa"/>
          </w:tcPr>
          <w:p w14:paraId="5BA617C5" w14:textId="77777777" w:rsidR="00156F08" w:rsidRDefault="00000000">
            <w:pPr>
              <w:spacing w:after="20"/>
            </w:pPr>
            <w:r>
              <w:rPr>
                <w:sz w:val="17"/>
              </w:rPr>
              <w:t>src/services/DeviceDiagnostic.ts</w:t>
            </w:r>
          </w:p>
        </w:tc>
        <w:tc>
          <w:tcPr>
            <w:tcW w:w="2436" w:type="dxa"/>
          </w:tcPr>
          <w:p w14:paraId="0DEAD1DD" w14:textId="77777777" w:rsidR="00156F08" w:rsidRDefault="00000000">
            <w:pPr>
              <w:spacing w:after="20"/>
            </w:pPr>
            <w:r>
              <w:rPr>
                <w:sz w:val="17"/>
              </w:rPr>
              <w:t>20</w:t>
            </w:r>
          </w:p>
        </w:tc>
        <w:tc>
          <w:tcPr>
            <w:tcW w:w="2436" w:type="dxa"/>
          </w:tcPr>
          <w:p w14:paraId="0481B0FA" w14:textId="77777777" w:rsidR="00156F08" w:rsidRDefault="00000000">
            <w:pPr>
              <w:spacing w:after="20"/>
            </w:pPr>
            <w:r>
              <w:rPr>
                <w:sz w:val="17"/>
              </w:rPr>
              <w:t>DiagnosticResult</w:t>
            </w:r>
          </w:p>
        </w:tc>
        <w:tc>
          <w:tcPr>
            <w:tcW w:w="2436" w:type="dxa"/>
          </w:tcPr>
          <w:p w14:paraId="7E6F284E" w14:textId="77777777" w:rsidR="00156F08" w:rsidRDefault="00000000">
            <w:pPr>
              <w:spacing w:after="20"/>
            </w:pPr>
            <w:r>
              <w:rPr>
                <w:sz w:val="17"/>
              </w:rPr>
              <w:t>interface</w:t>
            </w:r>
          </w:p>
        </w:tc>
      </w:tr>
      <w:tr w:rsidR="00156F08" w14:paraId="724F8DEB" w14:textId="77777777">
        <w:tc>
          <w:tcPr>
            <w:tcW w:w="2436" w:type="dxa"/>
          </w:tcPr>
          <w:p w14:paraId="499DA82D" w14:textId="77777777" w:rsidR="00156F08" w:rsidRDefault="00000000">
            <w:pPr>
              <w:spacing w:after="20"/>
            </w:pPr>
            <w:r>
              <w:rPr>
                <w:sz w:val="17"/>
              </w:rPr>
              <w:t>src/services/PaymentService.ts</w:t>
            </w:r>
          </w:p>
        </w:tc>
        <w:tc>
          <w:tcPr>
            <w:tcW w:w="2436" w:type="dxa"/>
          </w:tcPr>
          <w:p w14:paraId="404994DF" w14:textId="77777777" w:rsidR="00156F08" w:rsidRDefault="00000000">
            <w:pPr>
              <w:spacing w:after="20"/>
            </w:pPr>
            <w:r>
              <w:rPr>
                <w:sz w:val="17"/>
              </w:rPr>
              <w:t>20</w:t>
            </w:r>
          </w:p>
        </w:tc>
        <w:tc>
          <w:tcPr>
            <w:tcW w:w="2436" w:type="dxa"/>
          </w:tcPr>
          <w:p w14:paraId="61E116A3" w14:textId="77777777" w:rsidR="00156F08" w:rsidRDefault="00000000">
            <w:pPr>
              <w:spacing w:after="20"/>
            </w:pPr>
            <w:r>
              <w:rPr>
                <w:sz w:val="17"/>
              </w:rPr>
              <w:t>SubscriptionStatus</w:t>
            </w:r>
          </w:p>
        </w:tc>
        <w:tc>
          <w:tcPr>
            <w:tcW w:w="2436" w:type="dxa"/>
          </w:tcPr>
          <w:p w14:paraId="132E4D13" w14:textId="77777777" w:rsidR="00156F08" w:rsidRDefault="00000000">
            <w:pPr>
              <w:spacing w:after="20"/>
            </w:pPr>
            <w:r>
              <w:rPr>
                <w:sz w:val="17"/>
              </w:rPr>
              <w:t>type</w:t>
            </w:r>
          </w:p>
        </w:tc>
      </w:tr>
      <w:tr w:rsidR="00156F08" w14:paraId="0BABE109" w14:textId="77777777">
        <w:tc>
          <w:tcPr>
            <w:tcW w:w="2436" w:type="dxa"/>
          </w:tcPr>
          <w:p w14:paraId="71045D2A" w14:textId="77777777" w:rsidR="00156F08" w:rsidRDefault="00000000">
            <w:pPr>
              <w:spacing w:after="20"/>
            </w:pPr>
            <w:r>
              <w:rPr>
                <w:sz w:val="17"/>
              </w:rPr>
              <w:t>src/services/PaymentService.ts</w:t>
            </w:r>
          </w:p>
        </w:tc>
        <w:tc>
          <w:tcPr>
            <w:tcW w:w="2436" w:type="dxa"/>
          </w:tcPr>
          <w:p w14:paraId="4F770A92" w14:textId="77777777" w:rsidR="00156F08" w:rsidRDefault="00000000">
            <w:pPr>
              <w:spacing w:after="20"/>
            </w:pPr>
            <w:r>
              <w:rPr>
                <w:sz w:val="17"/>
              </w:rPr>
              <w:t>27</w:t>
            </w:r>
          </w:p>
        </w:tc>
        <w:tc>
          <w:tcPr>
            <w:tcW w:w="2436" w:type="dxa"/>
          </w:tcPr>
          <w:p w14:paraId="24DD55B0" w14:textId="77777777" w:rsidR="00156F08" w:rsidRDefault="00000000">
            <w:pPr>
              <w:spacing w:after="20"/>
            </w:pPr>
            <w:r>
              <w:rPr>
                <w:sz w:val="17"/>
              </w:rPr>
              <w:t>PlanType</w:t>
            </w:r>
          </w:p>
        </w:tc>
        <w:tc>
          <w:tcPr>
            <w:tcW w:w="2436" w:type="dxa"/>
          </w:tcPr>
          <w:p w14:paraId="5A2D01D3" w14:textId="77777777" w:rsidR="00156F08" w:rsidRDefault="00000000">
            <w:pPr>
              <w:spacing w:after="20"/>
            </w:pPr>
            <w:r>
              <w:rPr>
                <w:sz w:val="17"/>
              </w:rPr>
              <w:t>type</w:t>
            </w:r>
          </w:p>
        </w:tc>
      </w:tr>
      <w:tr w:rsidR="00156F08" w14:paraId="036721FE" w14:textId="77777777">
        <w:tc>
          <w:tcPr>
            <w:tcW w:w="2436" w:type="dxa"/>
          </w:tcPr>
          <w:p w14:paraId="5BE4C087" w14:textId="77777777" w:rsidR="00156F08" w:rsidRDefault="00000000">
            <w:pPr>
              <w:spacing w:after="20"/>
            </w:pPr>
            <w:r>
              <w:rPr>
                <w:sz w:val="17"/>
              </w:rPr>
              <w:t>src/services/PaymentService.ts</w:t>
            </w:r>
          </w:p>
        </w:tc>
        <w:tc>
          <w:tcPr>
            <w:tcW w:w="2436" w:type="dxa"/>
          </w:tcPr>
          <w:p w14:paraId="71BAE5F7" w14:textId="77777777" w:rsidR="00156F08" w:rsidRDefault="00000000">
            <w:pPr>
              <w:spacing w:after="20"/>
            </w:pPr>
            <w:r>
              <w:rPr>
                <w:sz w:val="17"/>
              </w:rPr>
              <w:t>29</w:t>
            </w:r>
          </w:p>
        </w:tc>
        <w:tc>
          <w:tcPr>
            <w:tcW w:w="2436" w:type="dxa"/>
          </w:tcPr>
          <w:p w14:paraId="2A15164A" w14:textId="77777777" w:rsidR="00156F08" w:rsidRDefault="00000000">
            <w:pPr>
              <w:spacing w:after="20"/>
            </w:pPr>
            <w:r>
              <w:rPr>
                <w:sz w:val="17"/>
              </w:rPr>
              <w:t>UserStatusResponse</w:t>
            </w:r>
          </w:p>
        </w:tc>
        <w:tc>
          <w:tcPr>
            <w:tcW w:w="2436" w:type="dxa"/>
          </w:tcPr>
          <w:p w14:paraId="0604DB8B" w14:textId="77777777" w:rsidR="00156F08" w:rsidRDefault="00000000">
            <w:pPr>
              <w:spacing w:after="20"/>
            </w:pPr>
            <w:r>
              <w:rPr>
                <w:sz w:val="17"/>
              </w:rPr>
              <w:t>interface</w:t>
            </w:r>
          </w:p>
        </w:tc>
      </w:tr>
      <w:tr w:rsidR="00156F08" w14:paraId="21A460B8" w14:textId="77777777">
        <w:tc>
          <w:tcPr>
            <w:tcW w:w="2436" w:type="dxa"/>
          </w:tcPr>
          <w:p w14:paraId="268FAD1F" w14:textId="77777777" w:rsidR="00156F08" w:rsidRDefault="00000000">
            <w:pPr>
              <w:spacing w:after="20"/>
            </w:pPr>
            <w:r>
              <w:rPr>
                <w:sz w:val="17"/>
              </w:rPr>
              <w:t>src/services/PermissionsService.ts</w:t>
            </w:r>
          </w:p>
        </w:tc>
        <w:tc>
          <w:tcPr>
            <w:tcW w:w="2436" w:type="dxa"/>
          </w:tcPr>
          <w:p w14:paraId="70F1394D" w14:textId="77777777" w:rsidR="00156F08" w:rsidRDefault="00000000">
            <w:pPr>
              <w:spacing w:after="20"/>
            </w:pPr>
            <w:r>
              <w:rPr>
                <w:sz w:val="17"/>
              </w:rPr>
              <w:t>22</w:t>
            </w:r>
          </w:p>
        </w:tc>
        <w:tc>
          <w:tcPr>
            <w:tcW w:w="2436" w:type="dxa"/>
          </w:tcPr>
          <w:p w14:paraId="71304444" w14:textId="77777777" w:rsidR="00156F08" w:rsidRDefault="00000000">
            <w:pPr>
              <w:spacing w:after="20"/>
            </w:pPr>
            <w:r>
              <w:rPr>
                <w:sz w:val="17"/>
              </w:rPr>
              <w:t>PermissionKey</w:t>
            </w:r>
          </w:p>
        </w:tc>
        <w:tc>
          <w:tcPr>
            <w:tcW w:w="2436" w:type="dxa"/>
          </w:tcPr>
          <w:p w14:paraId="63B7EA4C" w14:textId="77777777" w:rsidR="00156F08" w:rsidRDefault="00000000">
            <w:pPr>
              <w:spacing w:after="20"/>
            </w:pPr>
            <w:r>
              <w:rPr>
                <w:sz w:val="17"/>
              </w:rPr>
              <w:t>type</w:t>
            </w:r>
          </w:p>
        </w:tc>
      </w:tr>
      <w:tr w:rsidR="00156F08" w14:paraId="058930EF" w14:textId="77777777">
        <w:tc>
          <w:tcPr>
            <w:tcW w:w="2436" w:type="dxa"/>
          </w:tcPr>
          <w:p w14:paraId="3A1F3707" w14:textId="77777777" w:rsidR="00156F08" w:rsidRDefault="00000000">
            <w:pPr>
              <w:spacing w:after="20"/>
            </w:pPr>
            <w:r>
              <w:rPr>
                <w:sz w:val="17"/>
              </w:rPr>
              <w:t>src/services/PermissionsService.ts</w:t>
            </w:r>
          </w:p>
        </w:tc>
        <w:tc>
          <w:tcPr>
            <w:tcW w:w="2436" w:type="dxa"/>
          </w:tcPr>
          <w:p w14:paraId="5A8EEC9F" w14:textId="77777777" w:rsidR="00156F08" w:rsidRDefault="00000000">
            <w:pPr>
              <w:spacing w:after="20"/>
            </w:pPr>
            <w:r>
              <w:rPr>
                <w:sz w:val="17"/>
              </w:rPr>
              <w:t>28</w:t>
            </w:r>
          </w:p>
        </w:tc>
        <w:tc>
          <w:tcPr>
            <w:tcW w:w="2436" w:type="dxa"/>
          </w:tcPr>
          <w:p w14:paraId="38186AE0" w14:textId="77777777" w:rsidR="00156F08" w:rsidRDefault="00000000">
            <w:pPr>
              <w:spacing w:after="20"/>
            </w:pPr>
            <w:r>
              <w:rPr>
                <w:sz w:val="17"/>
              </w:rPr>
              <w:t>PermissionStatus</w:t>
            </w:r>
          </w:p>
        </w:tc>
        <w:tc>
          <w:tcPr>
            <w:tcW w:w="2436" w:type="dxa"/>
          </w:tcPr>
          <w:p w14:paraId="1BC8E86C" w14:textId="77777777" w:rsidR="00156F08" w:rsidRDefault="00000000">
            <w:pPr>
              <w:spacing w:after="20"/>
            </w:pPr>
            <w:r>
              <w:rPr>
                <w:sz w:val="17"/>
              </w:rPr>
              <w:t>type</w:t>
            </w:r>
          </w:p>
        </w:tc>
      </w:tr>
      <w:tr w:rsidR="00156F08" w14:paraId="6F91D8BB" w14:textId="77777777">
        <w:tc>
          <w:tcPr>
            <w:tcW w:w="2436" w:type="dxa"/>
          </w:tcPr>
          <w:p w14:paraId="7B26EF0D" w14:textId="77777777" w:rsidR="00156F08" w:rsidRDefault="00000000">
            <w:pPr>
              <w:spacing w:after="20"/>
            </w:pPr>
            <w:r>
              <w:rPr>
                <w:sz w:val="17"/>
              </w:rPr>
              <w:t>src/services/PermissionsService.ts</w:t>
            </w:r>
          </w:p>
        </w:tc>
        <w:tc>
          <w:tcPr>
            <w:tcW w:w="2436" w:type="dxa"/>
          </w:tcPr>
          <w:p w14:paraId="1FADC8B3" w14:textId="77777777" w:rsidR="00156F08" w:rsidRDefault="00000000">
            <w:pPr>
              <w:spacing w:after="20"/>
            </w:pPr>
            <w:r>
              <w:rPr>
                <w:sz w:val="17"/>
              </w:rPr>
              <w:t>34</w:t>
            </w:r>
          </w:p>
        </w:tc>
        <w:tc>
          <w:tcPr>
            <w:tcW w:w="2436" w:type="dxa"/>
          </w:tcPr>
          <w:p w14:paraId="68F941FB" w14:textId="77777777" w:rsidR="00156F08" w:rsidRDefault="00000000">
            <w:pPr>
              <w:spacing w:after="20"/>
            </w:pPr>
            <w:r>
              <w:rPr>
                <w:sz w:val="17"/>
              </w:rPr>
              <w:t>PermissionsStatus</w:t>
            </w:r>
          </w:p>
        </w:tc>
        <w:tc>
          <w:tcPr>
            <w:tcW w:w="2436" w:type="dxa"/>
          </w:tcPr>
          <w:p w14:paraId="3D653AE9" w14:textId="77777777" w:rsidR="00156F08" w:rsidRDefault="00000000">
            <w:pPr>
              <w:spacing w:after="20"/>
            </w:pPr>
            <w:r>
              <w:rPr>
                <w:sz w:val="17"/>
              </w:rPr>
              <w:t>interface</w:t>
            </w:r>
          </w:p>
        </w:tc>
      </w:tr>
      <w:tr w:rsidR="00156F08" w14:paraId="012C2CD1" w14:textId="77777777">
        <w:tc>
          <w:tcPr>
            <w:tcW w:w="2436" w:type="dxa"/>
          </w:tcPr>
          <w:p w14:paraId="493460D7" w14:textId="77777777" w:rsidR="00156F08" w:rsidRDefault="00000000">
            <w:pPr>
              <w:spacing w:after="20"/>
            </w:pPr>
            <w:r>
              <w:rPr>
                <w:sz w:val="17"/>
              </w:rPr>
              <w:t>src/services/PrivacyService.ts</w:t>
            </w:r>
          </w:p>
        </w:tc>
        <w:tc>
          <w:tcPr>
            <w:tcW w:w="2436" w:type="dxa"/>
          </w:tcPr>
          <w:p w14:paraId="7973E8F3" w14:textId="77777777" w:rsidR="00156F08" w:rsidRDefault="00000000">
            <w:pPr>
              <w:spacing w:after="20"/>
            </w:pPr>
            <w:r>
              <w:rPr>
                <w:sz w:val="17"/>
              </w:rPr>
              <w:t>18</w:t>
            </w:r>
          </w:p>
        </w:tc>
        <w:tc>
          <w:tcPr>
            <w:tcW w:w="2436" w:type="dxa"/>
          </w:tcPr>
          <w:p w14:paraId="6EBCB21A" w14:textId="77777777" w:rsidR="00156F08" w:rsidRDefault="00000000">
            <w:pPr>
              <w:spacing w:after="20"/>
            </w:pPr>
            <w:r>
              <w:rPr>
                <w:sz w:val="17"/>
              </w:rPr>
              <w:t>ConsentFeature</w:t>
            </w:r>
          </w:p>
        </w:tc>
        <w:tc>
          <w:tcPr>
            <w:tcW w:w="2436" w:type="dxa"/>
          </w:tcPr>
          <w:p w14:paraId="58098B27" w14:textId="77777777" w:rsidR="00156F08" w:rsidRDefault="00000000">
            <w:pPr>
              <w:spacing w:after="20"/>
            </w:pPr>
            <w:r>
              <w:rPr>
                <w:sz w:val="17"/>
              </w:rPr>
              <w:t>type</w:t>
            </w:r>
          </w:p>
        </w:tc>
      </w:tr>
      <w:tr w:rsidR="00156F08" w14:paraId="01773762" w14:textId="77777777">
        <w:tc>
          <w:tcPr>
            <w:tcW w:w="2436" w:type="dxa"/>
          </w:tcPr>
          <w:p w14:paraId="16BFF2A5" w14:textId="77777777" w:rsidR="00156F08" w:rsidRDefault="00000000">
            <w:pPr>
              <w:spacing w:after="20"/>
            </w:pPr>
            <w:r>
              <w:rPr>
                <w:sz w:val="17"/>
              </w:rPr>
              <w:t>src/services/PrivacyService.ts</w:t>
            </w:r>
          </w:p>
        </w:tc>
        <w:tc>
          <w:tcPr>
            <w:tcW w:w="2436" w:type="dxa"/>
          </w:tcPr>
          <w:p w14:paraId="5CCC5791" w14:textId="77777777" w:rsidR="00156F08" w:rsidRDefault="00000000">
            <w:pPr>
              <w:spacing w:after="20"/>
            </w:pPr>
            <w:r>
              <w:rPr>
                <w:sz w:val="17"/>
              </w:rPr>
              <w:t>20</w:t>
            </w:r>
          </w:p>
        </w:tc>
        <w:tc>
          <w:tcPr>
            <w:tcW w:w="2436" w:type="dxa"/>
          </w:tcPr>
          <w:p w14:paraId="264840CA" w14:textId="77777777" w:rsidR="00156F08" w:rsidRDefault="00000000">
            <w:pPr>
              <w:spacing w:after="20"/>
            </w:pPr>
            <w:r>
              <w:rPr>
                <w:sz w:val="17"/>
              </w:rPr>
              <w:t>ConsentRecord</w:t>
            </w:r>
          </w:p>
        </w:tc>
        <w:tc>
          <w:tcPr>
            <w:tcW w:w="2436" w:type="dxa"/>
          </w:tcPr>
          <w:p w14:paraId="3CEA3EC7" w14:textId="77777777" w:rsidR="00156F08" w:rsidRDefault="00000000">
            <w:pPr>
              <w:spacing w:after="20"/>
            </w:pPr>
            <w:r>
              <w:rPr>
                <w:sz w:val="17"/>
              </w:rPr>
              <w:t>type</w:t>
            </w:r>
          </w:p>
        </w:tc>
      </w:tr>
      <w:tr w:rsidR="00156F08" w14:paraId="2AADEB35" w14:textId="77777777">
        <w:tc>
          <w:tcPr>
            <w:tcW w:w="2436" w:type="dxa"/>
          </w:tcPr>
          <w:p w14:paraId="55944AF8" w14:textId="77777777" w:rsidR="00156F08" w:rsidRDefault="00000000">
            <w:pPr>
              <w:spacing w:after="20"/>
            </w:pPr>
            <w:r>
              <w:rPr>
                <w:sz w:val="17"/>
              </w:rPr>
              <w:t>src/services/PythonAnywhereSync.ts</w:t>
            </w:r>
          </w:p>
        </w:tc>
        <w:tc>
          <w:tcPr>
            <w:tcW w:w="2436" w:type="dxa"/>
          </w:tcPr>
          <w:p w14:paraId="350CF7EB" w14:textId="77777777" w:rsidR="00156F08" w:rsidRDefault="00000000">
            <w:pPr>
              <w:spacing w:after="20"/>
            </w:pPr>
            <w:r>
              <w:rPr>
                <w:sz w:val="17"/>
              </w:rPr>
              <w:t>19</w:t>
            </w:r>
          </w:p>
        </w:tc>
        <w:tc>
          <w:tcPr>
            <w:tcW w:w="2436" w:type="dxa"/>
          </w:tcPr>
          <w:p w14:paraId="4D8FBFEC" w14:textId="77777777" w:rsidR="00156F08" w:rsidRDefault="00000000">
            <w:pPr>
              <w:spacing w:after="20"/>
            </w:pPr>
            <w:r>
              <w:rPr>
                <w:sz w:val="17"/>
              </w:rPr>
              <w:t>UserProfileSync</w:t>
            </w:r>
          </w:p>
        </w:tc>
        <w:tc>
          <w:tcPr>
            <w:tcW w:w="2436" w:type="dxa"/>
          </w:tcPr>
          <w:p w14:paraId="1EC29A80" w14:textId="77777777" w:rsidR="00156F08" w:rsidRDefault="00000000">
            <w:pPr>
              <w:spacing w:after="20"/>
            </w:pPr>
            <w:r>
              <w:rPr>
                <w:sz w:val="17"/>
              </w:rPr>
              <w:t>interface</w:t>
            </w:r>
          </w:p>
        </w:tc>
      </w:tr>
      <w:tr w:rsidR="00156F08" w14:paraId="2FFC3A57" w14:textId="77777777">
        <w:tc>
          <w:tcPr>
            <w:tcW w:w="2436" w:type="dxa"/>
          </w:tcPr>
          <w:p w14:paraId="6D250766" w14:textId="77777777" w:rsidR="00156F08" w:rsidRDefault="00000000">
            <w:pPr>
              <w:spacing w:after="20"/>
            </w:pPr>
            <w:r>
              <w:rPr>
                <w:sz w:val="17"/>
              </w:rPr>
              <w:t>src/services/SubscriptionService.ts</w:t>
            </w:r>
          </w:p>
        </w:tc>
        <w:tc>
          <w:tcPr>
            <w:tcW w:w="2436" w:type="dxa"/>
          </w:tcPr>
          <w:p w14:paraId="4099C845" w14:textId="77777777" w:rsidR="00156F08" w:rsidRDefault="00000000">
            <w:pPr>
              <w:spacing w:after="20"/>
            </w:pPr>
            <w:r>
              <w:rPr>
                <w:sz w:val="17"/>
              </w:rPr>
              <w:t>13</w:t>
            </w:r>
          </w:p>
        </w:tc>
        <w:tc>
          <w:tcPr>
            <w:tcW w:w="2436" w:type="dxa"/>
          </w:tcPr>
          <w:p w14:paraId="66A4CE6A" w14:textId="77777777" w:rsidR="00156F08" w:rsidRDefault="00000000">
            <w:pPr>
              <w:spacing w:after="20"/>
            </w:pPr>
            <w:r>
              <w:rPr>
                <w:sz w:val="17"/>
              </w:rPr>
              <w:t>SubscriptionData</w:t>
            </w:r>
          </w:p>
        </w:tc>
        <w:tc>
          <w:tcPr>
            <w:tcW w:w="2436" w:type="dxa"/>
          </w:tcPr>
          <w:p w14:paraId="5B8FA00F" w14:textId="77777777" w:rsidR="00156F08" w:rsidRDefault="00000000">
            <w:pPr>
              <w:spacing w:after="20"/>
            </w:pPr>
            <w:r>
              <w:rPr>
                <w:sz w:val="17"/>
              </w:rPr>
              <w:t>interface</w:t>
            </w:r>
          </w:p>
        </w:tc>
      </w:tr>
      <w:tr w:rsidR="00156F08" w14:paraId="221C48F7" w14:textId="77777777">
        <w:tc>
          <w:tcPr>
            <w:tcW w:w="2436" w:type="dxa"/>
          </w:tcPr>
          <w:p w14:paraId="7A56DBBE" w14:textId="77777777" w:rsidR="00156F08" w:rsidRDefault="00000000">
            <w:pPr>
              <w:spacing w:after="20"/>
            </w:pPr>
            <w:r>
              <w:rPr>
                <w:sz w:val="17"/>
              </w:rPr>
              <w:t>src/services/TrialService.ts</w:t>
            </w:r>
          </w:p>
        </w:tc>
        <w:tc>
          <w:tcPr>
            <w:tcW w:w="2436" w:type="dxa"/>
          </w:tcPr>
          <w:p w14:paraId="7138F471" w14:textId="77777777" w:rsidR="00156F08" w:rsidRDefault="00000000">
            <w:pPr>
              <w:spacing w:after="20"/>
            </w:pPr>
            <w:r>
              <w:rPr>
                <w:sz w:val="17"/>
              </w:rPr>
              <w:t>33</w:t>
            </w:r>
          </w:p>
        </w:tc>
        <w:tc>
          <w:tcPr>
            <w:tcW w:w="2436" w:type="dxa"/>
          </w:tcPr>
          <w:p w14:paraId="31068CF6" w14:textId="77777777" w:rsidR="00156F08" w:rsidRDefault="00000000">
            <w:pPr>
              <w:spacing w:after="20"/>
            </w:pPr>
            <w:r>
              <w:rPr>
                <w:sz w:val="17"/>
              </w:rPr>
              <w:t>EstadoPrueba</w:t>
            </w:r>
          </w:p>
        </w:tc>
        <w:tc>
          <w:tcPr>
            <w:tcW w:w="2436" w:type="dxa"/>
          </w:tcPr>
          <w:p w14:paraId="635A8139" w14:textId="77777777" w:rsidR="00156F08" w:rsidRDefault="00000000">
            <w:pPr>
              <w:spacing w:after="20"/>
            </w:pPr>
            <w:r>
              <w:rPr>
                <w:sz w:val="17"/>
              </w:rPr>
              <w:t>interface</w:t>
            </w:r>
          </w:p>
        </w:tc>
      </w:tr>
      <w:tr w:rsidR="00156F08" w14:paraId="4A5B5380" w14:textId="77777777">
        <w:tc>
          <w:tcPr>
            <w:tcW w:w="2436" w:type="dxa"/>
          </w:tcPr>
          <w:p w14:paraId="3227FCBB" w14:textId="77777777" w:rsidR="00156F08" w:rsidRDefault="00000000">
            <w:pPr>
              <w:spacing w:after="20"/>
            </w:pPr>
            <w:r>
              <w:rPr>
                <w:sz w:val="17"/>
              </w:rPr>
              <w:t>src/services/WakeWordService.ts</w:t>
            </w:r>
          </w:p>
        </w:tc>
        <w:tc>
          <w:tcPr>
            <w:tcW w:w="2436" w:type="dxa"/>
          </w:tcPr>
          <w:p w14:paraId="431752F9" w14:textId="77777777" w:rsidR="00156F08" w:rsidRDefault="00000000">
            <w:pPr>
              <w:spacing w:after="20"/>
            </w:pPr>
            <w:r>
              <w:rPr>
                <w:sz w:val="17"/>
              </w:rPr>
              <w:t>28</w:t>
            </w:r>
          </w:p>
        </w:tc>
        <w:tc>
          <w:tcPr>
            <w:tcW w:w="2436" w:type="dxa"/>
          </w:tcPr>
          <w:p w14:paraId="70D6E768" w14:textId="77777777" w:rsidR="00156F08" w:rsidRDefault="00000000">
            <w:pPr>
              <w:spacing w:after="20"/>
            </w:pPr>
            <w:r>
              <w:rPr>
                <w:sz w:val="17"/>
              </w:rPr>
              <w:t>WakeWordModule</w:t>
            </w:r>
          </w:p>
        </w:tc>
        <w:tc>
          <w:tcPr>
            <w:tcW w:w="2436" w:type="dxa"/>
          </w:tcPr>
          <w:p w14:paraId="7F786F86" w14:textId="77777777" w:rsidR="00156F08" w:rsidRDefault="00000000">
            <w:pPr>
              <w:spacing w:after="20"/>
            </w:pPr>
            <w:r>
              <w:rPr>
                <w:sz w:val="17"/>
              </w:rPr>
              <w:t>type</w:t>
            </w:r>
          </w:p>
        </w:tc>
      </w:tr>
      <w:tr w:rsidR="00156F08" w14:paraId="6BDDB9EB" w14:textId="77777777">
        <w:tc>
          <w:tcPr>
            <w:tcW w:w="2436" w:type="dxa"/>
          </w:tcPr>
          <w:p w14:paraId="2C9F3E07" w14:textId="77777777" w:rsidR="00156F08" w:rsidRDefault="00000000">
            <w:pPr>
              <w:spacing w:after="20"/>
            </w:pPr>
            <w:r>
              <w:rPr>
                <w:sz w:val="17"/>
              </w:rPr>
              <w:t>src/services/WakeWordService.ts</w:t>
            </w:r>
          </w:p>
        </w:tc>
        <w:tc>
          <w:tcPr>
            <w:tcW w:w="2436" w:type="dxa"/>
          </w:tcPr>
          <w:p w14:paraId="741B54ED" w14:textId="77777777" w:rsidR="00156F08" w:rsidRDefault="00000000">
            <w:pPr>
              <w:spacing w:after="20"/>
            </w:pPr>
            <w:r>
              <w:rPr>
                <w:sz w:val="17"/>
              </w:rPr>
              <w:t>29</w:t>
            </w:r>
          </w:p>
        </w:tc>
        <w:tc>
          <w:tcPr>
            <w:tcW w:w="2436" w:type="dxa"/>
          </w:tcPr>
          <w:p w14:paraId="579605C0" w14:textId="77777777" w:rsidR="00156F08" w:rsidRDefault="00000000">
            <w:pPr>
              <w:spacing w:after="20"/>
            </w:pPr>
            <w:r>
              <w:rPr>
                <w:sz w:val="17"/>
              </w:rPr>
              <w:t>KeyWordRNBridgeInstance</w:t>
            </w:r>
          </w:p>
        </w:tc>
        <w:tc>
          <w:tcPr>
            <w:tcW w:w="2436" w:type="dxa"/>
          </w:tcPr>
          <w:p w14:paraId="3167881E" w14:textId="77777777" w:rsidR="00156F08" w:rsidRDefault="00000000">
            <w:pPr>
              <w:spacing w:after="20"/>
            </w:pPr>
            <w:r>
              <w:rPr>
                <w:sz w:val="17"/>
              </w:rPr>
              <w:t>type</w:t>
            </w:r>
          </w:p>
        </w:tc>
      </w:tr>
      <w:tr w:rsidR="00156F08" w14:paraId="579AB7B1" w14:textId="77777777">
        <w:tc>
          <w:tcPr>
            <w:tcW w:w="2436" w:type="dxa"/>
          </w:tcPr>
          <w:p w14:paraId="3432501A" w14:textId="77777777" w:rsidR="00156F08" w:rsidRDefault="00000000">
            <w:pPr>
              <w:spacing w:after="20"/>
            </w:pPr>
            <w:r>
              <w:rPr>
                <w:sz w:val="17"/>
              </w:rPr>
              <w:t>src/stores/useContactsStore.ts</w:t>
            </w:r>
          </w:p>
        </w:tc>
        <w:tc>
          <w:tcPr>
            <w:tcW w:w="2436" w:type="dxa"/>
          </w:tcPr>
          <w:p w14:paraId="0937C64C" w14:textId="77777777" w:rsidR="00156F08" w:rsidRDefault="00000000">
            <w:pPr>
              <w:spacing w:after="20"/>
            </w:pPr>
            <w:r>
              <w:rPr>
                <w:sz w:val="17"/>
              </w:rPr>
              <w:t>18</w:t>
            </w:r>
          </w:p>
        </w:tc>
        <w:tc>
          <w:tcPr>
            <w:tcW w:w="2436" w:type="dxa"/>
          </w:tcPr>
          <w:p w14:paraId="3BBF04B6" w14:textId="77777777" w:rsidR="00156F08" w:rsidRDefault="00000000">
            <w:pPr>
              <w:spacing w:after="20"/>
            </w:pPr>
            <w:r>
              <w:rPr>
                <w:sz w:val="17"/>
              </w:rPr>
              <w:t>ContactsState</w:t>
            </w:r>
          </w:p>
        </w:tc>
        <w:tc>
          <w:tcPr>
            <w:tcW w:w="2436" w:type="dxa"/>
          </w:tcPr>
          <w:p w14:paraId="2A248F50" w14:textId="77777777" w:rsidR="00156F08" w:rsidRDefault="00000000">
            <w:pPr>
              <w:spacing w:after="20"/>
            </w:pPr>
            <w:r>
              <w:rPr>
                <w:sz w:val="17"/>
              </w:rPr>
              <w:t>interface</w:t>
            </w:r>
          </w:p>
        </w:tc>
      </w:tr>
      <w:tr w:rsidR="00156F08" w14:paraId="4CDF0198" w14:textId="77777777">
        <w:tc>
          <w:tcPr>
            <w:tcW w:w="2436" w:type="dxa"/>
          </w:tcPr>
          <w:p w14:paraId="6585F404" w14:textId="77777777" w:rsidR="00156F08" w:rsidRDefault="00000000">
            <w:pPr>
              <w:spacing w:after="20"/>
            </w:pPr>
            <w:r>
              <w:rPr>
                <w:sz w:val="17"/>
              </w:rPr>
              <w:t>src/stores/useGuardStore.ts</w:t>
            </w:r>
          </w:p>
        </w:tc>
        <w:tc>
          <w:tcPr>
            <w:tcW w:w="2436" w:type="dxa"/>
          </w:tcPr>
          <w:p w14:paraId="5EEF1AD0" w14:textId="77777777" w:rsidR="00156F08" w:rsidRDefault="00000000">
            <w:pPr>
              <w:spacing w:after="20"/>
            </w:pPr>
            <w:r>
              <w:rPr>
                <w:sz w:val="17"/>
              </w:rPr>
              <w:t>17</w:t>
            </w:r>
          </w:p>
        </w:tc>
        <w:tc>
          <w:tcPr>
            <w:tcW w:w="2436" w:type="dxa"/>
          </w:tcPr>
          <w:p w14:paraId="15E483D8" w14:textId="77777777" w:rsidR="00156F08" w:rsidRDefault="00000000">
            <w:pPr>
              <w:spacing w:after="20"/>
            </w:pPr>
            <w:r>
              <w:rPr>
                <w:sz w:val="17"/>
              </w:rPr>
              <w:t>AlertPhase</w:t>
            </w:r>
          </w:p>
        </w:tc>
        <w:tc>
          <w:tcPr>
            <w:tcW w:w="2436" w:type="dxa"/>
          </w:tcPr>
          <w:p w14:paraId="7AA2A69E" w14:textId="77777777" w:rsidR="00156F08" w:rsidRDefault="00000000">
            <w:pPr>
              <w:spacing w:after="20"/>
            </w:pPr>
            <w:r>
              <w:rPr>
                <w:sz w:val="17"/>
              </w:rPr>
              <w:t>type</w:t>
            </w:r>
          </w:p>
        </w:tc>
      </w:tr>
      <w:tr w:rsidR="00156F08" w14:paraId="0BD1C5F7" w14:textId="77777777">
        <w:tc>
          <w:tcPr>
            <w:tcW w:w="2436" w:type="dxa"/>
          </w:tcPr>
          <w:p w14:paraId="224D0A59" w14:textId="77777777" w:rsidR="00156F08" w:rsidRDefault="00000000">
            <w:pPr>
              <w:spacing w:after="20"/>
            </w:pPr>
            <w:r>
              <w:rPr>
                <w:sz w:val="17"/>
              </w:rPr>
              <w:t>src/stores/useGuardStore.ts</w:t>
            </w:r>
          </w:p>
        </w:tc>
        <w:tc>
          <w:tcPr>
            <w:tcW w:w="2436" w:type="dxa"/>
          </w:tcPr>
          <w:p w14:paraId="0092C1EA" w14:textId="77777777" w:rsidR="00156F08" w:rsidRDefault="00000000">
            <w:pPr>
              <w:spacing w:after="20"/>
            </w:pPr>
            <w:r>
              <w:rPr>
                <w:sz w:val="17"/>
              </w:rPr>
              <w:t>25</w:t>
            </w:r>
          </w:p>
        </w:tc>
        <w:tc>
          <w:tcPr>
            <w:tcW w:w="2436" w:type="dxa"/>
          </w:tcPr>
          <w:p w14:paraId="1925EFB9" w14:textId="77777777" w:rsidR="00156F08" w:rsidRDefault="00000000">
            <w:pPr>
              <w:spacing w:after="20"/>
            </w:pPr>
            <w:r>
              <w:rPr>
                <w:sz w:val="17"/>
              </w:rPr>
              <w:t>GuardState</w:t>
            </w:r>
          </w:p>
        </w:tc>
        <w:tc>
          <w:tcPr>
            <w:tcW w:w="2436" w:type="dxa"/>
          </w:tcPr>
          <w:p w14:paraId="5F6A4B25" w14:textId="77777777" w:rsidR="00156F08" w:rsidRDefault="00000000">
            <w:pPr>
              <w:spacing w:after="20"/>
            </w:pPr>
            <w:r>
              <w:rPr>
                <w:sz w:val="17"/>
              </w:rPr>
              <w:t>interface</w:t>
            </w:r>
          </w:p>
        </w:tc>
      </w:tr>
      <w:tr w:rsidR="00156F08" w14:paraId="56E4D1CA" w14:textId="77777777">
        <w:tc>
          <w:tcPr>
            <w:tcW w:w="2436" w:type="dxa"/>
          </w:tcPr>
          <w:p w14:paraId="09A445BD" w14:textId="77777777" w:rsidR="00156F08" w:rsidRDefault="00000000">
            <w:pPr>
              <w:spacing w:after="20"/>
            </w:pPr>
            <w:r>
              <w:rPr>
                <w:sz w:val="17"/>
              </w:rPr>
              <w:t>src/stores/useSettingsStore.ts</w:t>
            </w:r>
          </w:p>
        </w:tc>
        <w:tc>
          <w:tcPr>
            <w:tcW w:w="2436" w:type="dxa"/>
          </w:tcPr>
          <w:p w14:paraId="7E140F31" w14:textId="77777777" w:rsidR="00156F08" w:rsidRDefault="00000000">
            <w:pPr>
              <w:spacing w:after="20"/>
            </w:pPr>
            <w:r>
              <w:rPr>
                <w:sz w:val="17"/>
              </w:rPr>
              <w:t>6</w:t>
            </w:r>
          </w:p>
        </w:tc>
        <w:tc>
          <w:tcPr>
            <w:tcW w:w="2436" w:type="dxa"/>
          </w:tcPr>
          <w:p w14:paraId="6297B918" w14:textId="77777777" w:rsidR="00156F08" w:rsidRDefault="00000000">
            <w:pPr>
              <w:spacing w:after="20"/>
            </w:pPr>
            <w:r>
              <w:rPr>
                <w:sz w:val="17"/>
              </w:rPr>
              <w:t>SettingsState</w:t>
            </w:r>
          </w:p>
        </w:tc>
        <w:tc>
          <w:tcPr>
            <w:tcW w:w="2436" w:type="dxa"/>
          </w:tcPr>
          <w:p w14:paraId="71A4B5F1" w14:textId="77777777" w:rsidR="00156F08" w:rsidRDefault="00000000">
            <w:pPr>
              <w:spacing w:after="20"/>
            </w:pPr>
            <w:r>
              <w:rPr>
                <w:sz w:val="17"/>
              </w:rPr>
              <w:t>interface</w:t>
            </w:r>
          </w:p>
        </w:tc>
      </w:tr>
      <w:tr w:rsidR="00156F08" w14:paraId="6B2B4179" w14:textId="77777777">
        <w:tc>
          <w:tcPr>
            <w:tcW w:w="2436" w:type="dxa"/>
          </w:tcPr>
          <w:p w14:paraId="23511A4F" w14:textId="77777777" w:rsidR="00156F08" w:rsidRDefault="00000000">
            <w:pPr>
              <w:spacing w:after="20"/>
            </w:pPr>
            <w:r>
              <w:rPr>
                <w:sz w:val="17"/>
              </w:rPr>
              <w:t>src/theme/Button.tsx</w:t>
            </w:r>
          </w:p>
        </w:tc>
        <w:tc>
          <w:tcPr>
            <w:tcW w:w="2436" w:type="dxa"/>
          </w:tcPr>
          <w:p w14:paraId="796B2010" w14:textId="77777777" w:rsidR="00156F08" w:rsidRDefault="00000000">
            <w:pPr>
              <w:spacing w:after="20"/>
            </w:pPr>
            <w:r>
              <w:rPr>
                <w:sz w:val="17"/>
              </w:rPr>
              <w:t>25</w:t>
            </w:r>
          </w:p>
        </w:tc>
        <w:tc>
          <w:tcPr>
            <w:tcW w:w="2436" w:type="dxa"/>
          </w:tcPr>
          <w:p w14:paraId="1DB9FE13" w14:textId="77777777" w:rsidR="00156F08" w:rsidRDefault="00000000">
            <w:pPr>
              <w:spacing w:after="20"/>
            </w:pPr>
            <w:r>
              <w:rPr>
                <w:sz w:val="17"/>
              </w:rPr>
              <w:t>ButtonVariant</w:t>
            </w:r>
          </w:p>
        </w:tc>
        <w:tc>
          <w:tcPr>
            <w:tcW w:w="2436" w:type="dxa"/>
          </w:tcPr>
          <w:p w14:paraId="0354E6EA" w14:textId="77777777" w:rsidR="00156F08" w:rsidRDefault="00000000">
            <w:pPr>
              <w:spacing w:after="20"/>
            </w:pPr>
            <w:r>
              <w:rPr>
                <w:sz w:val="17"/>
              </w:rPr>
              <w:t>type</w:t>
            </w:r>
          </w:p>
        </w:tc>
      </w:tr>
      <w:tr w:rsidR="00156F08" w14:paraId="216FA62E" w14:textId="77777777">
        <w:tc>
          <w:tcPr>
            <w:tcW w:w="2436" w:type="dxa"/>
          </w:tcPr>
          <w:p w14:paraId="757BAE13" w14:textId="77777777" w:rsidR="00156F08" w:rsidRDefault="00000000">
            <w:pPr>
              <w:spacing w:after="20"/>
            </w:pPr>
            <w:r>
              <w:rPr>
                <w:sz w:val="17"/>
              </w:rPr>
              <w:t>src/theme/Button.tsx</w:t>
            </w:r>
          </w:p>
        </w:tc>
        <w:tc>
          <w:tcPr>
            <w:tcW w:w="2436" w:type="dxa"/>
          </w:tcPr>
          <w:p w14:paraId="24D20E0F" w14:textId="77777777" w:rsidR="00156F08" w:rsidRDefault="00000000">
            <w:pPr>
              <w:spacing w:after="20"/>
            </w:pPr>
            <w:r>
              <w:rPr>
                <w:sz w:val="17"/>
              </w:rPr>
              <w:t>27</w:t>
            </w:r>
          </w:p>
        </w:tc>
        <w:tc>
          <w:tcPr>
            <w:tcW w:w="2436" w:type="dxa"/>
          </w:tcPr>
          <w:p w14:paraId="2972125E" w14:textId="77777777" w:rsidR="00156F08" w:rsidRDefault="00000000">
            <w:pPr>
              <w:spacing w:after="20"/>
            </w:pPr>
            <w:r>
              <w:rPr>
                <w:sz w:val="17"/>
              </w:rPr>
              <w:t>ButtonProps</w:t>
            </w:r>
          </w:p>
        </w:tc>
        <w:tc>
          <w:tcPr>
            <w:tcW w:w="2436" w:type="dxa"/>
          </w:tcPr>
          <w:p w14:paraId="18376D7A" w14:textId="77777777" w:rsidR="00156F08" w:rsidRDefault="00000000">
            <w:pPr>
              <w:spacing w:after="20"/>
            </w:pPr>
            <w:r>
              <w:rPr>
                <w:sz w:val="17"/>
              </w:rPr>
              <w:t>interface</w:t>
            </w:r>
          </w:p>
        </w:tc>
      </w:tr>
      <w:tr w:rsidR="00156F08" w14:paraId="4E432828" w14:textId="77777777">
        <w:tc>
          <w:tcPr>
            <w:tcW w:w="2436" w:type="dxa"/>
          </w:tcPr>
          <w:p w14:paraId="534709C7" w14:textId="77777777" w:rsidR="00156F08" w:rsidRDefault="00000000">
            <w:pPr>
              <w:spacing w:after="20"/>
            </w:pPr>
            <w:r>
              <w:rPr>
                <w:sz w:val="17"/>
              </w:rPr>
              <w:t>src/theme/Card.tsx</w:t>
            </w:r>
          </w:p>
        </w:tc>
        <w:tc>
          <w:tcPr>
            <w:tcW w:w="2436" w:type="dxa"/>
          </w:tcPr>
          <w:p w14:paraId="674EF3AD" w14:textId="77777777" w:rsidR="00156F08" w:rsidRDefault="00000000">
            <w:pPr>
              <w:spacing w:after="20"/>
            </w:pPr>
            <w:r>
              <w:rPr>
                <w:sz w:val="17"/>
              </w:rPr>
              <w:t>15</w:t>
            </w:r>
          </w:p>
        </w:tc>
        <w:tc>
          <w:tcPr>
            <w:tcW w:w="2436" w:type="dxa"/>
          </w:tcPr>
          <w:p w14:paraId="5AE732A0" w14:textId="77777777" w:rsidR="00156F08" w:rsidRDefault="00000000">
            <w:pPr>
              <w:spacing w:after="20"/>
            </w:pPr>
            <w:r>
              <w:rPr>
                <w:sz w:val="17"/>
              </w:rPr>
              <w:t>CardVariant</w:t>
            </w:r>
          </w:p>
        </w:tc>
        <w:tc>
          <w:tcPr>
            <w:tcW w:w="2436" w:type="dxa"/>
          </w:tcPr>
          <w:p w14:paraId="728E0AD9" w14:textId="77777777" w:rsidR="00156F08" w:rsidRDefault="00000000">
            <w:pPr>
              <w:spacing w:after="20"/>
            </w:pPr>
            <w:r>
              <w:rPr>
                <w:sz w:val="17"/>
              </w:rPr>
              <w:t>type</w:t>
            </w:r>
          </w:p>
        </w:tc>
      </w:tr>
      <w:tr w:rsidR="00156F08" w14:paraId="40488ADC" w14:textId="77777777">
        <w:tc>
          <w:tcPr>
            <w:tcW w:w="2436" w:type="dxa"/>
          </w:tcPr>
          <w:p w14:paraId="01687428" w14:textId="77777777" w:rsidR="00156F08" w:rsidRDefault="00000000">
            <w:pPr>
              <w:spacing w:after="20"/>
            </w:pPr>
            <w:r>
              <w:rPr>
                <w:sz w:val="17"/>
              </w:rPr>
              <w:t>src/theme/Card.tsx</w:t>
            </w:r>
          </w:p>
        </w:tc>
        <w:tc>
          <w:tcPr>
            <w:tcW w:w="2436" w:type="dxa"/>
          </w:tcPr>
          <w:p w14:paraId="1F3CCC0B" w14:textId="77777777" w:rsidR="00156F08" w:rsidRDefault="00000000">
            <w:pPr>
              <w:spacing w:after="20"/>
            </w:pPr>
            <w:r>
              <w:rPr>
                <w:sz w:val="17"/>
              </w:rPr>
              <w:t>17</w:t>
            </w:r>
          </w:p>
        </w:tc>
        <w:tc>
          <w:tcPr>
            <w:tcW w:w="2436" w:type="dxa"/>
          </w:tcPr>
          <w:p w14:paraId="7A6C8D99" w14:textId="77777777" w:rsidR="00156F08" w:rsidRDefault="00000000">
            <w:pPr>
              <w:spacing w:after="20"/>
            </w:pPr>
            <w:r>
              <w:rPr>
                <w:sz w:val="17"/>
              </w:rPr>
              <w:t>CardProps</w:t>
            </w:r>
          </w:p>
        </w:tc>
        <w:tc>
          <w:tcPr>
            <w:tcW w:w="2436" w:type="dxa"/>
          </w:tcPr>
          <w:p w14:paraId="3181167D" w14:textId="77777777" w:rsidR="00156F08" w:rsidRDefault="00000000">
            <w:pPr>
              <w:spacing w:after="20"/>
            </w:pPr>
            <w:r>
              <w:rPr>
                <w:sz w:val="17"/>
              </w:rPr>
              <w:t>interface</w:t>
            </w:r>
          </w:p>
        </w:tc>
      </w:tr>
      <w:tr w:rsidR="00156F08" w14:paraId="557201BB" w14:textId="77777777">
        <w:tc>
          <w:tcPr>
            <w:tcW w:w="2436" w:type="dxa"/>
          </w:tcPr>
          <w:p w14:paraId="3A03DE68" w14:textId="77777777" w:rsidR="00156F08" w:rsidRDefault="00000000">
            <w:pPr>
              <w:spacing w:after="20"/>
            </w:pPr>
            <w:r>
              <w:rPr>
                <w:sz w:val="17"/>
              </w:rPr>
              <w:t>src/theme/Icon.tsx</w:t>
            </w:r>
          </w:p>
        </w:tc>
        <w:tc>
          <w:tcPr>
            <w:tcW w:w="2436" w:type="dxa"/>
          </w:tcPr>
          <w:p w14:paraId="4178165F" w14:textId="77777777" w:rsidR="00156F08" w:rsidRDefault="00000000">
            <w:pPr>
              <w:spacing w:after="20"/>
            </w:pPr>
            <w:r>
              <w:rPr>
                <w:sz w:val="17"/>
              </w:rPr>
              <w:t>17</w:t>
            </w:r>
          </w:p>
        </w:tc>
        <w:tc>
          <w:tcPr>
            <w:tcW w:w="2436" w:type="dxa"/>
          </w:tcPr>
          <w:p w14:paraId="36FF0524" w14:textId="77777777" w:rsidR="00156F08" w:rsidRDefault="00000000">
            <w:pPr>
              <w:spacing w:after="20"/>
            </w:pPr>
            <w:r>
              <w:rPr>
                <w:sz w:val="17"/>
              </w:rPr>
              <w:t>IconName</w:t>
            </w:r>
          </w:p>
        </w:tc>
        <w:tc>
          <w:tcPr>
            <w:tcW w:w="2436" w:type="dxa"/>
          </w:tcPr>
          <w:p w14:paraId="70750C9E" w14:textId="77777777" w:rsidR="00156F08" w:rsidRDefault="00000000">
            <w:pPr>
              <w:spacing w:after="20"/>
            </w:pPr>
            <w:r>
              <w:rPr>
                <w:sz w:val="17"/>
              </w:rPr>
              <w:t>type</w:t>
            </w:r>
          </w:p>
        </w:tc>
      </w:tr>
      <w:tr w:rsidR="00156F08" w14:paraId="32F82E23" w14:textId="77777777">
        <w:tc>
          <w:tcPr>
            <w:tcW w:w="2436" w:type="dxa"/>
          </w:tcPr>
          <w:p w14:paraId="11B95859" w14:textId="77777777" w:rsidR="00156F08" w:rsidRDefault="00000000">
            <w:pPr>
              <w:spacing w:after="20"/>
            </w:pPr>
            <w:r>
              <w:rPr>
                <w:sz w:val="17"/>
              </w:rPr>
              <w:t>src/theme/Icon.tsx</w:t>
            </w:r>
          </w:p>
        </w:tc>
        <w:tc>
          <w:tcPr>
            <w:tcW w:w="2436" w:type="dxa"/>
          </w:tcPr>
          <w:p w14:paraId="0E7F1A03" w14:textId="77777777" w:rsidR="00156F08" w:rsidRDefault="00000000">
            <w:pPr>
              <w:spacing w:after="20"/>
            </w:pPr>
            <w:r>
              <w:rPr>
                <w:sz w:val="17"/>
              </w:rPr>
              <w:t>19</w:t>
            </w:r>
          </w:p>
        </w:tc>
        <w:tc>
          <w:tcPr>
            <w:tcW w:w="2436" w:type="dxa"/>
          </w:tcPr>
          <w:p w14:paraId="3D15AA19" w14:textId="77777777" w:rsidR="00156F08" w:rsidRDefault="00000000">
            <w:pPr>
              <w:spacing w:after="20"/>
            </w:pPr>
            <w:r>
              <w:rPr>
                <w:sz w:val="17"/>
              </w:rPr>
              <w:t>IconProps</w:t>
            </w:r>
          </w:p>
        </w:tc>
        <w:tc>
          <w:tcPr>
            <w:tcW w:w="2436" w:type="dxa"/>
          </w:tcPr>
          <w:p w14:paraId="032B6617" w14:textId="77777777" w:rsidR="00156F08" w:rsidRDefault="00000000">
            <w:pPr>
              <w:spacing w:after="20"/>
            </w:pPr>
            <w:r>
              <w:rPr>
                <w:sz w:val="17"/>
              </w:rPr>
              <w:t>interface</w:t>
            </w:r>
          </w:p>
        </w:tc>
      </w:tr>
      <w:tr w:rsidR="00156F08" w14:paraId="1922AEB5" w14:textId="77777777">
        <w:tc>
          <w:tcPr>
            <w:tcW w:w="2436" w:type="dxa"/>
          </w:tcPr>
          <w:p w14:paraId="760ECDE1" w14:textId="77777777" w:rsidR="00156F08" w:rsidRDefault="00000000">
            <w:pPr>
              <w:spacing w:after="20"/>
            </w:pPr>
            <w:r>
              <w:rPr>
                <w:sz w:val="17"/>
              </w:rPr>
              <w:t>src/theme/tokens.ts</w:t>
            </w:r>
          </w:p>
        </w:tc>
        <w:tc>
          <w:tcPr>
            <w:tcW w:w="2436" w:type="dxa"/>
          </w:tcPr>
          <w:p w14:paraId="30FD276D" w14:textId="77777777" w:rsidR="00156F08" w:rsidRDefault="00000000">
            <w:pPr>
              <w:spacing w:after="20"/>
            </w:pPr>
            <w:r>
              <w:rPr>
                <w:sz w:val="17"/>
              </w:rPr>
              <w:t>111</w:t>
            </w:r>
          </w:p>
        </w:tc>
        <w:tc>
          <w:tcPr>
            <w:tcW w:w="2436" w:type="dxa"/>
          </w:tcPr>
          <w:p w14:paraId="7ADE4FA5" w14:textId="77777777" w:rsidR="00156F08" w:rsidRDefault="00000000">
            <w:pPr>
              <w:spacing w:after="20"/>
            </w:pPr>
            <w:r>
              <w:rPr>
                <w:sz w:val="17"/>
              </w:rPr>
              <w:t>ColorKey</w:t>
            </w:r>
          </w:p>
        </w:tc>
        <w:tc>
          <w:tcPr>
            <w:tcW w:w="2436" w:type="dxa"/>
          </w:tcPr>
          <w:p w14:paraId="3DA25EFC" w14:textId="77777777" w:rsidR="00156F08" w:rsidRDefault="00000000">
            <w:pPr>
              <w:spacing w:after="20"/>
            </w:pPr>
            <w:r>
              <w:rPr>
                <w:sz w:val="17"/>
              </w:rPr>
              <w:t>type</w:t>
            </w:r>
          </w:p>
        </w:tc>
      </w:tr>
      <w:tr w:rsidR="00156F08" w14:paraId="0C11697C" w14:textId="77777777">
        <w:tc>
          <w:tcPr>
            <w:tcW w:w="2436" w:type="dxa"/>
          </w:tcPr>
          <w:p w14:paraId="62952254" w14:textId="77777777" w:rsidR="00156F08" w:rsidRDefault="00000000">
            <w:pPr>
              <w:spacing w:after="20"/>
            </w:pPr>
            <w:r>
              <w:rPr>
                <w:sz w:val="17"/>
              </w:rPr>
              <w:t>src/theme/tokens.ts</w:t>
            </w:r>
          </w:p>
        </w:tc>
        <w:tc>
          <w:tcPr>
            <w:tcW w:w="2436" w:type="dxa"/>
          </w:tcPr>
          <w:p w14:paraId="0E52E2C9" w14:textId="77777777" w:rsidR="00156F08" w:rsidRDefault="00000000">
            <w:pPr>
              <w:spacing w:after="20"/>
            </w:pPr>
            <w:r>
              <w:rPr>
                <w:sz w:val="17"/>
              </w:rPr>
              <w:t>112</w:t>
            </w:r>
          </w:p>
        </w:tc>
        <w:tc>
          <w:tcPr>
            <w:tcW w:w="2436" w:type="dxa"/>
          </w:tcPr>
          <w:p w14:paraId="1CD2EC93" w14:textId="77777777" w:rsidR="00156F08" w:rsidRDefault="00000000">
            <w:pPr>
              <w:spacing w:after="20"/>
            </w:pPr>
            <w:r>
              <w:rPr>
                <w:sz w:val="17"/>
              </w:rPr>
              <w:t>SpacingKey</w:t>
            </w:r>
          </w:p>
        </w:tc>
        <w:tc>
          <w:tcPr>
            <w:tcW w:w="2436" w:type="dxa"/>
          </w:tcPr>
          <w:p w14:paraId="62CA75AD" w14:textId="77777777" w:rsidR="00156F08" w:rsidRDefault="00000000">
            <w:pPr>
              <w:spacing w:after="20"/>
            </w:pPr>
            <w:r>
              <w:rPr>
                <w:sz w:val="17"/>
              </w:rPr>
              <w:t>type</w:t>
            </w:r>
          </w:p>
        </w:tc>
      </w:tr>
      <w:tr w:rsidR="00156F08" w14:paraId="2FC871C0" w14:textId="77777777">
        <w:tc>
          <w:tcPr>
            <w:tcW w:w="2436" w:type="dxa"/>
          </w:tcPr>
          <w:p w14:paraId="13086249" w14:textId="77777777" w:rsidR="00156F08" w:rsidRDefault="00000000">
            <w:pPr>
              <w:spacing w:after="20"/>
            </w:pPr>
            <w:r>
              <w:rPr>
                <w:sz w:val="17"/>
              </w:rPr>
              <w:t>src/theme/tokens.ts</w:t>
            </w:r>
          </w:p>
        </w:tc>
        <w:tc>
          <w:tcPr>
            <w:tcW w:w="2436" w:type="dxa"/>
          </w:tcPr>
          <w:p w14:paraId="43AF52C0" w14:textId="77777777" w:rsidR="00156F08" w:rsidRDefault="00000000">
            <w:pPr>
              <w:spacing w:after="20"/>
            </w:pPr>
            <w:r>
              <w:rPr>
                <w:sz w:val="17"/>
              </w:rPr>
              <w:t>113</w:t>
            </w:r>
          </w:p>
        </w:tc>
        <w:tc>
          <w:tcPr>
            <w:tcW w:w="2436" w:type="dxa"/>
          </w:tcPr>
          <w:p w14:paraId="38066D7C" w14:textId="77777777" w:rsidR="00156F08" w:rsidRDefault="00000000">
            <w:pPr>
              <w:spacing w:after="20"/>
            </w:pPr>
            <w:r>
              <w:rPr>
                <w:sz w:val="17"/>
              </w:rPr>
              <w:t>BorderRadiusKey</w:t>
            </w:r>
          </w:p>
        </w:tc>
        <w:tc>
          <w:tcPr>
            <w:tcW w:w="2436" w:type="dxa"/>
          </w:tcPr>
          <w:p w14:paraId="69A310CD" w14:textId="77777777" w:rsidR="00156F08" w:rsidRDefault="00000000">
            <w:pPr>
              <w:spacing w:after="20"/>
            </w:pPr>
            <w:r>
              <w:rPr>
                <w:sz w:val="17"/>
              </w:rPr>
              <w:t>type</w:t>
            </w:r>
          </w:p>
        </w:tc>
      </w:tr>
      <w:tr w:rsidR="00156F08" w14:paraId="26C14F8A" w14:textId="77777777">
        <w:tc>
          <w:tcPr>
            <w:tcW w:w="2436" w:type="dxa"/>
          </w:tcPr>
          <w:p w14:paraId="37C08E18" w14:textId="77777777" w:rsidR="00156F08" w:rsidRDefault="00000000">
            <w:pPr>
              <w:spacing w:after="20"/>
            </w:pPr>
            <w:r>
              <w:rPr>
                <w:sz w:val="17"/>
              </w:rPr>
              <w:t>src/types/Alert.ts</w:t>
            </w:r>
          </w:p>
        </w:tc>
        <w:tc>
          <w:tcPr>
            <w:tcW w:w="2436" w:type="dxa"/>
          </w:tcPr>
          <w:p w14:paraId="71180329" w14:textId="77777777" w:rsidR="00156F08" w:rsidRDefault="00000000">
            <w:pPr>
              <w:spacing w:after="20"/>
            </w:pPr>
            <w:r>
              <w:rPr>
                <w:sz w:val="17"/>
              </w:rPr>
              <w:t>13</w:t>
            </w:r>
          </w:p>
        </w:tc>
        <w:tc>
          <w:tcPr>
            <w:tcW w:w="2436" w:type="dxa"/>
          </w:tcPr>
          <w:p w14:paraId="413E30EF" w14:textId="77777777" w:rsidR="00156F08" w:rsidRDefault="00000000">
            <w:pPr>
              <w:spacing w:after="20"/>
            </w:pPr>
            <w:r>
              <w:rPr>
                <w:sz w:val="17"/>
              </w:rPr>
              <w:t>AlertStatus</w:t>
            </w:r>
          </w:p>
        </w:tc>
        <w:tc>
          <w:tcPr>
            <w:tcW w:w="2436" w:type="dxa"/>
          </w:tcPr>
          <w:p w14:paraId="09E8102D" w14:textId="77777777" w:rsidR="00156F08" w:rsidRDefault="00000000">
            <w:pPr>
              <w:spacing w:after="20"/>
            </w:pPr>
            <w:r>
              <w:rPr>
                <w:sz w:val="17"/>
              </w:rPr>
              <w:t>type</w:t>
            </w:r>
          </w:p>
        </w:tc>
      </w:tr>
      <w:tr w:rsidR="00156F08" w14:paraId="3C20B8BA" w14:textId="77777777">
        <w:tc>
          <w:tcPr>
            <w:tcW w:w="2436" w:type="dxa"/>
          </w:tcPr>
          <w:p w14:paraId="611515A8" w14:textId="77777777" w:rsidR="00156F08" w:rsidRDefault="00000000">
            <w:pPr>
              <w:spacing w:after="20"/>
            </w:pPr>
            <w:r>
              <w:rPr>
                <w:sz w:val="17"/>
              </w:rPr>
              <w:t>src/types/Alert.ts</w:t>
            </w:r>
          </w:p>
        </w:tc>
        <w:tc>
          <w:tcPr>
            <w:tcW w:w="2436" w:type="dxa"/>
          </w:tcPr>
          <w:p w14:paraId="00ECB48A" w14:textId="77777777" w:rsidR="00156F08" w:rsidRDefault="00000000">
            <w:pPr>
              <w:spacing w:after="20"/>
            </w:pPr>
            <w:r>
              <w:rPr>
                <w:sz w:val="17"/>
              </w:rPr>
              <w:t>14</w:t>
            </w:r>
          </w:p>
        </w:tc>
        <w:tc>
          <w:tcPr>
            <w:tcW w:w="2436" w:type="dxa"/>
          </w:tcPr>
          <w:p w14:paraId="13D6B1D5" w14:textId="77777777" w:rsidR="00156F08" w:rsidRDefault="00000000">
            <w:pPr>
              <w:spacing w:after="20"/>
            </w:pPr>
            <w:r>
              <w:rPr>
                <w:sz w:val="17"/>
              </w:rPr>
              <w:t>SMSStatus</w:t>
            </w:r>
          </w:p>
        </w:tc>
        <w:tc>
          <w:tcPr>
            <w:tcW w:w="2436" w:type="dxa"/>
          </w:tcPr>
          <w:p w14:paraId="2E70E57D" w14:textId="77777777" w:rsidR="00156F08" w:rsidRDefault="00000000">
            <w:pPr>
              <w:spacing w:after="20"/>
            </w:pPr>
            <w:r>
              <w:rPr>
                <w:sz w:val="17"/>
              </w:rPr>
              <w:t>type</w:t>
            </w:r>
          </w:p>
        </w:tc>
      </w:tr>
      <w:tr w:rsidR="00156F08" w14:paraId="4B0A29B1" w14:textId="77777777">
        <w:tc>
          <w:tcPr>
            <w:tcW w:w="2436" w:type="dxa"/>
          </w:tcPr>
          <w:p w14:paraId="4E5B7E44" w14:textId="77777777" w:rsidR="00156F08" w:rsidRDefault="00000000">
            <w:pPr>
              <w:spacing w:after="20"/>
            </w:pPr>
            <w:r>
              <w:rPr>
                <w:sz w:val="17"/>
              </w:rPr>
              <w:t>src/types/Alert.ts</w:t>
            </w:r>
          </w:p>
        </w:tc>
        <w:tc>
          <w:tcPr>
            <w:tcW w:w="2436" w:type="dxa"/>
          </w:tcPr>
          <w:p w14:paraId="2707CBD3" w14:textId="77777777" w:rsidR="00156F08" w:rsidRDefault="00000000">
            <w:pPr>
              <w:spacing w:after="20"/>
            </w:pPr>
            <w:r>
              <w:rPr>
                <w:sz w:val="17"/>
              </w:rPr>
              <w:t>16</w:t>
            </w:r>
          </w:p>
        </w:tc>
        <w:tc>
          <w:tcPr>
            <w:tcW w:w="2436" w:type="dxa"/>
          </w:tcPr>
          <w:p w14:paraId="71231E50" w14:textId="77777777" w:rsidR="00156F08" w:rsidRDefault="00000000">
            <w:pPr>
              <w:spacing w:after="20"/>
            </w:pPr>
            <w:r>
              <w:rPr>
                <w:sz w:val="17"/>
              </w:rPr>
              <w:t>LocationSource</w:t>
            </w:r>
          </w:p>
        </w:tc>
        <w:tc>
          <w:tcPr>
            <w:tcW w:w="2436" w:type="dxa"/>
          </w:tcPr>
          <w:p w14:paraId="6B4ED9E5" w14:textId="77777777" w:rsidR="00156F08" w:rsidRDefault="00000000">
            <w:pPr>
              <w:spacing w:after="20"/>
            </w:pPr>
            <w:r>
              <w:rPr>
                <w:sz w:val="17"/>
              </w:rPr>
              <w:t>type</w:t>
            </w:r>
          </w:p>
        </w:tc>
      </w:tr>
      <w:tr w:rsidR="00156F08" w14:paraId="7FCE03C2" w14:textId="77777777">
        <w:tc>
          <w:tcPr>
            <w:tcW w:w="2436" w:type="dxa"/>
          </w:tcPr>
          <w:p w14:paraId="5FEE3CBF" w14:textId="77777777" w:rsidR="00156F08" w:rsidRDefault="00000000">
            <w:pPr>
              <w:spacing w:after="20"/>
            </w:pPr>
            <w:r>
              <w:rPr>
                <w:sz w:val="17"/>
              </w:rPr>
              <w:t>src/types/Alert.ts</w:t>
            </w:r>
          </w:p>
        </w:tc>
        <w:tc>
          <w:tcPr>
            <w:tcW w:w="2436" w:type="dxa"/>
          </w:tcPr>
          <w:p w14:paraId="519D563C" w14:textId="77777777" w:rsidR="00156F08" w:rsidRDefault="00000000">
            <w:pPr>
              <w:spacing w:after="20"/>
            </w:pPr>
            <w:r>
              <w:rPr>
                <w:sz w:val="17"/>
              </w:rPr>
              <w:t>18</w:t>
            </w:r>
          </w:p>
        </w:tc>
        <w:tc>
          <w:tcPr>
            <w:tcW w:w="2436" w:type="dxa"/>
          </w:tcPr>
          <w:p w14:paraId="1C021663" w14:textId="77777777" w:rsidR="00156F08" w:rsidRDefault="00000000">
            <w:pPr>
              <w:spacing w:after="20"/>
            </w:pPr>
            <w:r>
              <w:rPr>
                <w:sz w:val="17"/>
              </w:rPr>
              <w:t>PermissionStatusValue</w:t>
            </w:r>
          </w:p>
        </w:tc>
        <w:tc>
          <w:tcPr>
            <w:tcW w:w="2436" w:type="dxa"/>
          </w:tcPr>
          <w:p w14:paraId="17219E99" w14:textId="77777777" w:rsidR="00156F08" w:rsidRDefault="00000000">
            <w:pPr>
              <w:spacing w:after="20"/>
            </w:pPr>
            <w:r>
              <w:rPr>
                <w:sz w:val="17"/>
              </w:rPr>
              <w:t>type</w:t>
            </w:r>
          </w:p>
        </w:tc>
      </w:tr>
      <w:tr w:rsidR="00156F08" w14:paraId="2C7EA26A" w14:textId="77777777">
        <w:tc>
          <w:tcPr>
            <w:tcW w:w="2436" w:type="dxa"/>
          </w:tcPr>
          <w:p w14:paraId="1D7321D0" w14:textId="77777777" w:rsidR="00156F08" w:rsidRDefault="00000000">
            <w:pPr>
              <w:spacing w:after="20"/>
            </w:pPr>
            <w:r>
              <w:rPr>
                <w:sz w:val="17"/>
              </w:rPr>
              <w:t>src/types/Alert.ts</w:t>
            </w:r>
          </w:p>
        </w:tc>
        <w:tc>
          <w:tcPr>
            <w:tcW w:w="2436" w:type="dxa"/>
          </w:tcPr>
          <w:p w14:paraId="64E4F79C" w14:textId="77777777" w:rsidR="00156F08" w:rsidRDefault="00000000">
            <w:pPr>
              <w:spacing w:after="20"/>
            </w:pPr>
            <w:r>
              <w:rPr>
                <w:sz w:val="17"/>
              </w:rPr>
              <w:t>26</w:t>
            </w:r>
          </w:p>
        </w:tc>
        <w:tc>
          <w:tcPr>
            <w:tcW w:w="2436" w:type="dxa"/>
          </w:tcPr>
          <w:p w14:paraId="3EFC0DB7" w14:textId="77777777" w:rsidR="00156F08" w:rsidRDefault="00000000">
            <w:pPr>
              <w:spacing w:after="20"/>
            </w:pPr>
            <w:r>
              <w:rPr>
                <w:sz w:val="17"/>
              </w:rPr>
              <w:t>AlertLocation</w:t>
            </w:r>
          </w:p>
        </w:tc>
        <w:tc>
          <w:tcPr>
            <w:tcW w:w="2436" w:type="dxa"/>
          </w:tcPr>
          <w:p w14:paraId="66A6EA7D" w14:textId="77777777" w:rsidR="00156F08" w:rsidRDefault="00000000">
            <w:pPr>
              <w:spacing w:after="20"/>
            </w:pPr>
            <w:r>
              <w:rPr>
                <w:sz w:val="17"/>
              </w:rPr>
              <w:t>interface</w:t>
            </w:r>
          </w:p>
        </w:tc>
      </w:tr>
      <w:tr w:rsidR="00156F08" w14:paraId="36A60351" w14:textId="77777777">
        <w:tc>
          <w:tcPr>
            <w:tcW w:w="2436" w:type="dxa"/>
          </w:tcPr>
          <w:p w14:paraId="112990A8" w14:textId="77777777" w:rsidR="00156F08" w:rsidRDefault="00000000">
            <w:pPr>
              <w:spacing w:after="20"/>
            </w:pPr>
            <w:r>
              <w:rPr>
                <w:sz w:val="17"/>
              </w:rPr>
              <w:t>src/types/Alert.ts</w:t>
            </w:r>
          </w:p>
        </w:tc>
        <w:tc>
          <w:tcPr>
            <w:tcW w:w="2436" w:type="dxa"/>
          </w:tcPr>
          <w:p w14:paraId="029F2FD6" w14:textId="77777777" w:rsidR="00156F08" w:rsidRDefault="00000000">
            <w:pPr>
              <w:spacing w:after="20"/>
            </w:pPr>
            <w:r>
              <w:rPr>
                <w:sz w:val="17"/>
              </w:rPr>
              <w:t>47</w:t>
            </w:r>
          </w:p>
        </w:tc>
        <w:tc>
          <w:tcPr>
            <w:tcW w:w="2436" w:type="dxa"/>
          </w:tcPr>
          <w:p w14:paraId="2FFADE10" w14:textId="77777777" w:rsidR="00156F08" w:rsidRDefault="00000000">
            <w:pPr>
              <w:spacing w:after="20"/>
            </w:pPr>
            <w:r>
              <w:rPr>
                <w:sz w:val="17"/>
              </w:rPr>
              <w:t>AlertContact</w:t>
            </w:r>
          </w:p>
        </w:tc>
        <w:tc>
          <w:tcPr>
            <w:tcW w:w="2436" w:type="dxa"/>
          </w:tcPr>
          <w:p w14:paraId="4625E3EE" w14:textId="77777777" w:rsidR="00156F08" w:rsidRDefault="00000000">
            <w:pPr>
              <w:spacing w:after="20"/>
            </w:pPr>
            <w:r>
              <w:rPr>
                <w:sz w:val="17"/>
              </w:rPr>
              <w:t>interface</w:t>
            </w:r>
          </w:p>
        </w:tc>
      </w:tr>
      <w:tr w:rsidR="00156F08" w14:paraId="77A61E47" w14:textId="77777777">
        <w:tc>
          <w:tcPr>
            <w:tcW w:w="2436" w:type="dxa"/>
          </w:tcPr>
          <w:p w14:paraId="19DA1CCF" w14:textId="77777777" w:rsidR="00156F08" w:rsidRDefault="00000000">
            <w:pPr>
              <w:spacing w:after="20"/>
            </w:pPr>
            <w:r>
              <w:rPr>
                <w:sz w:val="17"/>
              </w:rPr>
              <w:t>src/types/Alert.ts</w:t>
            </w:r>
          </w:p>
        </w:tc>
        <w:tc>
          <w:tcPr>
            <w:tcW w:w="2436" w:type="dxa"/>
          </w:tcPr>
          <w:p w14:paraId="5F8FF7A1" w14:textId="77777777" w:rsidR="00156F08" w:rsidRDefault="00000000">
            <w:pPr>
              <w:spacing w:after="20"/>
            </w:pPr>
            <w:r>
              <w:rPr>
                <w:sz w:val="17"/>
              </w:rPr>
              <w:t>57</w:t>
            </w:r>
          </w:p>
        </w:tc>
        <w:tc>
          <w:tcPr>
            <w:tcW w:w="2436" w:type="dxa"/>
          </w:tcPr>
          <w:p w14:paraId="311BD1CD" w14:textId="77777777" w:rsidR="00156F08" w:rsidRDefault="00000000">
            <w:pPr>
              <w:spacing w:after="20"/>
            </w:pPr>
            <w:r>
              <w:rPr>
                <w:sz w:val="17"/>
              </w:rPr>
              <w:t>Alert</w:t>
            </w:r>
          </w:p>
        </w:tc>
        <w:tc>
          <w:tcPr>
            <w:tcW w:w="2436" w:type="dxa"/>
          </w:tcPr>
          <w:p w14:paraId="134C780C" w14:textId="77777777" w:rsidR="00156F08" w:rsidRDefault="00000000">
            <w:pPr>
              <w:spacing w:after="20"/>
            </w:pPr>
            <w:r>
              <w:rPr>
                <w:sz w:val="17"/>
              </w:rPr>
              <w:t>interface</w:t>
            </w:r>
          </w:p>
        </w:tc>
      </w:tr>
      <w:tr w:rsidR="00156F08" w14:paraId="776FA813" w14:textId="77777777">
        <w:tc>
          <w:tcPr>
            <w:tcW w:w="2436" w:type="dxa"/>
          </w:tcPr>
          <w:p w14:paraId="3AE4734B" w14:textId="77777777" w:rsidR="00156F08" w:rsidRDefault="00000000">
            <w:pPr>
              <w:spacing w:after="20"/>
            </w:pPr>
            <w:r>
              <w:rPr>
                <w:sz w:val="17"/>
              </w:rPr>
              <w:lastRenderedPageBreak/>
              <w:t>src/types/Contact.ts</w:t>
            </w:r>
          </w:p>
        </w:tc>
        <w:tc>
          <w:tcPr>
            <w:tcW w:w="2436" w:type="dxa"/>
          </w:tcPr>
          <w:p w14:paraId="6927D47E" w14:textId="77777777" w:rsidR="00156F08" w:rsidRDefault="00000000">
            <w:pPr>
              <w:spacing w:after="20"/>
            </w:pPr>
            <w:r>
              <w:rPr>
                <w:sz w:val="17"/>
              </w:rPr>
              <w:t>11</w:t>
            </w:r>
          </w:p>
        </w:tc>
        <w:tc>
          <w:tcPr>
            <w:tcW w:w="2436" w:type="dxa"/>
          </w:tcPr>
          <w:p w14:paraId="380FD438" w14:textId="77777777" w:rsidR="00156F08" w:rsidRDefault="00000000">
            <w:pPr>
              <w:spacing w:after="20"/>
            </w:pPr>
            <w:r>
              <w:rPr>
                <w:sz w:val="17"/>
              </w:rPr>
              <w:t>Contact</w:t>
            </w:r>
          </w:p>
        </w:tc>
        <w:tc>
          <w:tcPr>
            <w:tcW w:w="2436" w:type="dxa"/>
          </w:tcPr>
          <w:p w14:paraId="524D3824" w14:textId="77777777" w:rsidR="00156F08" w:rsidRDefault="00000000">
            <w:pPr>
              <w:spacing w:after="20"/>
            </w:pPr>
            <w:r>
              <w:rPr>
                <w:sz w:val="17"/>
              </w:rPr>
              <w:t>interface</w:t>
            </w:r>
          </w:p>
        </w:tc>
      </w:tr>
      <w:tr w:rsidR="00156F08" w14:paraId="67FF6A57" w14:textId="77777777">
        <w:tc>
          <w:tcPr>
            <w:tcW w:w="2436" w:type="dxa"/>
          </w:tcPr>
          <w:p w14:paraId="118FC96E" w14:textId="77777777" w:rsidR="00156F08" w:rsidRDefault="00000000">
            <w:pPr>
              <w:spacing w:after="20"/>
            </w:pPr>
            <w:r>
              <w:rPr>
                <w:sz w:val="17"/>
              </w:rPr>
              <w:t>src/types/Contact.ts</w:t>
            </w:r>
          </w:p>
        </w:tc>
        <w:tc>
          <w:tcPr>
            <w:tcW w:w="2436" w:type="dxa"/>
          </w:tcPr>
          <w:p w14:paraId="542F436C" w14:textId="77777777" w:rsidR="00156F08" w:rsidRDefault="00000000">
            <w:pPr>
              <w:spacing w:after="20"/>
            </w:pPr>
            <w:r>
              <w:rPr>
                <w:sz w:val="17"/>
              </w:rPr>
              <w:t>20</w:t>
            </w:r>
          </w:p>
        </w:tc>
        <w:tc>
          <w:tcPr>
            <w:tcW w:w="2436" w:type="dxa"/>
          </w:tcPr>
          <w:p w14:paraId="343A647F" w14:textId="77777777" w:rsidR="00156F08" w:rsidRDefault="00000000">
            <w:pPr>
              <w:spacing w:after="20"/>
            </w:pPr>
            <w:r>
              <w:rPr>
                <w:sz w:val="17"/>
              </w:rPr>
              <w:t>ContactFormData</w:t>
            </w:r>
          </w:p>
        </w:tc>
        <w:tc>
          <w:tcPr>
            <w:tcW w:w="2436" w:type="dxa"/>
          </w:tcPr>
          <w:p w14:paraId="3F2E22F2" w14:textId="77777777" w:rsidR="00156F08" w:rsidRDefault="00000000">
            <w:pPr>
              <w:spacing w:after="20"/>
            </w:pPr>
            <w:r>
              <w:rPr>
                <w:sz w:val="17"/>
              </w:rPr>
              <w:t>interface</w:t>
            </w:r>
          </w:p>
        </w:tc>
      </w:tr>
      <w:tr w:rsidR="00156F08" w14:paraId="077CC66E" w14:textId="77777777">
        <w:tc>
          <w:tcPr>
            <w:tcW w:w="2436" w:type="dxa"/>
          </w:tcPr>
          <w:p w14:paraId="4C9F6FEF" w14:textId="77777777" w:rsidR="00156F08" w:rsidRDefault="00000000">
            <w:pPr>
              <w:spacing w:after="20"/>
            </w:pPr>
            <w:r>
              <w:rPr>
                <w:sz w:val="17"/>
              </w:rPr>
              <w:t>src/types/IAAnalysis.ts</w:t>
            </w:r>
          </w:p>
        </w:tc>
        <w:tc>
          <w:tcPr>
            <w:tcW w:w="2436" w:type="dxa"/>
          </w:tcPr>
          <w:p w14:paraId="1B9605FC" w14:textId="77777777" w:rsidR="00156F08" w:rsidRDefault="00000000">
            <w:pPr>
              <w:spacing w:after="20"/>
            </w:pPr>
            <w:r>
              <w:rPr>
                <w:sz w:val="17"/>
              </w:rPr>
              <w:t>10</w:t>
            </w:r>
          </w:p>
        </w:tc>
        <w:tc>
          <w:tcPr>
            <w:tcW w:w="2436" w:type="dxa"/>
          </w:tcPr>
          <w:p w14:paraId="65704613" w14:textId="77777777" w:rsidR="00156F08" w:rsidRDefault="00000000">
            <w:pPr>
              <w:spacing w:after="20"/>
            </w:pPr>
            <w:r>
              <w:rPr>
                <w:sz w:val="17"/>
              </w:rPr>
              <w:t>UrgencyLevel</w:t>
            </w:r>
          </w:p>
        </w:tc>
        <w:tc>
          <w:tcPr>
            <w:tcW w:w="2436" w:type="dxa"/>
          </w:tcPr>
          <w:p w14:paraId="1F3D2337" w14:textId="77777777" w:rsidR="00156F08" w:rsidRDefault="00000000">
            <w:pPr>
              <w:spacing w:after="20"/>
            </w:pPr>
            <w:r>
              <w:rPr>
                <w:sz w:val="17"/>
              </w:rPr>
              <w:t>type</w:t>
            </w:r>
          </w:p>
        </w:tc>
      </w:tr>
      <w:tr w:rsidR="00156F08" w14:paraId="2BC85FE6" w14:textId="77777777">
        <w:tc>
          <w:tcPr>
            <w:tcW w:w="2436" w:type="dxa"/>
          </w:tcPr>
          <w:p w14:paraId="58D52E72" w14:textId="77777777" w:rsidR="00156F08" w:rsidRDefault="00000000">
            <w:pPr>
              <w:spacing w:after="20"/>
            </w:pPr>
            <w:r>
              <w:rPr>
                <w:sz w:val="17"/>
              </w:rPr>
              <w:t>src/types/IAAnalysis.ts</w:t>
            </w:r>
          </w:p>
        </w:tc>
        <w:tc>
          <w:tcPr>
            <w:tcW w:w="2436" w:type="dxa"/>
          </w:tcPr>
          <w:p w14:paraId="0563A602" w14:textId="77777777" w:rsidR="00156F08" w:rsidRDefault="00000000">
            <w:pPr>
              <w:spacing w:after="20"/>
            </w:pPr>
            <w:r>
              <w:rPr>
                <w:sz w:val="17"/>
              </w:rPr>
              <w:t>12</w:t>
            </w:r>
          </w:p>
        </w:tc>
        <w:tc>
          <w:tcPr>
            <w:tcW w:w="2436" w:type="dxa"/>
          </w:tcPr>
          <w:p w14:paraId="5AE43EFE" w14:textId="77777777" w:rsidR="00156F08" w:rsidRDefault="00000000">
            <w:pPr>
              <w:spacing w:after="20"/>
            </w:pPr>
            <w:r>
              <w:rPr>
                <w:sz w:val="17"/>
              </w:rPr>
              <w:t>IAAnalysis</w:t>
            </w:r>
          </w:p>
        </w:tc>
        <w:tc>
          <w:tcPr>
            <w:tcW w:w="2436" w:type="dxa"/>
          </w:tcPr>
          <w:p w14:paraId="01516CD2" w14:textId="77777777" w:rsidR="00156F08" w:rsidRDefault="00000000">
            <w:pPr>
              <w:spacing w:after="20"/>
            </w:pPr>
            <w:r>
              <w:rPr>
                <w:sz w:val="17"/>
              </w:rPr>
              <w:t>interface</w:t>
            </w:r>
          </w:p>
        </w:tc>
      </w:tr>
      <w:tr w:rsidR="00156F08" w14:paraId="2E7D6676" w14:textId="77777777">
        <w:tc>
          <w:tcPr>
            <w:tcW w:w="2436" w:type="dxa"/>
          </w:tcPr>
          <w:p w14:paraId="4113C975" w14:textId="77777777" w:rsidR="00156F08" w:rsidRDefault="00000000">
            <w:pPr>
              <w:spacing w:after="20"/>
            </w:pPr>
            <w:r>
              <w:rPr>
                <w:sz w:val="17"/>
              </w:rPr>
              <w:t>src/types/IAAnalysis.ts</w:t>
            </w:r>
          </w:p>
        </w:tc>
        <w:tc>
          <w:tcPr>
            <w:tcW w:w="2436" w:type="dxa"/>
          </w:tcPr>
          <w:p w14:paraId="2F2456BF" w14:textId="77777777" w:rsidR="00156F08" w:rsidRDefault="00000000">
            <w:pPr>
              <w:spacing w:after="20"/>
            </w:pPr>
            <w:r>
              <w:rPr>
                <w:sz w:val="17"/>
              </w:rPr>
              <w:t>23</w:t>
            </w:r>
          </w:p>
        </w:tc>
        <w:tc>
          <w:tcPr>
            <w:tcW w:w="2436" w:type="dxa"/>
          </w:tcPr>
          <w:p w14:paraId="2020B940" w14:textId="77777777" w:rsidR="00156F08" w:rsidRDefault="00000000">
            <w:pPr>
              <w:spacing w:after="20"/>
            </w:pPr>
            <w:r>
              <w:rPr>
                <w:sz w:val="17"/>
              </w:rPr>
              <w:t>IAProcessResult</w:t>
            </w:r>
          </w:p>
        </w:tc>
        <w:tc>
          <w:tcPr>
            <w:tcW w:w="2436" w:type="dxa"/>
          </w:tcPr>
          <w:p w14:paraId="226F9A41" w14:textId="77777777" w:rsidR="00156F08" w:rsidRDefault="00000000">
            <w:pPr>
              <w:spacing w:after="20"/>
            </w:pPr>
            <w:r>
              <w:rPr>
                <w:sz w:val="17"/>
              </w:rPr>
              <w:t>interface</w:t>
            </w:r>
          </w:p>
        </w:tc>
      </w:tr>
      <w:tr w:rsidR="00156F08" w14:paraId="66D15816" w14:textId="77777777">
        <w:tc>
          <w:tcPr>
            <w:tcW w:w="2436" w:type="dxa"/>
          </w:tcPr>
          <w:p w14:paraId="1BD09536" w14:textId="77777777" w:rsidR="00156F08" w:rsidRDefault="00000000">
            <w:pPr>
              <w:spacing w:after="20"/>
            </w:pPr>
            <w:r>
              <w:rPr>
                <w:sz w:val="17"/>
              </w:rPr>
              <w:t>src/types/Location.ts</w:t>
            </w:r>
          </w:p>
        </w:tc>
        <w:tc>
          <w:tcPr>
            <w:tcW w:w="2436" w:type="dxa"/>
          </w:tcPr>
          <w:p w14:paraId="2BF8F204" w14:textId="77777777" w:rsidR="00156F08" w:rsidRDefault="00000000">
            <w:pPr>
              <w:spacing w:after="20"/>
            </w:pPr>
            <w:r>
              <w:rPr>
                <w:sz w:val="17"/>
              </w:rPr>
              <w:t>13</w:t>
            </w:r>
          </w:p>
        </w:tc>
        <w:tc>
          <w:tcPr>
            <w:tcW w:w="2436" w:type="dxa"/>
          </w:tcPr>
          <w:p w14:paraId="08693C2D" w14:textId="77777777" w:rsidR="00156F08" w:rsidRDefault="00000000">
            <w:pPr>
              <w:spacing w:after="20"/>
            </w:pPr>
            <w:r>
              <w:rPr>
                <w:sz w:val="17"/>
              </w:rPr>
              <w:t>LocationPayload</w:t>
            </w:r>
          </w:p>
        </w:tc>
        <w:tc>
          <w:tcPr>
            <w:tcW w:w="2436" w:type="dxa"/>
          </w:tcPr>
          <w:p w14:paraId="48365114" w14:textId="77777777" w:rsidR="00156F08" w:rsidRDefault="00000000">
            <w:pPr>
              <w:spacing w:after="20"/>
            </w:pPr>
            <w:r>
              <w:rPr>
                <w:sz w:val="17"/>
              </w:rPr>
              <w:t>interface</w:t>
            </w:r>
          </w:p>
        </w:tc>
      </w:tr>
      <w:tr w:rsidR="00156F08" w14:paraId="1DCE69A0" w14:textId="77777777">
        <w:tc>
          <w:tcPr>
            <w:tcW w:w="2436" w:type="dxa"/>
          </w:tcPr>
          <w:p w14:paraId="082D2C72" w14:textId="77777777" w:rsidR="00156F08" w:rsidRDefault="00000000">
            <w:pPr>
              <w:spacing w:after="20"/>
            </w:pPr>
            <w:r>
              <w:rPr>
                <w:sz w:val="17"/>
              </w:rPr>
              <w:t>src/types/Location.ts</w:t>
            </w:r>
          </w:p>
        </w:tc>
        <w:tc>
          <w:tcPr>
            <w:tcW w:w="2436" w:type="dxa"/>
          </w:tcPr>
          <w:p w14:paraId="480ECCD5" w14:textId="77777777" w:rsidR="00156F08" w:rsidRDefault="00000000">
            <w:pPr>
              <w:spacing w:after="20"/>
            </w:pPr>
            <w:r>
              <w:rPr>
                <w:sz w:val="17"/>
              </w:rPr>
              <w:t>44</w:t>
            </w:r>
          </w:p>
        </w:tc>
        <w:tc>
          <w:tcPr>
            <w:tcW w:w="2436" w:type="dxa"/>
          </w:tcPr>
          <w:p w14:paraId="7AD4E2CA" w14:textId="77777777" w:rsidR="00156F08" w:rsidRDefault="00000000">
            <w:pPr>
              <w:spacing w:after="20"/>
            </w:pPr>
            <w:r>
              <w:rPr>
                <w:sz w:val="17"/>
              </w:rPr>
              <w:t>ConsentPayload</w:t>
            </w:r>
          </w:p>
        </w:tc>
        <w:tc>
          <w:tcPr>
            <w:tcW w:w="2436" w:type="dxa"/>
          </w:tcPr>
          <w:p w14:paraId="540D504D" w14:textId="77777777" w:rsidR="00156F08" w:rsidRDefault="00000000">
            <w:pPr>
              <w:spacing w:after="20"/>
            </w:pPr>
            <w:r>
              <w:rPr>
                <w:sz w:val="17"/>
              </w:rPr>
              <w:t>interface</w:t>
            </w:r>
          </w:p>
        </w:tc>
      </w:tr>
      <w:tr w:rsidR="00156F08" w14:paraId="2396614B" w14:textId="77777777">
        <w:tc>
          <w:tcPr>
            <w:tcW w:w="2436" w:type="dxa"/>
          </w:tcPr>
          <w:p w14:paraId="12B6D5D3" w14:textId="77777777" w:rsidR="00156F08" w:rsidRDefault="00000000">
            <w:pPr>
              <w:spacing w:after="20"/>
            </w:pPr>
            <w:r>
              <w:rPr>
                <w:sz w:val="17"/>
              </w:rPr>
              <w:t>src/types/Location.ts</w:t>
            </w:r>
          </w:p>
        </w:tc>
        <w:tc>
          <w:tcPr>
            <w:tcW w:w="2436" w:type="dxa"/>
          </w:tcPr>
          <w:p w14:paraId="0B35CA0F" w14:textId="77777777" w:rsidR="00156F08" w:rsidRDefault="00000000">
            <w:pPr>
              <w:spacing w:after="20"/>
            </w:pPr>
            <w:r>
              <w:rPr>
                <w:sz w:val="17"/>
              </w:rPr>
              <w:t>53</w:t>
            </w:r>
          </w:p>
        </w:tc>
        <w:tc>
          <w:tcPr>
            <w:tcW w:w="2436" w:type="dxa"/>
          </w:tcPr>
          <w:p w14:paraId="29956317" w14:textId="77777777" w:rsidR="00156F08" w:rsidRDefault="00000000">
            <w:pPr>
              <w:spacing w:after="20"/>
            </w:pPr>
            <w:r>
              <w:rPr>
                <w:sz w:val="17"/>
              </w:rPr>
              <w:t>AccesoPayload</w:t>
            </w:r>
          </w:p>
        </w:tc>
        <w:tc>
          <w:tcPr>
            <w:tcW w:w="2436" w:type="dxa"/>
          </w:tcPr>
          <w:p w14:paraId="63072153" w14:textId="77777777" w:rsidR="00156F08" w:rsidRDefault="00000000">
            <w:pPr>
              <w:spacing w:after="20"/>
            </w:pPr>
            <w:r>
              <w:rPr>
                <w:sz w:val="17"/>
              </w:rPr>
              <w:t>interface</w:t>
            </w:r>
          </w:p>
        </w:tc>
      </w:tr>
      <w:tr w:rsidR="00156F08" w14:paraId="2E77F251" w14:textId="77777777">
        <w:tc>
          <w:tcPr>
            <w:tcW w:w="2436" w:type="dxa"/>
          </w:tcPr>
          <w:p w14:paraId="5B1F428D" w14:textId="77777777" w:rsidR="00156F08" w:rsidRDefault="00000000">
            <w:pPr>
              <w:spacing w:after="20"/>
            </w:pPr>
            <w:r>
              <w:rPr>
                <w:sz w:val="17"/>
              </w:rPr>
              <w:t>src/types/Settings.ts</w:t>
            </w:r>
          </w:p>
        </w:tc>
        <w:tc>
          <w:tcPr>
            <w:tcW w:w="2436" w:type="dxa"/>
          </w:tcPr>
          <w:p w14:paraId="5948FFED" w14:textId="77777777" w:rsidR="00156F08" w:rsidRDefault="00000000">
            <w:pPr>
              <w:spacing w:after="20"/>
            </w:pPr>
            <w:r>
              <w:rPr>
                <w:sz w:val="17"/>
              </w:rPr>
              <w:t>1</w:t>
            </w:r>
          </w:p>
        </w:tc>
        <w:tc>
          <w:tcPr>
            <w:tcW w:w="2436" w:type="dxa"/>
          </w:tcPr>
          <w:p w14:paraId="608F05BB" w14:textId="77777777" w:rsidR="00156F08" w:rsidRDefault="00000000">
            <w:pPr>
              <w:spacing w:after="20"/>
            </w:pPr>
            <w:r>
              <w:rPr>
                <w:sz w:val="17"/>
              </w:rPr>
              <w:t>AppSettings</w:t>
            </w:r>
          </w:p>
        </w:tc>
        <w:tc>
          <w:tcPr>
            <w:tcW w:w="2436" w:type="dxa"/>
          </w:tcPr>
          <w:p w14:paraId="69DBC095" w14:textId="77777777" w:rsidR="00156F08" w:rsidRDefault="00000000">
            <w:pPr>
              <w:spacing w:after="20"/>
            </w:pPr>
            <w:r>
              <w:rPr>
                <w:sz w:val="17"/>
              </w:rPr>
              <w:t>interface</w:t>
            </w:r>
          </w:p>
        </w:tc>
      </w:tr>
      <w:tr w:rsidR="00156F08" w14:paraId="12E08C40" w14:textId="77777777">
        <w:tc>
          <w:tcPr>
            <w:tcW w:w="2436" w:type="dxa"/>
          </w:tcPr>
          <w:p w14:paraId="4A97CD44" w14:textId="77777777" w:rsidR="00156F08" w:rsidRDefault="00000000">
            <w:pPr>
              <w:spacing w:after="20"/>
            </w:pPr>
            <w:r>
              <w:rPr>
                <w:sz w:val="17"/>
              </w:rPr>
              <w:t>src/utils/MessageFormatter.ts</w:t>
            </w:r>
          </w:p>
        </w:tc>
        <w:tc>
          <w:tcPr>
            <w:tcW w:w="2436" w:type="dxa"/>
          </w:tcPr>
          <w:p w14:paraId="3CAA7A40" w14:textId="77777777" w:rsidR="00156F08" w:rsidRDefault="00000000">
            <w:pPr>
              <w:spacing w:after="20"/>
            </w:pPr>
            <w:r>
              <w:rPr>
                <w:sz w:val="17"/>
              </w:rPr>
              <w:t>11</w:t>
            </w:r>
          </w:p>
        </w:tc>
        <w:tc>
          <w:tcPr>
            <w:tcW w:w="2436" w:type="dxa"/>
          </w:tcPr>
          <w:p w14:paraId="7320CD34" w14:textId="77777777" w:rsidR="00156F08" w:rsidRDefault="00000000">
            <w:pPr>
              <w:spacing w:after="20"/>
            </w:pPr>
            <w:r>
              <w:rPr>
                <w:sz w:val="17"/>
              </w:rPr>
              <w:t>MessageData</w:t>
            </w:r>
          </w:p>
        </w:tc>
        <w:tc>
          <w:tcPr>
            <w:tcW w:w="2436" w:type="dxa"/>
          </w:tcPr>
          <w:p w14:paraId="4C6D2991" w14:textId="77777777" w:rsidR="00156F08" w:rsidRDefault="00000000">
            <w:pPr>
              <w:spacing w:after="20"/>
            </w:pPr>
            <w:r>
              <w:rPr>
                <w:sz w:val="17"/>
              </w:rPr>
              <w:t>interface</w:t>
            </w:r>
          </w:p>
        </w:tc>
      </w:tr>
    </w:tbl>
    <w:p w14:paraId="4B712E4B" w14:textId="77777777" w:rsidR="00156F08" w:rsidRDefault="00156F08">
      <w:pPr>
        <w:spacing w:after="0"/>
      </w:pPr>
    </w:p>
    <w:p w14:paraId="5009D22E" w14:textId="77777777" w:rsidR="00156F08" w:rsidRDefault="00000000">
      <w:pPr>
        <w:pStyle w:val="Ttulo2"/>
      </w:pPr>
      <w:r>
        <w:t>7.5. Índice de endpoints (backend Flask + Cloud Functions)</w:t>
      </w:r>
    </w:p>
    <w:p w14:paraId="23D10DDF" w14:textId="77777777" w:rsidR="00156F08" w:rsidRDefault="00000000">
      <w:pPr>
        <w:spacing w:after="120"/>
      </w:pPr>
      <w:r>
        <w:t xml:space="preserve">Los endpoints detectados estáticamente en </w:t>
      </w:r>
      <w:r>
        <w:rPr>
          <w:rFonts w:ascii="Consolas" w:hAnsi="Consolas"/>
          <w:sz w:val="16"/>
        </w:rPr>
        <w:t>backend/flask_app.py</w:t>
      </w:r>
      <w:r>
        <w:t xml:space="preserve"> (decoradores </w:t>
      </w:r>
      <w:r>
        <w:rPr>
          <w:rFonts w:ascii="Consolas" w:hAnsi="Consolas"/>
          <w:sz w:val="16"/>
        </w:rPr>
        <w:t>@flask_app.route</w:t>
      </w:r>
      <w:r>
        <w:t xml:space="preserve">) y en </w:t>
      </w:r>
      <w:r>
        <w:rPr>
          <w:rFonts w:ascii="Consolas" w:hAnsi="Consolas"/>
          <w:sz w:val="16"/>
        </w:rPr>
        <w:t>functions/src</w:t>
      </w:r>
      <w:r>
        <w:t xml:space="preserve"> (triggers y funciones v2). Tablas y entradas/salidas detalladas en Anexos C y D.</w:t>
      </w:r>
    </w:p>
    <w:tbl>
      <w:tblPr>
        <w:tblStyle w:val="Tablaconcuadrcula"/>
        <w:tblW w:w="0" w:type="auto"/>
        <w:tblLook w:val="04A0" w:firstRow="1" w:lastRow="0" w:firstColumn="1" w:lastColumn="0" w:noHBand="0" w:noVBand="1"/>
      </w:tblPr>
      <w:tblGrid>
        <w:gridCol w:w="1588"/>
        <w:gridCol w:w="3195"/>
        <w:gridCol w:w="2034"/>
        <w:gridCol w:w="2587"/>
        <w:gridCol w:w="558"/>
      </w:tblGrid>
      <w:tr w:rsidR="00156F08" w14:paraId="607822DF" w14:textId="77777777">
        <w:tc>
          <w:tcPr>
            <w:tcW w:w="1949" w:type="dxa"/>
            <w:shd w:val="clear" w:color="auto" w:fill="F2DCDA"/>
          </w:tcPr>
          <w:p w14:paraId="260DF1B7" w14:textId="77777777" w:rsidR="00156F08" w:rsidRDefault="00000000">
            <w:pPr>
              <w:spacing w:after="20"/>
            </w:pPr>
            <w:r>
              <w:rPr>
                <w:b/>
                <w:sz w:val="17"/>
              </w:rPr>
              <w:t>Metodo/Trigger</w:t>
            </w:r>
          </w:p>
        </w:tc>
        <w:tc>
          <w:tcPr>
            <w:tcW w:w="1949" w:type="dxa"/>
            <w:shd w:val="clear" w:color="auto" w:fill="F2DCDA"/>
          </w:tcPr>
          <w:p w14:paraId="7FFEBAD0" w14:textId="77777777" w:rsidR="00156F08" w:rsidRDefault="00000000">
            <w:pPr>
              <w:spacing w:after="20"/>
            </w:pPr>
            <w:r>
              <w:rPr>
                <w:b/>
                <w:sz w:val="17"/>
              </w:rPr>
              <w:t>Ruta / Recurso</w:t>
            </w:r>
          </w:p>
        </w:tc>
        <w:tc>
          <w:tcPr>
            <w:tcW w:w="1949" w:type="dxa"/>
            <w:shd w:val="clear" w:color="auto" w:fill="F2DCDA"/>
          </w:tcPr>
          <w:p w14:paraId="6A51CCC0" w14:textId="77777777" w:rsidR="00156F08" w:rsidRDefault="00000000">
            <w:pPr>
              <w:spacing w:after="20"/>
            </w:pPr>
            <w:r>
              <w:rPr>
                <w:b/>
                <w:sz w:val="17"/>
              </w:rPr>
              <w:t>Funcion</w:t>
            </w:r>
          </w:p>
        </w:tc>
        <w:tc>
          <w:tcPr>
            <w:tcW w:w="1949" w:type="dxa"/>
            <w:shd w:val="clear" w:color="auto" w:fill="F2DCDA"/>
          </w:tcPr>
          <w:p w14:paraId="5F28C015" w14:textId="77777777" w:rsidR="00156F08" w:rsidRDefault="00000000">
            <w:pPr>
              <w:spacing w:after="20"/>
            </w:pPr>
            <w:r>
              <w:rPr>
                <w:b/>
                <w:sz w:val="17"/>
              </w:rPr>
              <w:t>Archivo</w:t>
            </w:r>
          </w:p>
        </w:tc>
        <w:tc>
          <w:tcPr>
            <w:tcW w:w="1949" w:type="dxa"/>
            <w:shd w:val="clear" w:color="auto" w:fill="F2DCDA"/>
          </w:tcPr>
          <w:p w14:paraId="395DD9C5" w14:textId="77777777" w:rsidR="00156F08" w:rsidRDefault="00000000">
            <w:pPr>
              <w:spacing w:after="20"/>
            </w:pPr>
            <w:r>
              <w:rPr>
                <w:b/>
                <w:sz w:val="17"/>
              </w:rPr>
              <w:t>Linea</w:t>
            </w:r>
          </w:p>
        </w:tc>
      </w:tr>
      <w:tr w:rsidR="00156F08" w14:paraId="5E815276" w14:textId="77777777">
        <w:tc>
          <w:tcPr>
            <w:tcW w:w="1949" w:type="dxa"/>
          </w:tcPr>
          <w:p w14:paraId="7BDEA9B6" w14:textId="77777777" w:rsidR="00156F08" w:rsidRDefault="00000000">
            <w:pPr>
              <w:spacing w:after="20"/>
            </w:pPr>
            <w:r>
              <w:rPr>
                <w:sz w:val="17"/>
              </w:rPr>
              <w:t>GET</w:t>
            </w:r>
          </w:p>
        </w:tc>
        <w:tc>
          <w:tcPr>
            <w:tcW w:w="1949" w:type="dxa"/>
          </w:tcPr>
          <w:p w14:paraId="2821B01E" w14:textId="77777777" w:rsidR="00156F08" w:rsidRDefault="00000000">
            <w:pPr>
              <w:spacing w:after="20"/>
            </w:pPr>
            <w:r>
              <w:rPr>
                <w:sz w:val="17"/>
              </w:rPr>
              <w:t>/api/health</w:t>
            </w:r>
          </w:p>
        </w:tc>
        <w:tc>
          <w:tcPr>
            <w:tcW w:w="1949" w:type="dxa"/>
          </w:tcPr>
          <w:p w14:paraId="2F6E3243" w14:textId="77777777" w:rsidR="00156F08" w:rsidRDefault="00000000">
            <w:pPr>
              <w:spacing w:after="20"/>
            </w:pPr>
            <w:r>
              <w:rPr>
                <w:sz w:val="17"/>
              </w:rPr>
              <w:t>health</w:t>
            </w:r>
          </w:p>
        </w:tc>
        <w:tc>
          <w:tcPr>
            <w:tcW w:w="1949" w:type="dxa"/>
          </w:tcPr>
          <w:p w14:paraId="318AF322" w14:textId="77777777" w:rsidR="00156F08" w:rsidRDefault="00000000">
            <w:pPr>
              <w:spacing w:after="20"/>
            </w:pPr>
            <w:r>
              <w:rPr>
                <w:sz w:val="17"/>
              </w:rPr>
              <w:t>backend/flask_app.py</w:t>
            </w:r>
          </w:p>
        </w:tc>
        <w:tc>
          <w:tcPr>
            <w:tcW w:w="1949" w:type="dxa"/>
          </w:tcPr>
          <w:p w14:paraId="3A9E1B12" w14:textId="77777777" w:rsidR="00156F08" w:rsidRDefault="00000000">
            <w:pPr>
              <w:spacing w:after="20"/>
            </w:pPr>
            <w:r>
              <w:rPr>
                <w:sz w:val="17"/>
              </w:rPr>
              <w:t>648</w:t>
            </w:r>
          </w:p>
        </w:tc>
      </w:tr>
      <w:tr w:rsidR="00156F08" w14:paraId="0F73726B" w14:textId="77777777">
        <w:tc>
          <w:tcPr>
            <w:tcW w:w="1949" w:type="dxa"/>
          </w:tcPr>
          <w:p w14:paraId="2245594D" w14:textId="77777777" w:rsidR="00156F08" w:rsidRDefault="00000000">
            <w:pPr>
              <w:spacing w:after="20"/>
            </w:pPr>
            <w:r>
              <w:rPr>
                <w:sz w:val="17"/>
              </w:rPr>
              <w:t>POST</w:t>
            </w:r>
          </w:p>
        </w:tc>
        <w:tc>
          <w:tcPr>
            <w:tcW w:w="1949" w:type="dxa"/>
          </w:tcPr>
          <w:p w14:paraId="597FB00B" w14:textId="77777777" w:rsidR="00156F08" w:rsidRDefault="00000000">
            <w:pPr>
              <w:spacing w:after="20"/>
            </w:pPr>
            <w:r>
              <w:rPr>
                <w:sz w:val="17"/>
              </w:rPr>
              <w:t>/api/users/register</w:t>
            </w:r>
          </w:p>
        </w:tc>
        <w:tc>
          <w:tcPr>
            <w:tcW w:w="1949" w:type="dxa"/>
          </w:tcPr>
          <w:p w14:paraId="1291845E" w14:textId="77777777" w:rsidR="00156F08" w:rsidRDefault="00000000">
            <w:pPr>
              <w:spacing w:after="20"/>
            </w:pPr>
            <w:r>
              <w:rPr>
                <w:sz w:val="17"/>
              </w:rPr>
              <w:t>register_user</w:t>
            </w:r>
          </w:p>
        </w:tc>
        <w:tc>
          <w:tcPr>
            <w:tcW w:w="1949" w:type="dxa"/>
          </w:tcPr>
          <w:p w14:paraId="738FD2FA" w14:textId="77777777" w:rsidR="00156F08" w:rsidRDefault="00000000">
            <w:pPr>
              <w:spacing w:after="20"/>
            </w:pPr>
            <w:r>
              <w:rPr>
                <w:sz w:val="17"/>
              </w:rPr>
              <w:t>backend/flask_app.py</w:t>
            </w:r>
          </w:p>
        </w:tc>
        <w:tc>
          <w:tcPr>
            <w:tcW w:w="1949" w:type="dxa"/>
          </w:tcPr>
          <w:p w14:paraId="6F9DAFF0" w14:textId="77777777" w:rsidR="00156F08" w:rsidRDefault="00000000">
            <w:pPr>
              <w:spacing w:after="20"/>
            </w:pPr>
            <w:r>
              <w:rPr>
                <w:sz w:val="17"/>
              </w:rPr>
              <w:t>652</w:t>
            </w:r>
          </w:p>
        </w:tc>
      </w:tr>
      <w:tr w:rsidR="00156F08" w14:paraId="12F6DD7F" w14:textId="77777777">
        <w:tc>
          <w:tcPr>
            <w:tcW w:w="1949" w:type="dxa"/>
          </w:tcPr>
          <w:p w14:paraId="5AF91975" w14:textId="77777777" w:rsidR="00156F08" w:rsidRDefault="00000000">
            <w:pPr>
              <w:spacing w:after="20"/>
            </w:pPr>
            <w:r>
              <w:rPr>
                <w:sz w:val="17"/>
              </w:rPr>
              <w:t>GET</w:t>
            </w:r>
          </w:p>
        </w:tc>
        <w:tc>
          <w:tcPr>
            <w:tcW w:w="1949" w:type="dxa"/>
          </w:tcPr>
          <w:p w14:paraId="21528C40" w14:textId="77777777" w:rsidR="00156F08" w:rsidRDefault="00000000">
            <w:pPr>
              <w:spacing w:after="20"/>
            </w:pPr>
            <w:r>
              <w:rPr>
                <w:sz w:val="17"/>
              </w:rPr>
              <w:t>/api/users/status/&lt;device_id&gt;</w:t>
            </w:r>
          </w:p>
        </w:tc>
        <w:tc>
          <w:tcPr>
            <w:tcW w:w="1949" w:type="dxa"/>
          </w:tcPr>
          <w:p w14:paraId="76DB388E" w14:textId="77777777" w:rsidR="00156F08" w:rsidRDefault="00000000">
            <w:pPr>
              <w:spacing w:after="20"/>
            </w:pPr>
            <w:r>
              <w:rPr>
                <w:sz w:val="17"/>
              </w:rPr>
              <w:t>user_status</w:t>
            </w:r>
          </w:p>
        </w:tc>
        <w:tc>
          <w:tcPr>
            <w:tcW w:w="1949" w:type="dxa"/>
          </w:tcPr>
          <w:p w14:paraId="5315A076" w14:textId="77777777" w:rsidR="00156F08" w:rsidRDefault="00000000">
            <w:pPr>
              <w:spacing w:after="20"/>
            </w:pPr>
            <w:r>
              <w:rPr>
                <w:sz w:val="17"/>
              </w:rPr>
              <w:t>backend/flask_app.py</w:t>
            </w:r>
          </w:p>
        </w:tc>
        <w:tc>
          <w:tcPr>
            <w:tcW w:w="1949" w:type="dxa"/>
          </w:tcPr>
          <w:p w14:paraId="7FB9B8E3" w14:textId="77777777" w:rsidR="00156F08" w:rsidRDefault="00000000">
            <w:pPr>
              <w:spacing w:after="20"/>
            </w:pPr>
            <w:r>
              <w:rPr>
                <w:sz w:val="17"/>
              </w:rPr>
              <w:t>676</w:t>
            </w:r>
          </w:p>
        </w:tc>
      </w:tr>
      <w:tr w:rsidR="00156F08" w14:paraId="5CC14C75" w14:textId="77777777">
        <w:tc>
          <w:tcPr>
            <w:tcW w:w="1949" w:type="dxa"/>
          </w:tcPr>
          <w:p w14:paraId="239BFC86" w14:textId="77777777" w:rsidR="00156F08" w:rsidRDefault="00000000">
            <w:pPr>
              <w:spacing w:after="20"/>
            </w:pPr>
            <w:r>
              <w:rPr>
                <w:sz w:val="17"/>
              </w:rPr>
              <w:t>POST</w:t>
            </w:r>
          </w:p>
        </w:tc>
        <w:tc>
          <w:tcPr>
            <w:tcW w:w="1949" w:type="dxa"/>
          </w:tcPr>
          <w:p w14:paraId="32335AAD" w14:textId="77777777" w:rsidR="00156F08" w:rsidRDefault="00000000">
            <w:pPr>
              <w:spacing w:after="20"/>
            </w:pPr>
            <w:r>
              <w:rPr>
                <w:sz w:val="17"/>
              </w:rPr>
              <w:t>/api/payments/confirm</w:t>
            </w:r>
          </w:p>
        </w:tc>
        <w:tc>
          <w:tcPr>
            <w:tcW w:w="1949" w:type="dxa"/>
          </w:tcPr>
          <w:p w14:paraId="772A68F3" w14:textId="77777777" w:rsidR="00156F08" w:rsidRDefault="00000000">
            <w:pPr>
              <w:spacing w:after="20"/>
            </w:pPr>
            <w:r>
              <w:rPr>
                <w:sz w:val="17"/>
              </w:rPr>
              <w:t>confirm_payment</w:t>
            </w:r>
          </w:p>
        </w:tc>
        <w:tc>
          <w:tcPr>
            <w:tcW w:w="1949" w:type="dxa"/>
          </w:tcPr>
          <w:p w14:paraId="310924C5" w14:textId="77777777" w:rsidR="00156F08" w:rsidRDefault="00000000">
            <w:pPr>
              <w:spacing w:after="20"/>
            </w:pPr>
            <w:r>
              <w:rPr>
                <w:sz w:val="17"/>
              </w:rPr>
              <w:t>backend/flask_app.py</w:t>
            </w:r>
          </w:p>
        </w:tc>
        <w:tc>
          <w:tcPr>
            <w:tcW w:w="1949" w:type="dxa"/>
          </w:tcPr>
          <w:p w14:paraId="46D46206" w14:textId="77777777" w:rsidR="00156F08" w:rsidRDefault="00000000">
            <w:pPr>
              <w:spacing w:after="20"/>
            </w:pPr>
            <w:r>
              <w:rPr>
                <w:sz w:val="17"/>
              </w:rPr>
              <w:t>699</w:t>
            </w:r>
          </w:p>
        </w:tc>
      </w:tr>
      <w:tr w:rsidR="00156F08" w14:paraId="0EC606C8" w14:textId="77777777">
        <w:tc>
          <w:tcPr>
            <w:tcW w:w="1949" w:type="dxa"/>
          </w:tcPr>
          <w:p w14:paraId="7E9EFAE5" w14:textId="77777777" w:rsidR="00156F08" w:rsidRDefault="00000000">
            <w:pPr>
              <w:spacing w:after="20"/>
            </w:pPr>
            <w:r>
              <w:rPr>
                <w:sz w:val="17"/>
              </w:rPr>
              <w:t>POST</w:t>
            </w:r>
          </w:p>
        </w:tc>
        <w:tc>
          <w:tcPr>
            <w:tcW w:w="1949" w:type="dxa"/>
          </w:tcPr>
          <w:p w14:paraId="340C0D97" w14:textId="77777777" w:rsidR="00156F08" w:rsidRDefault="00000000">
            <w:pPr>
              <w:spacing w:after="20"/>
            </w:pPr>
            <w:r>
              <w:rPr>
                <w:sz w:val="17"/>
              </w:rPr>
              <w:t>/api/payments/webhook</w:t>
            </w:r>
          </w:p>
        </w:tc>
        <w:tc>
          <w:tcPr>
            <w:tcW w:w="1949" w:type="dxa"/>
          </w:tcPr>
          <w:p w14:paraId="4D7230FF" w14:textId="77777777" w:rsidR="00156F08" w:rsidRDefault="00000000">
            <w:pPr>
              <w:spacing w:after="20"/>
            </w:pPr>
            <w:r>
              <w:rPr>
                <w:sz w:val="17"/>
              </w:rPr>
              <w:t>mp_webhook</w:t>
            </w:r>
          </w:p>
        </w:tc>
        <w:tc>
          <w:tcPr>
            <w:tcW w:w="1949" w:type="dxa"/>
          </w:tcPr>
          <w:p w14:paraId="30CE89FE" w14:textId="77777777" w:rsidR="00156F08" w:rsidRDefault="00000000">
            <w:pPr>
              <w:spacing w:after="20"/>
            </w:pPr>
            <w:r>
              <w:rPr>
                <w:sz w:val="17"/>
              </w:rPr>
              <w:t>backend/flask_app.py</w:t>
            </w:r>
          </w:p>
        </w:tc>
        <w:tc>
          <w:tcPr>
            <w:tcW w:w="1949" w:type="dxa"/>
          </w:tcPr>
          <w:p w14:paraId="7E90A990" w14:textId="77777777" w:rsidR="00156F08" w:rsidRDefault="00000000">
            <w:pPr>
              <w:spacing w:after="20"/>
            </w:pPr>
            <w:r>
              <w:rPr>
                <w:sz w:val="17"/>
              </w:rPr>
              <w:t>712</w:t>
            </w:r>
          </w:p>
        </w:tc>
      </w:tr>
      <w:tr w:rsidR="00156F08" w14:paraId="62D08179" w14:textId="77777777">
        <w:tc>
          <w:tcPr>
            <w:tcW w:w="1949" w:type="dxa"/>
          </w:tcPr>
          <w:p w14:paraId="5DFED7BC" w14:textId="77777777" w:rsidR="00156F08" w:rsidRDefault="00000000">
            <w:pPr>
              <w:spacing w:after="20"/>
            </w:pPr>
            <w:r>
              <w:rPr>
                <w:sz w:val="17"/>
              </w:rPr>
              <w:t>POST</w:t>
            </w:r>
          </w:p>
        </w:tc>
        <w:tc>
          <w:tcPr>
            <w:tcW w:w="1949" w:type="dxa"/>
          </w:tcPr>
          <w:p w14:paraId="14A7202A" w14:textId="77777777" w:rsidR="00156F08" w:rsidRDefault="00000000">
            <w:pPr>
              <w:spacing w:after="20"/>
            </w:pPr>
            <w:r>
              <w:rPr>
                <w:sz w:val="17"/>
              </w:rPr>
              <w:t>/api/internal/link-preapproval</w:t>
            </w:r>
          </w:p>
        </w:tc>
        <w:tc>
          <w:tcPr>
            <w:tcW w:w="1949" w:type="dxa"/>
          </w:tcPr>
          <w:p w14:paraId="6A89AF11" w14:textId="77777777" w:rsidR="00156F08" w:rsidRDefault="00000000">
            <w:pPr>
              <w:spacing w:after="20"/>
            </w:pPr>
            <w:r>
              <w:rPr>
                <w:sz w:val="17"/>
              </w:rPr>
              <w:t>link_preapproval</w:t>
            </w:r>
          </w:p>
        </w:tc>
        <w:tc>
          <w:tcPr>
            <w:tcW w:w="1949" w:type="dxa"/>
          </w:tcPr>
          <w:p w14:paraId="3F0E07C7" w14:textId="77777777" w:rsidR="00156F08" w:rsidRDefault="00000000">
            <w:pPr>
              <w:spacing w:after="20"/>
            </w:pPr>
            <w:r>
              <w:rPr>
                <w:sz w:val="17"/>
              </w:rPr>
              <w:t>backend/flask_app.py</w:t>
            </w:r>
          </w:p>
        </w:tc>
        <w:tc>
          <w:tcPr>
            <w:tcW w:w="1949" w:type="dxa"/>
          </w:tcPr>
          <w:p w14:paraId="184D26A7" w14:textId="77777777" w:rsidR="00156F08" w:rsidRDefault="00000000">
            <w:pPr>
              <w:spacing w:after="20"/>
            </w:pPr>
            <w:r>
              <w:rPr>
                <w:sz w:val="17"/>
              </w:rPr>
              <w:t>745</w:t>
            </w:r>
          </w:p>
        </w:tc>
      </w:tr>
      <w:tr w:rsidR="00156F08" w14:paraId="2DD655EE" w14:textId="77777777">
        <w:tc>
          <w:tcPr>
            <w:tcW w:w="1949" w:type="dxa"/>
          </w:tcPr>
          <w:p w14:paraId="7403F09F" w14:textId="77777777" w:rsidR="00156F08" w:rsidRDefault="00000000">
            <w:pPr>
              <w:spacing w:after="20"/>
            </w:pPr>
            <w:r>
              <w:rPr>
                <w:sz w:val="17"/>
              </w:rPr>
              <w:t>POST</w:t>
            </w:r>
          </w:p>
        </w:tc>
        <w:tc>
          <w:tcPr>
            <w:tcW w:w="1949" w:type="dxa"/>
          </w:tcPr>
          <w:p w14:paraId="5632F2A8" w14:textId="77777777" w:rsidR="00156F08" w:rsidRDefault="00000000">
            <w:pPr>
              <w:spacing w:after="20"/>
            </w:pPr>
            <w:r>
              <w:rPr>
                <w:sz w:val="17"/>
              </w:rPr>
              <w:t>/api/tickets/create</w:t>
            </w:r>
          </w:p>
        </w:tc>
        <w:tc>
          <w:tcPr>
            <w:tcW w:w="1949" w:type="dxa"/>
          </w:tcPr>
          <w:p w14:paraId="7B93EA46" w14:textId="77777777" w:rsidR="00156F08" w:rsidRDefault="00000000">
            <w:pPr>
              <w:spacing w:after="20"/>
            </w:pPr>
            <w:r>
              <w:rPr>
                <w:sz w:val="17"/>
              </w:rPr>
              <w:t>crear_ticket</w:t>
            </w:r>
          </w:p>
        </w:tc>
        <w:tc>
          <w:tcPr>
            <w:tcW w:w="1949" w:type="dxa"/>
          </w:tcPr>
          <w:p w14:paraId="748F7810" w14:textId="77777777" w:rsidR="00156F08" w:rsidRDefault="00000000">
            <w:pPr>
              <w:spacing w:after="20"/>
            </w:pPr>
            <w:r>
              <w:rPr>
                <w:sz w:val="17"/>
              </w:rPr>
              <w:t>backend/flask_app.py</w:t>
            </w:r>
          </w:p>
        </w:tc>
        <w:tc>
          <w:tcPr>
            <w:tcW w:w="1949" w:type="dxa"/>
          </w:tcPr>
          <w:p w14:paraId="3EFDE8BC" w14:textId="77777777" w:rsidR="00156F08" w:rsidRDefault="00000000">
            <w:pPr>
              <w:spacing w:after="20"/>
            </w:pPr>
            <w:r>
              <w:rPr>
                <w:sz w:val="17"/>
              </w:rPr>
              <w:t>784</w:t>
            </w:r>
          </w:p>
        </w:tc>
      </w:tr>
      <w:tr w:rsidR="00156F08" w14:paraId="41DA29BA" w14:textId="77777777">
        <w:tc>
          <w:tcPr>
            <w:tcW w:w="1949" w:type="dxa"/>
          </w:tcPr>
          <w:p w14:paraId="12AB58F1" w14:textId="77777777" w:rsidR="00156F08" w:rsidRDefault="00000000">
            <w:pPr>
              <w:spacing w:after="20"/>
            </w:pPr>
            <w:r>
              <w:rPr>
                <w:sz w:val="17"/>
              </w:rPr>
              <w:t>POST</w:t>
            </w:r>
          </w:p>
        </w:tc>
        <w:tc>
          <w:tcPr>
            <w:tcW w:w="1949" w:type="dxa"/>
          </w:tcPr>
          <w:p w14:paraId="527FC1FC" w14:textId="77777777" w:rsidR="00156F08" w:rsidRDefault="00000000">
            <w:pPr>
              <w:spacing w:after="20"/>
            </w:pPr>
            <w:r>
              <w:rPr>
                <w:sz w:val="17"/>
              </w:rPr>
              <w:t>/api/security/upload-recording</w:t>
            </w:r>
          </w:p>
        </w:tc>
        <w:tc>
          <w:tcPr>
            <w:tcW w:w="1949" w:type="dxa"/>
          </w:tcPr>
          <w:p w14:paraId="0A41AF60" w14:textId="77777777" w:rsidR="00156F08" w:rsidRDefault="00000000">
            <w:pPr>
              <w:spacing w:after="20"/>
            </w:pPr>
            <w:r>
              <w:rPr>
                <w:sz w:val="17"/>
              </w:rPr>
              <w:t>upload_security_recording</w:t>
            </w:r>
          </w:p>
        </w:tc>
        <w:tc>
          <w:tcPr>
            <w:tcW w:w="1949" w:type="dxa"/>
          </w:tcPr>
          <w:p w14:paraId="14F1ACA7" w14:textId="77777777" w:rsidR="00156F08" w:rsidRDefault="00000000">
            <w:pPr>
              <w:spacing w:after="20"/>
            </w:pPr>
            <w:r>
              <w:rPr>
                <w:sz w:val="17"/>
              </w:rPr>
              <w:t>backend/flask_app.py</w:t>
            </w:r>
          </w:p>
        </w:tc>
        <w:tc>
          <w:tcPr>
            <w:tcW w:w="1949" w:type="dxa"/>
          </w:tcPr>
          <w:p w14:paraId="16792DAE" w14:textId="77777777" w:rsidR="00156F08" w:rsidRDefault="00000000">
            <w:pPr>
              <w:spacing w:after="20"/>
            </w:pPr>
            <w:r>
              <w:rPr>
                <w:sz w:val="17"/>
              </w:rPr>
              <w:t>830</w:t>
            </w:r>
          </w:p>
        </w:tc>
      </w:tr>
      <w:tr w:rsidR="00156F08" w14:paraId="772BB521" w14:textId="77777777">
        <w:tc>
          <w:tcPr>
            <w:tcW w:w="1949" w:type="dxa"/>
          </w:tcPr>
          <w:p w14:paraId="697FA347" w14:textId="77777777" w:rsidR="00156F08" w:rsidRDefault="00000000">
            <w:pPr>
              <w:spacing w:after="20"/>
            </w:pPr>
            <w:r>
              <w:rPr>
                <w:sz w:val="17"/>
              </w:rPr>
              <w:t>POST</w:t>
            </w:r>
          </w:p>
        </w:tc>
        <w:tc>
          <w:tcPr>
            <w:tcW w:w="1949" w:type="dxa"/>
          </w:tcPr>
          <w:p w14:paraId="60A7CB69" w14:textId="77777777" w:rsidR="00156F08" w:rsidRDefault="00000000">
            <w:pPr>
              <w:spacing w:after="20"/>
            </w:pPr>
            <w:r>
              <w:rPr>
                <w:sz w:val="17"/>
              </w:rPr>
              <w:t>/api/tel/contacto</w:t>
            </w:r>
          </w:p>
        </w:tc>
        <w:tc>
          <w:tcPr>
            <w:tcW w:w="1949" w:type="dxa"/>
          </w:tcPr>
          <w:p w14:paraId="20335536" w14:textId="77777777" w:rsidR="00156F08" w:rsidRDefault="00000000">
            <w:pPr>
              <w:spacing w:after="20"/>
            </w:pPr>
            <w:r>
              <w:rPr>
                <w:sz w:val="17"/>
              </w:rPr>
              <w:t>tel_agregar_contacto</w:t>
            </w:r>
          </w:p>
        </w:tc>
        <w:tc>
          <w:tcPr>
            <w:tcW w:w="1949" w:type="dxa"/>
          </w:tcPr>
          <w:p w14:paraId="6C58B8D4" w14:textId="77777777" w:rsidR="00156F08" w:rsidRDefault="00000000">
            <w:pPr>
              <w:spacing w:after="20"/>
            </w:pPr>
            <w:r>
              <w:rPr>
                <w:sz w:val="17"/>
              </w:rPr>
              <w:t>backend/flask_app.py</w:t>
            </w:r>
          </w:p>
        </w:tc>
        <w:tc>
          <w:tcPr>
            <w:tcW w:w="1949" w:type="dxa"/>
          </w:tcPr>
          <w:p w14:paraId="22B79068" w14:textId="77777777" w:rsidR="00156F08" w:rsidRDefault="00000000">
            <w:pPr>
              <w:spacing w:after="20"/>
            </w:pPr>
            <w:r>
              <w:rPr>
                <w:sz w:val="17"/>
              </w:rPr>
              <w:t>863</w:t>
            </w:r>
          </w:p>
        </w:tc>
      </w:tr>
      <w:tr w:rsidR="00156F08" w14:paraId="36DD3B9D" w14:textId="77777777">
        <w:tc>
          <w:tcPr>
            <w:tcW w:w="1949" w:type="dxa"/>
          </w:tcPr>
          <w:p w14:paraId="62D09A8A" w14:textId="77777777" w:rsidR="00156F08" w:rsidRDefault="00000000">
            <w:pPr>
              <w:spacing w:after="20"/>
            </w:pPr>
            <w:r>
              <w:rPr>
                <w:sz w:val="17"/>
              </w:rPr>
              <w:t>PUT</w:t>
            </w:r>
          </w:p>
        </w:tc>
        <w:tc>
          <w:tcPr>
            <w:tcW w:w="1949" w:type="dxa"/>
          </w:tcPr>
          <w:p w14:paraId="77C57B2B" w14:textId="77777777" w:rsidR="00156F08" w:rsidRDefault="00000000">
            <w:pPr>
              <w:spacing w:after="20"/>
            </w:pPr>
            <w:r>
              <w:rPr>
                <w:sz w:val="17"/>
              </w:rPr>
              <w:t>/api/tel/contacto/borrar</w:t>
            </w:r>
          </w:p>
        </w:tc>
        <w:tc>
          <w:tcPr>
            <w:tcW w:w="1949" w:type="dxa"/>
          </w:tcPr>
          <w:p w14:paraId="6E13150F" w14:textId="77777777" w:rsidR="00156F08" w:rsidRDefault="00000000">
            <w:pPr>
              <w:spacing w:after="20"/>
            </w:pPr>
            <w:r>
              <w:rPr>
                <w:sz w:val="17"/>
              </w:rPr>
              <w:t>tel_borrar_contacto</w:t>
            </w:r>
          </w:p>
        </w:tc>
        <w:tc>
          <w:tcPr>
            <w:tcW w:w="1949" w:type="dxa"/>
          </w:tcPr>
          <w:p w14:paraId="6D1BC4C7" w14:textId="77777777" w:rsidR="00156F08" w:rsidRDefault="00000000">
            <w:pPr>
              <w:spacing w:after="20"/>
            </w:pPr>
            <w:r>
              <w:rPr>
                <w:sz w:val="17"/>
              </w:rPr>
              <w:t>backend/flask_app.py</w:t>
            </w:r>
          </w:p>
        </w:tc>
        <w:tc>
          <w:tcPr>
            <w:tcW w:w="1949" w:type="dxa"/>
          </w:tcPr>
          <w:p w14:paraId="5D58E886" w14:textId="77777777" w:rsidR="00156F08" w:rsidRDefault="00000000">
            <w:pPr>
              <w:spacing w:after="20"/>
            </w:pPr>
            <w:r>
              <w:rPr>
                <w:sz w:val="17"/>
              </w:rPr>
              <w:t>889</w:t>
            </w:r>
          </w:p>
        </w:tc>
      </w:tr>
      <w:tr w:rsidR="00156F08" w14:paraId="445575BD" w14:textId="77777777">
        <w:tc>
          <w:tcPr>
            <w:tcW w:w="1949" w:type="dxa"/>
          </w:tcPr>
          <w:p w14:paraId="6044D531" w14:textId="77777777" w:rsidR="00156F08" w:rsidRDefault="00000000">
            <w:pPr>
              <w:spacing w:after="20"/>
            </w:pPr>
            <w:r>
              <w:rPr>
                <w:sz w:val="17"/>
              </w:rPr>
              <w:t>GET</w:t>
            </w:r>
          </w:p>
        </w:tc>
        <w:tc>
          <w:tcPr>
            <w:tcW w:w="1949" w:type="dxa"/>
          </w:tcPr>
          <w:p w14:paraId="4BB3ACDD" w14:textId="77777777" w:rsidR="00156F08" w:rsidRDefault="00000000">
            <w:pPr>
              <w:spacing w:after="20"/>
            </w:pPr>
            <w:r>
              <w:rPr>
                <w:sz w:val="17"/>
              </w:rPr>
              <w:t>/api/tel/prueba/&lt;device_id&gt;</w:t>
            </w:r>
          </w:p>
        </w:tc>
        <w:tc>
          <w:tcPr>
            <w:tcW w:w="1949" w:type="dxa"/>
          </w:tcPr>
          <w:p w14:paraId="46FB81FC" w14:textId="77777777" w:rsidR="00156F08" w:rsidRDefault="00000000">
            <w:pPr>
              <w:spacing w:after="20"/>
            </w:pPr>
            <w:r>
              <w:rPr>
                <w:sz w:val="17"/>
              </w:rPr>
              <w:t>tel_estado_prueba</w:t>
            </w:r>
          </w:p>
        </w:tc>
        <w:tc>
          <w:tcPr>
            <w:tcW w:w="1949" w:type="dxa"/>
          </w:tcPr>
          <w:p w14:paraId="39B6895F" w14:textId="77777777" w:rsidR="00156F08" w:rsidRDefault="00000000">
            <w:pPr>
              <w:spacing w:after="20"/>
            </w:pPr>
            <w:r>
              <w:rPr>
                <w:sz w:val="17"/>
              </w:rPr>
              <w:t>backend/flask_app.py</w:t>
            </w:r>
          </w:p>
        </w:tc>
        <w:tc>
          <w:tcPr>
            <w:tcW w:w="1949" w:type="dxa"/>
          </w:tcPr>
          <w:p w14:paraId="2AC0DFC6" w14:textId="77777777" w:rsidR="00156F08" w:rsidRDefault="00000000">
            <w:pPr>
              <w:spacing w:after="20"/>
            </w:pPr>
            <w:r>
              <w:rPr>
                <w:sz w:val="17"/>
              </w:rPr>
              <w:t>906</w:t>
            </w:r>
          </w:p>
        </w:tc>
      </w:tr>
      <w:tr w:rsidR="00156F08" w14:paraId="430FCC40" w14:textId="77777777">
        <w:tc>
          <w:tcPr>
            <w:tcW w:w="1949" w:type="dxa"/>
          </w:tcPr>
          <w:p w14:paraId="1D92A017" w14:textId="77777777" w:rsidR="00156F08" w:rsidRDefault="00000000">
            <w:pPr>
              <w:spacing w:after="20"/>
            </w:pPr>
            <w:r>
              <w:rPr>
                <w:sz w:val="17"/>
              </w:rPr>
              <w:t>POST</w:t>
            </w:r>
          </w:p>
        </w:tc>
        <w:tc>
          <w:tcPr>
            <w:tcW w:w="1949" w:type="dxa"/>
          </w:tcPr>
          <w:p w14:paraId="1D145053" w14:textId="77777777" w:rsidR="00156F08" w:rsidRDefault="00000000">
            <w:pPr>
              <w:spacing w:after="20"/>
            </w:pPr>
            <w:r>
              <w:rPr>
                <w:sz w:val="17"/>
              </w:rPr>
              <w:t>/api/v1/accesos</w:t>
            </w:r>
          </w:p>
        </w:tc>
        <w:tc>
          <w:tcPr>
            <w:tcW w:w="1949" w:type="dxa"/>
          </w:tcPr>
          <w:p w14:paraId="2F5A3BF2" w14:textId="77777777" w:rsidR="00156F08" w:rsidRDefault="00000000">
            <w:pPr>
              <w:spacing w:after="20"/>
            </w:pPr>
            <w:r>
              <w:rPr>
                <w:sz w:val="17"/>
              </w:rPr>
              <w:t>registrar_acceso</w:t>
            </w:r>
          </w:p>
        </w:tc>
        <w:tc>
          <w:tcPr>
            <w:tcW w:w="1949" w:type="dxa"/>
          </w:tcPr>
          <w:p w14:paraId="33BA8ACE" w14:textId="77777777" w:rsidR="00156F08" w:rsidRDefault="00000000">
            <w:pPr>
              <w:spacing w:after="20"/>
            </w:pPr>
            <w:r>
              <w:rPr>
                <w:sz w:val="17"/>
              </w:rPr>
              <w:t>backend/flask_app.py</w:t>
            </w:r>
          </w:p>
        </w:tc>
        <w:tc>
          <w:tcPr>
            <w:tcW w:w="1949" w:type="dxa"/>
          </w:tcPr>
          <w:p w14:paraId="166BDD27" w14:textId="77777777" w:rsidR="00156F08" w:rsidRDefault="00000000">
            <w:pPr>
              <w:spacing w:after="20"/>
            </w:pPr>
            <w:r>
              <w:rPr>
                <w:sz w:val="17"/>
              </w:rPr>
              <w:t>935</w:t>
            </w:r>
          </w:p>
        </w:tc>
      </w:tr>
      <w:tr w:rsidR="00156F08" w14:paraId="31C9CB10" w14:textId="77777777">
        <w:tc>
          <w:tcPr>
            <w:tcW w:w="1949" w:type="dxa"/>
          </w:tcPr>
          <w:p w14:paraId="501B9E19" w14:textId="77777777" w:rsidR="00156F08" w:rsidRDefault="00000000">
            <w:pPr>
              <w:spacing w:after="20"/>
            </w:pPr>
            <w:r>
              <w:rPr>
                <w:sz w:val="17"/>
              </w:rPr>
              <w:t>POST</w:t>
            </w:r>
          </w:p>
        </w:tc>
        <w:tc>
          <w:tcPr>
            <w:tcW w:w="1949" w:type="dxa"/>
          </w:tcPr>
          <w:p w14:paraId="4E8CFFAB" w14:textId="77777777" w:rsidR="00156F08" w:rsidRDefault="00000000">
            <w:pPr>
              <w:spacing w:after="20"/>
            </w:pPr>
            <w:r>
              <w:rPr>
                <w:sz w:val="17"/>
              </w:rPr>
              <w:t>/api/v1/ubicaciones</w:t>
            </w:r>
          </w:p>
        </w:tc>
        <w:tc>
          <w:tcPr>
            <w:tcW w:w="1949" w:type="dxa"/>
          </w:tcPr>
          <w:p w14:paraId="1239341E" w14:textId="77777777" w:rsidR="00156F08" w:rsidRDefault="00000000">
            <w:pPr>
              <w:spacing w:after="20"/>
            </w:pPr>
            <w:r>
              <w:rPr>
                <w:sz w:val="17"/>
              </w:rPr>
              <w:t>registrar_ubicacion</w:t>
            </w:r>
          </w:p>
        </w:tc>
        <w:tc>
          <w:tcPr>
            <w:tcW w:w="1949" w:type="dxa"/>
          </w:tcPr>
          <w:p w14:paraId="37911314" w14:textId="77777777" w:rsidR="00156F08" w:rsidRDefault="00000000">
            <w:pPr>
              <w:spacing w:after="20"/>
            </w:pPr>
            <w:r>
              <w:rPr>
                <w:sz w:val="17"/>
              </w:rPr>
              <w:t>backend/flask_app.py</w:t>
            </w:r>
          </w:p>
        </w:tc>
        <w:tc>
          <w:tcPr>
            <w:tcW w:w="1949" w:type="dxa"/>
          </w:tcPr>
          <w:p w14:paraId="5395B83C" w14:textId="77777777" w:rsidR="00156F08" w:rsidRDefault="00000000">
            <w:pPr>
              <w:spacing w:after="20"/>
            </w:pPr>
            <w:r>
              <w:rPr>
                <w:sz w:val="17"/>
              </w:rPr>
              <w:t>981</w:t>
            </w:r>
          </w:p>
        </w:tc>
      </w:tr>
      <w:tr w:rsidR="00156F08" w14:paraId="029637A5" w14:textId="77777777">
        <w:tc>
          <w:tcPr>
            <w:tcW w:w="1949" w:type="dxa"/>
          </w:tcPr>
          <w:p w14:paraId="257FE28E" w14:textId="77777777" w:rsidR="00156F08" w:rsidRDefault="00000000">
            <w:pPr>
              <w:spacing w:after="20"/>
            </w:pPr>
            <w:r>
              <w:rPr>
                <w:sz w:val="17"/>
              </w:rPr>
              <w:t>POST</w:t>
            </w:r>
          </w:p>
        </w:tc>
        <w:tc>
          <w:tcPr>
            <w:tcW w:w="1949" w:type="dxa"/>
          </w:tcPr>
          <w:p w14:paraId="36232ED7" w14:textId="77777777" w:rsidR="00156F08" w:rsidRDefault="00000000">
            <w:pPr>
              <w:spacing w:after="20"/>
            </w:pPr>
            <w:r>
              <w:rPr>
                <w:sz w:val="17"/>
              </w:rPr>
              <w:t>/api/v1/ubicaciones/manual</w:t>
            </w:r>
          </w:p>
        </w:tc>
        <w:tc>
          <w:tcPr>
            <w:tcW w:w="1949" w:type="dxa"/>
          </w:tcPr>
          <w:p w14:paraId="7EC8ABFE" w14:textId="77777777" w:rsidR="00156F08" w:rsidRDefault="00000000">
            <w:pPr>
              <w:spacing w:after="20"/>
            </w:pPr>
            <w:r>
              <w:rPr>
                <w:sz w:val="17"/>
              </w:rPr>
              <w:t>registrar_ubicacion_manual</w:t>
            </w:r>
          </w:p>
        </w:tc>
        <w:tc>
          <w:tcPr>
            <w:tcW w:w="1949" w:type="dxa"/>
          </w:tcPr>
          <w:p w14:paraId="737B30D2" w14:textId="77777777" w:rsidR="00156F08" w:rsidRDefault="00000000">
            <w:pPr>
              <w:spacing w:after="20"/>
            </w:pPr>
            <w:r>
              <w:rPr>
                <w:sz w:val="17"/>
              </w:rPr>
              <w:t>backend/flask_app.py</w:t>
            </w:r>
          </w:p>
        </w:tc>
        <w:tc>
          <w:tcPr>
            <w:tcW w:w="1949" w:type="dxa"/>
          </w:tcPr>
          <w:p w14:paraId="580CEABD" w14:textId="77777777" w:rsidR="00156F08" w:rsidRDefault="00000000">
            <w:pPr>
              <w:spacing w:after="20"/>
            </w:pPr>
            <w:r>
              <w:rPr>
                <w:sz w:val="17"/>
              </w:rPr>
              <w:t>1063</w:t>
            </w:r>
          </w:p>
        </w:tc>
      </w:tr>
      <w:tr w:rsidR="00156F08" w14:paraId="2573BDBB" w14:textId="77777777">
        <w:tc>
          <w:tcPr>
            <w:tcW w:w="1949" w:type="dxa"/>
          </w:tcPr>
          <w:p w14:paraId="57E16665" w14:textId="77777777" w:rsidR="00156F08" w:rsidRDefault="00000000">
            <w:pPr>
              <w:spacing w:after="20"/>
            </w:pPr>
            <w:r>
              <w:rPr>
                <w:sz w:val="17"/>
              </w:rPr>
              <w:t>POST</w:t>
            </w:r>
          </w:p>
        </w:tc>
        <w:tc>
          <w:tcPr>
            <w:tcW w:w="1949" w:type="dxa"/>
          </w:tcPr>
          <w:p w14:paraId="7D220609" w14:textId="77777777" w:rsidR="00156F08" w:rsidRDefault="00000000">
            <w:pPr>
              <w:spacing w:after="20"/>
            </w:pPr>
            <w:r>
              <w:rPr>
                <w:sz w:val="17"/>
              </w:rPr>
              <w:t>/api/v1/consentimientos</w:t>
            </w:r>
          </w:p>
        </w:tc>
        <w:tc>
          <w:tcPr>
            <w:tcW w:w="1949" w:type="dxa"/>
          </w:tcPr>
          <w:p w14:paraId="1D4E73D8" w14:textId="77777777" w:rsidR="00156F08" w:rsidRDefault="00000000">
            <w:pPr>
              <w:spacing w:after="20"/>
            </w:pPr>
            <w:r>
              <w:rPr>
                <w:sz w:val="17"/>
              </w:rPr>
              <w:t>registrar_consentimiento</w:t>
            </w:r>
          </w:p>
        </w:tc>
        <w:tc>
          <w:tcPr>
            <w:tcW w:w="1949" w:type="dxa"/>
          </w:tcPr>
          <w:p w14:paraId="65BEE096" w14:textId="77777777" w:rsidR="00156F08" w:rsidRDefault="00000000">
            <w:pPr>
              <w:spacing w:after="20"/>
            </w:pPr>
            <w:r>
              <w:rPr>
                <w:sz w:val="17"/>
              </w:rPr>
              <w:t>backend/flask_app.py</w:t>
            </w:r>
          </w:p>
        </w:tc>
        <w:tc>
          <w:tcPr>
            <w:tcW w:w="1949" w:type="dxa"/>
          </w:tcPr>
          <w:p w14:paraId="66BAC065" w14:textId="77777777" w:rsidR="00156F08" w:rsidRDefault="00000000">
            <w:pPr>
              <w:spacing w:after="20"/>
            </w:pPr>
            <w:r>
              <w:rPr>
                <w:sz w:val="17"/>
              </w:rPr>
              <w:t>1100</w:t>
            </w:r>
          </w:p>
        </w:tc>
      </w:tr>
      <w:tr w:rsidR="00156F08" w14:paraId="6145D3DE" w14:textId="77777777">
        <w:tc>
          <w:tcPr>
            <w:tcW w:w="1949" w:type="dxa"/>
          </w:tcPr>
          <w:p w14:paraId="64427D02" w14:textId="77777777" w:rsidR="00156F08" w:rsidRDefault="00000000">
            <w:pPr>
              <w:spacing w:after="20"/>
            </w:pPr>
            <w:r>
              <w:rPr>
                <w:sz w:val="17"/>
              </w:rPr>
              <w:t>POST</w:t>
            </w:r>
          </w:p>
        </w:tc>
        <w:tc>
          <w:tcPr>
            <w:tcW w:w="1949" w:type="dxa"/>
          </w:tcPr>
          <w:p w14:paraId="65C299E7" w14:textId="77777777" w:rsidR="00156F08" w:rsidRDefault="00000000">
            <w:pPr>
              <w:spacing w:after="20"/>
            </w:pPr>
            <w:r>
              <w:rPr>
                <w:sz w:val="17"/>
              </w:rPr>
              <w:t>/api/v1/consentimientos/revocar</w:t>
            </w:r>
          </w:p>
        </w:tc>
        <w:tc>
          <w:tcPr>
            <w:tcW w:w="1949" w:type="dxa"/>
          </w:tcPr>
          <w:p w14:paraId="75972D7F" w14:textId="77777777" w:rsidR="00156F08" w:rsidRDefault="00000000">
            <w:pPr>
              <w:spacing w:after="20"/>
            </w:pPr>
            <w:r>
              <w:rPr>
                <w:sz w:val="17"/>
              </w:rPr>
              <w:t>revocar_consentimiento</w:t>
            </w:r>
          </w:p>
        </w:tc>
        <w:tc>
          <w:tcPr>
            <w:tcW w:w="1949" w:type="dxa"/>
          </w:tcPr>
          <w:p w14:paraId="43B967A2" w14:textId="77777777" w:rsidR="00156F08" w:rsidRDefault="00000000">
            <w:pPr>
              <w:spacing w:after="20"/>
            </w:pPr>
            <w:r>
              <w:rPr>
                <w:sz w:val="17"/>
              </w:rPr>
              <w:t>backend/flask_app.py</w:t>
            </w:r>
          </w:p>
        </w:tc>
        <w:tc>
          <w:tcPr>
            <w:tcW w:w="1949" w:type="dxa"/>
          </w:tcPr>
          <w:p w14:paraId="3AC98D7D" w14:textId="77777777" w:rsidR="00156F08" w:rsidRDefault="00000000">
            <w:pPr>
              <w:spacing w:after="20"/>
            </w:pPr>
            <w:r>
              <w:rPr>
                <w:sz w:val="17"/>
              </w:rPr>
              <w:t>1132</w:t>
            </w:r>
          </w:p>
        </w:tc>
      </w:tr>
      <w:tr w:rsidR="00156F08" w14:paraId="198C7828" w14:textId="77777777">
        <w:tc>
          <w:tcPr>
            <w:tcW w:w="1949" w:type="dxa"/>
          </w:tcPr>
          <w:p w14:paraId="4EDDD539" w14:textId="77777777" w:rsidR="00156F08" w:rsidRDefault="00000000">
            <w:pPr>
              <w:spacing w:after="20"/>
            </w:pPr>
            <w:r>
              <w:rPr>
                <w:sz w:val="17"/>
              </w:rPr>
              <w:t>GET</w:t>
            </w:r>
          </w:p>
        </w:tc>
        <w:tc>
          <w:tcPr>
            <w:tcW w:w="1949" w:type="dxa"/>
          </w:tcPr>
          <w:p w14:paraId="2F49C2ED" w14:textId="77777777" w:rsidR="00156F08" w:rsidRDefault="00000000">
            <w:pPr>
              <w:spacing w:after="20"/>
            </w:pPr>
            <w:r>
              <w:rPr>
                <w:sz w:val="17"/>
              </w:rPr>
              <w:t>/api/v1/ubicaciones/usuario/&lt;usuario_id&gt;</w:t>
            </w:r>
          </w:p>
        </w:tc>
        <w:tc>
          <w:tcPr>
            <w:tcW w:w="1949" w:type="dxa"/>
          </w:tcPr>
          <w:p w14:paraId="3BC7C20F" w14:textId="77777777" w:rsidR="00156F08" w:rsidRDefault="00000000">
            <w:pPr>
              <w:spacing w:after="20"/>
            </w:pPr>
            <w:r>
              <w:rPr>
                <w:sz w:val="17"/>
              </w:rPr>
              <w:t>historial_ubicaciones</w:t>
            </w:r>
          </w:p>
        </w:tc>
        <w:tc>
          <w:tcPr>
            <w:tcW w:w="1949" w:type="dxa"/>
          </w:tcPr>
          <w:p w14:paraId="796C899F" w14:textId="77777777" w:rsidR="00156F08" w:rsidRDefault="00000000">
            <w:pPr>
              <w:spacing w:after="20"/>
            </w:pPr>
            <w:r>
              <w:rPr>
                <w:sz w:val="17"/>
              </w:rPr>
              <w:t>backend/flask_app.py</w:t>
            </w:r>
          </w:p>
        </w:tc>
        <w:tc>
          <w:tcPr>
            <w:tcW w:w="1949" w:type="dxa"/>
          </w:tcPr>
          <w:p w14:paraId="53E8803D" w14:textId="77777777" w:rsidR="00156F08" w:rsidRDefault="00000000">
            <w:pPr>
              <w:spacing w:after="20"/>
            </w:pPr>
            <w:r>
              <w:rPr>
                <w:sz w:val="17"/>
              </w:rPr>
              <w:t>1164</w:t>
            </w:r>
          </w:p>
        </w:tc>
      </w:tr>
      <w:tr w:rsidR="00156F08" w14:paraId="469BAA12" w14:textId="77777777">
        <w:tc>
          <w:tcPr>
            <w:tcW w:w="1949" w:type="dxa"/>
          </w:tcPr>
          <w:p w14:paraId="3CEA61C3" w14:textId="77777777" w:rsidR="00156F08" w:rsidRDefault="00000000">
            <w:pPr>
              <w:spacing w:after="20"/>
            </w:pPr>
            <w:r>
              <w:rPr>
                <w:sz w:val="17"/>
              </w:rPr>
              <w:t>GET</w:t>
            </w:r>
          </w:p>
        </w:tc>
        <w:tc>
          <w:tcPr>
            <w:tcW w:w="1949" w:type="dxa"/>
          </w:tcPr>
          <w:p w14:paraId="06B53768" w14:textId="77777777" w:rsidR="00156F08" w:rsidRDefault="00000000">
            <w:pPr>
              <w:spacing w:after="20"/>
            </w:pPr>
            <w:r>
              <w:rPr>
                <w:sz w:val="17"/>
              </w:rPr>
              <w:t>/api/v1/ubicaciones/ultima/&lt;usuario_id&gt;</w:t>
            </w:r>
          </w:p>
        </w:tc>
        <w:tc>
          <w:tcPr>
            <w:tcW w:w="1949" w:type="dxa"/>
          </w:tcPr>
          <w:p w14:paraId="711B41C8" w14:textId="77777777" w:rsidR="00156F08" w:rsidRDefault="00000000">
            <w:pPr>
              <w:spacing w:after="20"/>
            </w:pPr>
            <w:r>
              <w:rPr>
                <w:sz w:val="17"/>
              </w:rPr>
              <w:t>ultima_ubicacion</w:t>
            </w:r>
          </w:p>
        </w:tc>
        <w:tc>
          <w:tcPr>
            <w:tcW w:w="1949" w:type="dxa"/>
          </w:tcPr>
          <w:p w14:paraId="3DB78DEB" w14:textId="77777777" w:rsidR="00156F08" w:rsidRDefault="00000000">
            <w:pPr>
              <w:spacing w:after="20"/>
            </w:pPr>
            <w:r>
              <w:rPr>
                <w:sz w:val="17"/>
              </w:rPr>
              <w:t>backend/flask_app.py</w:t>
            </w:r>
          </w:p>
        </w:tc>
        <w:tc>
          <w:tcPr>
            <w:tcW w:w="1949" w:type="dxa"/>
          </w:tcPr>
          <w:p w14:paraId="45CC3861" w14:textId="77777777" w:rsidR="00156F08" w:rsidRDefault="00000000">
            <w:pPr>
              <w:spacing w:after="20"/>
            </w:pPr>
            <w:r>
              <w:rPr>
                <w:sz w:val="17"/>
              </w:rPr>
              <w:t>1186</w:t>
            </w:r>
          </w:p>
        </w:tc>
      </w:tr>
      <w:tr w:rsidR="00156F08" w14:paraId="054C9408" w14:textId="77777777">
        <w:tc>
          <w:tcPr>
            <w:tcW w:w="1949" w:type="dxa"/>
          </w:tcPr>
          <w:p w14:paraId="5CD83D4B" w14:textId="77777777" w:rsidR="00156F08" w:rsidRDefault="00000000">
            <w:pPr>
              <w:spacing w:after="20"/>
            </w:pPr>
            <w:r>
              <w:rPr>
                <w:sz w:val="17"/>
              </w:rPr>
              <w:t>GET</w:t>
            </w:r>
          </w:p>
        </w:tc>
        <w:tc>
          <w:tcPr>
            <w:tcW w:w="1949" w:type="dxa"/>
          </w:tcPr>
          <w:p w14:paraId="6EB44E65" w14:textId="77777777" w:rsidR="00156F08" w:rsidRDefault="00000000">
            <w:pPr>
              <w:spacing w:after="20"/>
            </w:pPr>
            <w:r>
              <w:rPr>
                <w:sz w:val="17"/>
              </w:rPr>
              <w:t>/api/v1/ubicaciones/mapa</w:t>
            </w:r>
          </w:p>
        </w:tc>
        <w:tc>
          <w:tcPr>
            <w:tcW w:w="1949" w:type="dxa"/>
          </w:tcPr>
          <w:p w14:paraId="163064F7" w14:textId="77777777" w:rsidR="00156F08" w:rsidRDefault="00000000">
            <w:pPr>
              <w:spacing w:after="20"/>
            </w:pPr>
            <w:r>
              <w:rPr>
                <w:sz w:val="17"/>
              </w:rPr>
              <w:t>ubicaciones_mapa</w:t>
            </w:r>
          </w:p>
        </w:tc>
        <w:tc>
          <w:tcPr>
            <w:tcW w:w="1949" w:type="dxa"/>
          </w:tcPr>
          <w:p w14:paraId="599E1D56" w14:textId="77777777" w:rsidR="00156F08" w:rsidRDefault="00000000">
            <w:pPr>
              <w:spacing w:after="20"/>
            </w:pPr>
            <w:r>
              <w:rPr>
                <w:sz w:val="17"/>
              </w:rPr>
              <w:t>backend/flask_app.py</w:t>
            </w:r>
          </w:p>
        </w:tc>
        <w:tc>
          <w:tcPr>
            <w:tcW w:w="1949" w:type="dxa"/>
          </w:tcPr>
          <w:p w14:paraId="21D862A2" w14:textId="77777777" w:rsidR="00156F08" w:rsidRDefault="00000000">
            <w:pPr>
              <w:spacing w:after="20"/>
            </w:pPr>
            <w:r>
              <w:rPr>
                <w:sz w:val="17"/>
              </w:rPr>
              <w:t>1207</w:t>
            </w:r>
          </w:p>
        </w:tc>
      </w:tr>
      <w:tr w:rsidR="00156F08" w14:paraId="7C22C3D4" w14:textId="77777777">
        <w:tc>
          <w:tcPr>
            <w:tcW w:w="1949" w:type="dxa"/>
          </w:tcPr>
          <w:p w14:paraId="65D7ACB4" w14:textId="77777777" w:rsidR="00156F08" w:rsidRDefault="00000000">
            <w:pPr>
              <w:spacing w:after="20"/>
            </w:pPr>
            <w:r>
              <w:rPr>
                <w:sz w:val="17"/>
              </w:rPr>
              <w:t>GET</w:t>
            </w:r>
          </w:p>
        </w:tc>
        <w:tc>
          <w:tcPr>
            <w:tcW w:w="1949" w:type="dxa"/>
          </w:tcPr>
          <w:p w14:paraId="1E095F44" w14:textId="77777777" w:rsidR="00156F08" w:rsidRDefault="00000000">
            <w:pPr>
              <w:spacing w:after="20"/>
            </w:pPr>
            <w:r>
              <w:rPr>
                <w:sz w:val="17"/>
              </w:rPr>
              <w:t>/api/v1/ubicaciones/&lt;int:id&gt;</w:t>
            </w:r>
          </w:p>
        </w:tc>
        <w:tc>
          <w:tcPr>
            <w:tcW w:w="1949" w:type="dxa"/>
          </w:tcPr>
          <w:p w14:paraId="6898806D" w14:textId="77777777" w:rsidR="00156F08" w:rsidRDefault="00000000">
            <w:pPr>
              <w:spacing w:after="20"/>
            </w:pPr>
            <w:r>
              <w:rPr>
                <w:sz w:val="17"/>
              </w:rPr>
              <w:t>detalle_ubicacion</w:t>
            </w:r>
          </w:p>
        </w:tc>
        <w:tc>
          <w:tcPr>
            <w:tcW w:w="1949" w:type="dxa"/>
          </w:tcPr>
          <w:p w14:paraId="3D83D5CD" w14:textId="77777777" w:rsidR="00156F08" w:rsidRDefault="00000000">
            <w:pPr>
              <w:spacing w:after="20"/>
            </w:pPr>
            <w:r>
              <w:rPr>
                <w:sz w:val="17"/>
              </w:rPr>
              <w:t>backend/flask_app.py</w:t>
            </w:r>
          </w:p>
        </w:tc>
        <w:tc>
          <w:tcPr>
            <w:tcW w:w="1949" w:type="dxa"/>
          </w:tcPr>
          <w:p w14:paraId="05ADEB26" w14:textId="77777777" w:rsidR="00156F08" w:rsidRDefault="00000000">
            <w:pPr>
              <w:spacing w:after="20"/>
            </w:pPr>
            <w:r>
              <w:rPr>
                <w:sz w:val="17"/>
              </w:rPr>
              <w:t>1239</w:t>
            </w:r>
          </w:p>
        </w:tc>
      </w:tr>
      <w:tr w:rsidR="00156F08" w14:paraId="01A1123A" w14:textId="77777777">
        <w:tc>
          <w:tcPr>
            <w:tcW w:w="1949" w:type="dxa"/>
          </w:tcPr>
          <w:p w14:paraId="5CBF909A" w14:textId="77777777" w:rsidR="00156F08" w:rsidRDefault="00000000">
            <w:pPr>
              <w:spacing w:after="20"/>
            </w:pPr>
            <w:r>
              <w:rPr>
                <w:sz w:val="17"/>
              </w:rPr>
              <w:t>GET</w:t>
            </w:r>
          </w:p>
        </w:tc>
        <w:tc>
          <w:tcPr>
            <w:tcW w:w="1949" w:type="dxa"/>
          </w:tcPr>
          <w:p w14:paraId="3C1B5610" w14:textId="77777777" w:rsidR="00156F08" w:rsidRDefault="00000000">
            <w:pPr>
              <w:spacing w:after="20"/>
            </w:pPr>
            <w:r>
              <w:rPr>
                <w:sz w:val="17"/>
              </w:rPr>
              <w:t>/api/v1/admin/usuarios</w:t>
            </w:r>
          </w:p>
        </w:tc>
        <w:tc>
          <w:tcPr>
            <w:tcW w:w="1949" w:type="dxa"/>
          </w:tcPr>
          <w:p w14:paraId="7FC16FC9" w14:textId="77777777" w:rsidR="00156F08" w:rsidRDefault="00000000">
            <w:pPr>
              <w:spacing w:after="20"/>
            </w:pPr>
            <w:r>
              <w:rPr>
                <w:sz w:val="17"/>
              </w:rPr>
              <w:t>admin_usuarios</w:t>
            </w:r>
          </w:p>
        </w:tc>
        <w:tc>
          <w:tcPr>
            <w:tcW w:w="1949" w:type="dxa"/>
          </w:tcPr>
          <w:p w14:paraId="3AEA7944" w14:textId="77777777" w:rsidR="00156F08" w:rsidRDefault="00000000">
            <w:pPr>
              <w:spacing w:after="20"/>
            </w:pPr>
            <w:r>
              <w:rPr>
                <w:sz w:val="17"/>
              </w:rPr>
              <w:t>backend/flask_app.py</w:t>
            </w:r>
          </w:p>
        </w:tc>
        <w:tc>
          <w:tcPr>
            <w:tcW w:w="1949" w:type="dxa"/>
          </w:tcPr>
          <w:p w14:paraId="503AFA4C" w14:textId="77777777" w:rsidR="00156F08" w:rsidRDefault="00000000">
            <w:pPr>
              <w:spacing w:after="20"/>
            </w:pPr>
            <w:r>
              <w:rPr>
                <w:sz w:val="17"/>
              </w:rPr>
              <w:t>1261</w:t>
            </w:r>
          </w:p>
        </w:tc>
      </w:tr>
      <w:tr w:rsidR="00156F08" w14:paraId="173F0C44" w14:textId="77777777">
        <w:tc>
          <w:tcPr>
            <w:tcW w:w="1949" w:type="dxa"/>
          </w:tcPr>
          <w:p w14:paraId="1B44DBAB" w14:textId="77777777" w:rsidR="00156F08" w:rsidRDefault="00000000">
            <w:pPr>
              <w:spacing w:after="20"/>
            </w:pPr>
            <w:r>
              <w:rPr>
                <w:sz w:val="17"/>
              </w:rPr>
              <w:t>POST</w:t>
            </w:r>
          </w:p>
        </w:tc>
        <w:tc>
          <w:tcPr>
            <w:tcW w:w="1949" w:type="dxa"/>
          </w:tcPr>
          <w:p w14:paraId="3BABE320" w14:textId="77777777" w:rsidR="00156F08" w:rsidRDefault="00000000">
            <w:pPr>
              <w:spacing w:after="20"/>
            </w:pPr>
            <w:r>
              <w:rPr>
                <w:sz w:val="17"/>
              </w:rPr>
              <w:t>/api/v1/admin/pagos/simular</w:t>
            </w:r>
          </w:p>
        </w:tc>
        <w:tc>
          <w:tcPr>
            <w:tcW w:w="1949" w:type="dxa"/>
          </w:tcPr>
          <w:p w14:paraId="4C3503DA" w14:textId="77777777" w:rsidR="00156F08" w:rsidRDefault="00000000">
            <w:pPr>
              <w:spacing w:after="20"/>
            </w:pPr>
            <w:r>
              <w:rPr>
                <w:sz w:val="17"/>
              </w:rPr>
              <w:t>admin_pago_simulado</w:t>
            </w:r>
          </w:p>
        </w:tc>
        <w:tc>
          <w:tcPr>
            <w:tcW w:w="1949" w:type="dxa"/>
          </w:tcPr>
          <w:p w14:paraId="28E18D6D" w14:textId="77777777" w:rsidR="00156F08" w:rsidRDefault="00000000">
            <w:pPr>
              <w:spacing w:after="20"/>
            </w:pPr>
            <w:r>
              <w:rPr>
                <w:sz w:val="17"/>
              </w:rPr>
              <w:t>backend/flask_app.py</w:t>
            </w:r>
          </w:p>
        </w:tc>
        <w:tc>
          <w:tcPr>
            <w:tcW w:w="1949" w:type="dxa"/>
          </w:tcPr>
          <w:p w14:paraId="6FFB5028" w14:textId="77777777" w:rsidR="00156F08" w:rsidRDefault="00000000">
            <w:pPr>
              <w:spacing w:after="20"/>
            </w:pPr>
            <w:r>
              <w:rPr>
                <w:sz w:val="17"/>
              </w:rPr>
              <w:t>1323</w:t>
            </w:r>
          </w:p>
        </w:tc>
      </w:tr>
      <w:tr w:rsidR="00156F08" w14:paraId="57BFF965" w14:textId="77777777">
        <w:tc>
          <w:tcPr>
            <w:tcW w:w="1949" w:type="dxa"/>
          </w:tcPr>
          <w:p w14:paraId="68C63862" w14:textId="77777777" w:rsidR="00156F08" w:rsidRDefault="00000000">
            <w:pPr>
              <w:spacing w:after="20"/>
            </w:pPr>
            <w:r>
              <w:rPr>
                <w:sz w:val="17"/>
              </w:rPr>
              <w:t>GET</w:t>
            </w:r>
          </w:p>
        </w:tc>
        <w:tc>
          <w:tcPr>
            <w:tcW w:w="1949" w:type="dxa"/>
          </w:tcPr>
          <w:p w14:paraId="176E03D6" w14:textId="77777777" w:rsidR="00156F08" w:rsidRDefault="00000000">
            <w:pPr>
              <w:spacing w:after="20"/>
            </w:pPr>
            <w:r>
              <w:rPr>
                <w:sz w:val="17"/>
              </w:rPr>
              <w:t>/api/v1/admin/stats</w:t>
            </w:r>
          </w:p>
        </w:tc>
        <w:tc>
          <w:tcPr>
            <w:tcW w:w="1949" w:type="dxa"/>
          </w:tcPr>
          <w:p w14:paraId="7295E25C" w14:textId="77777777" w:rsidR="00156F08" w:rsidRDefault="00000000">
            <w:pPr>
              <w:spacing w:after="20"/>
            </w:pPr>
            <w:r>
              <w:rPr>
                <w:sz w:val="17"/>
              </w:rPr>
              <w:t>admin_stats</w:t>
            </w:r>
          </w:p>
        </w:tc>
        <w:tc>
          <w:tcPr>
            <w:tcW w:w="1949" w:type="dxa"/>
          </w:tcPr>
          <w:p w14:paraId="7B19D768" w14:textId="77777777" w:rsidR="00156F08" w:rsidRDefault="00000000">
            <w:pPr>
              <w:spacing w:after="20"/>
            </w:pPr>
            <w:r>
              <w:rPr>
                <w:sz w:val="17"/>
              </w:rPr>
              <w:t>backend/flask_app.py</w:t>
            </w:r>
          </w:p>
        </w:tc>
        <w:tc>
          <w:tcPr>
            <w:tcW w:w="1949" w:type="dxa"/>
          </w:tcPr>
          <w:p w14:paraId="2969B7E1" w14:textId="77777777" w:rsidR="00156F08" w:rsidRDefault="00000000">
            <w:pPr>
              <w:spacing w:after="20"/>
            </w:pPr>
            <w:r>
              <w:rPr>
                <w:sz w:val="17"/>
              </w:rPr>
              <w:t>1414</w:t>
            </w:r>
          </w:p>
        </w:tc>
      </w:tr>
      <w:tr w:rsidR="00156F08" w14:paraId="2F3CAB5D" w14:textId="77777777">
        <w:tc>
          <w:tcPr>
            <w:tcW w:w="1949" w:type="dxa"/>
          </w:tcPr>
          <w:p w14:paraId="7ACF7C8B" w14:textId="77777777" w:rsidR="00156F08" w:rsidRDefault="00000000">
            <w:pPr>
              <w:spacing w:after="20"/>
            </w:pPr>
            <w:r>
              <w:rPr>
                <w:sz w:val="17"/>
              </w:rPr>
              <w:t>GET</w:t>
            </w:r>
          </w:p>
        </w:tc>
        <w:tc>
          <w:tcPr>
            <w:tcW w:w="1949" w:type="dxa"/>
          </w:tcPr>
          <w:p w14:paraId="04E9CD12" w14:textId="77777777" w:rsidR="00156F08" w:rsidRDefault="00000000">
            <w:pPr>
              <w:spacing w:after="20"/>
            </w:pPr>
            <w:r>
              <w:rPr>
                <w:sz w:val="17"/>
              </w:rPr>
              <w:t>/api/v1/estado</w:t>
            </w:r>
          </w:p>
        </w:tc>
        <w:tc>
          <w:tcPr>
            <w:tcW w:w="1949" w:type="dxa"/>
          </w:tcPr>
          <w:p w14:paraId="186CE6A9" w14:textId="77777777" w:rsidR="00156F08" w:rsidRDefault="00000000">
            <w:pPr>
              <w:spacing w:after="20"/>
            </w:pPr>
            <w:r>
              <w:rPr>
                <w:sz w:val="17"/>
              </w:rPr>
              <w:t>estado_sistema</w:t>
            </w:r>
          </w:p>
        </w:tc>
        <w:tc>
          <w:tcPr>
            <w:tcW w:w="1949" w:type="dxa"/>
          </w:tcPr>
          <w:p w14:paraId="24D9A0F0" w14:textId="77777777" w:rsidR="00156F08" w:rsidRDefault="00000000">
            <w:pPr>
              <w:spacing w:after="20"/>
            </w:pPr>
            <w:r>
              <w:rPr>
                <w:sz w:val="17"/>
              </w:rPr>
              <w:t>backend/flask_app.py</w:t>
            </w:r>
          </w:p>
        </w:tc>
        <w:tc>
          <w:tcPr>
            <w:tcW w:w="1949" w:type="dxa"/>
          </w:tcPr>
          <w:p w14:paraId="4BFFCBDD" w14:textId="77777777" w:rsidR="00156F08" w:rsidRDefault="00000000">
            <w:pPr>
              <w:spacing w:after="20"/>
            </w:pPr>
            <w:r>
              <w:rPr>
                <w:sz w:val="17"/>
              </w:rPr>
              <w:t>1499</w:t>
            </w:r>
          </w:p>
        </w:tc>
      </w:tr>
      <w:tr w:rsidR="00156F08" w14:paraId="45711220" w14:textId="77777777">
        <w:tc>
          <w:tcPr>
            <w:tcW w:w="1949" w:type="dxa"/>
          </w:tcPr>
          <w:p w14:paraId="4586CC9A" w14:textId="77777777" w:rsidR="00156F08" w:rsidRDefault="00000000">
            <w:pPr>
              <w:spacing w:after="20"/>
            </w:pPr>
            <w:r>
              <w:rPr>
                <w:sz w:val="17"/>
              </w:rPr>
              <w:lastRenderedPageBreak/>
              <w:t>GET</w:t>
            </w:r>
          </w:p>
        </w:tc>
        <w:tc>
          <w:tcPr>
            <w:tcW w:w="1949" w:type="dxa"/>
          </w:tcPr>
          <w:p w14:paraId="5F64042A" w14:textId="77777777" w:rsidR="00156F08" w:rsidRDefault="00000000">
            <w:pPr>
              <w:spacing w:after="20"/>
            </w:pPr>
            <w:r>
              <w:rPr>
                <w:sz w:val="17"/>
              </w:rPr>
              <w:t>/api/v1/consentimientos/usuario/&lt;usuario_id&gt;</w:t>
            </w:r>
          </w:p>
        </w:tc>
        <w:tc>
          <w:tcPr>
            <w:tcW w:w="1949" w:type="dxa"/>
          </w:tcPr>
          <w:p w14:paraId="1B009F65" w14:textId="77777777" w:rsidR="00156F08" w:rsidRDefault="00000000">
            <w:pPr>
              <w:spacing w:after="20"/>
            </w:pPr>
            <w:r>
              <w:rPr>
                <w:sz w:val="17"/>
              </w:rPr>
              <w:t>historial_consentimientos</w:t>
            </w:r>
          </w:p>
        </w:tc>
        <w:tc>
          <w:tcPr>
            <w:tcW w:w="1949" w:type="dxa"/>
          </w:tcPr>
          <w:p w14:paraId="01EF9AE5" w14:textId="77777777" w:rsidR="00156F08" w:rsidRDefault="00000000">
            <w:pPr>
              <w:spacing w:after="20"/>
            </w:pPr>
            <w:r>
              <w:rPr>
                <w:sz w:val="17"/>
              </w:rPr>
              <w:t>backend/flask_app.py</w:t>
            </w:r>
          </w:p>
        </w:tc>
        <w:tc>
          <w:tcPr>
            <w:tcW w:w="1949" w:type="dxa"/>
          </w:tcPr>
          <w:p w14:paraId="6015F551" w14:textId="77777777" w:rsidR="00156F08" w:rsidRDefault="00000000">
            <w:pPr>
              <w:spacing w:after="20"/>
            </w:pPr>
            <w:r>
              <w:rPr>
                <w:sz w:val="17"/>
              </w:rPr>
              <w:t>1524</w:t>
            </w:r>
          </w:p>
        </w:tc>
      </w:tr>
      <w:tr w:rsidR="00156F08" w14:paraId="46E44218" w14:textId="77777777">
        <w:tc>
          <w:tcPr>
            <w:tcW w:w="1949" w:type="dxa"/>
          </w:tcPr>
          <w:p w14:paraId="1DD11D1C" w14:textId="77777777" w:rsidR="00156F08" w:rsidRDefault="00000000">
            <w:pPr>
              <w:spacing w:after="20"/>
            </w:pPr>
            <w:r>
              <w:rPr>
                <w:sz w:val="17"/>
              </w:rPr>
              <w:t>GET</w:t>
            </w:r>
          </w:p>
        </w:tc>
        <w:tc>
          <w:tcPr>
            <w:tcW w:w="1949" w:type="dxa"/>
          </w:tcPr>
          <w:p w14:paraId="7A567995" w14:textId="77777777" w:rsidR="00156F08" w:rsidRDefault="00000000">
            <w:pPr>
              <w:spacing w:after="20"/>
            </w:pPr>
            <w:r>
              <w:rPr>
                <w:sz w:val="17"/>
              </w:rPr>
              <w:t>/api/v1/accesos/usuario/&lt;usuario_id&gt;</w:t>
            </w:r>
          </w:p>
        </w:tc>
        <w:tc>
          <w:tcPr>
            <w:tcW w:w="1949" w:type="dxa"/>
          </w:tcPr>
          <w:p w14:paraId="62835518" w14:textId="77777777" w:rsidR="00156F08" w:rsidRDefault="00000000">
            <w:pPr>
              <w:spacing w:after="20"/>
            </w:pPr>
            <w:r>
              <w:rPr>
                <w:sz w:val="17"/>
              </w:rPr>
              <w:t>historial_accesos</w:t>
            </w:r>
          </w:p>
        </w:tc>
        <w:tc>
          <w:tcPr>
            <w:tcW w:w="1949" w:type="dxa"/>
          </w:tcPr>
          <w:p w14:paraId="63645F3F" w14:textId="77777777" w:rsidR="00156F08" w:rsidRDefault="00000000">
            <w:pPr>
              <w:spacing w:after="20"/>
            </w:pPr>
            <w:r>
              <w:rPr>
                <w:sz w:val="17"/>
              </w:rPr>
              <w:t>backend/flask_app.py</w:t>
            </w:r>
          </w:p>
        </w:tc>
        <w:tc>
          <w:tcPr>
            <w:tcW w:w="1949" w:type="dxa"/>
          </w:tcPr>
          <w:p w14:paraId="1CA6D273" w14:textId="77777777" w:rsidR="00156F08" w:rsidRDefault="00000000">
            <w:pPr>
              <w:spacing w:after="20"/>
            </w:pPr>
            <w:r>
              <w:rPr>
                <w:sz w:val="17"/>
              </w:rPr>
              <w:t>1540</w:t>
            </w:r>
          </w:p>
        </w:tc>
      </w:tr>
      <w:tr w:rsidR="00156F08" w14:paraId="4CF701D2" w14:textId="77777777">
        <w:tc>
          <w:tcPr>
            <w:tcW w:w="1949" w:type="dxa"/>
          </w:tcPr>
          <w:p w14:paraId="3DC87506" w14:textId="77777777" w:rsidR="00156F08" w:rsidRDefault="00000000">
            <w:pPr>
              <w:spacing w:after="20"/>
            </w:pPr>
            <w:r>
              <w:rPr>
                <w:sz w:val="17"/>
              </w:rPr>
              <w:t>POST</w:t>
            </w:r>
          </w:p>
        </w:tc>
        <w:tc>
          <w:tcPr>
            <w:tcW w:w="1949" w:type="dxa"/>
          </w:tcPr>
          <w:p w14:paraId="4E3E4D02" w14:textId="77777777" w:rsidR="00156F08" w:rsidRDefault="00000000">
            <w:pPr>
              <w:spacing w:after="20"/>
            </w:pPr>
            <w:r>
              <w:rPr>
                <w:sz w:val="17"/>
              </w:rPr>
              <w:t>/api/v1/admin/purga</w:t>
            </w:r>
          </w:p>
        </w:tc>
        <w:tc>
          <w:tcPr>
            <w:tcW w:w="1949" w:type="dxa"/>
          </w:tcPr>
          <w:p w14:paraId="471D19CC" w14:textId="77777777" w:rsidR="00156F08" w:rsidRDefault="00000000">
            <w:pPr>
              <w:spacing w:after="20"/>
            </w:pPr>
            <w:r>
              <w:rPr>
                <w:sz w:val="17"/>
              </w:rPr>
              <w:t>purga_retencion</w:t>
            </w:r>
          </w:p>
        </w:tc>
        <w:tc>
          <w:tcPr>
            <w:tcW w:w="1949" w:type="dxa"/>
          </w:tcPr>
          <w:p w14:paraId="4273794E" w14:textId="77777777" w:rsidR="00156F08" w:rsidRDefault="00000000">
            <w:pPr>
              <w:spacing w:after="20"/>
            </w:pPr>
            <w:r>
              <w:rPr>
                <w:sz w:val="17"/>
              </w:rPr>
              <w:t>backend/flask_app.py</w:t>
            </w:r>
          </w:p>
        </w:tc>
        <w:tc>
          <w:tcPr>
            <w:tcW w:w="1949" w:type="dxa"/>
          </w:tcPr>
          <w:p w14:paraId="63018923" w14:textId="77777777" w:rsidR="00156F08" w:rsidRDefault="00000000">
            <w:pPr>
              <w:spacing w:after="20"/>
            </w:pPr>
            <w:r>
              <w:rPr>
                <w:sz w:val="17"/>
              </w:rPr>
              <w:t>1577</w:t>
            </w:r>
          </w:p>
        </w:tc>
      </w:tr>
      <w:tr w:rsidR="00156F08" w14:paraId="39F355DF" w14:textId="77777777">
        <w:tc>
          <w:tcPr>
            <w:tcW w:w="1949" w:type="dxa"/>
          </w:tcPr>
          <w:p w14:paraId="3B0DA3AA" w14:textId="77777777" w:rsidR="00156F08" w:rsidRDefault="00000000">
            <w:pPr>
              <w:spacing w:after="20"/>
            </w:pPr>
            <w:r>
              <w:rPr>
                <w:sz w:val="17"/>
              </w:rPr>
              <w:t>onSchedule</w:t>
            </w:r>
          </w:p>
        </w:tc>
        <w:tc>
          <w:tcPr>
            <w:tcW w:w="1949" w:type="dxa"/>
          </w:tcPr>
          <w:p w14:paraId="154C8A73" w14:textId="77777777" w:rsidR="00156F08" w:rsidRDefault="00000000">
            <w:pPr>
              <w:spacing w:after="20"/>
            </w:pPr>
            <w:r>
              <w:rPr>
                <w:sz w:val="17"/>
              </w:rPr>
              <w:t>cleanupOldAlerts</w:t>
            </w:r>
          </w:p>
        </w:tc>
        <w:tc>
          <w:tcPr>
            <w:tcW w:w="1949" w:type="dxa"/>
          </w:tcPr>
          <w:p w14:paraId="34682183" w14:textId="77777777" w:rsidR="00156F08" w:rsidRDefault="00000000">
            <w:pPr>
              <w:spacing w:after="20"/>
            </w:pPr>
            <w:r>
              <w:rPr>
                <w:sz w:val="17"/>
              </w:rPr>
              <w:t>cleanupOldAlerts</w:t>
            </w:r>
          </w:p>
        </w:tc>
        <w:tc>
          <w:tcPr>
            <w:tcW w:w="1949" w:type="dxa"/>
          </w:tcPr>
          <w:p w14:paraId="19DA8039" w14:textId="77777777" w:rsidR="00156F08" w:rsidRDefault="00000000">
            <w:pPr>
              <w:spacing w:after="20"/>
            </w:pPr>
            <w:r>
              <w:rPr>
                <w:sz w:val="17"/>
              </w:rPr>
              <w:t>functions/src/cleanupOldAlerts.ts</w:t>
            </w:r>
          </w:p>
        </w:tc>
        <w:tc>
          <w:tcPr>
            <w:tcW w:w="1949" w:type="dxa"/>
          </w:tcPr>
          <w:p w14:paraId="6E75D82E" w14:textId="77777777" w:rsidR="00156F08" w:rsidRDefault="00000000">
            <w:pPr>
              <w:spacing w:after="20"/>
            </w:pPr>
            <w:r>
              <w:rPr>
                <w:sz w:val="17"/>
              </w:rPr>
              <w:t>14</w:t>
            </w:r>
          </w:p>
        </w:tc>
      </w:tr>
      <w:tr w:rsidR="00156F08" w14:paraId="646EEF8F" w14:textId="77777777">
        <w:tc>
          <w:tcPr>
            <w:tcW w:w="1949" w:type="dxa"/>
          </w:tcPr>
          <w:p w14:paraId="47321AE9" w14:textId="77777777" w:rsidR="00156F08" w:rsidRDefault="00000000">
            <w:pPr>
              <w:spacing w:after="20"/>
            </w:pPr>
            <w:r>
              <w:rPr>
                <w:sz w:val="17"/>
              </w:rPr>
              <w:t>onCall</w:t>
            </w:r>
          </w:p>
        </w:tc>
        <w:tc>
          <w:tcPr>
            <w:tcW w:w="1949" w:type="dxa"/>
          </w:tcPr>
          <w:p w14:paraId="683F40BF" w14:textId="77777777" w:rsidR="00156F08" w:rsidRDefault="00000000">
            <w:pPr>
              <w:spacing w:after="20"/>
            </w:pPr>
            <w:r>
              <w:rPr>
                <w:sz w:val="17"/>
              </w:rPr>
              <w:t>createPaymentOrder</w:t>
            </w:r>
          </w:p>
        </w:tc>
        <w:tc>
          <w:tcPr>
            <w:tcW w:w="1949" w:type="dxa"/>
          </w:tcPr>
          <w:p w14:paraId="5DA3D300" w14:textId="77777777" w:rsidR="00156F08" w:rsidRDefault="00000000">
            <w:pPr>
              <w:spacing w:after="20"/>
            </w:pPr>
            <w:r>
              <w:rPr>
                <w:sz w:val="17"/>
              </w:rPr>
              <w:t>createPaymentOrder</w:t>
            </w:r>
          </w:p>
        </w:tc>
        <w:tc>
          <w:tcPr>
            <w:tcW w:w="1949" w:type="dxa"/>
          </w:tcPr>
          <w:p w14:paraId="70E28B40" w14:textId="77777777" w:rsidR="00156F08" w:rsidRDefault="00000000">
            <w:pPr>
              <w:spacing w:after="20"/>
            </w:pPr>
            <w:r>
              <w:rPr>
                <w:sz w:val="17"/>
              </w:rPr>
              <w:t>functions/src/createPaymentOrder.ts</w:t>
            </w:r>
          </w:p>
        </w:tc>
        <w:tc>
          <w:tcPr>
            <w:tcW w:w="1949" w:type="dxa"/>
          </w:tcPr>
          <w:p w14:paraId="3E0517CD" w14:textId="77777777" w:rsidR="00156F08" w:rsidRDefault="00000000">
            <w:pPr>
              <w:spacing w:after="20"/>
            </w:pPr>
            <w:r>
              <w:rPr>
                <w:sz w:val="17"/>
              </w:rPr>
              <w:t>87</w:t>
            </w:r>
          </w:p>
        </w:tc>
      </w:tr>
      <w:tr w:rsidR="00156F08" w14:paraId="1277B9B2" w14:textId="77777777">
        <w:tc>
          <w:tcPr>
            <w:tcW w:w="1949" w:type="dxa"/>
          </w:tcPr>
          <w:p w14:paraId="0EE923DC" w14:textId="77777777" w:rsidR="00156F08" w:rsidRDefault="00000000">
            <w:pPr>
              <w:spacing w:after="20"/>
            </w:pPr>
            <w:r>
              <w:rPr>
                <w:sz w:val="17"/>
              </w:rPr>
              <w:t>onRequest</w:t>
            </w:r>
          </w:p>
        </w:tc>
        <w:tc>
          <w:tcPr>
            <w:tcW w:w="1949" w:type="dxa"/>
          </w:tcPr>
          <w:p w14:paraId="21115969" w14:textId="77777777" w:rsidR="00156F08" w:rsidRDefault="00000000">
            <w:pPr>
              <w:spacing w:after="20"/>
            </w:pPr>
            <w:r>
              <w:rPr>
                <w:sz w:val="17"/>
              </w:rPr>
              <w:t>mpWebhook</w:t>
            </w:r>
          </w:p>
        </w:tc>
        <w:tc>
          <w:tcPr>
            <w:tcW w:w="1949" w:type="dxa"/>
          </w:tcPr>
          <w:p w14:paraId="319FC43F" w14:textId="77777777" w:rsidR="00156F08" w:rsidRDefault="00000000">
            <w:pPr>
              <w:spacing w:after="20"/>
            </w:pPr>
            <w:r>
              <w:rPr>
                <w:sz w:val="17"/>
              </w:rPr>
              <w:t>mpWebhook</w:t>
            </w:r>
          </w:p>
        </w:tc>
        <w:tc>
          <w:tcPr>
            <w:tcW w:w="1949" w:type="dxa"/>
          </w:tcPr>
          <w:p w14:paraId="59387A14" w14:textId="77777777" w:rsidR="00156F08" w:rsidRDefault="00000000">
            <w:pPr>
              <w:spacing w:after="20"/>
            </w:pPr>
            <w:r>
              <w:rPr>
                <w:sz w:val="17"/>
              </w:rPr>
              <w:t>functions/src/mpWebhook.ts</w:t>
            </w:r>
          </w:p>
        </w:tc>
        <w:tc>
          <w:tcPr>
            <w:tcW w:w="1949" w:type="dxa"/>
          </w:tcPr>
          <w:p w14:paraId="66B03F42" w14:textId="77777777" w:rsidR="00156F08" w:rsidRDefault="00000000">
            <w:pPr>
              <w:spacing w:after="20"/>
            </w:pPr>
            <w:r>
              <w:rPr>
                <w:sz w:val="17"/>
              </w:rPr>
              <w:t>18</w:t>
            </w:r>
          </w:p>
        </w:tc>
      </w:tr>
      <w:tr w:rsidR="00156F08" w14:paraId="63A9BFEF" w14:textId="77777777">
        <w:tc>
          <w:tcPr>
            <w:tcW w:w="1949" w:type="dxa"/>
          </w:tcPr>
          <w:p w14:paraId="161B98AA" w14:textId="77777777" w:rsidR="00156F08" w:rsidRDefault="00000000">
            <w:pPr>
              <w:spacing w:after="20"/>
            </w:pPr>
            <w:r>
              <w:rPr>
                <w:sz w:val="17"/>
              </w:rPr>
              <w:t>onDocumentWritten</w:t>
            </w:r>
          </w:p>
        </w:tc>
        <w:tc>
          <w:tcPr>
            <w:tcW w:w="1949" w:type="dxa"/>
          </w:tcPr>
          <w:p w14:paraId="3BBC71AC" w14:textId="77777777" w:rsidR="00156F08" w:rsidRDefault="00000000">
            <w:pPr>
              <w:spacing w:after="20"/>
            </w:pPr>
            <w:r>
              <w:rPr>
                <w:sz w:val="17"/>
              </w:rPr>
              <w:t>sendAlertSMS</w:t>
            </w:r>
          </w:p>
        </w:tc>
        <w:tc>
          <w:tcPr>
            <w:tcW w:w="1949" w:type="dxa"/>
          </w:tcPr>
          <w:p w14:paraId="4761AB00" w14:textId="77777777" w:rsidR="00156F08" w:rsidRDefault="00000000">
            <w:pPr>
              <w:spacing w:after="20"/>
            </w:pPr>
            <w:r>
              <w:rPr>
                <w:sz w:val="17"/>
              </w:rPr>
              <w:t>sendAlertSMS</w:t>
            </w:r>
          </w:p>
        </w:tc>
        <w:tc>
          <w:tcPr>
            <w:tcW w:w="1949" w:type="dxa"/>
          </w:tcPr>
          <w:p w14:paraId="08E9FED6" w14:textId="77777777" w:rsidR="00156F08" w:rsidRDefault="00000000">
            <w:pPr>
              <w:spacing w:after="20"/>
            </w:pPr>
            <w:r>
              <w:rPr>
                <w:sz w:val="17"/>
              </w:rPr>
              <w:t>functions/src/sendAlertSMS.ts</w:t>
            </w:r>
          </w:p>
        </w:tc>
        <w:tc>
          <w:tcPr>
            <w:tcW w:w="1949" w:type="dxa"/>
          </w:tcPr>
          <w:p w14:paraId="13E2176F" w14:textId="77777777" w:rsidR="00156F08" w:rsidRDefault="00000000">
            <w:pPr>
              <w:spacing w:after="20"/>
            </w:pPr>
            <w:r>
              <w:rPr>
                <w:sz w:val="17"/>
              </w:rPr>
              <w:t>199</w:t>
            </w:r>
          </w:p>
        </w:tc>
      </w:tr>
      <w:tr w:rsidR="00156F08" w14:paraId="5A5D77E6" w14:textId="77777777">
        <w:tc>
          <w:tcPr>
            <w:tcW w:w="1949" w:type="dxa"/>
          </w:tcPr>
          <w:p w14:paraId="02352006" w14:textId="77777777" w:rsidR="00156F08" w:rsidRDefault="00000000">
            <w:pPr>
              <w:spacing w:after="20"/>
            </w:pPr>
            <w:r>
              <w:rPr>
                <w:sz w:val="17"/>
              </w:rPr>
              <w:t>onDocumentUpdated</w:t>
            </w:r>
          </w:p>
        </w:tc>
        <w:tc>
          <w:tcPr>
            <w:tcW w:w="1949" w:type="dxa"/>
          </w:tcPr>
          <w:p w14:paraId="4B1A44BF" w14:textId="77777777" w:rsidR="00156F08" w:rsidRDefault="00000000">
            <w:pPr>
              <w:spacing w:after="20"/>
            </w:pPr>
            <w:r>
              <w:rPr>
                <w:sz w:val="17"/>
              </w:rPr>
              <w:t>sendAudioFollowUp</w:t>
            </w:r>
          </w:p>
        </w:tc>
        <w:tc>
          <w:tcPr>
            <w:tcW w:w="1949" w:type="dxa"/>
          </w:tcPr>
          <w:p w14:paraId="49CC2091" w14:textId="77777777" w:rsidR="00156F08" w:rsidRDefault="00000000">
            <w:pPr>
              <w:spacing w:after="20"/>
            </w:pPr>
            <w:r>
              <w:rPr>
                <w:sz w:val="17"/>
              </w:rPr>
              <w:t>sendAudioFollowUp</w:t>
            </w:r>
          </w:p>
        </w:tc>
        <w:tc>
          <w:tcPr>
            <w:tcW w:w="1949" w:type="dxa"/>
          </w:tcPr>
          <w:p w14:paraId="370A289A" w14:textId="77777777" w:rsidR="00156F08" w:rsidRDefault="00000000">
            <w:pPr>
              <w:spacing w:after="20"/>
            </w:pPr>
            <w:r>
              <w:rPr>
                <w:sz w:val="17"/>
              </w:rPr>
              <w:t>functions/src/sendAlertSMS.ts</w:t>
            </w:r>
          </w:p>
        </w:tc>
        <w:tc>
          <w:tcPr>
            <w:tcW w:w="1949" w:type="dxa"/>
          </w:tcPr>
          <w:p w14:paraId="1BC47231" w14:textId="77777777" w:rsidR="00156F08" w:rsidRDefault="00000000">
            <w:pPr>
              <w:spacing w:after="20"/>
            </w:pPr>
            <w:r>
              <w:rPr>
                <w:sz w:val="17"/>
              </w:rPr>
              <w:t>271</w:t>
            </w:r>
          </w:p>
        </w:tc>
      </w:tr>
      <w:tr w:rsidR="00156F08" w14:paraId="43F67196" w14:textId="77777777">
        <w:tc>
          <w:tcPr>
            <w:tcW w:w="1949" w:type="dxa"/>
          </w:tcPr>
          <w:p w14:paraId="4ECD91F0" w14:textId="77777777" w:rsidR="00156F08" w:rsidRDefault="00000000">
            <w:pPr>
              <w:spacing w:after="20"/>
            </w:pPr>
            <w:r>
              <w:rPr>
                <w:sz w:val="17"/>
              </w:rPr>
              <w:t>onDocumentUpdated</w:t>
            </w:r>
          </w:p>
        </w:tc>
        <w:tc>
          <w:tcPr>
            <w:tcW w:w="1949" w:type="dxa"/>
          </w:tcPr>
          <w:p w14:paraId="3F6486CB" w14:textId="77777777" w:rsidR="00156F08" w:rsidRDefault="00000000">
            <w:pPr>
              <w:spacing w:after="20"/>
            </w:pPr>
            <w:r>
              <w:rPr>
                <w:sz w:val="17"/>
              </w:rPr>
              <w:t>sendLocationPulseUpdate</w:t>
            </w:r>
          </w:p>
        </w:tc>
        <w:tc>
          <w:tcPr>
            <w:tcW w:w="1949" w:type="dxa"/>
          </w:tcPr>
          <w:p w14:paraId="0E93F516" w14:textId="77777777" w:rsidR="00156F08" w:rsidRDefault="00000000">
            <w:pPr>
              <w:spacing w:after="20"/>
            </w:pPr>
            <w:r>
              <w:rPr>
                <w:sz w:val="17"/>
              </w:rPr>
              <w:t>sendLocationPulseUpdate</w:t>
            </w:r>
          </w:p>
        </w:tc>
        <w:tc>
          <w:tcPr>
            <w:tcW w:w="1949" w:type="dxa"/>
          </w:tcPr>
          <w:p w14:paraId="5D2E1093" w14:textId="77777777" w:rsidR="00156F08" w:rsidRDefault="00000000">
            <w:pPr>
              <w:spacing w:after="20"/>
            </w:pPr>
            <w:r>
              <w:rPr>
                <w:sz w:val="17"/>
              </w:rPr>
              <w:t>functions/src/sendAlertSMS.ts</w:t>
            </w:r>
          </w:p>
        </w:tc>
        <w:tc>
          <w:tcPr>
            <w:tcW w:w="1949" w:type="dxa"/>
          </w:tcPr>
          <w:p w14:paraId="4B3ED176" w14:textId="77777777" w:rsidR="00156F08" w:rsidRDefault="00000000">
            <w:pPr>
              <w:spacing w:after="20"/>
            </w:pPr>
            <w:r>
              <w:rPr>
                <w:sz w:val="17"/>
              </w:rPr>
              <w:t>305</w:t>
            </w:r>
          </w:p>
        </w:tc>
      </w:tr>
      <w:tr w:rsidR="00156F08" w14:paraId="001B59E5" w14:textId="77777777">
        <w:tc>
          <w:tcPr>
            <w:tcW w:w="1949" w:type="dxa"/>
          </w:tcPr>
          <w:p w14:paraId="60705989" w14:textId="77777777" w:rsidR="00156F08" w:rsidRDefault="00000000">
            <w:pPr>
              <w:spacing w:after="20"/>
            </w:pPr>
            <w:r>
              <w:rPr>
                <w:sz w:val="17"/>
              </w:rPr>
              <w:t>onDocumentCreated</w:t>
            </w:r>
          </w:p>
        </w:tc>
        <w:tc>
          <w:tcPr>
            <w:tcW w:w="1949" w:type="dxa"/>
          </w:tcPr>
          <w:p w14:paraId="5127D900" w14:textId="77777777" w:rsidR="00156F08" w:rsidRDefault="00000000">
            <w:pPr>
              <w:spacing w:after="20"/>
            </w:pPr>
            <w:r>
              <w:rPr>
                <w:sz w:val="17"/>
              </w:rPr>
              <w:t>syncUserToPythonAnywhere</w:t>
            </w:r>
          </w:p>
        </w:tc>
        <w:tc>
          <w:tcPr>
            <w:tcW w:w="1949" w:type="dxa"/>
          </w:tcPr>
          <w:p w14:paraId="00BCB4FD" w14:textId="77777777" w:rsidR="00156F08" w:rsidRDefault="00000000">
            <w:pPr>
              <w:spacing w:after="20"/>
            </w:pPr>
            <w:r>
              <w:rPr>
                <w:sz w:val="17"/>
              </w:rPr>
              <w:t>syncUserToPythonAnywhere</w:t>
            </w:r>
          </w:p>
        </w:tc>
        <w:tc>
          <w:tcPr>
            <w:tcW w:w="1949" w:type="dxa"/>
          </w:tcPr>
          <w:p w14:paraId="6277F52C" w14:textId="77777777" w:rsidR="00156F08" w:rsidRDefault="00000000">
            <w:pPr>
              <w:spacing w:after="20"/>
            </w:pPr>
            <w:r>
              <w:rPr>
                <w:sz w:val="17"/>
              </w:rPr>
              <w:t>functions/src/users.ts</w:t>
            </w:r>
          </w:p>
        </w:tc>
        <w:tc>
          <w:tcPr>
            <w:tcW w:w="1949" w:type="dxa"/>
          </w:tcPr>
          <w:p w14:paraId="2F0579B8" w14:textId="77777777" w:rsidR="00156F08" w:rsidRDefault="00000000">
            <w:pPr>
              <w:spacing w:after="20"/>
            </w:pPr>
            <w:r>
              <w:rPr>
                <w:sz w:val="17"/>
              </w:rPr>
              <w:t>22</w:t>
            </w:r>
          </w:p>
        </w:tc>
      </w:tr>
    </w:tbl>
    <w:p w14:paraId="345455B2" w14:textId="77777777" w:rsidR="00156F08" w:rsidRDefault="00156F08">
      <w:pPr>
        <w:spacing w:after="0"/>
      </w:pPr>
    </w:p>
    <w:p w14:paraId="22686DA7" w14:textId="77777777" w:rsidR="00156F08" w:rsidRDefault="00000000">
      <w:pPr>
        <w:pStyle w:val="Ttulo3"/>
      </w:pPr>
      <w:r>
        <w:t>Endpoints del backend Flask (resumen por dominio)</w:t>
      </w:r>
    </w:p>
    <w:tbl>
      <w:tblPr>
        <w:tblStyle w:val="Tablaconcuadrcula"/>
        <w:tblW w:w="0" w:type="auto"/>
        <w:tblLook w:val="04A0" w:firstRow="1" w:lastRow="0" w:firstColumn="1" w:lastColumn="0" w:noHBand="0" w:noVBand="1"/>
      </w:tblPr>
      <w:tblGrid>
        <w:gridCol w:w="3249"/>
        <w:gridCol w:w="3249"/>
        <w:gridCol w:w="3249"/>
      </w:tblGrid>
      <w:tr w:rsidR="00156F08" w14:paraId="1A96D935" w14:textId="77777777">
        <w:tc>
          <w:tcPr>
            <w:tcW w:w="3249" w:type="dxa"/>
            <w:shd w:val="clear" w:color="auto" w:fill="F2DCDA"/>
          </w:tcPr>
          <w:p w14:paraId="1B435552" w14:textId="77777777" w:rsidR="00156F08" w:rsidRDefault="00000000">
            <w:pPr>
              <w:spacing w:after="20"/>
            </w:pPr>
            <w:r>
              <w:rPr>
                <w:b/>
                <w:sz w:val="17"/>
              </w:rPr>
              <w:t>Dominio</w:t>
            </w:r>
          </w:p>
        </w:tc>
        <w:tc>
          <w:tcPr>
            <w:tcW w:w="3249" w:type="dxa"/>
            <w:shd w:val="clear" w:color="auto" w:fill="F2DCDA"/>
          </w:tcPr>
          <w:p w14:paraId="012CE05E" w14:textId="77777777" w:rsidR="00156F08" w:rsidRDefault="00000000">
            <w:pPr>
              <w:spacing w:after="20"/>
            </w:pPr>
            <w:r>
              <w:rPr>
                <w:b/>
                <w:sz w:val="17"/>
              </w:rPr>
              <w:t>Métodos</w:t>
            </w:r>
          </w:p>
        </w:tc>
        <w:tc>
          <w:tcPr>
            <w:tcW w:w="3249" w:type="dxa"/>
            <w:shd w:val="clear" w:color="auto" w:fill="F2DCDA"/>
          </w:tcPr>
          <w:p w14:paraId="31A824C1" w14:textId="77777777" w:rsidR="00156F08" w:rsidRDefault="00000000">
            <w:pPr>
              <w:spacing w:after="20"/>
            </w:pPr>
            <w:r>
              <w:rPr>
                <w:b/>
                <w:sz w:val="17"/>
              </w:rPr>
              <w:t>Uso</w:t>
            </w:r>
          </w:p>
        </w:tc>
      </w:tr>
      <w:tr w:rsidR="00156F08" w14:paraId="17A71857" w14:textId="77777777">
        <w:tc>
          <w:tcPr>
            <w:tcW w:w="3249" w:type="dxa"/>
          </w:tcPr>
          <w:p w14:paraId="2817841C" w14:textId="77777777" w:rsidR="00156F08" w:rsidRDefault="00000000">
            <w:pPr>
              <w:spacing w:after="20"/>
            </w:pPr>
            <w:r>
              <w:rPr>
                <w:rFonts w:ascii="Consolas" w:hAnsi="Consolas"/>
                <w:sz w:val="17"/>
              </w:rPr>
              <w:t>/api/health</w:t>
            </w:r>
            <w:r>
              <w:rPr>
                <w:sz w:val="17"/>
              </w:rPr>
              <w:t xml:space="preserve">, </w:t>
            </w:r>
            <w:r>
              <w:rPr>
                <w:rFonts w:ascii="Consolas" w:hAnsi="Consolas"/>
                <w:sz w:val="17"/>
              </w:rPr>
              <w:t>/api/v1/estado</w:t>
            </w:r>
          </w:p>
        </w:tc>
        <w:tc>
          <w:tcPr>
            <w:tcW w:w="3249" w:type="dxa"/>
          </w:tcPr>
          <w:p w14:paraId="2933EAB2" w14:textId="77777777" w:rsidR="00156F08" w:rsidRDefault="00000000">
            <w:pPr>
              <w:spacing w:after="20"/>
            </w:pPr>
            <w:r>
              <w:rPr>
                <w:sz w:val="17"/>
              </w:rPr>
              <w:t>GET</w:t>
            </w:r>
          </w:p>
        </w:tc>
        <w:tc>
          <w:tcPr>
            <w:tcW w:w="3249" w:type="dxa"/>
          </w:tcPr>
          <w:p w14:paraId="47BF798E" w14:textId="77777777" w:rsidR="00156F08" w:rsidRDefault="00000000">
            <w:pPr>
              <w:spacing w:after="20"/>
            </w:pPr>
            <w:r>
              <w:rPr>
                <w:sz w:val="17"/>
              </w:rPr>
              <w:t>Salud y estado (público)</w:t>
            </w:r>
          </w:p>
        </w:tc>
      </w:tr>
      <w:tr w:rsidR="00156F08" w14:paraId="508F2315" w14:textId="77777777">
        <w:tc>
          <w:tcPr>
            <w:tcW w:w="3249" w:type="dxa"/>
          </w:tcPr>
          <w:p w14:paraId="005D7203" w14:textId="77777777" w:rsidR="00156F08" w:rsidRDefault="00000000">
            <w:pPr>
              <w:spacing w:after="20"/>
            </w:pPr>
            <w:r>
              <w:rPr>
                <w:rFonts w:ascii="Consolas" w:hAnsi="Consolas"/>
                <w:sz w:val="17"/>
              </w:rPr>
              <w:t>/api/users/register</w:t>
            </w:r>
            <w:r>
              <w:rPr>
                <w:sz w:val="17"/>
              </w:rPr>
              <w:t xml:space="preserve">, </w:t>
            </w:r>
            <w:r>
              <w:rPr>
                <w:rFonts w:ascii="Consolas" w:hAnsi="Consolas"/>
                <w:sz w:val="17"/>
              </w:rPr>
              <w:t>/api/users/status/&lt;device_id&gt;</w:t>
            </w:r>
          </w:p>
        </w:tc>
        <w:tc>
          <w:tcPr>
            <w:tcW w:w="3249" w:type="dxa"/>
          </w:tcPr>
          <w:p w14:paraId="1BEB9D9B" w14:textId="77777777" w:rsidR="00156F08" w:rsidRDefault="00000000">
            <w:pPr>
              <w:spacing w:after="20"/>
            </w:pPr>
            <w:r>
              <w:rPr>
                <w:sz w:val="17"/>
              </w:rPr>
              <w:t>POST/GET</w:t>
            </w:r>
          </w:p>
        </w:tc>
        <w:tc>
          <w:tcPr>
            <w:tcW w:w="3249" w:type="dxa"/>
          </w:tcPr>
          <w:p w14:paraId="390A05D9" w14:textId="77777777" w:rsidR="00156F08" w:rsidRDefault="00000000">
            <w:pPr>
              <w:spacing w:after="20"/>
            </w:pPr>
            <w:r>
              <w:rPr>
                <w:sz w:val="17"/>
              </w:rPr>
              <w:t>Registro/estado de usuarios por dispositivo</w:t>
            </w:r>
          </w:p>
        </w:tc>
      </w:tr>
      <w:tr w:rsidR="00156F08" w14:paraId="135B1822" w14:textId="77777777">
        <w:tc>
          <w:tcPr>
            <w:tcW w:w="3249" w:type="dxa"/>
          </w:tcPr>
          <w:p w14:paraId="1E41C0E3" w14:textId="77777777" w:rsidR="00156F08" w:rsidRDefault="00000000">
            <w:pPr>
              <w:spacing w:after="20"/>
            </w:pPr>
            <w:r>
              <w:rPr>
                <w:rFonts w:ascii="Consolas" w:hAnsi="Consolas"/>
                <w:sz w:val="17"/>
              </w:rPr>
              <w:t>/api/payments/confirm</w:t>
            </w:r>
            <w:r>
              <w:rPr>
                <w:sz w:val="17"/>
              </w:rPr>
              <w:t xml:space="preserve">, </w:t>
            </w:r>
            <w:r>
              <w:rPr>
                <w:rFonts w:ascii="Consolas" w:hAnsi="Consolas"/>
                <w:sz w:val="17"/>
              </w:rPr>
              <w:t>/api/payments/webhook</w:t>
            </w:r>
          </w:p>
        </w:tc>
        <w:tc>
          <w:tcPr>
            <w:tcW w:w="3249" w:type="dxa"/>
          </w:tcPr>
          <w:p w14:paraId="5B91794A" w14:textId="77777777" w:rsidR="00156F08" w:rsidRDefault="00000000">
            <w:pPr>
              <w:spacing w:after="20"/>
            </w:pPr>
            <w:r>
              <w:rPr>
                <w:sz w:val="17"/>
              </w:rPr>
              <w:t>POST</w:t>
            </w:r>
          </w:p>
        </w:tc>
        <w:tc>
          <w:tcPr>
            <w:tcW w:w="3249" w:type="dxa"/>
          </w:tcPr>
          <w:p w14:paraId="76E6E7E4" w14:textId="77777777" w:rsidR="00156F08" w:rsidRDefault="00000000">
            <w:pPr>
              <w:spacing w:after="20"/>
            </w:pPr>
            <w:r>
              <w:rPr>
                <w:sz w:val="17"/>
              </w:rPr>
              <w:t>Confirmación y webhook de pagos (Flask)</w:t>
            </w:r>
          </w:p>
        </w:tc>
      </w:tr>
      <w:tr w:rsidR="00156F08" w14:paraId="557261D6" w14:textId="77777777">
        <w:tc>
          <w:tcPr>
            <w:tcW w:w="3249" w:type="dxa"/>
          </w:tcPr>
          <w:p w14:paraId="28B97F09" w14:textId="77777777" w:rsidR="00156F08" w:rsidRDefault="00000000">
            <w:pPr>
              <w:spacing w:after="20"/>
            </w:pPr>
            <w:r>
              <w:rPr>
                <w:rFonts w:ascii="Consolas" w:hAnsi="Consolas"/>
                <w:sz w:val="17"/>
              </w:rPr>
              <w:t>/api/internal/link-preapproval</w:t>
            </w:r>
          </w:p>
        </w:tc>
        <w:tc>
          <w:tcPr>
            <w:tcW w:w="3249" w:type="dxa"/>
          </w:tcPr>
          <w:p w14:paraId="6F4B35F6" w14:textId="77777777" w:rsidR="00156F08" w:rsidRDefault="00000000">
            <w:pPr>
              <w:spacing w:after="20"/>
            </w:pPr>
            <w:r>
              <w:rPr>
                <w:sz w:val="17"/>
              </w:rPr>
              <w:t>POST</w:t>
            </w:r>
          </w:p>
        </w:tc>
        <w:tc>
          <w:tcPr>
            <w:tcW w:w="3249" w:type="dxa"/>
          </w:tcPr>
          <w:p w14:paraId="33621953" w14:textId="77777777" w:rsidR="00156F08" w:rsidRDefault="00000000">
            <w:pPr>
              <w:spacing w:after="20"/>
            </w:pPr>
            <w:r>
              <w:rPr>
                <w:sz w:val="17"/>
              </w:rPr>
              <w:t>Enlace de preaprobación Mercado Pago</w:t>
            </w:r>
          </w:p>
        </w:tc>
      </w:tr>
      <w:tr w:rsidR="00156F08" w14:paraId="118C0617" w14:textId="77777777">
        <w:tc>
          <w:tcPr>
            <w:tcW w:w="3249" w:type="dxa"/>
          </w:tcPr>
          <w:p w14:paraId="20204308" w14:textId="77777777" w:rsidR="00156F08" w:rsidRDefault="00000000">
            <w:pPr>
              <w:spacing w:after="20"/>
            </w:pPr>
            <w:r>
              <w:rPr>
                <w:rFonts w:ascii="Consolas" w:hAnsi="Consolas"/>
                <w:sz w:val="17"/>
              </w:rPr>
              <w:t>/api/tickets/create</w:t>
            </w:r>
          </w:p>
        </w:tc>
        <w:tc>
          <w:tcPr>
            <w:tcW w:w="3249" w:type="dxa"/>
          </w:tcPr>
          <w:p w14:paraId="10B86027" w14:textId="77777777" w:rsidR="00156F08" w:rsidRDefault="00000000">
            <w:pPr>
              <w:spacing w:after="20"/>
            </w:pPr>
            <w:r>
              <w:rPr>
                <w:sz w:val="17"/>
              </w:rPr>
              <w:t>POST</w:t>
            </w:r>
          </w:p>
        </w:tc>
        <w:tc>
          <w:tcPr>
            <w:tcW w:w="3249" w:type="dxa"/>
          </w:tcPr>
          <w:p w14:paraId="0C4D6E45" w14:textId="77777777" w:rsidR="00156F08" w:rsidRDefault="00000000">
            <w:pPr>
              <w:spacing w:after="20"/>
            </w:pPr>
            <w:r>
              <w:rPr>
                <w:sz w:val="17"/>
              </w:rPr>
              <w:t>Creación de ticket de pago</w:t>
            </w:r>
          </w:p>
        </w:tc>
      </w:tr>
      <w:tr w:rsidR="00156F08" w14:paraId="1136EEA3" w14:textId="77777777">
        <w:tc>
          <w:tcPr>
            <w:tcW w:w="3249" w:type="dxa"/>
          </w:tcPr>
          <w:p w14:paraId="43D25C99" w14:textId="77777777" w:rsidR="00156F08" w:rsidRDefault="00000000">
            <w:pPr>
              <w:spacing w:after="20"/>
            </w:pPr>
            <w:r>
              <w:rPr>
                <w:rFonts w:ascii="Consolas" w:hAnsi="Consolas"/>
                <w:sz w:val="17"/>
              </w:rPr>
              <w:t>/api/security/upload-recording</w:t>
            </w:r>
          </w:p>
        </w:tc>
        <w:tc>
          <w:tcPr>
            <w:tcW w:w="3249" w:type="dxa"/>
          </w:tcPr>
          <w:p w14:paraId="783734EB" w14:textId="77777777" w:rsidR="00156F08" w:rsidRDefault="00000000">
            <w:pPr>
              <w:spacing w:after="20"/>
            </w:pPr>
            <w:r>
              <w:rPr>
                <w:sz w:val="17"/>
              </w:rPr>
              <w:t>POST</w:t>
            </w:r>
          </w:p>
        </w:tc>
        <w:tc>
          <w:tcPr>
            <w:tcW w:w="3249" w:type="dxa"/>
          </w:tcPr>
          <w:p w14:paraId="78F60551" w14:textId="77777777" w:rsidR="00156F08" w:rsidRDefault="00000000">
            <w:pPr>
              <w:spacing w:after="20"/>
            </w:pPr>
            <w:r>
              <w:rPr>
                <w:sz w:val="17"/>
              </w:rPr>
              <w:t>Subida de grabación de seguridad</w:t>
            </w:r>
          </w:p>
        </w:tc>
      </w:tr>
      <w:tr w:rsidR="00156F08" w14:paraId="3847CFD3" w14:textId="77777777">
        <w:tc>
          <w:tcPr>
            <w:tcW w:w="3249" w:type="dxa"/>
          </w:tcPr>
          <w:p w14:paraId="036DA096" w14:textId="77777777" w:rsidR="00156F08" w:rsidRDefault="00000000">
            <w:pPr>
              <w:spacing w:after="20"/>
            </w:pPr>
            <w:r>
              <w:rPr>
                <w:rFonts w:ascii="Consolas" w:hAnsi="Consolas"/>
                <w:sz w:val="17"/>
              </w:rPr>
              <w:t>/api/tel/contacto</w:t>
            </w:r>
            <w:r>
              <w:rPr>
                <w:sz w:val="17"/>
              </w:rPr>
              <w:t xml:space="preserve">, </w:t>
            </w:r>
            <w:r>
              <w:rPr>
                <w:rFonts w:ascii="Consolas" w:hAnsi="Consolas"/>
                <w:sz w:val="17"/>
              </w:rPr>
              <w:t>/api/tel/contacto/borrar</w:t>
            </w:r>
            <w:r>
              <w:rPr>
                <w:sz w:val="17"/>
              </w:rPr>
              <w:t xml:space="preserve">, </w:t>
            </w:r>
            <w:r>
              <w:rPr>
                <w:rFonts w:ascii="Consolas" w:hAnsi="Consolas"/>
                <w:sz w:val="17"/>
              </w:rPr>
              <w:t>/api/tel/prueba/&lt;device_id&gt;</w:t>
            </w:r>
          </w:p>
        </w:tc>
        <w:tc>
          <w:tcPr>
            <w:tcW w:w="3249" w:type="dxa"/>
          </w:tcPr>
          <w:p w14:paraId="1FB644E7" w14:textId="77777777" w:rsidR="00156F08" w:rsidRDefault="00000000">
            <w:pPr>
              <w:spacing w:after="20"/>
            </w:pPr>
            <w:r>
              <w:rPr>
                <w:sz w:val="17"/>
              </w:rPr>
              <w:t>POST/PUT/GET</w:t>
            </w:r>
          </w:p>
        </w:tc>
        <w:tc>
          <w:tcPr>
            <w:tcW w:w="3249" w:type="dxa"/>
          </w:tcPr>
          <w:p w14:paraId="2E7E246A" w14:textId="77777777" w:rsidR="00156F08" w:rsidRDefault="00000000">
            <w:pPr>
              <w:spacing w:after="20"/>
            </w:pPr>
            <w:r>
              <w:rPr>
                <w:sz w:val="17"/>
              </w:rPr>
              <w:t xml:space="preserve">Canal legado </w:t>
            </w:r>
            <w:r>
              <w:rPr>
                <w:rFonts w:ascii="Consolas" w:hAnsi="Consolas"/>
                <w:sz w:val="17"/>
              </w:rPr>
              <w:t>safealert_tel.db</w:t>
            </w:r>
            <w:r>
              <w:rPr>
                <w:sz w:val="17"/>
              </w:rPr>
              <w:t xml:space="preserve"> (contactos y prueba)</w:t>
            </w:r>
          </w:p>
        </w:tc>
      </w:tr>
      <w:tr w:rsidR="00156F08" w14:paraId="590352C6" w14:textId="77777777">
        <w:tc>
          <w:tcPr>
            <w:tcW w:w="3249" w:type="dxa"/>
          </w:tcPr>
          <w:p w14:paraId="35FC98E9" w14:textId="77777777" w:rsidR="00156F08" w:rsidRDefault="00000000">
            <w:pPr>
              <w:spacing w:after="20"/>
            </w:pPr>
            <w:r>
              <w:rPr>
                <w:rFonts w:ascii="Consolas" w:hAnsi="Consolas"/>
                <w:sz w:val="17"/>
              </w:rPr>
              <w:t>/api/v1/accesos</w:t>
            </w:r>
          </w:p>
        </w:tc>
        <w:tc>
          <w:tcPr>
            <w:tcW w:w="3249" w:type="dxa"/>
          </w:tcPr>
          <w:p w14:paraId="3682F285" w14:textId="77777777" w:rsidR="00156F08" w:rsidRDefault="00000000">
            <w:pPr>
              <w:spacing w:after="20"/>
            </w:pPr>
            <w:r>
              <w:rPr>
                <w:sz w:val="17"/>
              </w:rPr>
              <w:t>POST</w:t>
            </w:r>
          </w:p>
        </w:tc>
        <w:tc>
          <w:tcPr>
            <w:tcW w:w="3249" w:type="dxa"/>
          </w:tcPr>
          <w:p w14:paraId="589EA3EB" w14:textId="77777777" w:rsidR="00156F08" w:rsidRDefault="00000000">
            <w:pPr>
              <w:spacing w:after="20"/>
            </w:pPr>
            <w:r>
              <w:rPr>
                <w:sz w:val="17"/>
              </w:rPr>
              <w:t>Registro de accesos técnicos</w:t>
            </w:r>
          </w:p>
        </w:tc>
      </w:tr>
      <w:tr w:rsidR="00156F08" w14:paraId="766C5B8D" w14:textId="77777777">
        <w:tc>
          <w:tcPr>
            <w:tcW w:w="3249" w:type="dxa"/>
          </w:tcPr>
          <w:p w14:paraId="6F8B5F0D" w14:textId="77777777" w:rsidR="00156F08" w:rsidRDefault="00000000">
            <w:pPr>
              <w:spacing w:after="20"/>
            </w:pPr>
            <w:r>
              <w:rPr>
                <w:rFonts w:ascii="Consolas" w:hAnsi="Consolas"/>
                <w:sz w:val="17"/>
              </w:rPr>
              <w:t>/api/v1/ubicaciones*</w:t>
            </w:r>
          </w:p>
        </w:tc>
        <w:tc>
          <w:tcPr>
            <w:tcW w:w="3249" w:type="dxa"/>
          </w:tcPr>
          <w:p w14:paraId="50CA6FDB" w14:textId="77777777" w:rsidR="00156F08" w:rsidRDefault="00000000">
            <w:pPr>
              <w:spacing w:after="20"/>
            </w:pPr>
            <w:r>
              <w:rPr>
                <w:sz w:val="17"/>
              </w:rPr>
              <w:t>POST/GET</w:t>
            </w:r>
          </w:p>
        </w:tc>
        <w:tc>
          <w:tcPr>
            <w:tcW w:w="3249" w:type="dxa"/>
          </w:tcPr>
          <w:p w14:paraId="01320166" w14:textId="77777777" w:rsidR="00156F08" w:rsidRDefault="00000000">
            <w:pPr>
              <w:spacing w:after="20"/>
            </w:pPr>
            <w:r>
              <w:rPr>
                <w:sz w:val="17"/>
              </w:rPr>
              <w:t>Telemetría de ubicaciones</w:t>
            </w:r>
          </w:p>
        </w:tc>
      </w:tr>
      <w:tr w:rsidR="00156F08" w14:paraId="1367F2BF" w14:textId="77777777">
        <w:tc>
          <w:tcPr>
            <w:tcW w:w="3249" w:type="dxa"/>
          </w:tcPr>
          <w:p w14:paraId="36012497" w14:textId="77777777" w:rsidR="00156F08" w:rsidRDefault="00000000">
            <w:pPr>
              <w:spacing w:after="20"/>
            </w:pPr>
            <w:r>
              <w:rPr>
                <w:rFonts w:ascii="Consolas" w:hAnsi="Consolas"/>
                <w:sz w:val="17"/>
              </w:rPr>
              <w:t>/api/v1/consentimientos*</w:t>
            </w:r>
          </w:p>
        </w:tc>
        <w:tc>
          <w:tcPr>
            <w:tcW w:w="3249" w:type="dxa"/>
          </w:tcPr>
          <w:p w14:paraId="64E57751" w14:textId="77777777" w:rsidR="00156F08" w:rsidRDefault="00000000">
            <w:pPr>
              <w:spacing w:after="20"/>
            </w:pPr>
            <w:r>
              <w:rPr>
                <w:sz w:val="17"/>
              </w:rPr>
              <w:t>POST/GET</w:t>
            </w:r>
          </w:p>
        </w:tc>
        <w:tc>
          <w:tcPr>
            <w:tcW w:w="3249" w:type="dxa"/>
          </w:tcPr>
          <w:p w14:paraId="521F3CAF" w14:textId="77777777" w:rsidR="00156F08" w:rsidRDefault="00000000">
            <w:pPr>
              <w:spacing w:after="20"/>
            </w:pPr>
            <w:r>
              <w:rPr>
                <w:sz w:val="17"/>
              </w:rPr>
              <w:t>Consentimientos y revocación</w:t>
            </w:r>
          </w:p>
        </w:tc>
      </w:tr>
      <w:tr w:rsidR="00156F08" w14:paraId="035E6771" w14:textId="77777777">
        <w:tc>
          <w:tcPr>
            <w:tcW w:w="3249" w:type="dxa"/>
          </w:tcPr>
          <w:p w14:paraId="15D855D1" w14:textId="77777777" w:rsidR="00156F08" w:rsidRDefault="00000000">
            <w:pPr>
              <w:spacing w:after="20"/>
            </w:pPr>
            <w:r>
              <w:rPr>
                <w:rFonts w:ascii="Consolas" w:hAnsi="Consolas"/>
                <w:sz w:val="17"/>
              </w:rPr>
              <w:t>/api/v1/admin/*</w:t>
            </w:r>
          </w:p>
        </w:tc>
        <w:tc>
          <w:tcPr>
            <w:tcW w:w="3249" w:type="dxa"/>
          </w:tcPr>
          <w:p w14:paraId="2760F0E5" w14:textId="77777777" w:rsidR="00156F08" w:rsidRDefault="00000000">
            <w:pPr>
              <w:spacing w:after="20"/>
            </w:pPr>
            <w:r>
              <w:rPr>
                <w:sz w:val="17"/>
              </w:rPr>
              <w:t>GET/POST</w:t>
            </w:r>
          </w:p>
        </w:tc>
        <w:tc>
          <w:tcPr>
            <w:tcW w:w="3249" w:type="dxa"/>
          </w:tcPr>
          <w:p w14:paraId="4D063CFC" w14:textId="77777777" w:rsidR="00156F08" w:rsidRDefault="00000000">
            <w:pPr>
              <w:spacing w:after="20"/>
            </w:pPr>
            <w:r>
              <w:rPr>
                <w:sz w:val="17"/>
              </w:rPr>
              <w:t>Administración (stats, usuarios, pagos simulados, purga)</w:t>
            </w:r>
          </w:p>
        </w:tc>
      </w:tr>
    </w:tbl>
    <w:p w14:paraId="57B30FFF" w14:textId="77777777" w:rsidR="00156F08" w:rsidRDefault="00156F08">
      <w:pPr>
        <w:spacing w:after="0"/>
      </w:pPr>
    </w:p>
    <w:p w14:paraId="0B79A173" w14:textId="77777777" w:rsidR="00156F08" w:rsidRDefault="00000000">
      <w:pPr>
        <w:pStyle w:val="Ttulo3"/>
      </w:pPr>
      <w:r>
        <w:t>Cloud Functions exportadas</w:t>
      </w:r>
    </w:p>
    <w:tbl>
      <w:tblPr>
        <w:tblStyle w:val="Tablaconcuadrcula"/>
        <w:tblW w:w="0" w:type="auto"/>
        <w:tblLook w:val="04A0" w:firstRow="1" w:lastRow="0" w:firstColumn="1" w:lastColumn="0" w:noHBand="0" w:noVBand="1"/>
      </w:tblPr>
      <w:tblGrid>
        <w:gridCol w:w="3249"/>
        <w:gridCol w:w="3249"/>
        <w:gridCol w:w="3249"/>
      </w:tblGrid>
      <w:tr w:rsidR="00156F08" w14:paraId="59FF3EE5" w14:textId="77777777">
        <w:tc>
          <w:tcPr>
            <w:tcW w:w="3249" w:type="dxa"/>
            <w:shd w:val="clear" w:color="auto" w:fill="F2DCDA"/>
          </w:tcPr>
          <w:p w14:paraId="54337D43" w14:textId="77777777" w:rsidR="00156F08" w:rsidRDefault="00000000">
            <w:pPr>
              <w:spacing w:after="20"/>
            </w:pPr>
            <w:r>
              <w:rPr>
                <w:b/>
                <w:sz w:val="17"/>
              </w:rPr>
              <w:t>Función</w:t>
            </w:r>
          </w:p>
        </w:tc>
        <w:tc>
          <w:tcPr>
            <w:tcW w:w="3249" w:type="dxa"/>
            <w:shd w:val="clear" w:color="auto" w:fill="F2DCDA"/>
          </w:tcPr>
          <w:p w14:paraId="56594DED" w14:textId="77777777" w:rsidR="00156F08" w:rsidRDefault="00000000">
            <w:pPr>
              <w:spacing w:after="20"/>
            </w:pPr>
            <w:r>
              <w:rPr>
                <w:b/>
                <w:sz w:val="17"/>
              </w:rPr>
              <w:t>Trigger</w:t>
            </w:r>
          </w:p>
        </w:tc>
        <w:tc>
          <w:tcPr>
            <w:tcW w:w="3249" w:type="dxa"/>
            <w:shd w:val="clear" w:color="auto" w:fill="F2DCDA"/>
          </w:tcPr>
          <w:p w14:paraId="3B0F6E17" w14:textId="77777777" w:rsidR="00156F08" w:rsidRDefault="00000000">
            <w:pPr>
              <w:spacing w:after="20"/>
            </w:pPr>
            <w:r>
              <w:rPr>
                <w:b/>
                <w:sz w:val="17"/>
              </w:rPr>
              <w:t>Propósito</w:t>
            </w:r>
          </w:p>
        </w:tc>
      </w:tr>
      <w:tr w:rsidR="00156F08" w14:paraId="38F67348" w14:textId="77777777">
        <w:tc>
          <w:tcPr>
            <w:tcW w:w="3249" w:type="dxa"/>
          </w:tcPr>
          <w:p w14:paraId="301CCF87" w14:textId="77777777" w:rsidR="00156F08" w:rsidRDefault="00000000">
            <w:pPr>
              <w:spacing w:after="20"/>
            </w:pPr>
            <w:r>
              <w:rPr>
                <w:rFonts w:ascii="Consolas" w:hAnsi="Consolas"/>
                <w:sz w:val="17"/>
              </w:rPr>
              <w:t>sendAlertSMS</w:t>
            </w:r>
          </w:p>
        </w:tc>
        <w:tc>
          <w:tcPr>
            <w:tcW w:w="3249" w:type="dxa"/>
          </w:tcPr>
          <w:p w14:paraId="5C523CF1" w14:textId="77777777" w:rsidR="00156F08" w:rsidRDefault="00000000">
            <w:pPr>
              <w:spacing w:after="20"/>
            </w:pPr>
            <w:r>
              <w:rPr>
                <w:rFonts w:ascii="Consolas" w:hAnsi="Consolas"/>
                <w:sz w:val="17"/>
              </w:rPr>
              <w:t>onDocumentWritten</w:t>
            </w:r>
            <w:r>
              <w:rPr>
                <w:sz w:val="17"/>
              </w:rPr>
              <w:t xml:space="preserve"> (alerts)</w:t>
            </w:r>
          </w:p>
        </w:tc>
        <w:tc>
          <w:tcPr>
            <w:tcW w:w="3249" w:type="dxa"/>
          </w:tcPr>
          <w:p w14:paraId="59F8CDA7" w14:textId="77777777" w:rsidR="00156F08" w:rsidRDefault="00000000">
            <w:pPr>
              <w:spacing w:after="20"/>
            </w:pPr>
            <w:r>
              <w:rPr>
                <w:sz w:val="17"/>
              </w:rPr>
              <w:t>Envía SMS de alerta (Twilio)</w:t>
            </w:r>
          </w:p>
        </w:tc>
      </w:tr>
      <w:tr w:rsidR="00156F08" w14:paraId="48D816C4" w14:textId="77777777">
        <w:tc>
          <w:tcPr>
            <w:tcW w:w="3249" w:type="dxa"/>
          </w:tcPr>
          <w:p w14:paraId="61B17569" w14:textId="77777777" w:rsidR="00156F08" w:rsidRDefault="00000000">
            <w:pPr>
              <w:spacing w:after="20"/>
            </w:pPr>
            <w:r>
              <w:rPr>
                <w:rFonts w:ascii="Consolas" w:hAnsi="Consolas"/>
                <w:sz w:val="17"/>
              </w:rPr>
              <w:t>sendAudioFollowUp</w:t>
            </w:r>
          </w:p>
        </w:tc>
        <w:tc>
          <w:tcPr>
            <w:tcW w:w="3249" w:type="dxa"/>
          </w:tcPr>
          <w:p w14:paraId="6FF21854" w14:textId="77777777" w:rsidR="00156F08" w:rsidRDefault="00000000">
            <w:pPr>
              <w:spacing w:after="20"/>
            </w:pPr>
            <w:r>
              <w:rPr>
                <w:rFonts w:ascii="Consolas" w:hAnsi="Consolas"/>
                <w:sz w:val="17"/>
              </w:rPr>
              <w:t>onDocumentUpdated</w:t>
            </w:r>
            <w:r>
              <w:rPr>
                <w:sz w:val="17"/>
              </w:rPr>
              <w:t xml:space="preserve"> (alerts)</w:t>
            </w:r>
          </w:p>
        </w:tc>
        <w:tc>
          <w:tcPr>
            <w:tcW w:w="3249" w:type="dxa"/>
          </w:tcPr>
          <w:p w14:paraId="359C50E4" w14:textId="77777777" w:rsidR="00156F08" w:rsidRDefault="00000000">
            <w:pPr>
              <w:spacing w:after="20"/>
            </w:pPr>
            <w:r>
              <w:rPr>
                <w:sz w:val="17"/>
              </w:rPr>
              <w:t>Envía mensaje de seguimiento con el audio</w:t>
            </w:r>
          </w:p>
        </w:tc>
      </w:tr>
      <w:tr w:rsidR="00156F08" w14:paraId="358589A3" w14:textId="77777777">
        <w:tc>
          <w:tcPr>
            <w:tcW w:w="3249" w:type="dxa"/>
          </w:tcPr>
          <w:p w14:paraId="24EE322C" w14:textId="77777777" w:rsidR="00156F08" w:rsidRDefault="00000000">
            <w:pPr>
              <w:spacing w:after="20"/>
            </w:pPr>
            <w:r>
              <w:rPr>
                <w:rFonts w:ascii="Consolas" w:hAnsi="Consolas"/>
                <w:sz w:val="17"/>
              </w:rPr>
              <w:t>sendLocationPulseUpdate</w:t>
            </w:r>
          </w:p>
        </w:tc>
        <w:tc>
          <w:tcPr>
            <w:tcW w:w="3249" w:type="dxa"/>
          </w:tcPr>
          <w:p w14:paraId="61079B13" w14:textId="77777777" w:rsidR="00156F08" w:rsidRDefault="00000000">
            <w:pPr>
              <w:spacing w:after="20"/>
            </w:pPr>
            <w:r>
              <w:rPr>
                <w:rFonts w:ascii="Consolas" w:hAnsi="Consolas"/>
                <w:sz w:val="17"/>
              </w:rPr>
              <w:t>onDocumentUpdated</w:t>
            </w:r>
            <w:r>
              <w:rPr>
                <w:sz w:val="17"/>
              </w:rPr>
              <w:t xml:space="preserve"> (alerts)</w:t>
            </w:r>
          </w:p>
        </w:tc>
        <w:tc>
          <w:tcPr>
            <w:tcW w:w="3249" w:type="dxa"/>
          </w:tcPr>
          <w:p w14:paraId="7BD5009D" w14:textId="77777777" w:rsidR="00156F08" w:rsidRDefault="00000000">
            <w:pPr>
              <w:spacing w:after="20"/>
            </w:pPr>
            <w:r>
              <w:rPr>
                <w:sz w:val="17"/>
              </w:rPr>
              <w:t>Actualización de ubicación (sin productor local detectado)</w:t>
            </w:r>
          </w:p>
        </w:tc>
      </w:tr>
      <w:tr w:rsidR="00156F08" w14:paraId="21487E83" w14:textId="77777777">
        <w:tc>
          <w:tcPr>
            <w:tcW w:w="3249" w:type="dxa"/>
          </w:tcPr>
          <w:p w14:paraId="5EFDFCC4" w14:textId="77777777" w:rsidR="00156F08" w:rsidRDefault="00000000">
            <w:pPr>
              <w:spacing w:after="20"/>
            </w:pPr>
            <w:r>
              <w:rPr>
                <w:rFonts w:ascii="Consolas" w:hAnsi="Consolas"/>
                <w:sz w:val="17"/>
              </w:rPr>
              <w:t>cleanupOldAlerts</w:t>
            </w:r>
          </w:p>
        </w:tc>
        <w:tc>
          <w:tcPr>
            <w:tcW w:w="3249" w:type="dxa"/>
          </w:tcPr>
          <w:p w14:paraId="50D6E124" w14:textId="77777777" w:rsidR="00156F08" w:rsidRDefault="00000000">
            <w:pPr>
              <w:spacing w:after="20"/>
            </w:pPr>
            <w:r>
              <w:rPr>
                <w:rFonts w:ascii="Consolas" w:hAnsi="Consolas"/>
                <w:sz w:val="17"/>
              </w:rPr>
              <w:t>onSchedule</w:t>
            </w:r>
          </w:p>
        </w:tc>
        <w:tc>
          <w:tcPr>
            <w:tcW w:w="3249" w:type="dxa"/>
          </w:tcPr>
          <w:p w14:paraId="5E87F82B" w14:textId="77777777" w:rsidR="00156F08" w:rsidRDefault="00000000">
            <w:pPr>
              <w:spacing w:after="20"/>
            </w:pPr>
            <w:r>
              <w:rPr>
                <w:sz w:val="17"/>
              </w:rPr>
              <w:t>Purga de alertas antiguas (30 días)</w:t>
            </w:r>
          </w:p>
        </w:tc>
      </w:tr>
      <w:tr w:rsidR="00156F08" w14:paraId="7F07700E" w14:textId="77777777">
        <w:tc>
          <w:tcPr>
            <w:tcW w:w="3249" w:type="dxa"/>
          </w:tcPr>
          <w:p w14:paraId="752A28D9" w14:textId="77777777" w:rsidR="00156F08" w:rsidRDefault="00000000">
            <w:pPr>
              <w:spacing w:after="20"/>
            </w:pPr>
            <w:r>
              <w:rPr>
                <w:rFonts w:ascii="Consolas" w:hAnsi="Consolas"/>
                <w:sz w:val="17"/>
              </w:rPr>
              <w:t>createPaymentOrder</w:t>
            </w:r>
          </w:p>
        </w:tc>
        <w:tc>
          <w:tcPr>
            <w:tcW w:w="3249" w:type="dxa"/>
          </w:tcPr>
          <w:p w14:paraId="6D6E150D" w14:textId="77777777" w:rsidR="00156F08" w:rsidRDefault="00000000">
            <w:pPr>
              <w:spacing w:after="20"/>
            </w:pPr>
            <w:r>
              <w:rPr>
                <w:rFonts w:ascii="Consolas" w:hAnsi="Consolas"/>
                <w:sz w:val="17"/>
              </w:rPr>
              <w:t>onCall</w:t>
            </w:r>
            <w:r>
              <w:rPr>
                <w:sz w:val="17"/>
              </w:rPr>
              <w:t xml:space="preserve"> (HTTPS)</w:t>
            </w:r>
          </w:p>
        </w:tc>
        <w:tc>
          <w:tcPr>
            <w:tcW w:w="3249" w:type="dxa"/>
          </w:tcPr>
          <w:p w14:paraId="332A7641" w14:textId="77777777" w:rsidR="00156F08" w:rsidRDefault="00000000">
            <w:pPr>
              <w:spacing w:after="20"/>
            </w:pPr>
            <w:r>
              <w:rPr>
                <w:sz w:val="17"/>
              </w:rPr>
              <w:t>Crea orden de pago Mercado Pago</w:t>
            </w:r>
          </w:p>
        </w:tc>
      </w:tr>
      <w:tr w:rsidR="00156F08" w14:paraId="1D7D1FC4" w14:textId="77777777">
        <w:tc>
          <w:tcPr>
            <w:tcW w:w="3249" w:type="dxa"/>
          </w:tcPr>
          <w:p w14:paraId="5B62BE1F" w14:textId="77777777" w:rsidR="00156F08" w:rsidRDefault="00000000">
            <w:pPr>
              <w:spacing w:after="20"/>
            </w:pPr>
            <w:r>
              <w:rPr>
                <w:rFonts w:ascii="Consolas" w:hAnsi="Consolas"/>
                <w:sz w:val="17"/>
              </w:rPr>
              <w:t>mpWebhook</w:t>
            </w:r>
          </w:p>
        </w:tc>
        <w:tc>
          <w:tcPr>
            <w:tcW w:w="3249" w:type="dxa"/>
          </w:tcPr>
          <w:p w14:paraId="7624A0F9" w14:textId="77777777" w:rsidR="00156F08" w:rsidRDefault="00000000">
            <w:pPr>
              <w:spacing w:after="20"/>
            </w:pPr>
            <w:r>
              <w:rPr>
                <w:rFonts w:ascii="Consolas" w:hAnsi="Consolas"/>
                <w:sz w:val="17"/>
              </w:rPr>
              <w:t>onRequest</w:t>
            </w:r>
            <w:r>
              <w:rPr>
                <w:sz w:val="17"/>
              </w:rPr>
              <w:t xml:space="preserve"> (HTTP)</w:t>
            </w:r>
          </w:p>
        </w:tc>
        <w:tc>
          <w:tcPr>
            <w:tcW w:w="3249" w:type="dxa"/>
          </w:tcPr>
          <w:p w14:paraId="76405801" w14:textId="77777777" w:rsidR="00156F08" w:rsidRDefault="00000000">
            <w:pPr>
              <w:spacing w:after="20"/>
            </w:pPr>
            <w:r>
              <w:rPr>
                <w:sz w:val="17"/>
              </w:rPr>
              <w:t>Recibe notificaciones de pago MP</w:t>
            </w:r>
          </w:p>
        </w:tc>
      </w:tr>
      <w:tr w:rsidR="00156F08" w14:paraId="2AC0602F" w14:textId="77777777">
        <w:tc>
          <w:tcPr>
            <w:tcW w:w="3249" w:type="dxa"/>
          </w:tcPr>
          <w:p w14:paraId="6438705A" w14:textId="77777777" w:rsidR="00156F08" w:rsidRDefault="00000000">
            <w:pPr>
              <w:spacing w:after="20"/>
            </w:pPr>
            <w:r>
              <w:rPr>
                <w:rFonts w:ascii="Consolas" w:hAnsi="Consolas"/>
                <w:sz w:val="17"/>
              </w:rPr>
              <w:t>syncUserToPythonAnywhere</w:t>
            </w:r>
          </w:p>
        </w:tc>
        <w:tc>
          <w:tcPr>
            <w:tcW w:w="3249" w:type="dxa"/>
          </w:tcPr>
          <w:p w14:paraId="643B17D7" w14:textId="77777777" w:rsidR="00156F08" w:rsidRDefault="00000000">
            <w:pPr>
              <w:spacing w:after="20"/>
            </w:pPr>
            <w:r>
              <w:rPr>
                <w:rFonts w:ascii="Consolas" w:hAnsi="Consolas"/>
                <w:sz w:val="17"/>
              </w:rPr>
              <w:t>onDocumentCreated</w:t>
            </w:r>
            <w:r>
              <w:rPr>
                <w:sz w:val="17"/>
              </w:rPr>
              <w:t xml:space="preserve"> (users)</w:t>
            </w:r>
          </w:p>
        </w:tc>
        <w:tc>
          <w:tcPr>
            <w:tcW w:w="3249" w:type="dxa"/>
          </w:tcPr>
          <w:p w14:paraId="4A0E8991" w14:textId="77777777" w:rsidR="00156F08" w:rsidRDefault="00000000">
            <w:pPr>
              <w:spacing w:after="20"/>
            </w:pPr>
            <w:r>
              <w:rPr>
                <w:sz w:val="17"/>
              </w:rPr>
              <w:t>Sincroniza usuario con backend externo</w:t>
            </w:r>
          </w:p>
        </w:tc>
      </w:tr>
    </w:tbl>
    <w:p w14:paraId="3136C31E" w14:textId="77777777" w:rsidR="00156F08" w:rsidRDefault="00156F08">
      <w:pPr>
        <w:spacing w:after="0"/>
      </w:pPr>
    </w:p>
    <w:p w14:paraId="1CE819C9" w14:textId="77777777" w:rsidR="00156F08" w:rsidRDefault="00000000">
      <w:pPr>
        <w:pStyle w:val="Ttulo2"/>
      </w:pPr>
      <w:r>
        <w:lastRenderedPageBreak/>
        <w:t>7.6. Catálogo de variables de entorno</w:t>
      </w:r>
    </w:p>
    <w:p w14:paraId="0F31FD3A" w14:textId="77777777" w:rsidR="00156F08" w:rsidRDefault="00000000">
      <w:pPr>
        <w:spacing w:after="120"/>
      </w:pPr>
      <w:r>
        <w:t>Valores nunca reproducidos; los que existen con valor real en el checkout se marcan como ocultos.</w:t>
      </w:r>
    </w:p>
    <w:tbl>
      <w:tblPr>
        <w:tblStyle w:val="Tablaconcuadrcula"/>
        <w:tblW w:w="0" w:type="auto"/>
        <w:tblLook w:val="04A0" w:firstRow="1" w:lastRow="0" w:firstColumn="1" w:lastColumn="0" w:noHBand="0" w:noVBand="1"/>
      </w:tblPr>
      <w:tblGrid>
        <w:gridCol w:w="3685"/>
        <w:gridCol w:w="3168"/>
        <w:gridCol w:w="3109"/>
      </w:tblGrid>
      <w:tr w:rsidR="00156F08" w14:paraId="35CA5F64" w14:textId="77777777">
        <w:tc>
          <w:tcPr>
            <w:tcW w:w="3249" w:type="dxa"/>
            <w:shd w:val="clear" w:color="auto" w:fill="F2DCDA"/>
          </w:tcPr>
          <w:p w14:paraId="0BCC5F4F" w14:textId="77777777" w:rsidR="00156F08" w:rsidRDefault="00000000">
            <w:pPr>
              <w:spacing w:after="20"/>
            </w:pPr>
            <w:r>
              <w:rPr>
                <w:b/>
                <w:sz w:val="17"/>
              </w:rPr>
              <w:t>Variable</w:t>
            </w:r>
          </w:p>
        </w:tc>
        <w:tc>
          <w:tcPr>
            <w:tcW w:w="3249" w:type="dxa"/>
            <w:shd w:val="clear" w:color="auto" w:fill="F2DCDA"/>
          </w:tcPr>
          <w:p w14:paraId="3A7106E2" w14:textId="77777777" w:rsidR="00156F08" w:rsidRDefault="00000000">
            <w:pPr>
              <w:spacing w:after="20"/>
            </w:pPr>
            <w:r>
              <w:rPr>
                <w:b/>
                <w:sz w:val="17"/>
              </w:rPr>
              <w:t>Archivo</w:t>
            </w:r>
          </w:p>
        </w:tc>
        <w:tc>
          <w:tcPr>
            <w:tcW w:w="3249" w:type="dxa"/>
            <w:shd w:val="clear" w:color="auto" w:fill="F2DCDA"/>
          </w:tcPr>
          <w:p w14:paraId="1D21D3E3" w14:textId="77777777" w:rsidR="00156F08" w:rsidRDefault="00000000">
            <w:pPr>
              <w:spacing w:after="20"/>
            </w:pPr>
            <w:r>
              <w:rPr>
                <w:b/>
                <w:sz w:val="17"/>
              </w:rPr>
              <w:t>Contiene valor real en el repo</w:t>
            </w:r>
          </w:p>
        </w:tc>
      </w:tr>
      <w:tr w:rsidR="00156F08" w14:paraId="0D23D4AB" w14:textId="77777777">
        <w:tc>
          <w:tcPr>
            <w:tcW w:w="3249" w:type="dxa"/>
          </w:tcPr>
          <w:p w14:paraId="2FBA5473" w14:textId="77777777" w:rsidR="00156F08" w:rsidRDefault="00000000">
            <w:pPr>
              <w:spacing w:after="20"/>
            </w:pPr>
            <w:r>
              <w:rPr>
                <w:sz w:val="17"/>
              </w:rPr>
              <w:t>EXPO_PUBLIC_AUDIO_ALERT_API_KEY</w:t>
            </w:r>
          </w:p>
        </w:tc>
        <w:tc>
          <w:tcPr>
            <w:tcW w:w="3249" w:type="dxa"/>
          </w:tcPr>
          <w:p w14:paraId="1A468071" w14:textId="77777777" w:rsidR="00156F08" w:rsidRDefault="00000000">
            <w:pPr>
              <w:spacing w:after="20"/>
            </w:pPr>
            <w:r>
              <w:rPr>
                <w:sz w:val="17"/>
              </w:rPr>
              <w:t>.env</w:t>
            </w:r>
          </w:p>
        </w:tc>
        <w:tc>
          <w:tcPr>
            <w:tcW w:w="3249" w:type="dxa"/>
          </w:tcPr>
          <w:p w14:paraId="1DBA3F87" w14:textId="77777777" w:rsidR="00156F08" w:rsidRDefault="00000000">
            <w:pPr>
              <w:spacing w:after="20"/>
            </w:pPr>
            <w:r>
              <w:rPr>
                <w:sz w:val="17"/>
              </w:rPr>
              <w:t>SI (oculto)</w:t>
            </w:r>
          </w:p>
        </w:tc>
      </w:tr>
      <w:tr w:rsidR="00156F08" w14:paraId="456234C7" w14:textId="77777777">
        <w:tc>
          <w:tcPr>
            <w:tcW w:w="3249" w:type="dxa"/>
          </w:tcPr>
          <w:p w14:paraId="32A2678F" w14:textId="77777777" w:rsidR="00156F08" w:rsidRDefault="00000000">
            <w:pPr>
              <w:spacing w:after="20"/>
            </w:pPr>
            <w:r>
              <w:rPr>
                <w:sz w:val="17"/>
              </w:rPr>
              <w:t>EXPO_PUBLIC_AUDIO_ALERT_API_URL</w:t>
            </w:r>
          </w:p>
        </w:tc>
        <w:tc>
          <w:tcPr>
            <w:tcW w:w="3249" w:type="dxa"/>
          </w:tcPr>
          <w:p w14:paraId="1B6B9EB6" w14:textId="77777777" w:rsidR="00156F08" w:rsidRDefault="00000000">
            <w:pPr>
              <w:spacing w:after="20"/>
            </w:pPr>
            <w:r>
              <w:rPr>
                <w:sz w:val="17"/>
              </w:rPr>
              <w:t>.env</w:t>
            </w:r>
          </w:p>
        </w:tc>
        <w:tc>
          <w:tcPr>
            <w:tcW w:w="3249" w:type="dxa"/>
          </w:tcPr>
          <w:p w14:paraId="0AB463B8" w14:textId="77777777" w:rsidR="00156F08" w:rsidRDefault="00000000">
            <w:pPr>
              <w:spacing w:after="20"/>
            </w:pPr>
            <w:r>
              <w:rPr>
                <w:sz w:val="17"/>
              </w:rPr>
              <w:t>SI (oculto)</w:t>
            </w:r>
          </w:p>
        </w:tc>
      </w:tr>
      <w:tr w:rsidR="00156F08" w14:paraId="5BD47494" w14:textId="77777777">
        <w:tc>
          <w:tcPr>
            <w:tcW w:w="3249" w:type="dxa"/>
          </w:tcPr>
          <w:p w14:paraId="638F9334" w14:textId="77777777" w:rsidR="00156F08" w:rsidRDefault="00000000">
            <w:pPr>
              <w:spacing w:after="20"/>
            </w:pPr>
            <w:r>
              <w:rPr>
                <w:sz w:val="17"/>
              </w:rPr>
              <w:t>EXPO_PUBLIC_AUDIO_ALERT_LANGUAGE</w:t>
            </w:r>
          </w:p>
        </w:tc>
        <w:tc>
          <w:tcPr>
            <w:tcW w:w="3249" w:type="dxa"/>
          </w:tcPr>
          <w:p w14:paraId="160F14B9" w14:textId="77777777" w:rsidR="00156F08" w:rsidRDefault="00000000">
            <w:pPr>
              <w:spacing w:after="20"/>
            </w:pPr>
            <w:r>
              <w:rPr>
                <w:sz w:val="17"/>
              </w:rPr>
              <w:t>.env</w:t>
            </w:r>
          </w:p>
        </w:tc>
        <w:tc>
          <w:tcPr>
            <w:tcW w:w="3249" w:type="dxa"/>
          </w:tcPr>
          <w:p w14:paraId="5B9AC716" w14:textId="77777777" w:rsidR="00156F08" w:rsidRDefault="00000000">
            <w:pPr>
              <w:spacing w:after="20"/>
            </w:pPr>
            <w:r>
              <w:rPr>
                <w:sz w:val="17"/>
              </w:rPr>
              <w:t>SI (oculto)</w:t>
            </w:r>
          </w:p>
        </w:tc>
      </w:tr>
      <w:tr w:rsidR="00156F08" w14:paraId="5AB43B8B" w14:textId="77777777">
        <w:tc>
          <w:tcPr>
            <w:tcW w:w="3249" w:type="dxa"/>
          </w:tcPr>
          <w:p w14:paraId="00892697" w14:textId="77777777" w:rsidR="00156F08" w:rsidRDefault="00000000">
            <w:pPr>
              <w:spacing w:after="20"/>
            </w:pPr>
            <w:r>
              <w:rPr>
                <w:sz w:val="17"/>
              </w:rPr>
              <w:t>EXPO_PUBLIC_AUDIO_ALERT_THRESHOLD</w:t>
            </w:r>
          </w:p>
        </w:tc>
        <w:tc>
          <w:tcPr>
            <w:tcW w:w="3249" w:type="dxa"/>
          </w:tcPr>
          <w:p w14:paraId="289A13A6" w14:textId="77777777" w:rsidR="00156F08" w:rsidRDefault="00000000">
            <w:pPr>
              <w:spacing w:after="20"/>
            </w:pPr>
            <w:r>
              <w:rPr>
                <w:sz w:val="17"/>
              </w:rPr>
              <w:t>.env</w:t>
            </w:r>
          </w:p>
        </w:tc>
        <w:tc>
          <w:tcPr>
            <w:tcW w:w="3249" w:type="dxa"/>
          </w:tcPr>
          <w:p w14:paraId="39F081E7" w14:textId="77777777" w:rsidR="00156F08" w:rsidRDefault="00000000">
            <w:pPr>
              <w:spacing w:after="20"/>
            </w:pPr>
            <w:r>
              <w:rPr>
                <w:sz w:val="17"/>
              </w:rPr>
              <w:t>SI (oculto)</w:t>
            </w:r>
          </w:p>
        </w:tc>
      </w:tr>
      <w:tr w:rsidR="00156F08" w14:paraId="70229F83" w14:textId="77777777">
        <w:tc>
          <w:tcPr>
            <w:tcW w:w="3249" w:type="dxa"/>
          </w:tcPr>
          <w:p w14:paraId="4F5D23B4" w14:textId="77777777" w:rsidR="00156F08" w:rsidRDefault="00000000">
            <w:pPr>
              <w:spacing w:after="20"/>
            </w:pPr>
            <w:r>
              <w:rPr>
                <w:sz w:val="17"/>
              </w:rPr>
              <w:t>EXPO_PUBLIC_AUDIO_GUARD_CHUNK_MS</w:t>
            </w:r>
          </w:p>
        </w:tc>
        <w:tc>
          <w:tcPr>
            <w:tcW w:w="3249" w:type="dxa"/>
          </w:tcPr>
          <w:p w14:paraId="432F92EC" w14:textId="77777777" w:rsidR="00156F08" w:rsidRDefault="00000000">
            <w:pPr>
              <w:spacing w:after="20"/>
            </w:pPr>
            <w:r>
              <w:rPr>
                <w:sz w:val="17"/>
              </w:rPr>
              <w:t>.env</w:t>
            </w:r>
          </w:p>
        </w:tc>
        <w:tc>
          <w:tcPr>
            <w:tcW w:w="3249" w:type="dxa"/>
          </w:tcPr>
          <w:p w14:paraId="13243C1B" w14:textId="77777777" w:rsidR="00156F08" w:rsidRDefault="00000000">
            <w:pPr>
              <w:spacing w:after="20"/>
            </w:pPr>
            <w:r>
              <w:rPr>
                <w:sz w:val="17"/>
              </w:rPr>
              <w:t>SI (oculto)</w:t>
            </w:r>
          </w:p>
        </w:tc>
      </w:tr>
      <w:tr w:rsidR="00156F08" w14:paraId="75D869CB" w14:textId="77777777">
        <w:tc>
          <w:tcPr>
            <w:tcW w:w="3249" w:type="dxa"/>
          </w:tcPr>
          <w:p w14:paraId="7B4E5E45" w14:textId="77777777" w:rsidR="00156F08" w:rsidRDefault="00000000">
            <w:pPr>
              <w:spacing w:after="20"/>
            </w:pPr>
            <w:r>
              <w:rPr>
                <w:sz w:val="17"/>
              </w:rPr>
              <w:t>EXPO_PUBLIC_ENABLE_AUDIO_GUARD</w:t>
            </w:r>
          </w:p>
        </w:tc>
        <w:tc>
          <w:tcPr>
            <w:tcW w:w="3249" w:type="dxa"/>
          </w:tcPr>
          <w:p w14:paraId="08837CAC" w14:textId="77777777" w:rsidR="00156F08" w:rsidRDefault="00000000">
            <w:pPr>
              <w:spacing w:after="20"/>
            </w:pPr>
            <w:r>
              <w:rPr>
                <w:sz w:val="17"/>
              </w:rPr>
              <w:t>.env</w:t>
            </w:r>
          </w:p>
        </w:tc>
        <w:tc>
          <w:tcPr>
            <w:tcW w:w="3249" w:type="dxa"/>
          </w:tcPr>
          <w:p w14:paraId="375292D9" w14:textId="77777777" w:rsidR="00156F08" w:rsidRDefault="00000000">
            <w:pPr>
              <w:spacing w:after="20"/>
            </w:pPr>
            <w:r>
              <w:rPr>
                <w:sz w:val="17"/>
              </w:rPr>
              <w:t>SI (oculto)</w:t>
            </w:r>
          </w:p>
        </w:tc>
      </w:tr>
      <w:tr w:rsidR="00156F08" w14:paraId="4551FF8C" w14:textId="77777777">
        <w:tc>
          <w:tcPr>
            <w:tcW w:w="3249" w:type="dxa"/>
          </w:tcPr>
          <w:p w14:paraId="0A5F7E38" w14:textId="77777777" w:rsidR="00156F08" w:rsidRDefault="00000000">
            <w:pPr>
              <w:spacing w:after="20"/>
            </w:pPr>
            <w:r>
              <w:rPr>
                <w:sz w:val="17"/>
              </w:rPr>
              <w:t>EXPO_PUBLIC_ENABLE_BACKGROUND_LOCATION</w:t>
            </w:r>
          </w:p>
        </w:tc>
        <w:tc>
          <w:tcPr>
            <w:tcW w:w="3249" w:type="dxa"/>
          </w:tcPr>
          <w:p w14:paraId="0C79EC5C" w14:textId="77777777" w:rsidR="00156F08" w:rsidRDefault="00000000">
            <w:pPr>
              <w:spacing w:after="20"/>
            </w:pPr>
            <w:r>
              <w:rPr>
                <w:sz w:val="17"/>
              </w:rPr>
              <w:t>.env</w:t>
            </w:r>
          </w:p>
        </w:tc>
        <w:tc>
          <w:tcPr>
            <w:tcW w:w="3249" w:type="dxa"/>
          </w:tcPr>
          <w:p w14:paraId="3C6D39DF" w14:textId="77777777" w:rsidR="00156F08" w:rsidRDefault="00000000">
            <w:pPr>
              <w:spacing w:after="20"/>
            </w:pPr>
            <w:r>
              <w:rPr>
                <w:sz w:val="17"/>
              </w:rPr>
              <w:t>SI (oculto)</w:t>
            </w:r>
          </w:p>
        </w:tc>
      </w:tr>
      <w:tr w:rsidR="00156F08" w14:paraId="43CACF97" w14:textId="77777777">
        <w:tc>
          <w:tcPr>
            <w:tcW w:w="3249" w:type="dxa"/>
          </w:tcPr>
          <w:p w14:paraId="75C56809" w14:textId="77777777" w:rsidR="00156F08" w:rsidRDefault="00000000">
            <w:pPr>
              <w:spacing w:after="20"/>
            </w:pPr>
            <w:r>
              <w:rPr>
                <w:sz w:val="17"/>
              </w:rPr>
              <w:t>EXPO_PUBLIC_ENABLE_PAYMENTS</w:t>
            </w:r>
          </w:p>
        </w:tc>
        <w:tc>
          <w:tcPr>
            <w:tcW w:w="3249" w:type="dxa"/>
          </w:tcPr>
          <w:p w14:paraId="31351ABB" w14:textId="77777777" w:rsidR="00156F08" w:rsidRDefault="00000000">
            <w:pPr>
              <w:spacing w:after="20"/>
            </w:pPr>
            <w:r>
              <w:rPr>
                <w:sz w:val="17"/>
              </w:rPr>
              <w:t>.env</w:t>
            </w:r>
          </w:p>
        </w:tc>
        <w:tc>
          <w:tcPr>
            <w:tcW w:w="3249" w:type="dxa"/>
          </w:tcPr>
          <w:p w14:paraId="5D4F3C57" w14:textId="77777777" w:rsidR="00156F08" w:rsidRDefault="00000000">
            <w:pPr>
              <w:spacing w:after="20"/>
            </w:pPr>
            <w:r>
              <w:rPr>
                <w:sz w:val="17"/>
              </w:rPr>
              <w:t>SI (oculto)</w:t>
            </w:r>
          </w:p>
        </w:tc>
      </w:tr>
      <w:tr w:rsidR="00156F08" w14:paraId="782D5210" w14:textId="77777777">
        <w:tc>
          <w:tcPr>
            <w:tcW w:w="3249" w:type="dxa"/>
          </w:tcPr>
          <w:p w14:paraId="568AA29B" w14:textId="77777777" w:rsidR="00156F08" w:rsidRDefault="00000000">
            <w:pPr>
              <w:spacing w:after="20"/>
            </w:pPr>
            <w:r>
              <w:rPr>
                <w:sz w:val="17"/>
              </w:rPr>
              <w:t>EXPO_PUBLIC_ENABLE_PAYMENTS_DEMO</w:t>
            </w:r>
          </w:p>
        </w:tc>
        <w:tc>
          <w:tcPr>
            <w:tcW w:w="3249" w:type="dxa"/>
          </w:tcPr>
          <w:p w14:paraId="1F8CEA7A" w14:textId="77777777" w:rsidR="00156F08" w:rsidRDefault="00000000">
            <w:pPr>
              <w:spacing w:after="20"/>
            </w:pPr>
            <w:r>
              <w:rPr>
                <w:sz w:val="17"/>
              </w:rPr>
              <w:t>.env</w:t>
            </w:r>
          </w:p>
        </w:tc>
        <w:tc>
          <w:tcPr>
            <w:tcW w:w="3249" w:type="dxa"/>
          </w:tcPr>
          <w:p w14:paraId="7C0C1FCF" w14:textId="77777777" w:rsidR="00156F08" w:rsidRDefault="00000000">
            <w:pPr>
              <w:spacing w:after="20"/>
            </w:pPr>
            <w:r>
              <w:rPr>
                <w:sz w:val="17"/>
              </w:rPr>
              <w:t>SI (oculto)</w:t>
            </w:r>
          </w:p>
        </w:tc>
      </w:tr>
      <w:tr w:rsidR="00156F08" w14:paraId="2323AC27" w14:textId="77777777">
        <w:tc>
          <w:tcPr>
            <w:tcW w:w="3249" w:type="dxa"/>
          </w:tcPr>
          <w:p w14:paraId="7DB23867" w14:textId="77777777" w:rsidR="00156F08" w:rsidRDefault="00000000">
            <w:pPr>
              <w:spacing w:after="20"/>
            </w:pPr>
            <w:r>
              <w:rPr>
                <w:sz w:val="17"/>
              </w:rPr>
              <w:t>EXPO_PUBLIC_ENABLE_WAKE_WORD</w:t>
            </w:r>
          </w:p>
        </w:tc>
        <w:tc>
          <w:tcPr>
            <w:tcW w:w="3249" w:type="dxa"/>
          </w:tcPr>
          <w:p w14:paraId="392ACCB7" w14:textId="77777777" w:rsidR="00156F08" w:rsidRDefault="00000000">
            <w:pPr>
              <w:spacing w:after="20"/>
            </w:pPr>
            <w:r>
              <w:rPr>
                <w:sz w:val="17"/>
              </w:rPr>
              <w:t>.env</w:t>
            </w:r>
          </w:p>
        </w:tc>
        <w:tc>
          <w:tcPr>
            <w:tcW w:w="3249" w:type="dxa"/>
          </w:tcPr>
          <w:p w14:paraId="39FC67B7" w14:textId="77777777" w:rsidR="00156F08" w:rsidRDefault="00000000">
            <w:pPr>
              <w:spacing w:after="20"/>
            </w:pPr>
            <w:r>
              <w:rPr>
                <w:sz w:val="17"/>
              </w:rPr>
              <w:t>SI (oculto)</w:t>
            </w:r>
          </w:p>
        </w:tc>
      </w:tr>
      <w:tr w:rsidR="00156F08" w14:paraId="66B60441" w14:textId="77777777">
        <w:tc>
          <w:tcPr>
            <w:tcW w:w="3249" w:type="dxa"/>
          </w:tcPr>
          <w:p w14:paraId="2A901163" w14:textId="77777777" w:rsidR="00156F08" w:rsidRDefault="00000000">
            <w:pPr>
              <w:spacing w:after="20"/>
            </w:pPr>
            <w:r>
              <w:rPr>
                <w:sz w:val="17"/>
              </w:rPr>
              <w:t>EXPO_PUBLIC_PA_API_URL</w:t>
            </w:r>
          </w:p>
        </w:tc>
        <w:tc>
          <w:tcPr>
            <w:tcW w:w="3249" w:type="dxa"/>
          </w:tcPr>
          <w:p w14:paraId="73F7C5CC" w14:textId="77777777" w:rsidR="00156F08" w:rsidRDefault="00000000">
            <w:pPr>
              <w:spacing w:after="20"/>
            </w:pPr>
            <w:r>
              <w:rPr>
                <w:sz w:val="17"/>
              </w:rPr>
              <w:t>.env</w:t>
            </w:r>
          </w:p>
        </w:tc>
        <w:tc>
          <w:tcPr>
            <w:tcW w:w="3249" w:type="dxa"/>
          </w:tcPr>
          <w:p w14:paraId="036C2437" w14:textId="77777777" w:rsidR="00156F08" w:rsidRDefault="00000000">
            <w:pPr>
              <w:spacing w:after="20"/>
            </w:pPr>
            <w:r>
              <w:rPr>
                <w:sz w:val="17"/>
              </w:rPr>
              <w:t>SI (oculto)</w:t>
            </w:r>
          </w:p>
        </w:tc>
      </w:tr>
      <w:tr w:rsidR="00156F08" w14:paraId="2E36402F" w14:textId="77777777">
        <w:tc>
          <w:tcPr>
            <w:tcW w:w="3249" w:type="dxa"/>
          </w:tcPr>
          <w:p w14:paraId="6FCE2D3E" w14:textId="77777777" w:rsidR="00156F08" w:rsidRDefault="00000000">
            <w:pPr>
              <w:spacing w:after="20"/>
            </w:pPr>
            <w:r>
              <w:rPr>
                <w:sz w:val="17"/>
              </w:rPr>
              <w:t>EXPO_PUBLIC_PA_INTERNAL_KEY</w:t>
            </w:r>
          </w:p>
        </w:tc>
        <w:tc>
          <w:tcPr>
            <w:tcW w:w="3249" w:type="dxa"/>
          </w:tcPr>
          <w:p w14:paraId="53AA987C" w14:textId="77777777" w:rsidR="00156F08" w:rsidRDefault="00000000">
            <w:pPr>
              <w:spacing w:after="20"/>
            </w:pPr>
            <w:r>
              <w:rPr>
                <w:sz w:val="17"/>
              </w:rPr>
              <w:t>.env</w:t>
            </w:r>
          </w:p>
        </w:tc>
        <w:tc>
          <w:tcPr>
            <w:tcW w:w="3249" w:type="dxa"/>
          </w:tcPr>
          <w:p w14:paraId="52A8BBB7" w14:textId="77777777" w:rsidR="00156F08" w:rsidRDefault="00000000">
            <w:pPr>
              <w:spacing w:after="20"/>
            </w:pPr>
            <w:r>
              <w:rPr>
                <w:sz w:val="17"/>
              </w:rPr>
              <w:t>SI (oculto)</w:t>
            </w:r>
          </w:p>
        </w:tc>
      </w:tr>
      <w:tr w:rsidR="00156F08" w14:paraId="6E6990F6" w14:textId="77777777">
        <w:tc>
          <w:tcPr>
            <w:tcW w:w="3249" w:type="dxa"/>
          </w:tcPr>
          <w:p w14:paraId="724929B5" w14:textId="77777777" w:rsidR="00156F08" w:rsidRDefault="00000000">
            <w:pPr>
              <w:spacing w:after="20"/>
            </w:pPr>
            <w:r>
              <w:rPr>
                <w:sz w:val="17"/>
              </w:rPr>
              <w:t>EXPO_PUBLIC_PA_SYNC_SECRET</w:t>
            </w:r>
          </w:p>
        </w:tc>
        <w:tc>
          <w:tcPr>
            <w:tcW w:w="3249" w:type="dxa"/>
          </w:tcPr>
          <w:p w14:paraId="7BD1EE66" w14:textId="77777777" w:rsidR="00156F08" w:rsidRDefault="00000000">
            <w:pPr>
              <w:spacing w:after="20"/>
            </w:pPr>
            <w:r>
              <w:rPr>
                <w:sz w:val="17"/>
              </w:rPr>
              <w:t>.env</w:t>
            </w:r>
          </w:p>
        </w:tc>
        <w:tc>
          <w:tcPr>
            <w:tcW w:w="3249" w:type="dxa"/>
          </w:tcPr>
          <w:p w14:paraId="3FB3C3C1" w14:textId="77777777" w:rsidR="00156F08" w:rsidRDefault="00000000">
            <w:pPr>
              <w:spacing w:after="20"/>
            </w:pPr>
            <w:r>
              <w:rPr>
                <w:sz w:val="17"/>
              </w:rPr>
              <w:t>SI (oculto)</w:t>
            </w:r>
          </w:p>
        </w:tc>
      </w:tr>
      <w:tr w:rsidR="00156F08" w14:paraId="7339D6CA" w14:textId="77777777">
        <w:tc>
          <w:tcPr>
            <w:tcW w:w="3249" w:type="dxa"/>
          </w:tcPr>
          <w:p w14:paraId="62EB2301" w14:textId="77777777" w:rsidR="00156F08" w:rsidRDefault="00000000">
            <w:pPr>
              <w:spacing w:after="20"/>
            </w:pPr>
            <w:r>
              <w:rPr>
                <w:sz w:val="17"/>
              </w:rPr>
              <w:t>EXPO_PUBLIC_SENTRY_DSN</w:t>
            </w:r>
          </w:p>
        </w:tc>
        <w:tc>
          <w:tcPr>
            <w:tcW w:w="3249" w:type="dxa"/>
          </w:tcPr>
          <w:p w14:paraId="71AABE18" w14:textId="77777777" w:rsidR="00156F08" w:rsidRDefault="00000000">
            <w:pPr>
              <w:spacing w:after="20"/>
            </w:pPr>
            <w:r>
              <w:rPr>
                <w:sz w:val="17"/>
              </w:rPr>
              <w:t>.env</w:t>
            </w:r>
          </w:p>
        </w:tc>
        <w:tc>
          <w:tcPr>
            <w:tcW w:w="3249" w:type="dxa"/>
          </w:tcPr>
          <w:p w14:paraId="3E4B8BAA" w14:textId="77777777" w:rsidR="00156F08" w:rsidRDefault="00000000">
            <w:pPr>
              <w:spacing w:after="20"/>
            </w:pPr>
            <w:r>
              <w:rPr>
                <w:sz w:val="17"/>
              </w:rPr>
              <w:t>SI (oculto)</w:t>
            </w:r>
          </w:p>
        </w:tc>
      </w:tr>
      <w:tr w:rsidR="00156F08" w14:paraId="3DA0BD0E" w14:textId="77777777">
        <w:tc>
          <w:tcPr>
            <w:tcW w:w="3249" w:type="dxa"/>
          </w:tcPr>
          <w:p w14:paraId="0CF20204" w14:textId="77777777" w:rsidR="00156F08" w:rsidRDefault="00000000">
            <w:pPr>
              <w:spacing w:after="20"/>
            </w:pPr>
            <w:r>
              <w:rPr>
                <w:sz w:val="17"/>
              </w:rPr>
              <w:t>EXPO_PUBLIC_WAKE_WORD_LICENSE</w:t>
            </w:r>
          </w:p>
        </w:tc>
        <w:tc>
          <w:tcPr>
            <w:tcW w:w="3249" w:type="dxa"/>
          </w:tcPr>
          <w:p w14:paraId="3B440608" w14:textId="77777777" w:rsidR="00156F08" w:rsidRDefault="00000000">
            <w:pPr>
              <w:spacing w:after="20"/>
            </w:pPr>
            <w:r>
              <w:rPr>
                <w:sz w:val="17"/>
              </w:rPr>
              <w:t>.env</w:t>
            </w:r>
          </w:p>
        </w:tc>
        <w:tc>
          <w:tcPr>
            <w:tcW w:w="3249" w:type="dxa"/>
          </w:tcPr>
          <w:p w14:paraId="3BA82BAF" w14:textId="77777777" w:rsidR="00156F08" w:rsidRDefault="00000000">
            <w:pPr>
              <w:spacing w:after="20"/>
            </w:pPr>
            <w:r>
              <w:rPr>
                <w:sz w:val="17"/>
              </w:rPr>
              <w:t>SI (oculto)</w:t>
            </w:r>
          </w:p>
        </w:tc>
      </w:tr>
      <w:tr w:rsidR="00156F08" w14:paraId="37C613A3" w14:textId="77777777">
        <w:tc>
          <w:tcPr>
            <w:tcW w:w="3249" w:type="dxa"/>
          </w:tcPr>
          <w:p w14:paraId="5A818BD0" w14:textId="77777777" w:rsidR="00156F08" w:rsidRDefault="00000000">
            <w:pPr>
              <w:spacing w:after="20"/>
            </w:pPr>
            <w:r>
              <w:rPr>
                <w:sz w:val="17"/>
              </w:rPr>
              <w:t>EXPO_PUBLIC_AUDIO_ALERT_API_KEY</w:t>
            </w:r>
          </w:p>
        </w:tc>
        <w:tc>
          <w:tcPr>
            <w:tcW w:w="3249" w:type="dxa"/>
          </w:tcPr>
          <w:p w14:paraId="36DDA093" w14:textId="77777777" w:rsidR="00156F08" w:rsidRDefault="00000000">
            <w:pPr>
              <w:spacing w:after="20"/>
            </w:pPr>
            <w:r>
              <w:rPr>
                <w:sz w:val="17"/>
              </w:rPr>
              <w:t>.env.example</w:t>
            </w:r>
          </w:p>
        </w:tc>
        <w:tc>
          <w:tcPr>
            <w:tcW w:w="3249" w:type="dxa"/>
          </w:tcPr>
          <w:p w14:paraId="6F660476" w14:textId="77777777" w:rsidR="00156F08" w:rsidRDefault="00000000">
            <w:pPr>
              <w:spacing w:after="20"/>
            </w:pPr>
            <w:r>
              <w:rPr>
                <w:sz w:val="17"/>
              </w:rPr>
              <w:t>NO</w:t>
            </w:r>
          </w:p>
        </w:tc>
      </w:tr>
      <w:tr w:rsidR="00156F08" w14:paraId="2A523096" w14:textId="77777777">
        <w:tc>
          <w:tcPr>
            <w:tcW w:w="3249" w:type="dxa"/>
          </w:tcPr>
          <w:p w14:paraId="44EC15ED" w14:textId="77777777" w:rsidR="00156F08" w:rsidRDefault="00000000">
            <w:pPr>
              <w:spacing w:after="20"/>
            </w:pPr>
            <w:r>
              <w:rPr>
                <w:sz w:val="17"/>
              </w:rPr>
              <w:t>EXPO_PUBLIC_AUDIO_ALERT_API_URL</w:t>
            </w:r>
          </w:p>
        </w:tc>
        <w:tc>
          <w:tcPr>
            <w:tcW w:w="3249" w:type="dxa"/>
          </w:tcPr>
          <w:p w14:paraId="30120A67" w14:textId="77777777" w:rsidR="00156F08" w:rsidRDefault="00000000">
            <w:pPr>
              <w:spacing w:after="20"/>
            </w:pPr>
            <w:r>
              <w:rPr>
                <w:sz w:val="17"/>
              </w:rPr>
              <w:t>.env.example</w:t>
            </w:r>
          </w:p>
        </w:tc>
        <w:tc>
          <w:tcPr>
            <w:tcW w:w="3249" w:type="dxa"/>
          </w:tcPr>
          <w:p w14:paraId="3F25DB13" w14:textId="77777777" w:rsidR="00156F08" w:rsidRDefault="00000000">
            <w:pPr>
              <w:spacing w:after="20"/>
            </w:pPr>
            <w:r>
              <w:rPr>
                <w:sz w:val="17"/>
              </w:rPr>
              <w:t>NO</w:t>
            </w:r>
          </w:p>
        </w:tc>
      </w:tr>
      <w:tr w:rsidR="00156F08" w14:paraId="3ECEC551" w14:textId="77777777">
        <w:tc>
          <w:tcPr>
            <w:tcW w:w="3249" w:type="dxa"/>
          </w:tcPr>
          <w:p w14:paraId="2E1EA550" w14:textId="77777777" w:rsidR="00156F08" w:rsidRDefault="00000000">
            <w:pPr>
              <w:spacing w:after="20"/>
            </w:pPr>
            <w:r>
              <w:rPr>
                <w:sz w:val="17"/>
              </w:rPr>
              <w:t>EXPO_PUBLIC_ENABLE_AUDIO_GUARD</w:t>
            </w:r>
          </w:p>
        </w:tc>
        <w:tc>
          <w:tcPr>
            <w:tcW w:w="3249" w:type="dxa"/>
          </w:tcPr>
          <w:p w14:paraId="68B8B817" w14:textId="77777777" w:rsidR="00156F08" w:rsidRDefault="00000000">
            <w:pPr>
              <w:spacing w:after="20"/>
            </w:pPr>
            <w:r>
              <w:rPr>
                <w:sz w:val="17"/>
              </w:rPr>
              <w:t>.env.example</w:t>
            </w:r>
          </w:p>
        </w:tc>
        <w:tc>
          <w:tcPr>
            <w:tcW w:w="3249" w:type="dxa"/>
          </w:tcPr>
          <w:p w14:paraId="117B35E1" w14:textId="77777777" w:rsidR="00156F08" w:rsidRDefault="00000000">
            <w:pPr>
              <w:spacing w:after="20"/>
            </w:pPr>
            <w:r>
              <w:rPr>
                <w:sz w:val="17"/>
              </w:rPr>
              <w:t>NO</w:t>
            </w:r>
          </w:p>
        </w:tc>
      </w:tr>
      <w:tr w:rsidR="00156F08" w14:paraId="0532DD38" w14:textId="77777777">
        <w:tc>
          <w:tcPr>
            <w:tcW w:w="3249" w:type="dxa"/>
          </w:tcPr>
          <w:p w14:paraId="1D748055" w14:textId="77777777" w:rsidR="00156F08" w:rsidRDefault="00000000">
            <w:pPr>
              <w:spacing w:after="20"/>
            </w:pPr>
            <w:r>
              <w:rPr>
                <w:sz w:val="17"/>
              </w:rPr>
              <w:t>EXPO_PUBLIC_ENABLE_BACKGROUND_LOCATION</w:t>
            </w:r>
          </w:p>
        </w:tc>
        <w:tc>
          <w:tcPr>
            <w:tcW w:w="3249" w:type="dxa"/>
          </w:tcPr>
          <w:p w14:paraId="196BF06F" w14:textId="77777777" w:rsidR="00156F08" w:rsidRDefault="00000000">
            <w:pPr>
              <w:spacing w:after="20"/>
            </w:pPr>
            <w:r>
              <w:rPr>
                <w:sz w:val="17"/>
              </w:rPr>
              <w:t>.env.example</w:t>
            </w:r>
          </w:p>
        </w:tc>
        <w:tc>
          <w:tcPr>
            <w:tcW w:w="3249" w:type="dxa"/>
          </w:tcPr>
          <w:p w14:paraId="5CF3849A" w14:textId="77777777" w:rsidR="00156F08" w:rsidRDefault="00000000">
            <w:pPr>
              <w:spacing w:after="20"/>
            </w:pPr>
            <w:r>
              <w:rPr>
                <w:sz w:val="17"/>
              </w:rPr>
              <w:t>NO</w:t>
            </w:r>
          </w:p>
        </w:tc>
      </w:tr>
      <w:tr w:rsidR="00156F08" w14:paraId="3903314A" w14:textId="77777777">
        <w:tc>
          <w:tcPr>
            <w:tcW w:w="3249" w:type="dxa"/>
          </w:tcPr>
          <w:p w14:paraId="0B5D5595" w14:textId="77777777" w:rsidR="00156F08" w:rsidRDefault="00000000">
            <w:pPr>
              <w:spacing w:after="20"/>
            </w:pPr>
            <w:r>
              <w:rPr>
                <w:sz w:val="17"/>
              </w:rPr>
              <w:t>EXPO_PUBLIC_ENABLE_PAYMENTS</w:t>
            </w:r>
          </w:p>
        </w:tc>
        <w:tc>
          <w:tcPr>
            <w:tcW w:w="3249" w:type="dxa"/>
          </w:tcPr>
          <w:p w14:paraId="16A8FD5D" w14:textId="77777777" w:rsidR="00156F08" w:rsidRDefault="00000000">
            <w:pPr>
              <w:spacing w:after="20"/>
            </w:pPr>
            <w:r>
              <w:rPr>
                <w:sz w:val="17"/>
              </w:rPr>
              <w:t>.env.example</w:t>
            </w:r>
          </w:p>
        </w:tc>
        <w:tc>
          <w:tcPr>
            <w:tcW w:w="3249" w:type="dxa"/>
          </w:tcPr>
          <w:p w14:paraId="6C0C9028" w14:textId="77777777" w:rsidR="00156F08" w:rsidRDefault="00000000">
            <w:pPr>
              <w:spacing w:after="20"/>
            </w:pPr>
            <w:r>
              <w:rPr>
                <w:sz w:val="17"/>
              </w:rPr>
              <w:t>NO</w:t>
            </w:r>
          </w:p>
        </w:tc>
      </w:tr>
      <w:tr w:rsidR="00156F08" w14:paraId="2FE33A93" w14:textId="77777777">
        <w:tc>
          <w:tcPr>
            <w:tcW w:w="3249" w:type="dxa"/>
          </w:tcPr>
          <w:p w14:paraId="4A86A6F1" w14:textId="77777777" w:rsidR="00156F08" w:rsidRDefault="00000000">
            <w:pPr>
              <w:spacing w:after="20"/>
            </w:pPr>
            <w:r>
              <w:rPr>
                <w:sz w:val="17"/>
              </w:rPr>
              <w:t>EXPO_PUBLIC_ENABLE_PAYMENTS_DEMO</w:t>
            </w:r>
          </w:p>
        </w:tc>
        <w:tc>
          <w:tcPr>
            <w:tcW w:w="3249" w:type="dxa"/>
          </w:tcPr>
          <w:p w14:paraId="2ABF5B32" w14:textId="77777777" w:rsidR="00156F08" w:rsidRDefault="00000000">
            <w:pPr>
              <w:spacing w:after="20"/>
            </w:pPr>
            <w:r>
              <w:rPr>
                <w:sz w:val="17"/>
              </w:rPr>
              <w:t>.env.example</w:t>
            </w:r>
          </w:p>
        </w:tc>
        <w:tc>
          <w:tcPr>
            <w:tcW w:w="3249" w:type="dxa"/>
          </w:tcPr>
          <w:p w14:paraId="0A1A595F" w14:textId="77777777" w:rsidR="00156F08" w:rsidRDefault="00000000">
            <w:pPr>
              <w:spacing w:after="20"/>
            </w:pPr>
            <w:r>
              <w:rPr>
                <w:sz w:val="17"/>
              </w:rPr>
              <w:t>NO</w:t>
            </w:r>
          </w:p>
        </w:tc>
      </w:tr>
      <w:tr w:rsidR="00156F08" w14:paraId="666C7BF5" w14:textId="77777777">
        <w:tc>
          <w:tcPr>
            <w:tcW w:w="3249" w:type="dxa"/>
          </w:tcPr>
          <w:p w14:paraId="3B4AE18F" w14:textId="77777777" w:rsidR="00156F08" w:rsidRDefault="00000000">
            <w:pPr>
              <w:spacing w:after="20"/>
            </w:pPr>
            <w:r>
              <w:rPr>
                <w:sz w:val="17"/>
              </w:rPr>
              <w:t>EXPO_PUBLIC_ENABLE_WAKE_WORD</w:t>
            </w:r>
          </w:p>
        </w:tc>
        <w:tc>
          <w:tcPr>
            <w:tcW w:w="3249" w:type="dxa"/>
          </w:tcPr>
          <w:p w14:paraId="42BC01B7" w14:textId="77777777" w:rsidR="00156F08" w:rsidRDefault="00000000">
            <w:pPr>
              <w:spacing w:after="20"/>
            </w:pPr>
            <w:r>
              <w:rPr>
                <w:sz w:val="17"/>
              </w:rPr>
              <w:t>.env.example</w:t>
            </w:r>
          </w:p>
        </w:tc>
        <w:tc>
          <w:tcPr>
            <w:tcW w:w="3249" w:type="dxa"/>
          </w:tcPr>
          <w:p w14:paraId="419AB05B" w14:textId="77777777" w:rsidR="00156F08" w:rsidRDefault="00000000">
            <w:pPr>
              <w:spacing w:after="20"/>
            </w:pPr>
            <w:r>
              <w:rPr>
                <w:sz w:val="17"/>
              </w:rPr>
              <w:t>NO</w:t>
            </w:r>
          </w:p>
        </w:tc>
      </w:tr>
      <w:tr w:rsidR="00156F08" w14:paraId="32B89962" w14:textId="77777777">
        <w:tc>
          <w:tcPr>
            <w:tcW w:w="3249" w:type="dxa"/>
          </w:tcPr>
          <w:p w14:paraId="6ADC4B3B" w14:textId="77777777" w:rsidR="00156F08" w:rsidRDefault="00000000">
            <w:pPr>
              <w:spacing w:after="20"/>
            </w:pPr>
            <w:r>
              <w:rPr>
                <w:sz w:val="17"/>
              </w:rPr>
              <w:t>EXPO_PUBLIC_ENVIRONMENT</w:t>
            </w:r>
          </w:p>
        </w:tc>
        <w:tc>
          <w:tcPr>
            <w:tcW w:w="3249" w:type="dxa"/>
          </w:tcPr>
          <w:p w14:paraId="203EFF7C" w14:textId="77777777" w:rsidR="00156F08" w:rsidRDefault="00000000">
            <w:pPr>
              <w:spacing w:after="20"/>
            </w:pPr>
            <w:r>
              <w:rPr>
                <w:sz w:val="17"/>
              </w:rPr>
              <w:t>.env.example</w:t>
            </w:r>
          </w:p>
        </w:tc>
        <w:tc>
          <w:tcPr>
            <w:tcW w:w="3249" w:type="dxa"/>
          </w:tcPr>
          <w:p w14:paraId="2BDC0500" w14:textId="77777777" w:rsidR="00156F08" w:rsidRDefault="00000000">
            <w:pPr>
              <w:spacing w:after="20"/>
            </w:pPr>
            <w:r>
              <w:rPr>
                <w:sz w:val="17"/>
              </w:rPr>
              <w:t>NO</w:t>
            </w:r>
          </w:p>
        </w:tc>
      </w:tr>
      <w:tr w:rsidR="00156F08" w14:paraId="3BD04440" w14:textId="77777777">
        <w:tc>
          <w:tcPr>
            <w:tcW w:w="3249" w:type="dxa"/>
          </w:tcPr>
          <w:p w14:paraId="6EE109E8" w14:textId="77777777" w:rsidR="00156F08" w:rsidRDefault="00000000">
            <w:pPr>
              <w:spacing w:after="20"/>
            </w:pPr>
            <w:r>
              <w:rPr>
                <w:sz w:val="17"/>
              </w:rPr>
              <w:t>EXPO_PUBLIC_PA_API_KEY</w:t>
            </w:r>
          </w:p>
        </w:tc>
        <w:tc>
          <w:tcPr>
            <w:tcW w:w="3249" w:type="dxa"/>
          </w:tcPr>
          <w:p w14:paraId="4A460A28" w14:textId="77777777" w:rsidR="00156F08" w:rsidRDefault="00000000">
            <w:pPr>
              <w:spacing w:after="20"/>
            </w:pPr>
            <w:r>
              <w:rPr>
                <w:sz w:val="17"/>
              </w:rPr>
              <w:t>.env.example</w:t>
            </w:r>
          </w:p>
        </w:tc>
        <w:tc>
          <w:tcPr>
            <w:tcW w:w="3249" w:type="dxa"/>
          </w:tcPr>
          <w:p w14:paraId="7C008A8D" w14:textId="77777777" w:rsidR="00156F08" w:rsidRDefault="00000000">
            <w:pPr>
              <w:spacing w:after="20"/>
            </w:pPr>
            <w:r>
              <w:rPr>
                <w:sz w:val="17"/>
              </w:rPr>
              <w:t>NO</w:t>
            </w:r>
          </w:p>
        </w:tc>
      </w:tr>
      <w:tr w:rsidR="00156F08" w14:paraId="6C1E1726" w14:textId="77777777">
        <w:tc>
          <w:tcPr>
            <w:tcW w:w="3249" w:type="dxa"/>
          </w:tcPr>
          <w:p w14:paraId="3FD71CFF" w14:textId="77777777" w:rsidR="00156F08" w:rsidRDefault="00000000">
            <w:pPr>
              <w:spacing w:after="20"/>
            </w:pPr>
            <w:r>
              <w:rPr>
                <w:sz w:val="17"/>
              </w:rPr>
              <w:t>EXPO_PUBLIC_PA_API_URL</w:t>
            </w:r>
          </w:p>
        </w:tc>
        <w:tc>
          <w:tcPr>
            <w:tcW w:w="3249" w:type="dxa"/>
          </w:tcPr>
          <w:p w14:paraId="3A8042FF" w14:textId="77777777" w:rsidR="00156F08" w:rsidRDefault="00000000">
            <w:pPr>
              <w:spacing w:after="20"/>
            </w:pPr>
            <w:r>
              <w:rPr>
                <w:sz w:val="17"/>
              </w:rPr>
              <w:t>.env.example</w:t>
            </w:r>
          </w:p>
        </w:tc>
        <w:tc>
          <w:tcPr>
            <w:tcW w:w="3249" w:type="dxa"/>
          </w:tcPr>
          <w:p w14:paraId="6596FABD" w14:textId="77777777" w:rsidR="00156F08" w:rsidRDefault="00000000">
            <w:pPr>
              <w:spacing w:after="20"/>
            </w:pPr>
            <w:r>
              <w:rPr>
                <w:sz w:val="17"/>
              </w:rPr>
              <w:t>NO</w:t>
            </w:r>
          </w:p>
        </w:tc>
      </w:tr>
      <w:tr w:rsidR="00156F08" w14:paraId="7931C7A2" w14:textId="77777777">
        <w:tc>
          <w:tcPr>
            <w:tcW w:w="3249" w:type="dxa"/>
          </w:tcPr>
          <w:p w14:paraId="596AFB9F" w14:textId="77777777" w:rsidR="00156F08" w:rsidRDefault="00000000">
            <w:pPr>
              <w:spacing w:after="20"/>
            </w:pPr>
            <w:r>
              <w:rPr>
                <w:sz w:val="17"/>
              </w:rPr>
              <w:t>EXPO_PUBLIC_PA_INTERNAL_KEY</w:t>
            </w:r>
          </w:p>
        </w:tc>
        <w:tc>
          <w:tcPr>
            <w:tcW w:w="3249" w:type="dxa"/>
          </w:tcPr>
          <w:p w14:paraId="7843F579" w14:textId="77777777" w:rsidR="00156F08" w:rsidRDefault="00000000">
            <w:pPr>
              <w:spacing w:after="20"/>
            </w:pPr>
            <w:r>
              <w:rPr>
                <w:sz w:val="17"/>
              </w:rPr>
              <w:t>.env.example</w:t>
            </w:r>
          </w:p>
        </w:tc>
        <w:tc>
          <w:tcPr>
            <w:tcW w:w="3249" w:type="dxa"/>
          </w:tcPr>
          <w:p w14:paraId="622D26AE" w14:textId="77777777" w:rsidR="00156F08" w:rsidRDefault="00000000">
            <w:pPr>
              <w:spacing w:after="20"/>
            </w:pPr>
            <w:r>
              <w:rPr>
                <w:sz w:val="17"/>
              </w:rPr>
              <w:t>NO</w:t>
            </w:r>
          </w:p>
        </w:tc>
      </w:tr>
      <w:tr w:rsidR="00156F08" w14:paraId="6A6A6915" w14:textId="77777777">
        <w:tc>
          <w:tcPr>
            <w:tcW w:w="3249" w:type="dxa"/>
          </w:tcPr>
          <w:p w14:paraId="05C49DAC" w14:textId="77777777" w:rsidR="00156F08" w:rsidRDefault="00000000">
            <w:pPr>
              <w:spacing w:after="20"/>
            </w:pPr>
            <w:r>
              <w:rPr>
                <w:sz w:val="17"/>
              </w:rPr>
              <w:t>EXPO_PUBLIC_PA_SYNC_SECRET</w:t>
            </w:r>
          </w:p>
        </w:tc>
        <w:tc>
          <w:tcPr>
            <w:tcW w:w="3249" w:type="dxa"/>
          </w:tcPr>
          <w:p w14:paraId="62E180DC" w14:textId="77777777" w:rsidR="00156F08" w:rsidRDefault="00000000">
            <w:pPr>
              <w:spacing w:after="20"/>
            </w:pPr>
            <w:r>
              <w:rPr>
                <w:sz w:val="17"/>
              </w:rPr>
              <w:t>.env.example</w:t>
            </w:r>
          </w:p>
        </w:tc>
        <w:tc>
          <w:tcPr>
            <w:tcW w:w="3249" w:type="dxa"/>
          </w:tcPr>
          <w:p w14:paraId="00196CAA" w14:textId="77777777" w:rsidR="00156F08" w:rsidRDefault="00000000">
            <w:pPr>
              <w:spacing w:after="20"/>
            </w:pPr>
            <w:r>
              <w:rPr>
                <w:sz w:val="17"/>
              </w:rPr>
              <w:t>NO</w:t>
            </w:r>
          </w:p>
        </w:tc>
      </w:tr>
      <w:tr w:rsidR="00156F08" w14:paraId="0FD8F60C" w14:textId="77777777">
        <w:tc>
          <w:tcPr>
            <w:tcW w:w="3249" w:type="dxa"/>
          </w:tcPr>
          <w:p w14:paraId="0F4E34BB" w14:textId="77777777" w:rsidR="00156F08" w:rsidRDefault="00000000">
            <w:pPr>
              <w:spacing w:after="20"/>
            </w:pPr>
            <w:r>
              <w:rPr>
                <w:sz w:val="17"/>
              </w:rPr>
              <w:t>EXPO_PUBLIC_SENTRY_DSN</w:t>
            </w:r>
          </w:p>
        </w:tc>
        <w:tc>
          <w:tcPr>
            <w:tcW w:w="3249" w:type="dxa"/>
          </w:tcPr>
          <w:p w14:paraId="4649B2D7" w14:textId="77777777" w:rsidR="00156F08" w:rsidRDefault="00000000">
            <w:pPr>
              <w:spacing w:after="20"/>
            </w:pPr>
            <w:r>
              <w:rPr>
                <w:sz w:val="17"/>
              </w:rPr>
              <w:t>.env.example</w:t>
            </w:r>
          </w:p>
        </w:tc>
        <w:tc>
          <w:tcPr>
            <w:tcW w:w="3249" w:type="dxa"/>
          </w:tcPr>
          <w:p w14:paraId="145EB1D5" w14:textId="77777777" w:rsidR="00156F08" w:rsidRDefault="00000000">
            <w:pPr>
              <w:spacing w:after="20"/>
            </w:pPr>
            <w:r>
              <w:rPr>
                <w:sz w:val="17"/>
              </w:rPr>
              <w:t>NO</w:t>
            </w:r>
          </w:p>
        </w:tc>
      </w:tr>
      <w:tr w:rsidR="00156F08" w14:paraId="4DA463AC" w14:textId="77777777">
        <w:tc>
          <w:tcPr>
            <w:tcW w:w="3249" w:type="dxa"/>
          </w:tcPr>
          <w:p w14:paraId="1163F0A5" w14:textId="77777777" w:rsidR="00156F08" w:rsidRDefault="00000000">
            <w:pPr>
              <w:spacing w:after="20"/>
            </w:pPr>
            <w:r>
              <w:rPr>
                <w:sz w:val="17"/>
              </w:rPr>
              <w:t>EXPO_PUBLIC_WAKE_WORD_LICENSE</w:t>
            </w:r>
          </w:p>
        </w:tc>
        <w:tc>
          <w:tcPr>
            <w:tcW w:w="3249" w:type="dxa"/>
          </w:tcPr>
          <w:p w14:paraId="4213ABF4" w14:textId="77777777" w:rsidR="00156F08" w:rsidRDefault="00000000">
            <w:pPr>
              <w:spacing w:after="20"/>
            </w:pPr>
            <w:r>
              <w:rPr>
                <w:sz w:val="17"/>
              </w:rPr>
              <w:t>.env.example</w:t>
            </w:r>
          </w:p>
        </w:tc>
        <w:tc>
          <w:tcPr>
            <w:tcW w:w="3249" w:type="dxa"/>
          </w:tcPr>
          <w:p w14:paraId="07B88A75" w14:textId="77777777" w:rsidR="00156F08" w:rsidRDefault="00000000">
            <w:pPr>
              <w:spacing w:after="20"/>
            </w:pPr>
            <w:r>
              <w:rPr>
                <w:sz w:val="17"/>
              </w:rPr>
              <w:t>NO</w:t>
            </w:r>
          </w:p>
        </w:tc>
      </w:tr>
      <w:tr w:rsidR="00156F08" w14:paraId="61F4F5A8" w14:textId="77777777">
        <w:tc>
          <w:tcPr>
            <w:tcW w:w="3249" w:type="dxa"/>
          </w:tcPr>
          <w:p w14:paraId="3690AE07" w14:textId="77777777" w:rsidR="00156F08" w:rsidRDefault="00000000">
            <w:pPr>
              <w:spacing w:after="20"/>
            </w:pPr>
            <w:r>
              <w:rPr>
                <w:sz w:val="17"/>
              </w:rPr>
              <w:t>VITE_ADMIN_KEY</w:t>
            </w:r>
          </w:p>
        </w:tc>
        <w:tc>
          <w:tcPr>
            <w:tcW w:w="3249" w:type="dxa"/>
          </w:tcPr>
          <w:p w14:paraId="677115A3" w14:textId="77777777" w:rsidR="00156F08" w:rsidRDefault="00000000">
            <w:pPr>
              <w:spacing w:after="20"/>
            </w:pPr>
            <w:r>
              <w:rPr>
                <w:sz w:val="17"/>
              </w:rPr>
              <w:t>admin/.env</w:t>
            </w:r>
          </w:p>
        </w:tc>
        <w:tc>
          <w:tcPr>
            <w:tcW w:w="3249" w:type="dxa"/>
          </w:tcPr>
          <w:p w14:paraId="7857F8E9" w14:textId="77777777" w:rsidR="00156F08" w:rsidRDefault="00000000">
            <w:pPr>
              <w:spacing w:after="20"/>
            </w:pPr>
            <w:r>
              <w:rPr>
                <w:sz w:val="17"/>
              </w:rPr>
              <w:t>SI (oculto)</w:t>
            </w:r>
          </w:p>
        </w:tc>
      </w:tr>
      <w:tr w:rsidR="00156F08" w14:paraId="41D9301E" w14:textId="77777777">
        <w:tc>
          <w:tcPr>
            <w:tcW w:w="3249" w:type="dxa"/>
          </w:tcPr>
          <w:p w14:paraId="0D812758" w14:textId="77777777" w:rsidR="00156F08" w:rsidRDefault="00000000">
            <w:pPr>
              <w:spacing w:after="20"/>
            </w:pPr>
            <w:r>
              <w:rPr>
                <w:sz w:val="17"/>
              </w:rPr>
              <w:t>VITE_API_URL</w:t>
            </w:r>
          </w:p>
        </w:tc>
        <w:tc>
          <w:tcPr>
            <w:tcW w:w="3249" w:type="dxa"/>
          </w:tcPr>
          <w:p w14:paraId="2ECF115E" w14:textId="77777777" w:rsidR="00156F08" w:rsidRDefault="00000000">
            <w:pPr>
              <w:spacing w:after="20"/>
            </w:pPr>
            <w:r>
              <w:rPr>
                <w:sz w:val="17"/>
              </w:rPr>
              <w:t>admin/.env</w:t>
            </w:r>
          </w:p>
        </w:tc>
        <w:tc>
          <w:tcPr>
            <w:tcW w:w="3249" w:type="dxa"/>
          </w:tcPr>
          <w:p w14:paraId="58DA180A" w14:textId="77777777" w:rsidR="00156F08" w:rsidRDefault="00000000">
            <w:pPr>
              <w:spacing w:after="20"/>
            </w:pPr>
            <w:r>
              <w:rPr>
                <w:sz w:val="17"/>
              </w:rPr>
              <w:t>SI (oculto)</w:t>
            </w:r>
          </w:p>
        </w:tc>
      </w:tr>
      <w:tr w:rsidR="00156F08" w14:paraId="132B5768" w14:textId="77777777">
        <w:tc>
          <w:tcPr>
            <w:tcW w:w="3249" w:type="dxa"/>
          </w:tcPr>
          <w:p w14:paraId="4417CBBC" w14:textId="77777777" w:rsidR="00156F08" w:rsidRDefault="00000000">
            <w:pPr>
              <w:spacing w:after="20"/>
            </w:pPr>
            <w:r>
              <w:rPr>
                <w:sz w:val="17"/>
              </w:rPr>
              <w:t>AUDIO_ALERT_API_KEY</w:t>
            </w:r>
          </w:p>
        </w:tc>
        <w:tc>
          <w:tcPr>
            <w:tcW w:w="3249" w:type="dxa"/>
          </w:tcPr>
          <w:p w14:paraId="5FEFC728" w14:textId="77777777" w:rsidR="00156F08" w:rsidRDefault="00000000">
            <w:pPr>
              <w:spacing w:after="20"/>
            </w:pPr>
            <w:r>
              <w:rPr>
                <w:sz w:val="17"/>
              </w:rPr>
              <w:t>backend/.env</w:t>
            </w:r>
          </w:p>
        </w:tc>
        <w:tc>
          <w:tcPr>
            <w:tcW w:w="3249" w:type="dxa"/>
          </w:tcPr>
          <w:p w14:paraId="0CB83DE6" w14:textId="77777777" w:rsidR="00156F08" w:rsidRDefault="00000000">
            <w:pPr>
              <w:spacing w:after="20"/>
            </w:pPr>
            <w:r>
              <w:rPr>
                <w:sz w:val="17"/>
              </w:rPr>
              <w:t>SI (oculto)</w:t>
            </w:r>
          </w:p>
        </w:tc>
      </w:tr>
      <w:tr w:rsidR="00156F08" w14:paraId="24C90856" w14:textId="77777777">
        <w:tc>
          <w:tcPr>
            <w:tcW w:w="3249" w:type="dxa"/>
          </w:tcPr>
          <w:p w14:paraId="00C4E2C3" w14:textId="77777777" w:rsidR="00156F08" w:rsidRDefault="00000000">
            <w:pPr>
              <w:spacing w:after="20"/>
            </w:pPr>
            <w:r>
              <w:rPr>
                <w:sz w:val="17"/>
              </w:rPr>
              <w:t>FLASK_DEBUG</w:t>
            </w:r>
          </w:p>
        </w:tc>
        <w:tc>
          <w:tcPr>
            <w:tcW w:w="3249" w:type="dxa"/>
          </w:tcPr>
          <w:p w14:paraId="1C3C0C3D" w14:textId="77777777" w:rsidR="00156F08" w:rsidRDefault="00000000">
            <w:pPr>
              <w:spacing w:after="20"/>
            </w:pPr>
            <w:r>
              <w:rPr>
                <w:sz w:val="17"/>
              </w:rPr>
              <w:t>backend/.env</w:t>
            </w:r>
          </w:p>
        </w:tc>
        <w:tc>
          <w:tcPr>
            <w:tcW w:w="3249" w:type="dxa"/>
          </w:tcPr>
          <w:p w14:paraId="46AE38E2" w14:textId="77777777" w:rsidR="00156F08" w:rsidRDefault="00000000">
            <w:pPr>
              <w:spacing w:after="20"/>
            </w:pPr>
            <w:r>
              <w:rPr>
                <w:sz w:val="17"/>
              </w:rPr>
              <w:t>SI (oculto)</w:t>
            </w:r>
          </w:p>
        </w:tc>
      </w:tr>
      <w:tr w:rsidR="00156F08" w14:paraId="3A18BD66" w14:textId="77777777">
        <w:tc>
          <w:tcPr>
            <w:tcW w:w="3249" w:type="dxa"/>
          </w:tcPr>
          <w:p w14:paraId="4F519F50" w14:textId="77777777" w:rsidR="00156F08" w:rsidRDefault="00000000">
            <w:pPr>
              <w:spacing w:after="20"/>
            </w:pPr>
            <w:r>
              <w:rPr>
                <w:sz w:val="17"/>
              </w:rPr>
              <w:t>IPREGISTRY_API_KEY</w:t>
            </w:r>
          </w:p>
        </w:tc>
        <w:tc>
          <w:tcPr>
            <w:tcW w:w="3249" w:type="dxa"/>
          </w:tcPr>
          <w:p w14:paraId="09599243" w14:textId="77777777" w:rsidR="00156F08" w:rsidRDefault="00000000">
            <w:pPr>
              <w:spacing w:after="20"/>
            </w:pPr>
            <w:r>
              <w:rPr>
                <w:sz w:val="17"/>
              </w:rPr>
              <w:t>backend/.env</w:t>
            </w:r>
          </w:p>
        </w:tc>
        <w:tc>
          <w:tcPr>
            <w:tcW w:w="3249" w:type="dxa"/>
          </w:tcPr>
          <w:p w14:paraId="4C4CD1C8" w14:textId="77777777" w:rsidR="00156F08" w:rsidRDefault="00000000">
            <w:pPr>
              <w:spacing w:after="20"/>
            </w:pPr>
            <w:r>
              <w:rPr>
                <w:sz w:val="17"/>
              </w:rPr>
              <w:t>SI (oculto)</w:t>
            </w:r>
          </w:p>
        </w:tc>
      </w:tr>
      <w:tr w:rsidR="00156F08" w14:paraId="615D300C" w14:textId="77777777">
        <w:tc>
          <w:tcPr>
            <w:tcW w:w="3249" w:type="dxa"/>
          </w:tcPr>
          <w:p w14:paraId="6226C06E" w14:textId="77777777" w:rsidR="00156F08" w:rsidRDefault="00000000">
            <w:pPr>
              <w:spacing w:after="20"/>
            </w:pPr>
            <w:r>
              <w:rPr>
                <w:sz w:val="17"/>
              </w:rPr>
              <w:t>MP_WEBHOOK_SECRET</w:t>
            </w:r>
          </w:p>
        </w:tc>
        <w:tc>
          <w:tcPr>
            <w:tcW w:w="3249" w:type="dxa"/>
          </w:tcPr>
          <w:p w14:paraId="03B115A7" w14:textId="77777777" w:rsidR="00156F08" w:rsidRDefault="00000000">
            <w:pPr>
              <w:spacing w:after="20"/>
            </w:pPr>
            <w:r>
              <w:rPr>
                <w:sz w:val="17"/>
              </w:rPr>
              <w:t>backend/.env</w:t>
            </w:r>
          </w:p>
        </w:tc>
        <w:tc>
          <w:tcPr>
            <w:tcW w:w="3249" w:type="dxa"/>
          </w:tcPr>
          <w:p w14:paraId="3B986B67" w14:textId="77777777" w:rsidR="00156F08" w:rsidRDefault="00000000">
            <w:pPr>
              <w:spacing w:after="20"/>
            </w:pPr>
            <w:r>
              <w:rPr>
                <w:sz w:val="17"/>
              </w:rPr>
              <w:t>SI (oculto)</w:t>
            </w:r>
          </w:p>
        </w:tc>
      </w:tr>
      <w:tr w:rsidR="00156F08" w14:paraId="232C38F5" w14:textId="77777777">
        <w:tc>
          <w:tcPr>
            <w:tcW w:w="3249" w:type="dxa"/>
          </w:tcPr>
          <w:p w14:paraId="4F093033" w14:textId="77777777" w:rsidR="00156F08" w:rsidRDefault="00000000">
            <w:pPr>
              <w:spacing w:after="20"/>
            </w:pPr>
            <w:r>
              <w:rPr>
                <w:sz w:val="17"/>
              </w:rPr>
              <w:t>PROXY_CONFIANZA</w:t>
            </w:r>
          </w:p>
        </w:tc>
        <w:tc>
          <w:tcPr>
            <w:tcW w:w="3249" w:type="dxa"/>
          </w:tcPr>
          <w:p w14:paraId="2E8AE753" w14:textId="77777777" w:rsidR="00156F08" w:rsidRDefault="00000000">
            <w:pPr>
              <w:spacing w:after="20"/>
            </w:pPr>
            <w:r>
              <w:rPr>
                <w:sz w:val="17"/>
              </w:rPr>
              <w:t>backend/.env</w:t>
            </w:r>
          </w:p>
        </w:tc>
        <w:tc>
          <w:tcPr>
            <w:tcW w:w="3249" w:type="dxa"/>
          </w:tcPr>
          <w:p w14:paraId="21D929FB" w14:textId="77777777" w:rsidR="00156F08" w:rsidRDefault="00000000">
            <w:pPr>
              <w:spacing w:after="20"/>
            </w:pPr>
            <w:r>
              <w:rPr>
                <w:sz w:val="17"/>
              </w:rPr>
              <w:t>SI (oculto)</w:t>
            </w:r>
          </w:p>
        </w:tc>
      </w:tr>
      <w:tr w:rsidR="00156F08" w14:paraId="264B00C7" w14:textId="77777777">
        <w:tc>
          <w:tcPr>
            <w:tcW w:w="3249" w:type="dxa"/>
          </w:tcPr>
          <w:p w14:paraId="7291E060" w14:textId="77777777" w:rsidR="00156F08" w:rsidRDefault="00000000">
            <w:pPr>
              <w:spacing w:after="20"/>
            </w:pPr>
            <w:r>
              <w:rPr>
                <w:sz w:val="17"/>
              </w:rPr>
              <w:t>RETENCION_ACCESOS_DIAS</w:t>
            </w:r>
          </w:p>
        </w:tc>
        <w:tc>
          <w:tcPr>
            <w:tcW w:w="3249" w:type="dxa"/>
          </w:tcPr>
          <w:p w14:paraId="6159A6C1" w14:textId="77777777" w:rsidR="00156F08" w:rsidRDefault="00000000">
            <w:pPr>
              <w:spacing w:after="20"/>
            </w:pPr>
            <w:r>
              <w:rPr>
                <w:sz w:val="17"/>
              </w:rPr>
              <w:t>backend/.env</w:t>
            </w:r>
          </w:p>
        </w:tc>
        <w:tc>
          <w:tcPr>
            <w:tcW w:w="3249" w:type="dxa"/>
          </w:tcPr>
          <w:p w14:paraId="475F18E6" w14:textId="77777777" w:rsidR="00156F08" w:rsidRDefault="00000000">
            <w:pPr>
              <w:spacing w:after="20"/>
            </w:pPr>
            <w:r>
              <w:rPr>
                <w:sz w:val="17"/>
              </w:rPr>
              <w:t>SI (oculto)</w:t>
            </w:r>
          </w:p>
        </w:tc>
      </w:tr>
      <w:tr w:rsidR="00156F08" w14:paraId="713DDDB8" w14:textId="77777777">
        <w:tc>
          <w:tcPr>
            <w:tcW w:w="3249" w:type="dxa"/>
          </w:tcPr>
          <w:p w14:paraId="2669A83D" w14:textId="77777777" w:rsidR="00156F08" w:rsidRDefault="00000000">
            <w:pPr>
              <w:spacing w:after="20"/>
            </w:pPr>
            <w:r>
              <w:rPr>
                <w:sz w:val="17"/>
              </w:rPr>
              <w:t>RETENCION_CONSENTIMIENTOS_DIAS</w:t>
            </w:r>
          </w:p>
        </w:tc>
        <w:tc>
          <w:tcPr>
            <w:tcW w:w="3249" w:type="dxa"/>
          </w:tcPr>
          <w:p w14:paraId="3E67ECC0" w14:textId="77777777" w:rsidR="00156F08" w:rsidRDefault="00000000">
            <w:pPr>
              <w:spacing w:after="20"/>
            </w:pPr>
            <w:r>
              <w:rPr>
                <w:sz w:val="17"/>
              </w:rPr>
              <w:t>backend/.env</w:t>
            </w:r>
          </w:p>
        </w:tc>
        <w:tc>
          <w:tcPr>
            <w:tcW w:w="3249" w:type="dxa"/>
          </w:tcPr>
          <w:p w14:paraId="33F24B41" w14:textId="77777777" w:rsidR="00156F08" w:rsidRDefault="00000000">
            <w:pPr>
              <w:spacing w:after="20"/>
            </w:pPr>
            <w:r>
              <w:rPr>
                <w:sz w:val="17"/>
              </w:rPr>
              <w:t>SI (oculto)</w:t>
            </w:r>
          </w:p>
        </w:tc>
      </w:tr>
      <w:tr w:rsidR="00156F08" w14:paraId="4ED3F407" w14:textId="77777777">
        <w:tc>
          <w:tcPr>
            <w:tcW w:w="3249" w:type="dxa"/>
          </w:tcPr>
          <w:p w14:paraId="6D6FC544" w14:textId="77777777" w:rsidR="00156F08" w:rsidRDefault="00000000">
            <w:pPr>
              <w:spacing w:after="20"/>
            </w:pPr>
            <w:r>
              <w:rPr>
                <w:sz w:val="17"/>
              </w:rPr>
              <w:t>RETENCION_LOGS_DIAS</w:t>
            </w:r>
          </w:p>
        </w:tc>
        <w:tc>
          <w:tcPr>
            <w:tcW w:w="3249" w:type="dxa"/>
          </w:tcPr>
          <w:p w14:paraId="73EFB16B" w14:textId="77777777" w:rsidR="00156F08" w:rsidRDefault="00000000">
            <w:pPr>
              <w:spacing w:after="20"/>
            </w:pPr>
            <w:r>
              <w:rPr>
                <w:sz w:val="17"/>
              </w:rPr>
              <w:t>backend/.env</w:t>
            </w:r>
          </w:p>
        </w:tc>
        <w:tc>
          <w:tcPr>
            <w:tcW w:w="3249" w:type="dxa"/>
          </w:tcPr>
          <w:p w14:paraId="4D764F7B" w14:textId="77777777" w:rsidR="00156F08" w:rsidRDefault="00000000">
            <w:pPr>
              <w:spacing w:after="20"/>
            </w:pPr>
            <w:r>
              <w:rPr>
                <w:sz w:val="17"/>
              </w:rPr>
              <w:t>SI (oculto)</w:t>
            </w:r>
          </w:p>
        </w:tc>
      </w:tr>
      <w:tr w:rsidR="00156F08" w14:paraId="72837032" w14:textId="77777777">
        <w:tc>
          <w:tcPr>
            <w:tcW w:w="3249" w:type="dxa"/>
          </w:tcPr>
          <w:p w14:paraId="3445A249" w14:textId="77777777" w:rsidR="00156F08" w:rsidRDefault="00000000">
            <w:pPr>
              <w:spacing w:after="20"/>
            </w:pPr>
            <w:r>
              <w:rPr>
                <w:sz w:val="17"/>
              </w:rPr>
              <w:t>RETENCION_UBICACIONES_DIAS</w:t>
            </w:r>
          </w:p>
        </w:tc>
        <w:tc>
          <w:tcPr>
            <w:tcW w:w="3249" w:type="dxa"/>
          </w:tcPr>
          <w:p w14:paraId="6E6F9A04" w14:textId="77777777" w:rsidR="00156F08" w:rsidRDefault="00000000">
            <w:pPr>
              <w:spacing w:after="20"/>
            </w:pPr>
            <w:r>
              <w:rPr>
                <w:sz w:val="17"/>
              </w:rPr>
              <w:t>backend/.env</w:t>
            </w:r>
          </w:p>
        </w:tc>
        <w:tc>
          <w:tcPr>
            <w:tcW w:w="3249" w:type="dxa"/>
          </w:tcPr>
          <w:p w14:paraId="4A7480F1" w14:textId="77777777" w:rsidR="00156F08" w:rsidRDefault="00000000">
            <w:pPr>
              <w:spacing w:after="20"/>
            </w:pPr>
            <w:r>
              <w:rPr>
                <w:sz w:val="17"/>
              </w:rPr>
              <w:t>SI (oculto)</w:t>
            </w:r>
          </w:p>
        </w:tc>
      </w:tr>
      <w:tr w:rsidR="00156F08" w14:paraId="616E13D8" w14:textId="77777777">
        <w:tc>
          <w:tcPr>
            <w:tcW w:w="3249" w:type="dxa"/>
          </w:tcPr>
          <w:p w14:paraId="3774156B" w14:textId="77777777" w:rsidR="00156F08" w:rsidRDefault="00000000">
            <w:pPr>
              <w:spacing w:after="20"/>
            </w:pPr>
            <w:r>
              <w:rPr>
                <w:sz w:val="17"/>
              </w:rPr>
              <w:t>SAFEALERT_ADMIN_API_KEY</w:t>
            </w:r>
          </w:p>
        </w:tc>
        <w:tc>
          <w:tcPr>
            <w:tcW w:w="3249" w:type="dxa"/>
          </w:tcPr>
          <w:p w14:paraId="7B666908" w14:textId="77777777" w:rsidR="00156F08" w:rsidRDefault="00000000">
            <w:pPr>
              <w:spacing w:after="20"/>
            </w:pPr>
            <w:r>
              <w:rPr>
                <w:sz w:val="17"/>
              </w:rPr>
              <w:t>backend/.env</w:t>
            </w:r>
          </w:p>
        </w:tc>
        <w:tc>
          <w:tcPr>
            <w:tcW w:w="3249" w:type="dxa"/>
          </w:tcPr>
          <w:p w14:paraId="22D85CD5" w14:textId="77777777" w:rsidR="00156F08" w:rsidRDefault="00000000">
            <w:pPr>
              <w:spacing w:after="20"/>
            </w:pPr>
            <w:r>
              <w:rPr>
                <w:sz w:val="17"/>
              </w:rPr>
              <w:t>SI (oculto)</w:t>
            </w:r>
          </w:p>
        </w:tc>
      </w:tr>
      <w:tr w:rsidR="00156F08" w14:paraId="5DCE3CC5" w14:textId="77777777">
        <w:tc>
          <w:tcPr>
            <w:tcW w:w="3249" w:type="dxa"/>
          </w:tcPr>
          <w:p w14:paraId="56FC35B6" w14:textId="77777777" w:rsidR="00156F08" w:rsidRDefault="00000000">
            <w:pPr>
              <w:spacing w:after="20"/>
            </w:pPr>
            <w:r>
              <w:rPr>
                <w:sz w:val="17"/>
              </w:rPr>
              <w:t>SAFEALERT_DB_PATH</w:t>
            </w:r>
          </w:p>
        </w:tc>
        <w:tc>
          <w:tcPr>
            <w:tcW w:w="3249" w:type="dxa"/>
          </w:tcPr>
          <w:p w14:paraId="24A564B4" w14:textId="77777777" w:rsidR="00156F08" w:rsidRDefault="00000000">
            <w:pPr>
              <w:spacing w:after="20"/>
            </w:pPr>
            <w:r>
              <w:rPr>
                <w:sz w:val="17"/>
              </w:rPr>
              <w:t>backend/.env</w:t>
            </w:r>
          </w:p>
        </w:tc>
        <w:tc>
          <w:tcPr>
            <w:tcW w:w="3249" w:type="dxa"/>
          </w:tcPr>
          <w:p w14:paraId="78152235" w14:textId="77777777" w:rsidR="00156F08" w:rsidRDefault="00000000">
            <w:pPr>
              <w:spacing w:after="20"/>
            </w:pPr>
            <w:r>
              <w:rPr>
                <w:sz w:val="17"/>
              </w:rPr>
              <w:t>SI (oculto)</w:t>
            </w:r>
          </w:p>
        </w:tc>
      </w:tr>
      <w:tr w:rsidR="00156F08" w14:paraId="4763682C" w14:textId="77777777">
        <w:tc>
          <w:tcPr>
            <w:tcW w:w="3249" w:type="dxa"/>
          </w:tcPr>
          <w:p w14:paraId="4BFE3299" w14:textId="77777777" w:rsidR="00156F08" w:rsidRDefault="00000000">
            <w:pPr>
              <w:spacing w:after="20"/>
            </w:pPr>
            <w:r>
              <w:rPr>
                <w:sz w:val="17"/>
              </w:rPr>
              <w:t>SAFEALERT_INTERNAL_KEY</w:t>
            </w:r>
          </w:p>
        </w:tc>
        <w:tc>
          <w:tcPr>
            <w:tcW w:w="3249" w:type="dxa"/>
          </w:tcPr>
          <w:p w14:paraId="71E7FA09" w14:textId="77777777" w:rsidR="00156F08" w:rsidRDefault="00000000">
            <w:pPr>
              <w:spacing w:after="20"/>
            </w:pPr>
            <w:r>
              <w:rPr>
                <w:sz w:val="17"/>
              </w:rPr>
              <w:t>backend/.env</w:t>
            </w:r>
          </w:p>
        </w:tc>
        <w:tc>
          <w:tcPr>
            <w:tcW w:w="3249" w:type="dxa"/>
          </w:tcPr>
          <w:p w14:paraId="6B701F08" w14:textId="77777777" w:rsidR="00156F08" w:rsidRDefault="00000000">
            <w:pPr>
              <w:spacing w:after="20"/>
            </w:pPr>
            <w:r>
              <w:rPr>
                <w:sz w:val="17"/>
              </w:rPr>
              <w:t>SI (oculto)</w:t>
            </w:r>
          </w:p>
        </w:tc>
      </w:tr>
      <w:tr w:rsidR="00156F08" w14:paraId="10FCD521" w14:textId="77777777">
        <w:tc>
          <w:tcPr>
            <w:tcW w:w="3249" w:type="dxa"/>
          </w:tcPr>
          <w:p w14:paraId="4BA039F9" w14:textId="77777777" w:rsidR="00156F08" w:rsidRDefault="00000000">
            <w:pPr>
              <w:spacing w:after="20"/>
            </w:pPr>
            <w:r>
              <w:rPr>
                <w:sz w:val="17"/>
              </w:rPr>
              <w:t>SAFEALERT_TEL_DB_PATH</w:t>
            </w:r>
          </w:p>
        </w:tc>
        <w:tc>
          <w:tcPr>
            <w:tcW w:w="3249" w:type="dxa"/>
          </w:tcPr>
          <w:p w14:paraId="5CDCE510" w14:textId="77777777" w:rsidR="00156F08" w:rsidRDefault="00000000">
            <w:pPr>
              <w:spacing w:after="20"/>
            </w:pPr>
            <w:r>
              <w:rPr>
                <w:sz w:val="17"/>
              </w:rPr>
              <w:t>backend/.env</w:t>
            </w:r>
          </w:p>
        </w:tc>
        <w:tc>
          <w:tcPr>
            <w:tcW w:w="3249" w:type="dxa"/>
          </w:tcPr>
          <w:p w14:paraId="214C8E53" w14:textId="77777777" w:rsidR="00156F08" w:rsidRDefault="00000000">
            <w:pPr>
              <w:spacing w:after="20"/>
            </w:pPr>
            <w:r>
              <w:rPr>
                <w:sz w:val="17"/>
              </w:rPr>
              <w:t>SI (oculto)</w:t>
            </w:r>
          </w:p>
        </w:tc>
      </w:tr>
      <w:tr w:rsidR="00156F08" w14:paraId="4A8C62A3" w14:textId="77777777">
        <w:tc>
          <w:tcPr>
            <w:tcW w:w="3249" w:type="dxa"/>
          </w:tcPr>
          <w:p w14:paraId="4E8917B2" w14:textId="77777777" w:rsidR="00156F08" w:rsidRDefault="00000000">
            <w:pPr>
              <w:spacing w:after="20"/>
            </w:pPr>
            <w:r>
              <w:rPr>
                <w:sz w:val="17"/>
              </w:rPr>
              <w:t>AUDIO_ALERT_API_KEY</w:t>
            </w:r>
          </w:p>
        </w:tc>
        <w:tc>
          <w:tcPr>
            <w:tcW w:w="3249" w:type="dxa"/>
          </w:tcPr>
          <w:p w14:paraId="7C5EF727" w14:textId="77777777" w:rsidR="00156F08" w:rsidRDefault="00000000">
            <w:pPr>
              <w:spacing w:after="20"/>
            </w:pPr>
            <w:r>
              <w:rPr>
                <w:sz w:val="17"/>
              </w:rPr>
              <w:t>backend/.env.example</w:t>
            </w:r>
          </w:p>
        </w:tc>
        <w:tc>
          <w:tcPr>
            <w:tcW w:w="3249" w:type="dxa"/>
          </w:tcPr>
          <w:p w14:paraId="623C9E28" w14:textId="77777777" w:rsidR="00156F08" w:rsidRDefault="00000000">
            <w:pPr>
              <w:spacing w:after="20"/>
            </w:pPr>
            <w:r>
              <w:rPr>
                <w:sz w:val="17"/>
              </w:rPr>
              <w:t>NO</w:t>
            </w:r>
          </w:p>
        </w:tc>
      </w:tr>
      <w:tr w:rsidR="00156F08" w14:paraId="5562A1D9" w14:textId="77777777">
        <w:tc>
          <w:tcPr>
            <w:tcW w:w="3249" w:type="dxa"/>
          </w:tcPr>
          <w:p w14:paraId="06B0D598" w14:textId="77777777" w:rsidR="00156F08" w:rsidRDefault="00000000">
            <w:pPr>
              <w:spacing w:after="20"/>
            </w:pPr>
            <w:r>
              <w:rPr>
                <w:sz w:val="17"/>
              </w:rPr>
              <w:t>FLASK_DEBUG</w:t>
            </w:r>
          </w:p>
        </w:tc>
        <w:tc>
          <w:tcPr>
            <w:tcW w:w="3249" w:type="dxa"/>
          </w:tcPr>
          <w:p w14:paraId="48FEDB8B" w14:textId="77777777" w:rsidR="00156F08" w:rsidRDefault="00000000">
            <w:pPr>
              <w:spacing w:after="20"/>
            </w:pPr>
            <w:r>
              <w:rPr>
                <w:sz w:val="17"/>
              </w:rPr>
              <w:t>backend/.env.example</w:t>
            </w:r>
          </w:p>
        </w:tc>
        <w:tc>
          <w:tcPr>
            <w:tcW w:w="3249" w:type="dxa"/>
          </w:tcPr>
          <w:p w14:paraId="74394D97" w14:textId="77777777" w:rsidR="00156F08" w:rsidRDefault="00000000">
            <w:pPr>
              <w:spacing w:after="20"/>
            </w:pPr>
            <w:r>
              <w:rPr>
                <w:sz w:val="17"/>
              </w:rPr>
              <w:t>NO</w:t>
            </w:r>
          </w:p>
        </w:tc>
      </w:tr>
      <w:tr w:rsidR="00156F08" w14:paraId="67D3EC85" w14:textId="77777777">
        <w:tc>
          <w:tcPr>
            <w:tcW w:w="3249" w:type="dxa"/>
          </w:tcPr>
          <w:p w14:paraId="43E7F5BF" w14:textId="77777777" w:rsidR="00156F08" w:rsidRDefault="00000000">
            <w:pPr>
              <w:spacing w:after="20"/>
            </w:pPr>
            <w:r>
              <w:rPr>
                <w:sz w:val="17"/>
              </w:rPr>
              <w:t>IPREGISTRY_API_KEY</w:t>
            </w:r>
          </w:p>
        </w:tc>
        <w:tc>
          <w:tcPr>
            <w:tcW w:w="3249" w:type="dxa"/>
          </w:tcPr>
          <w:p w14:paraId="34CB7A27" w14:textId="77777777" w:rsidR="00156F08" w:rsidRDefault="00000000">
            <w:pPr>
              <w:spacing w:after="20"/>
            </w:pPr>
            <w:r>
              <w:rPr>
                <w:sz w:val="17"/>
              </w:rPr>
              <w:t>backend/.env.example</w:t>
            </w:r>
          </w:p>
        </w:tc>
        <w:tc>
          <w:tcPr>
            <w:tcW w:w="3249" w:type="dxa"/>
          </w:tcPr>
          <w:p w14:paraId="7D19F4DE" w14:textId="77777777" w:rsidR="00156F08" w:rsidRDefault="00000000">
            <w:pPr>
              <w:spacing w:after="20"/>
            </w:pPr>
            <w:r>
              <w:rPr>
                <w:sz w:val="17"/>
              </w:rPr>
              <w:t>NO</w:t>
            </w:r>
          </w:p>
        </w:tc>
      </w:tr>
      <w:tr w:rsidR="00156F08" w14:paraId="640E57C1" w14:textId="77777777">
        <w:tc>
          <w:tcPr>
            <w:tcW w:w="3249" w:type="dxa"/>
          </w:tcPr>
          <w:p w14:paraId="48259E88" w14:textId="77777777" w:rsidR="00156F08" w:rsidRDefault="00000000">
            <w:pPr>
              <w:spacing w:after="20"/>
            </w:pPr>
            <w:r>
              <w:rPr>
                <w:sz w:val="17"/>
              </w:rPr>
              <w:t>MP_WEBHOOK_SECRET</w:t>
            </w:r>
          </w:p>
        </w:tc>
        <w:tc>
          <w:tcPr>
            <w:tcW w:w="3249" w:type="dxa"/>
          </w:tcPr>
          <w:p w14:paraId="663F96AE" w14:textId="77777777" w:rsidR="00156F08" w:rsidRDefault="00000000">
            <w:pPr>
              <w:spacing w:after="20"/>
            </w:pPr>
            <w:r>
              <w:rPr>
                <w:sz w:val="17"/>
              </w:rPr>
              <w:t>backend/.env.example</w:t>
            </w:r>
          </w:p>
        </w:tc>
        <w:tc>
          <w:tcPr>
            <w:tcW w:w="3249" w:type="dxa"/>
          </w:tcPr>
          <w:p w14:paraId="308471CB" w14:textId="77777777" w:rsidR="00156F08" w:rsidRDefault="00000000">
            <w:pPr>
              <w:spacing w:after="20"/>
            </w:pPr>
            <w:r>
              <w:rPr>
                <w:sz w:val="17"/>
              </w:rPr>
              <w:t>NO</w:t>
            </w:r>
          </w:p>
        </w:tc>
      </w:tr>
      <w:tr w:rsidR="00156F08" w14:paraId="0A5A21A0" w14:textId="77777777">
        <w:tc>
          <w:tcPr>
            <w:tcW w:w="3249" w:type="dxa"/>
          </w:tcPr>
          <w:p w14:paraId="15496D3E" w14:textId="77777777" w:rsidR="00156F08" w:rsidRDefault="00000000">
            <w:pPr>
              <w:spacing w:after="20"/>
            </w:pPr>
            <w:r>
              <w:rPr>
                <w:sz w:val="17"/>
              </w:rPr>
              <w:lastRenderedPageBreak/>
              <w:t>PROXY_CONFIANZA</w:t>
            </w:r>
          </w:p>
        </w:tc>
        <w:tc>
          <w:tcPr>
            <w:tcW w:w="3249" w:type="dxa"/>
          </w:tcPr>
          <w:p w14:paraId="3CF0AD1B" w14:textId="77777777" w:rsidR="00156F08" w:rsidRDefault="00000000">
            <w:pPr>
              <w:spacing w:after="20"/>
            </w:pPr>
            <w:r>
              <w:rPr>
                <w:sz w:val="17"/>
              </w:rPr>
              <w:t>backend/.env.example</w:t>
            </w:r>
          </w:p>
        </w:tc>
        <w:tc>
          <w:tcPr>
            <w:tcW w:w="3249" w:type="dxa"/>
          </w:tcPr>
          <w:p w14:paraId="782DA685" w14:textId="77777777" w:rsidR="00156F08" w:rsidRDefault="00000000">
            <w:pPr>
              <w:spacing w:after="20"/>
            </w:pPr>
            <w:r>
              <w:rPr>
                <w:sz w:val="17"/>
              </w:rPr>
              <w:t>NO</w:t>
            </w:r>
          </w:p>
        </w:tc>
      </w:tr>
      <w:tr w:rsidR="00156F08" w14:paraId="61EB34CF" w14:textId="77777777">
        <w:tc>
          <w:tcPr>
            <w:tcW w:w="3249" w:type="dxa"/>
          </w:tcPr>
          <w:p w14:paraId="3EC89A6B" w14:textId="77777777" w:rsidR="00156F08" w:rsidRDefault="00000000">
            <w:pPr>
              <w:spacing w:after="20"/>
            </w:pPr>
            <w:r>
              <w:rPr>
                <w:sz w:val="17"/>
              </w:rPr>
              <w:t>RETENCION_ACCESOS_DIAS</w:t>
            </w:r>
          </w:p>
        </w:tc>
        <w:tc>
          <w:tcPr>
            <w:tcW w:w="3249" w:type="dxa"/>
          </w:tcPr>
          <w:p w14:paraId="30D8C38E" w14:textId="77777777" w:rsidR="00156F08" w:rsidRDefault="00000000">
            <w:pPr>
              <w:spacing w:after="20"/>
            </w:pPr>
            <w:r>
              <w:rPr>
                <w:sz w:val="17"/>
              </w:rPr>
              <w:t>backend/.env.example</w:t>
            </w:r>
          </w:p>
        </w:tc>
        <w:tc>
          <w:tcPr>
            <w:tcW w:w="3249" w:type="dxa"/>
          </w:tcPr>
          <w:p w14:paraId="06D2D969" w14:textId="77777777" w:rsidR="00156F08" w:rsidRDefault="00000000">
            <w:pPr>
              <w:spacing w:after="20"/>
            </w:pPr>
            <w:r>
              <w:rPr>
                <w:sz w:val="17"/>
              </w:rPr>
              <w:t>NO</w:t>
            </w:r>
          </w:p>
        </w:tc>
      </w:tr>
      <w:tr w:rsidR="00156F08" w14:paraId="0ED1CAA7" w14:textId="77777777">
        <w:tc>
          <w:tcPr>
            <w:tcW w:w="3249" w:type="dxa"/>
          </w:tcPr>
          <w:p w14:paraId="1755D4B9" w14:textId="77777777" w:rsidR="00156F08" w:rsidRDefault="00000000">
            <w:pPr>
              <w:spacing w:after="20"/>
            </w:pPr>
            <w:r>
              <w:rPr>
                <w:sz w:val="17"/>
              </w:rPr>
              <w:t>RETENCION_CONSENTIMIENTOS_DIAS</w:t>
            </w:r>
          </w:p>
        </w:tc>
        <w:tc>
          <w:tcPr>
            <w:tcW w:w="3249" w:type="dxa"/>
          </w:tcPr>
          <w:p w14:paraId="52CE89C8" w14:textId="77777777" w:rsidR="00156F08" w:rsidRDefault="00000000">
            <w:pPr>
              <w:spacing w:after="20"/>
            </w:pPr>
            <w:r>
              <w:rPr>
                <w:sz w:val="17"/>
              </w:rPr>
              <w:t>backend/.env.example</w:t>
            </w:r>
          </w:p>
        </w:tc>
        <w:tc>
          <w:tcPr>
            <w:tcW w:w="3249" w:type="dxa"/>
          </w:tcPr>
          <w:p w14:paraId="5888AFEC" w14:textId="77777777" w:rsidR="00156F08" w:rsidRDefault="00000000">
            <w:pPr>
              <w:spacing w:after="20"/>
            </w:pPr>
            <w:r>
              <w:rPr>
                <w:sz w:val="17"/>
              </w:rPr>
              <w:t>NO</w:t>
            </w:r>
          </w:p>
        </w:tc>
      </w:tr>
      <w:tr w:rsidR="00156F08" w14:paraId="0C9CAD15" w14:textId="77777777">
        <w:tc>
          <w:tcPr>
            <w:tcW w:w="3249" w:type="dxa"/>
          </w:tcPr>
          <w:p w14:paraId="21581AF2" w14:textId="77777777" w:rsidR="00156F08" w:rsidRDefault="00000000">
            <w:pPr>
              <w:spacing w:after="20"/>
            </w:pPr>
            <w:r>
              <w:rPr>
                <w:sz w:val="17"/>
              </w:rPr>
              <w:t>RETENCION_LOGS_DIAS</w:t>
            </w:r>
          </w:p>
        </w:tc>
        <w:tc>
          <w:tcPr>
            <w:tcW w:w="3249" w:type="dxa"/>
          </w:tcPr>
          <w:p w14:paraId="4C0E8B2F" w14:textId="77777777" w:rsidR="00156F08" w:rsidRDefault="00000000">
            <w:pPr>
              <w:spacing w:after="20"/>
            </w:pPr>
            <w:r>
              <w:rPr>
                <w:sz w:val="17"/>
              </w:rPr>
              <w:t>backend/.env.example</w:t>
            </w:r>
          </w:p>
        </w:tc>
        <w:tc>
          <w:tcPr>
            <w:tcW w:w="3249" w:type="dxa"/>
          </w:tcPr>
          <w:p w14:paraId="64FE58AC" w14:textId="77777777" w:rsidR="00156F08" w:rsidRDefault="00000000">
            <w:pPr>
              <w:spacing w:after="20"/>
            </w:pPr>
            <w:r>
              <w:rPr>
                <w:sz w:val="17"/>
              </w:rPr>
              <w:t>NO</w:t>
            </w:r>
          </w:p>
        </w:tc>
      </w:tr>
      <w:tr w:rsidR="00156F08" w14:paraId="1564D87E" w14:textId="77777777">
        <w:tc>
          <w:tcPr>
            <w:tcW w:w="3249" w:type="dxa"/>
          </w:tcPr>
          <w:p w14:paraId="71A8B600" w14:textId="77777777" w:rsidR="00156F08" w:rsidRDefault="00000000">
            <w:pPr>
              <w:spacing w:after="20"/>
            </w:pPr>
            <w:r>
              <w:rPr>
                <w:sz w:val="17"/>
              </w:rPr>
              <w:t>RETENCION_UBICACIONES_DIAS</w:t>
            </w:r>
          </w:p>
        </w:tc>
        <w:tc>
          <w:tcPr>
            <w:tcW w:w="3249" w:type="dxa"/>
          </w:tcPr>
          <w:p w14:paraId="705B00C1" w14:textId="77777777" w:rsidR="00156F08" w:rsidRDefault="00000000">
            <w:pPr>
              <w:spacing w:after="20"/>
            </w:pPr>
            <w:r>
              <w:rPr>
                <w:sz w:val="17"/>
              </w:rPr>
              <w:t>backend/.env.example</w:t>
            </w:r>
          </w:p>
        </w:tc>
        <w:tc>
          <w:tcPr>
            <w:tcW w:w="3249" w:type="dxa"/>
          </w:tcPr>
          <w:p w14:paraId="6E38D589" w14:textId="77777777" w:rsidR="00156F08" w:rsidRDefault="00000000">
            <w:pPr>
              <w:spacing w:after="20"/>
            </w:pPr>
            <w:r>
              <w:rPr>
                <w:sz w:val="17"/>
              </w:rPr>
              <w:t>NO</w:t>
            </w:r>
          </w:p>
        </w:tc>
      </w:tr>
      <w:tr w:rsidR="00156F08" w14:paraId="7625EC01" w14:textId="77777777">
        <w:tc>
          <w:tcPr>
            <w:tcW w:w="3249" w:type="dxa"/>
          </w:tcPr>
          <w:p w14:paraId="58D206A8" w14:textId="77777777" w:rsidR="00156F08" w:rsidRDefault="00000000">
            <w:pPr>
              <w:spacing w:after="20"/>
            </w:pPr>
            <w:r>
              <w:rPr>
                <w:sz w:val="17"/>
              </w:rPr>
              <w:t>SAFEALERT_ADMIN_API_KEY</w:t>
            </w:r>
          </w:p>
        </w:tc>
        <w:tc>
          <w:tcPr>
            <w:tcW w:w="3249" w:type="dxa"/>
          </w:tcPr>
          <w:p w14:paraId="0C562D4E" w14:textId="77777777" w:rsidR="00156F08" w:rsidRDefault="00000000">
            <w:pPr>
              <w:spacing w:after="20"/>
            </w:pPr>
            <w:r>
              <w:rPr>
                <w:sz w:val="17"/>
              </w:rPr>
              <w:t>backend/.env.example</w:t>
            </w:r>
          </w:p>
        </w:tc>
        <w:tc>
          <w:tcPr>
            <w:tcW w:w="3249" w:type="dxa"/>
          </w:tcPr>
          <w:p w14:paraId="6114CDBE" w14:textId="77777777" w:rsidR="00156F08" w:rsidRDefault="00000000">
            <w:pPr>
              <w:spacing w:after="20"/>
            </w:pPr>
            <w:r>
              <w:rPr>
                <w:sz w:val="17"/>
              </w:rPr>
              <w:t>NO</w:t>
            </w:r>
          </w:p>
        </w:tc>
      </w:tr>
      <w:tr w:rsidR="00156F08" w14:paraId="7624FC4F" w14:textId="77777777">
        <w:tc>
          <w:tcPr>
            <w:tcW w:w="3249" w:type="dxa"/>
          </w:tcPr>
          <w:p w14:paraId="27DBD77A" w14:textId="77777777" w:rsidR="00156F08" w:rsidRDefault="00000000">
            <w:pPr>
              <w:spacing w:after="20"/>
            </w:pPr>
            <w:r>
              <w:rPr>
                <w:sz w:val="17"/>
              </w:rPr>
              <w:t>SAFEALERT_DB_PATH</w:t>
            </w:r>
          </w:p>
        </w:tc>
        <w:tc>
          <w:tcPr>
            <w:tcW w:w="3249" w:type="dxa"/>
          </w:tcPr>
          <w:p w14:paraId="37E63990" w14:textId="77777777" w:rsidR="00156F08" w:rsidRDefault="00000000">
            <w:pPr>
              <w:spacing w:after="20"/>
            </w:pPr>
            <w:r>
              <w:rPr>
                <w:sz w:val="17"/>
              </w:rPr>
              <w:t>backend/.env.example</w:t>
            </w:r>
          </w:p>
        </w:tc>
        <w:tc>
          <w:tcPr>
            <w:tcW w:w="3249" w:type="dxa"/>
          </w:tcPr>
          <w:p w14:paraId="163B25C7" w14:textId="77777777" w:rsidR="00156F08" w:rsidRDefault="00000000">
            <w:pPr>
              <w:spacing w:after="20"/>
            </w:pPr>
            <w:r>
              <w:rPr>
                <w:sz w:val="17"/>
              </w:rPr>
              <w:t>NO</w:t>
            </w:r>
          </w:p>
        </w:tc>
      </w:tr>
      <w:tr w:rsidR="00156F08" w14:paraId="116949D7" w14:textId="77777777">
        <w:tc>
          <w:tcPr>
            <w:tcW w:w="3249" w:type="dxa"/>
          </w:tcPr>
          <w:p w14:paraId="03F06BAC" w14:textId="77777777" w:rsidR="00156F08" w:rsidRDefault="00000000">
            <w:pPr>
              <w:spacing w:after="20"/>
            </w:pPr>
            <w:r>
              <w:rPr>
                <w:sz w:val="17"/>
              </w:rPr>
              <w:t>SAFEALERT_INTERNAL_KEY</w:t>
            </w:r>
          </w:p>
        </w:tc>
        <w:tc>
          <w:tcPr>
            <w:tcW w:w="3249" w:type="dxa"/>
          </w:tcPr>
          <w:p w14:paraId="395F5A76" w14:textId="77777777" w:rsidR="00156F08" w:rsidRDefault="00000000">
            <w:pPr>
              <w:spacing w:after="20"/>
            </w:pPr>
            <w:r>
              <w:rPr>
                <w:sz w:val="17"/>
              </w:rPr>
              <w:t>backend/.env.example</w:t>
            </w:r>
          </w:p>
        </w:tc>
        <w:tc>
          <w:tcPr>
            <w:tcW w:w="3249" w:type="dxa"/>
          </w:tcPr>
          <w:p w14:paraId="1A1E2475" w14:textId="77777777" w:rsidR="00156F08" w:rsidRDefault="00000000">
            <w:pPr>
              <w:spacing w:after="20"/>
            </w:pPr>
            <w:r>
              <w:rPr>
                <w:sz w:val="17"/>
              </w:rPr>
              <w:t>NO</w:t>
            </w:r>
          </w:p>
        </w:tc>
      </w:tr>
      <w:tr w:rsidR="00156F08" w14:paraId="1BD79B5D" w14:textId="77777777">
        <w:tc>
          <w:tcPr>
            <w:tcW w:w="3249" w:type="dxa"/>
          </w:tcPr>
          <w:p w14:paraId="0F426C77" w14:textId="77777777" w:rsidR="00156F08" w:rsidRDefault="00000000">
            <w:pPr>
              <w:spacing w:after="20"/>
            </w:pPr>
            <w:r>
              <w:rPr>
                <w:sz w:val="17"/>
              </w:rPr>
              <w:t>SAFEALERT_TEL_DB_PATH</w:t>
            </w:r>
          </w:p>
        </w:tc>
        <w:tc>
          <w:tcPr>
            <w:tcW w:w="3249" w:type="dxa"/>
          </w:tcPr>
          <w:p w14:paraId="0247BCEB" w14:textId="77777777" w:rsidR="00156F08" w:rsidRDefault="00000000">
            <w:pPr>
              <w:spacing w:after="20"/>
            </w:pPr>
            <w:r>
              <w:rPr>
                <w:sz w:val="17"/>
              </w:rPr>
              <w:t>backend/.env.example</w:t>
            </w:r>
          </w:p>
        </w:tc>
        <w:tc>
          <w:tcPr>
            <w:tcW w:w="3249" w:type="dxa"/>
          </w:tcPr>
          <w:p w14:paraId="152732E1" w14:textId="77777777" w:rsidR="00156F08" w:rsidRDefault="00000000">
            <w:pPr>
              <w:spacing w:after="20"/>
            </w:pPr>
            <w:r>
              <w:rPr>
                <w:sz w:val="17"/>
              </w:rPr>
              <w:t>NO</w:t>
            </w:r>
          </w:p>
        </w:tc>
      </w:tr>
      <w:tr w:rsidR="00156F08" w14:paraId="16C76C1C" w14:textId="77777777">
        <w:tc>
          <w:tcPr>
            <w:tcW w:w="3249" w:type="dxa"/>
          </w:tcPr>
          <w:p w14:paraId="396FFD0D" w14:textId="77777777" w:rsidR="00156F08" w:rsidRDefault="00000000">
            <w:pPr>
              <w:spacing w:after="20"/>
            </w:pPr>
            <w:r>
              <w:rPr>
                <w:sz w:val="17"/>
              </w:rPr>
              <w:t>MP_ACCESS_TOKEN</w:t>
            </w:r>
          </w:p>
        </w:tc>
        <w:tc>
          <w:tcPr>
            <w:tcW w:w="3249" w:type="dxa"/>
          </w:tcPr>
          <w:p w14:paraId="184BB364" w14:textId="77777777" w:rsidR="00156F08" w:rsidRDefault="00000000">
            <w:pPr>
              <w:spacing w:after="20"/>
            </w:pPr>
            <w:r>
              <w:rPr>
                <w:sz w:val="17"/>
              </w:rPr>
              <w:t>functions/.env</w:t>
            </w:r>
          </w:p>
        </w:tc>
        <w:tc>
          <w:tcPr>
            <w:tcW w:w="3249" w:type="dxa"/>
          </w:tcPr>
          <w:p w14:paraId="2B2DCABD" w14:textId="77777777" w:rsidR="00156F08" w:rsidRDefault="00000000">
            <w:pPr>
              <w:spacing w:after="20"/>
            </w:pPr>
            <w:r>
              <w:rPr>
                <w:sz w:val="17"/>
              </w:rPr>
              <w:t>SI (oculto)</w:t>
            </w:r>
          </w:p>
        </w:tc>
      </w:tr>
      <w:tr w:rsidR="00156F08" w14:paraId="3138BE92" w14:textId="77777777">
        <w:tc>
          <w:tcPr>
            <w:tcW w:w="3249" w:type="dxa"/>
          </w:tcPr>
          <w:p w14:paraId="7B8B3187" w14:textId="77777777" w:rsidR="00156F08" w:rsidRDefault="00000000">
            <w:pPr>
              <w:spacing w:after="20"/>
            </w:pPr>
            <w:r>
              <w:rPr>
                <w:sz w:val="17"/>
              </w:rPr>
              <w:t>PAYMENTS_ENABLED</w:t>
            </w:r>
          </w:p>
        </w:tc>
        <w:tc>
          <w:tcPr>
            <w:tcW w:w="3249" w:type="dxa"/>
          </w:tcPr>
          <w:p w14:paraId="25F81390" w14:textId="77777777" w:rsidR="00156F08" w:rsidRDefault="00000000">
            <w:pPr>
              <w:spacing w:after="20"/>
            </w:pPr>
            <w:r>
              <w:rPr>
                <w:sz w:val="17"/>
              </w:rPr>
              <w:t>functions/.env</w:t>
            </w:r>
          </w:p>
        </w:tc>
        <w:tc>
          <w:tcPr>
            <w:tcW w:w="3249" w:type="dxa"/>
          </w:tcPr>
          <w:p w14:paraId="3913372E" w14:textId="77777777" w:rsidR="00156F08" w:rsidRDefault="00000000">
            <w:pPr>
              <w:spacing w:after="20"/>
            </w:pPr>
            <w:r>
              <w:rPr>
                <w:sz w:val="17"/>
              </w:rPr>
              <w:t>SI (oculto)</w:t>
            </w:r>
          </w:p>
        </w:tc>
      </w:tr>
      <w:tr w:rsidR="00156F08" w14:paraId="0E83E38A" w14:textId="77777777">
        <w:tc>
          <w:tcPr>
            <w:tcW w:w="3249" w:type="dxa"/>
          </w:tcPr>
          <w:p w14:paraId="68F3BF3A" w14:textId="77777777" w:rsidR="00156F08" w:rsidRDefault="00000000">
            <w:pPr>
              <w:spacing w:after="20"/>
            </w:pPr>
            <w:r>
              <w:rPr>
                <w:sz w:val="17"/>
              </w:rPr>
              <w:t>PA_API_URL</w:t>
            </w:r>
          </w:p>
        </w:tc>
        <w:tc>
          <w:tcPr>
            <w:tcW w:w="3249" w:type="dxa"/>
          </w:tcPr>
          <w:p w14:paraId="69FC0C41" w14:textId="77777777" w:rsidR="00156F08" w:rsidRDefault="00000000">
            <w:pPr>
              <w:spacing w:after="20"/>
            </w:pPr>
            <w:r>
              <w:rPr>
                <w:sz w:val="17"/>
              </w:rPr>
              <w:t>functions/.env</w:t>
            </w:r>
          </w:p>
        </w:tc>
        <w:tc>
          <w:tcPr>
            <w:tcW w:w="3249" w:type="dxa"/>
          </w:tcPr>
          <w:p w14:paraId="056F00F1" w14:textId="77777777" w:rsidR="00156F08" w:rsidRDefault="00000000">
            <w:pPr>
              <w:spacing w:after="20"/>
            </w:pPr>
            <w:r>
              <w:rPr>
                <w:sz w:val="17"/>
              </w:rPr>
              <w:t>SI (oculto)</w:t>
            </w:r>
          </w:p>
        </w:tc>
      </w:tr>
      <w:tr w:rsidR="00156F08" w14:paraId="349B928E" w14:textId="77777777">
        <w:tc>
          <w:tcPr>
            <w:tcW w:w="3249" w:type="dxa"/>
          </w:tcPr>
          <w:p w14:paraId="74BCCB45" w14:textId="77777777" w:rsidR="00156F08" w:rsidRDefault="00000000">
            <w:pPr>
              <w:spacing w:after="20"/>
            </w:pPr>
            <w:r>
              <w:rPr>
                <w:sz w:val="17"/>
              </w:rPr>
              <w:t>MP_ACCESS_TOKEN</w:t>
            </w:r>
          </w:p>
        </w:tc>
        <w:tc>
          <w:tcPr>
            <w:tcW w:w="3249" w:type="dxa"/>
          </w:tcPr>
          <w:p w14:paraId="09CF015E" w14:textId="77777777" w:rsidR="00156F08" w:rsidRDefault="00000000">
            <w:pPr>
              <w:spacing w:after="20"/>
            </w:pPr>
            <w:r>
              <w:rPr>
                <w:sz w:val="17"/>
              </w:rPr>
              <w:t>functions/.env.example</w:t>
            </w:r>
          </w:p>
        </w:tc>
        <w:tc>
          <w:tcPr>
            <w:tcW w:w="3249" w:type="dxa"/>
          </w:tcPr>
          <w:p w14:paraId="65742AD1" w14:textId="77777777" w:rsidR="00156F08" w:rsidRDefault="00000000">
            <w:pPr>
              <w:spacing w:after="20"/>
            </w:pPr>
            <w:r>
              <w:rPr>
                <w:sz w:val="17"/>
              </w:rPr>
              <w:t>NO</w:t>
            </w:r>
          </w:p>
        </w:tc>
      </w:tr>
      <w:tr w:rsidR="00156F08" w14:paraId="4D5FD9E4" w14:textId="77777777">
        <w:tc>
          <w:tcPr>
            <w:tcW w:w="3249" w:type="dxa"/>
          </w:tcPr>
          <w:p w14:paraId="4F522A60" w14:textId="77777777" w:rsidR="00156F08" w:rsidRDefault="00000000">
            <w:pPr>
              <w:spacing w:after="20"/>
            </w:pPr>
            <w:r>
              <w:rPr>
                <w:sz w:val="17"/>
              </w:rPr>
              <w:t>PAYMENTS_ENABLED</w:t>
            </w:r>
          </w:p>
        </w:tc>
        <w:tc>
          <w:tcPr>
            <w:tcW w:w="3249" w:type="dxa"/>
          </w:tcPr>
          <w:p w14:paraId="1E308815" w14:textId="77777777" w:rsidR="00156F08" w:rsidRDefault="00000000">
            <w:pPr>
              <w:spacing w:after="20"/>
            </w:pPr>
            <w:r>
              <w:rPr>
                <w:sz w:val="17"/>
              </w:rPr>
              <w:t>functions/.env.example</w:t>
            </w:r>
          </w:p>
        </w:tc>
        <w:tc>
          <w:tcPr>
            <w:tcW w:w="3249" w:type="dxa"/>
          </w:tcPr>
          <w:p w14:paraId="46E153FD" w14:textId="77777777" w:rsidR="00156F08" w:rsidRDefault="00000000">
            <w:pPr>
              <w:spacing w:after="20"/>
            </w:pPr>
            <w:r>
              <w:rPr>
                <w:sz w:val="17"/>
              </w:rPr>
              <w:t>NO</w:t>
            </w:r>
          </w:p>
        </w:tc>
      </w:tr>
      <w:tr w:rsidR="00156F08" w14:paraId="47B8EB6C" w14:textId="77777777">
        <w:tc>
          <w:tcPr>
            <w:tcW w:w="3249" w:type="dxa"/>
          </w:tcPr>
          <w:p w14:paraId="7136D684" w14:textId="77777777" w:rsidR="00156F08" w:rsidRDefault="00000000">
            <w:pPr>
              <w:spacing w:after="20"/>
            </w:pPr>
            <w:r>
              <w:rPr>
                <w:sz w:val="17"/>
              </w:rPr>
              <w:t>PA_API_URL</w:t>
            </w:r>
          </w:p>
        </w:tc>
        <w:tc>
          <w:tcPr>
            <w:tcW w:w="3249" w:type="dxa"/>
          </w:tcPr>
          <w:p w14:paraId="5FD08C39" w14:textId="77777777" w:rsidR="00156F08" w:rsidRDefault="00000000">
            <w:pPr>
              <w:spacing w:after="20"/>
            </w:pPr>
            <w:r>
              <w:rPr>
                <w:sz w:val="17"/>
              </w:rPr>
              <w:t>functions/.env.example</w:t>
            </w:r>
          </w:p>
        </w:tc>
        <w:tc>
          <w:tcPr>
            <w:tcW w:w="3249" w:type="dxa"/>
          </w:tcPr>
          <w:p w14:paraId="5EA053BA" w14:textId="77777777" w:rsidR="00156F08" w:rsidRDefault="00000000">
            <w:pPr>
              <w:spacing w:after="20"/>
            </w:pPr>
            <w:r>
              <w:rPr>
                <w:sz w:val="17"/>
              </w:rPr>
              <w:t>NO</w:t>
            </w:r>
          </w:p>
        </w:tc>
      </w:tr>
      <w:tr w:rsidR="00156F08" w14:paraId="78896EBC" w14:textId="77777777">
        <w:tc>
          <w:tcPr>
            <w:tcW w:w="3249" w:type="dxa"/>
          </w:tcPr>
          <w:p w14:paraId="1C2C7ACF" w14:textId="77777777" w:rsidR="00156F08" w:rsidRDefault="00000000">
            <w:pPr>
              <w:spacing w:after="20"/>
            </w:pPr>
            <w:r>
              <w:rPr>
                <w:sz w:val="17"/>
              </w:rPr>
              <w:t>TWILIO_ACCOUNT_SID</w:t>
            </w:r>
          </w:p>
        </w:tc>
        <w:tc>
          <w:tcPr>
            <w:tcW w:w="3249" w:type="dxa"/>
          </w:tcPr>
          <w:p w14:paraId="7170123D" w14:textId="77777777" w:rsidR="00156F08" w:rsidRDefault="00000000">
            <w:pPr>
              <w:spacing w:after="20"/>
            </w:pPr>
            <w:r>
              <w:rPr>
                <w:sz w:val="17"/>
              </w:rPr>
              <w:t>functions/.env.example</w:t>
            </w:r>
          </w:p>
        </w:tc>
        <w:tc>
          <w:tcPr>
            <w:tcW w:w="3249" w:type="dxa"/>
          </w:tcPr>
          <w:p w14:paraId="7378B374" w14:textId="77777777" w:rsidR="00156F08" w:rsidRDefault="00000000">
            <w:pPr>
              <w:spacing w:after="20"/>
            </w:pPr>
            <w:r>
              <w:rPr>
                <w:sz w:val="17"/>
              </w:rPr>
              <w:t>NO</w:t>
            </w:r>
          </w:p>
        </w:tc>
      </w:tr>
      <w:tr w:rsidR="00156F08" w14:paraId="37B50434" w14:textId="77777777">
        <w:tc>
          <w:tcPr>
            <w:tcW w:w="3249" w:type="dxa"/>
          </w:tcPr>
          <w:p w14:paraId="4B6A1D67" w14:textId="77777777" w:rsidR="00156F08" w:rsidRDefault="00000000">
            <w:pPr>
              <w:spacing w:after="20"/>
            </w:pPr>
            <w:r>
              <w:rPr>
                <w:sz w:val="17"/>
              </w:rPr>
              <w:t>TWILIO_AUTH_TOKEN</w:t>
            </w:r>
          </w:p>
        </w:tc>
        <w:tc>
          <w:tcPr>
            <w:tcW w:w="3249" w:type="dxa"/>
          </w:tcPr>
          <w:p w14:paraId="40F6E30B" w14:textId="77777777" w:rsidR="00156F08" w:rsidRDefault="00000000">
            <w:pPr>
              <w:spacing w:after="20"/>
            </w:pPr>
            <w:r>
              <w:rPr>
                <w:sz w:val="17"/>
              </w:rPr>
              <w:t>functions/.env.example</w:t>
            </w:r>
          </w:p>
        </w:tc>
        <w:tc>
          <w:tcPr>
            <w:tcW w:w="3249" w:type="dxa"/>
          </w:tcPr>
          <w:p w14:paraId="5A70E2AE" w14:textId="77777777" w:rsidR="00156F08" w:rsidRDefault="00000000">
            <w:pPr>
              <w:spacing w:after="20"/>
            </w:pPr>
            <w:r>
              <w:rPr>
                <w:sz w:val="17"/>
              </w:rPr>
              <w:t>NO</w:t>
            </w:r>
          </w:p>
        </w:tc>
      </w:tr>
      <w:tr w:rsidR="00156F08" w14:paraId="1535534B" w14:textId="77777777">
        <w:tc>
          <w:tcPr>
            <w:tcW w:w="3249" w:type="dxa"/>
          </w:tcPr>
          <w:p w14:paraId="366F144F" w14:textId="77777777" w:rsidR="00156F08" w:rsidRDefault="00000000">
            <w:pPr>
              <w:spacing w:after="20"/>
            </w:pPr>
            <w:r>
              <w:rPr>
                <w:sz w:val="17"/>
              </w:rPr>
              <w:t>TWILIO_PHONE_NUMBER</w:t>
            </w:r>
          </w:p>
        </w:tc>
        <w:tc>
          <w:tcPr>
            <w:tcW w:w="3249" w:type="dxa"/>
          </w:tcPr>
          <w:p w14:paraId="5E6AF73C" w14:textId="77777777" w:rsidR="00156F08" w:rsidRDefault="00000000">
            <w:pPr>
              <w:spacing w:after="20"/>
            </w:pPr>
            <w:r>
              <w:rPr>
                <w:sz w:val="17"/>
              </w:rPr>
              <w:t>functions/.env.example</w:t>
            </w:r>
          </w:p>
        </w:tc>
        <w:tc>
          <w:tcPr>
            <w:tcW w:w="3249" w:type="dxa"/>
          </w:tcPr>
          <w:p w14:paraId="489B9F26" w14:textId="77777777" w:rsidR="00156F08" w:rsidRDefault="00000000">
            <w:pPr>
              <w:spacing w:after="20"/>
            </w:pPr>
            <w:r>
              <w:rPr>
                <w:sz w:val="17"/>
              </w:rPr>
              <w:t>NO</w:t>
            </w:r>
          </w:p>
        </w:tc>
      </w:tr>
    </w:tbl>
    <w:p w14:paraId="39C91999" w14:textId="77777777" w:rsidR="00156F08" w:rsidRDefault="00156F08">
      <w:pPr>
        <w:spacing w:after="0"/>
      </w:pPr>
    </w:p>
    <w:p w14:paraId="72E7C2A5" w14:textId="77777777" w:rsidR="00156F08" w:rsidRDefault="00000000">
      <w:pPr>
        <w:pStyle w:val="Ttulo2"/>
      </w:pPr>
      <w:r>
        <w:t>7.7. Dependencias externas</w:t>
      </w:r>
    </w:p>
    <w:tbl>
      <w:tblPr>
        <w:tblStyle w:val="Tablaconcuadrcula"/>
        <w:tblW w:w="0" w:type="auto"/>
        <w:tblLook w:val="04A0" w:firstRow="1" w:lastRow="0" w:firstColumn="1" w:lastColumn="0" w:noHBand="0" w:noVBand="1"/>
      </w:tblPr>
      <w:tblGrid>
        <w:gridCol w:w="2436"/>
        <w:gridCol w:w="2436"/>
        <w:gridCol w:w="2436"/>
        <w:gridCol w:w="2436"/>
      </w:tblGrid>
      <w:tr w:rsidR="00156F08" w14:paraId="7E790D93" w14:textId="77777777">
        <w:tc>
          <w:tcPr>
            <w:tcW w:w="2436" w:type="dxa"/>
            <w:shd w:val="clear" w:color="auto" w:fill="F2DCDA"/>
          </w:tcPr>
          <w:p w14:paraId="40231965" w14:textId="77777777" w:rsidR="00156F08" w:rsidRDefault="00000000">
            <w:pPr>
              <w:spacing w:after="20"/>
            </w:pPr>
            <w:r>
              <w:rPr>
                <w:b/>
                <w:sz w:val="17"/>
              </w:rPr>
              <w:t>Origen / Manifest</w:t>
            </w:r>
          </w:p>
        </w:tc>
        <w:tc>
          <w:tcPr>
            <w:tcW w:w="2436" w:type="dxa"/>
            <w:shd w:val="clear" w:color="auto" w:fill="F2DCDA"/>
          </w:tcPr>
          <w:p w14:paraId="1D920F6F" w14:textId="77777777" w:rsidR="00156F08" w:rsidRDefault="00000000">
            <w:pPr>
              <w:spacing w:after="20"/>
            </w:pPr>
            <w:r>
              <w:rPr>
                <w:b/>
                <w:sz w:val="17"/>
              </w:rPr>
              <w:t>Paquete</w:t>
            </w:r>
          </w:p>
        </w:tc>
        <w:tc>
          <w:tcPr>
            <w:tcW w:w="2436" w:type="dxa"/>
            <w:shd w:val="clear" w:color="auto" w:fill="F2DCDA"/>
          </w:tcPr>
          <w:p w14:paraId="0766E3B4" w14:textId="77777777" w:rsidR="00156F08" w:rsidRDefault="00000000">
            <w:pPr>
              <w:spacing w:after="20"/>
            </w:pPr>
            <w:r>
              <w:rPr>
                <w:b/>
                <w:sz w:val="17"/>
              </w:rPr>
              <w:t>Version</w:t>
            </w:r>
          </w:p>
        </w:tc>
        <w:tc>
          <w:tcPr>
            <w:tcW w:w="2436" w:type="dxa"/>
            <w:shd w:val="clear" w:color="auto" w:fill="F2DCDA"/>
          </w:tcPr>
          <w:p w14:paraId="113A23B8" w14:textId="77777777" w:rsidR="00156F08" w:rsidRDefault="00000000">
            <w:pPr>
              <w:spacing w:after="20"/>
            </w:pPr>
            <w:r>
              <w:rPr>
                <w:b/>
                <w:sz w:val="17"/>
              </w:rPr>
              <w:t>Tipo</w:t>
            </w:r>
          </w:p>
        </w:tc>
      </w:tr>
      <w:tr w:rsidR="00156F08" w14:paraId="2F1DB8D2" w14:textId="77777777">
        <w:tc>
          <w:tcPr>
            <w:tcW w:w="2436" w:type="dxa"/>
          </w:tcPr>
          <w:p w14:paraId="050AC867" w14:textId="77777777" w:rsidR="00156F08" w:rsidRDefault="00000000">
            <w:pPr>
              <w:spacing w:after="20"/>
            </w:pPr>
            <w:r>
              <w:rPr>
                <w:sz w:val="17"/>
              </w:rPr>
              <w:t>App iphone</w:t>
            </w:r>
          </w:p>
        </w:tc>
        <w:tc>
          <w:tcPr>
            <w:tcW w:w="2436" w:type="dxa"/>
          </w:tcPr>
          <w:p w14:paraId="09B6BE9C" w14:textId="77777777" w:rsidR="00156F08" w:rsidRDefault="00000000">
            <w:pPr>
              <w:spacing w:after="20"/>
            </w:pPr>
            <w:r>
              <w:rPr>
                <w:sz w:val="17"/>
              </w:rPr>
              <w:t>@types/react</w:t>
            </w:r>
          </w:p>
        </w:tc>
        <w:tc>
          <w:tcPr>
            <w:tcW w:w="2436" w:type="dxa"/>
          </w:tcPr>
          <w:p w14:paraId="42BB1A13" w14:textId="77777777" w:rsidR="00156F08" w:rsidRDefault="00000000">
            <w:pPr>
              <w:spacing w:after="20"/>
            </w:pPr>
            <w:r>
              <w:rPr>
                <w:sz w:val="17"/>
              </w:rPr>
              <w:t>~19.2.2</w:t>
            </w:r>
          </w:p>
        </w:tc>
        <w:tc>
          <w:tcPr>
            <w:tcW w:w="2436" w:type="dxa"/>
          </w:tcPr>
          <w:p w14:paraId="1EE4159C" w14:textId="77777777" w:rsidR="00156F08" w:rsidRDefault="00000000">
            <w:pPr>
              <w:spacing w:after="20"/>
            </w:pPr>
            <w:r>
              <w:rPr>
                <w:sz w:val="17"/>
              </w:rPr>
              <w:t>desarrollo</w:t>
            </w:r>
          </w:p>
        </w:tc>
      </w:tr>
      <w:tr w:rsidR="00156F08" w14:paraId="6E4B5F99" w14:textId="77777777">
        <w:tc>
          <w:tcPr>
            <w:tcW w:w="2436" w:type="dxa"/>
          </w:tcPr>
          <w:p w14:paraId="22481E24" w14:textId="77777777" w:rsidR="00156F08" w:rsidRDefault="00000000">
            <w:pPr>
              <w:spacing w:after="20"/>
            </w:pPr>
            <w:r>
              <w:rPr>
                <w:sz w:val="17"/>
              </w:rPr>
              <w:t>App iphone</w:t>
            </w:r>
          </w:p>
        </w:tc>
        <w:tc>
          <w:tcPr>
            <w:tcW w:w="2436" w:type="dxa"/>
          </w:tcPr>
          <w:p w14:paraId="43B91A5A" w14:textId="77777777" w:rsidR="00156F08" w:rsidRDefault="00000000">
            <w:pPr>
              <w:spacing w:after="20"/>
            </w:pPr>
            <w:r>
              <w:rPr>
                <w:sz w:val="17"/>
              </w:rPr>
              <w:t>babel-preset-expo</w:t>
            </w:r>
          </w:p>
        </w:tc>
        <w:tc>
          <w:tcPr>
            <w:tcW w:w="2436" w:type="dxa"/>
          </w:tcPr>
          <w:p w14:paraId="2F34CF47" w14:textId="77777777" w:rsidR="00156F08" w:rsidRDefault="00000000">
            <w:pPr>
              <w:spacing w:after="20"/>
            </w:pPr>
            <w:r>
              <w:rPr>
                <w:sz w:val="17"/>
              </w:rPr>
              <w:t>~55.0.8</w:t>
            </w:r>
          </w:p>
        </w:tc>
        <w:tc>
          <w:tcPr>
            <w:tcW w:w="2436" w:type="dxa"/>
          </w:tcPr>
          <w:p w14:paraId="1800B5CE" w14:textId="77777777" w:rsidR="00156F08" w:rsidRDefault="00000000">
            <w:pPr>
              <w:spacing w:after="20"/>
            </w:pPr>
            <w:r>
              <w:rPr>
                <w:sz w:val="17"/>
              </w:rPr>
              <w:t>desarrollo</w:t>
            </w:r>
          </w:p>
        </w:tc>
      </w:tr>
      <w:tr w:rsidR="00156F08" w14:paraId="22C25322" w14:textId="77777777">
        <w:tc>
          <w:tcPr>
            <w:tcW w:w="2436" w:type="dxa"/>
          </w:tcPr>
          <w:p w14:paraId="5C9F6086" w14:textId="77777777" w:rsidR="00156F08" w:rsidRDefault="00000000">
            <w:pPr>
              <w:spacing w:after="20"/>
            </w:pPr>
            <w:r>
              <w:rPr>
                <w:sz w:val="17"/>
              </w:rPr>
              <w:t>App iphone</w:t>
            </w:r>
          </w:p>
        </w:tc>
        <w:tc>
          <w:tcPr>
            <w:tcW w:w="2436" w:type="dxa"/>
          </w:tcPr>
          <w:p w14:paraId="6946DCE7" w14:textId="77777777" w:rsidR="00156F08" w:rsidRDefault="00000000">
            <w:pPr>
              <w:spacing w:after="20"/>
            </w:pPr>
            <w:r>
              <w:rPr>
                <w:sz w:val="17"/>
              </w:rPr>
              <w:t>expo</w:t>
            </w:r>
          </w:p>
        </w:tc>
        <w:tc>
          <w:tcPr>
            <w:tcW w:w="2436" w:type="dxa"/>
          </w:tcPr>
          <w:p w14:paraId="5E957D28" w14:textId="77777777" w:rsidR="00156F08" w:rsidRDefault="00000000">
            <w:pPr>
              <w:spacing w:after="20"/>
            </w:pPr>
            <w:r>
              <w:rPr>
                <w:sz w:val="17"/>
              </w:rPr>
              <w:t>~55.0.6</w:t>
            </w:r>
          </w:p>
        </w:tc>
        <w:tc>
          <w:tcPr>
            <w:tcW w:w="2436" w:type="dxa"/>
          </w:tcPr>
          <w:p w14:paraId="27EF4F4F" w14:textId="77777777" w:rsidR="00156F08" w:rsidRDefault="00000000">
            <w:pPr>
              <w:spacing w:after="20"/>
            </w:pPr>
            <w:r>
              <w:rPr>
                <w:sz w:val="17"/>
              </w:rPr>
              <w:t>produccion</w:t>
            </w:r>
          </w:p>
        </w:tc>
      </w:tr>
      <w:tr w:rsidR="00156F08" w14:paraId="0EBC3741" w14:textId="77777777">
        <w:tc>
          <w:tcPr>
            <w:tcW w:w="2436" w:type="dxa"/>
          </w:tcPr>
          <w:p w14:paraId="13FBF321" w14:textId="77777777" w:rsidR="00156F08" w:rsidRDefault="00000000">
            <w:pPr>
              <w:spacing w:after="20"/>
            </w:pPr>
            <w:r>
              <w:rPr>
                <w:sz w:val="17"/>
              </w:rPr>
              <w:t>App iphone</w:t>
            </w:r>
          </w:p>
        </w:tc>
        <w:tc>
          <w:tcPr>
            <w:tcW w:w="2436" w:type="dxa"/>
          </w:tcPr>
          <w:p w14:paraId="43AB002C" w14:textId="77777777" w:rsidR="00156F08" w:rsidRDefault="00000000">
            <w:pPr>
              <w:spacing w:after="20"/>
            </w:pPr>
            <w:r>
              <w:rPr>
                <w:sz w:val="17"/>
              </w:rPr>
              <w:t>expo-router</w:t>
            </w:r>
          </w:p>
        </w:tc>
        <w:tc>
          <w:tcPr>
            <w:tcW w:w="2436" w:type="dxa"/>
          </w:tcPr>
          <w:p w14:paraId="123260E5" w14:textId="77777777" w:rsidR="00156F08" w:rsidRDefault="00000000">
            <w:pPr>
              <w:spacing w:after="20"/>
            </w:pPr>
            <w:r>
              <w:rPr>
                <w:sz w:val="17"/>
              </w:rPr>
              <w:t>~55.0.7</w:t>
            </w:r>
          </w:p>
        </w:tc>
        <w:tc>
          <w:tcPr>
            <w:tcW w:w="2436" w:type="dxa"/>
          </w:tcPr>
          <w:p w14:paraId="31BBDA8E" w14:textId="77777777" w:rsidR="00156F08" w:rsidRDefault="00000000">
            <w:pPr>
              <w:spacing w:after="20"/>
            </w:pPr>
            <w:r>
              <w:rPr>
                <w:sz w:val="17"/>
              </w:rPr>
              <w:t>produccion</w:t>
            </w:r>
          </w:p>
        </w:tc>
      </w:tr>
      <w:tr w:rsidR="00156F08" w14:paraId="59DCF818" w14:textId="77777777">
        <w:tc>
          <w:tcPr>
            <w:tcW w:w="2436" w:type="dxa"/>
          </w:tcPr>
          <w:p w14:paraId="65A07EE5" w14:textId="77777777" w:rsidR="00156F08" w:rsidRDefault="00000000">
            <w:pPr>
              <w:spacing w:after="20"/>
            </w:pPr>
            <w:r>
              <w:rPr>
                <w:sz w:val="17"/>
              </w:rPr>
              <w:t>App iphone</w:t>
            </w:r>
          </w:p>
        </w:tc>
        <w:tc>
          <w:tcPr>
            <w:tcW w:w="2436" w:type="dxa"/>
          </w:tcPr>
          <w:p w14:paraId="5930FF91" w14:textId="77777777" w:rsidR="00156F08" w:rsidRDefault="00000000">
            <w:pPr>
              <w:spacing w:after="20"/>
            </w:pPr>
            <w:r>
              <w:rPr>
                <w:sz w:val="17"/>
              </w:rPr>
              <w:t>firebase</w:t>
            </w:r>
          </w:p>
        </w:tc>
        <w:tc>
          <w:tcPr>
            <w:tcW w:w="2436" w:type="dxa"/>
          </w:tcPr>
          <w:p w14:paraId="47C9387D" w14:textId="77777777" w:rsidR="00156F08" w:rsidRDefault="00000000">
            <w:pPr>
              <w:spacing w:after="20"/>
            </w:pPr>
            <w:r>
              <w:rPr>
                <w:sz w:val="17"/>
              </w:rPr>
              <w:t>^12.12.1</w:t>
            </w:r>
          </w:p>
        </w:tc>
        <w:tc>
          <w:tcPr>
            <w:tcW w:w="2436" w:type="dxa"/>
          </w:tcPr>
          <w:p w14:paraId="0D88F2F2" w14:textId="77777777" w:rsidR="00156F08" w:rsidRDefault="00000000">
            <w:pPr>
              <w:spacing w:after="20"/>
            </w:pPr>
            <w:r>
              <w:rPr>
                <w:sz w:val="17"/>
              </w:rPr>
              <w:t>produccion</w:t>
            </w:r>
          </w:p>
        </w:tc>
      </w:tr>
      <w:tr w:rsidR="00156F08" w14:paraId="0B5F3F3D" w14:textId="77777777">
        <w:tc>
          <w:tcPr>
            <w:tcW w:w="2436" w:type="dxa"/>
          </w:tcPr>
          <w:p w14:paraId="0D2683D1" w14:textId="77777777" w:rsidR="00156F08" w:rsidRDefault="00000000">
            <w:pPr>
              <w:spacing w:after="20"/>
            </w:pPr>
            <w:r>
              <w:rPr>
                <w:sz w:val="17"/>
              </w:rPr>
              <w:t>App iphone</w:t>
            </w:r>
          </w:p>
        </w:tc>
        <w:tc>
          <w:tcPr>
            <w:tcW w:w="2436" w:type="dxa"/>
          </w:tcPr>
          <w:p w14:paraId="199BAD43" w14:textId="77777777" w:rsidR="00156F08" w:rsidRDefault="00000000">
            <w:pPr>
              <w:spacing w:after="20"/>
            </w:pPr>
            <w:r>
              <w:rPr>
                <w:sz w:val="17"/>
              </w:rPr>
              <w:t>react</w:t>
            </w:r>
          </w:p>
        </w:tc>
        <w:tc>
          <w:tcPr>
            <w:tcW w:w="2436" w:type="dxa"/>
          </w:tcPr>
          <w:p w14:paraId="0452AFFF" w14:textId="77777777" w:rsidR="00156F08" w:rsidRDefault="00000000">
            <w:pPr>
              <w:spacing w:after="20"/>
            </w:pPr>
            <w:r>
              <w:rPr>
                <w:sz w:val="17"/>
              </w:rPr>
              <w:t>19.2.0</w:t>
            </w:r>
          </w:p>
        </w:tc>
        <w:tc>
          <w:tcPr>
            <w:tcW w:w="2436" w:type="dxa"/>
          </w:tcPr>
          <w:p w14:paraId="73367624" w14:textId="77777777" w:rsidR="00156F08" w:rsidRDefault="00000000">
            <w:pPr>
              <w:spacing w:after="20"/>
            </w:pPr>
            <w:r>
              <w:rPr>
                <w:sz w:val="17"/>
              </w:rPr>
              <w:t>produccion</w:t>
            </w:r>
          </w:p>
        </w:tc>
      </w:tr>
      <w:tr w:rsidR="00156F08" w14:paraId="1DF7B8F5" w14:textId="77777777">
        <w:tc>
          <w:tcPr>
            <w:tcW w:w="2436" w:type="dxa"/>
          </w:tcPr>
          <w:p w14:paraId="6009B9E3" w14:textId="77777777" w:rsidR="00156F08" w:rsidRDefault="00000000">
            <w:pPr>
              <w:spacing w:after="20"/>
            </w:pPr>
            <w:r>
              <w:rPr>
                <w:sz w:val="17"/>
              </w:rPr>
              <w:t>App iphone</w:t>
            </w:r>
          </w:p>
        </w:tc>
        <w:tc>
          <w:tcPr>
            <w:tcW w:w="2436" w:type="dxa"/>
          </w:tcPr>
          <w:p w14:paraId="702D122D" w14:textId="77777777" w:rsidR="00156F08" w:rsidRDefault="00000000">
            <w:pPr>
              <w:spacing w:after="20"/>
            </w:pPr>
            <w:r>
              <w:rPr>
                <w:sz w:val="17"/>
              </w:rPr>
              <w:t>react-native</w:t>
            </w:r>
          </w:p>
        </w:tc>
        <w:tc>
          <w:tcPr>
            <w:tcW w:w="2436" w:type="dxa"/>
          </w:tcPr>
          <w:p w14:paraId="0C1F4AF3" w14:textId="77777777" w:rsidR="00156F08" w:rsidRDefault="00000000">
            <w:pPr>
              <w:spacing w:after="20"/>
            </w:pPr>
            <w:r>
              <w:rPr>
                <w:sz w:val="17"/>
              </w:rPr>
              <w:t>0.83.2</w:t>
            </w:r>
          </w:p>
        </w:tc>
        <w:tc>
          <w:tcPr>
            <w:tcW w:w="2436" w:type="dxa"/>
          </w:tcPr>
          <w:p w14:paraId="278B16D5" w14:textId="77777777" w:rsidR="00156F08" w:rsidRDefault="00000000">
            <w:pPr>
              <w:spacing w:after="20"/>
            </w:pPr>
            <w:r>
              <w:rPr>
                <w:sz w:val="17"/>
              </w:rPr>
              <w:t>produccion</w:t>
            </w:r>
          </w:p>
        </w:tc>
      </w:tr>
      <w:tr w:rsidR="00156F08" w14:paraId="386F01AB" w14:textId="77777777">
        <w:tc>
          <w:tcPr>
            <w:tcW w:w="2436" w:type="dxa"/>
          </w:tcPr>
          <w:p w14:paraId="437F3EBC" w14:textId="77777777" w:rsidR="00156F08" w:rsidRDefault="00000000">
            <w:pPr>
              <w:spacing w:after="20"/>
            </w:pPr>
            <w:r>
              <w:rPr>
                <w:sz w:val="17"/>
              </w:rPr>
              <w:t>App iphone</w:t>
            </w:r>
          </w:p>
        </w:tc>
        <w:tc>
          <w:tcPr>
            <w:tcW w:w="2436" w:type="dxa"/>
          </w:tcPr>
          <w:p w14:paraId="039680D3" w14:textId="77777777" w:rsidR="00156F08" w:rsidRDefault="00000000">
            <w:pPr>
              <w:spacing w:after="20"/>
            </w:pPr>
            <w:r>
              <w:rPr>
                <w:sz w:val="17"/>
              </w:rPr>
              <w:t>react-native-web</w:t>
            </w:r>
          </w:p>
        </w:tc>
        <w:tc>
          <w:tcPr>
            <w:tcW w:w="2436" w:type="dxa"/>
          </w:tcPr>
          <w:p w14:paraId="3FD8DFEA" w14:textId="77777777" w:rsidR="00156F08" w:rsidRDefault="00000000">
            <w:pPr>
              <w:spacing w:after="20"/>
            </w:pPr>
            <w:r>
              <w:rPr>
                <w:sz w:val="17"/>
              </w:rPr>
              <w:t>^0.21.0</w:t>
            </w:r>
          </w:p>
        </w:tc>
        <w:tc>
          <w:tcPr>
            <w:tcW w:w="2436" w:type="dxa"/>
          </w:tcPr>
          <w:p w14:paraId="7E12F5DC" w14:textId="77777777" w:rsidR="00156F08" w:rsidRDefault="00000000">
            <w:pPr>
              <w:spacing w:after="20"/>
            </w:pPr>
            <w:r>
              <w:rPr>
                <w:sz w:val="17"/>
              </w:rPr>
              <w:t>produccion</w:t>
            </w:r>
          </w:p>
        </w:tc>
      </w:tr>
      <w:tr w:rsidR="00156F08" w14:paraId="52F6BA55" w14:textId="77777777">
        <w:tc>
          <w:tcPr>
            <w:tcW w:w="2436" w:type="dxa"/>
          </w:tcPr>
          <w:p w14:paraId="159FC3A2" w14:textId="77777777" w:rsidR="00156F08" w:rsidRDefault="00000000">
            <w:pPr>
              <w:spacing w:after="20"/>
            </w:pPr>
            <w:r>
              <w:rPr>
                <w:sz w:val="17"/>
              </w:rPr>
              <w:t>App iphone</w:t>
            </w:r>
          </w:p>
        </w:tc>
        <w:tc>
          <w:tcPr>
            <w:tcW w:w="2436" w:type="dxa"/>
          </w:tcPr>
          <w:p w14:paraId="2D20CE68" w14:textId="77777777" w:rsidR="00156F08" w:rsidRDefault="00000000">
            <w:pPr>
              <w:spacing w:after="20"/>
            </w:pPr>
            <w:r>
              <w:rPr>
                <w:sz w:val="17"/>
              </w:rPr>
              <w:t>typescript</w:t>
            </w:r>
          </w:p>
        </w:tc>
        <w:tc>
          <w:tcPr>
            <w:tcW w:w="2436" w:type="dxa"/>
          </w:tcPr>
          <w:p w14:paraId="5E9B3A3B" w14:textId="77777777" w:rsidR="00156F08" w:rsidRDefault="00000000">
            <w:pPr>
              <w:spacing w:after="20"/>
            </w:pPr>
            <w:r>
              <w:rPr>
                <w:sz w:val="17"/>
              </w:rPr>
              <w:t>~5.9.2</w:t>
            </w:r>
          </w:p>
        </w:tc>
        <w:tc>
          <w:tcPr>
            <w:tcW w:w="2436" w:type="dxa"/>
          </w:tcPr>
          <w:p w14:paraId="0415CA18" w14:textId="77777777" w:rsidR="00156F08" w:rsidRDefault="00000000">
            <w:pPr>
              <w:spacing w:after="20"/>
            </w:pPr>
            <w:r>
              <w:rPr>
                <w:sz w:val="17"/>
              </w:rPr>
              <w:t>desarrollo</w:t>
            </w:r>
          </w:p>
        </w:tc>
      </w:tr>
      <w:tr w:rsidR="00156F08" w14:paraId="3C5A4823" w14:textId="77777777">
        <w:tc>
          <w:tcPr>
            <w:tcW w:w="2436" w:type="dxa"/>
          </w:tcPr>
          <w:p w14:paraId="5E5730E2" w14:textId="77777777" w:rsidR="00156F08" w:rsidRDefault="00000000">
            <w:pPr>
              <w:spacing w:after="20"/>
            </w:pPr>
            <w:r>
              <w:rPr>
                <w:sz w:val="17"/>
              </w:rPr>
              <w:t>App principal (raiz)</w:t>
            </w:r>
          </w:p>
        </w:tc>
        <w:tc>
          <w:tcPr>
            <w:tcW w:w="2436" w:type="dxa"/>
          </w:tcPr>
          <w:p w14:paraId="51FB3E6B" w14:textId="77777777" w:rsidR="00156F08" w:rsidRDefault="00000000">
            <w:pPr>
              <w:spacing w:after="20"/>
            </w:pPr>
            <w:r>
              <w:rPr>
                <w:sz w:val="17"/>
              </w:rPr>
              <w:t>@expo/metro-runtime</w:t>
            </w:r>
          </w:p>
        </w:tc>
        <w:tc>
          <w:tcPr>
            <w:tcW w:w="2436" w:type="dxa"/>
          </w:tcPr>
          <w:p w14:paraId="2E96736D" w14:textId="77777777" w:rsidR="00156F08" w:rsidRDefault="00000000">
            <w:pPr>
              <w:spacing w:after="20"/>
            </w:pPr>
            <w:r>
              <w:rPr>
                <w:sz w:val="17"/>
              </w:rPr>
              <w:t>~55.0.12</w:t>
            </w:r>
          </w:p>
        </w:tc>
        <w:tc>
          <w:tcPr>
            <w:tcW w:w="2436" w:type="dxa"/>
          </w:tcPr>
          <w:p w14:paraId="5CD6ED4B" w14:textId="77777777" w:rsidR="00156F08" w:rsidRDefault="00000000">
            <w:pPr>
              <w:spacing w:after="20"/>
            </w:pPr>
            <w:r>
              <w:rPr>
                <w:sz w:val="17"/>
              </w:rPr>
              <w:t>produccion</w:t>
            </w:r>
          </w:p>
        </w:tc>
      </w:tr>
      <w:tr w:rsidR="00156F08" w14:paraId="61E55A1E" w14:textId="77777777">
        <w:tc>
          <w:tcPr>
            <w:tcW w:w="2436" w:type="dxa"/>
          </w:tcPr>
          <w:p w14:paraId="6E8E4426" w14:textId="77777777" w:rsidR="00156F08" w:rsidRDefault="00000000">
            <w:pPr>
              <w:spacing w:after="20"/>
            </w:pPr>
            <w:r>
              <w:rPr>
                <w:sz w:val="17"/>
              </w:rPr>
              <w:t>App principal (raiz)</w:t>
            </w:r>
          </w:p>
        </w:tc>
        <w:tc>
          <w:tcPr>
            <w:tcW w:w="2436" w:type="dxa"/>
          </w:tcPr>
          <w:p w14:paraId="62D9530C" w14:textId="77777777" w:rsidR="00156F08" w:rsidRDefault="00000000">
            <w:pPr>
              <w:spacing w:after="20"/>
            </w:pPr>
            <w:r>
              <w:rPr>
                <w:sz w:val="17"/>
              </w:rPr>
              <w:t>@expo/vector-icons</w:t>
            </w:r>
          </w:p>
        </w:tc>
        <w:tc>
          <w:tcPr>
            <w:tcW w:w="2436" w:type="dxa"/>
          </w:tcPr>
          <w:p w14:paraId="4653ED45" w14:textId="77777777" w:rsidR="00156F08" w:rsidRDefault="00000000">
            <w:pPr>
              <w:spacing w:after="20"/>
            </w:pPr>
            <w:r>
              <w:rPr>
                <w:sz w:val="17"/>
              </w:rPr>
              <w:t>^15.1.1</w:t>
            </w:r>
          </w:p>
        </w:tc>
        <w:tc>
          <w:tcPr>
            <w:tcW w:w="2436" w:type="dxa"/>
          </w:tcPr>
          <w:p w14:paraId="1CC237DA" w14:textId="77777777" w:rsidR="00156F08" w:rsidRDefault="00000000">
            <w:pPr>
              <w:spacing w:after="20"/>
            </w:pPr>
            <w:r>
              <w:rPr>
                <w:sz w:val="17"/>
              </w:rPr>
              <w:t>produccion</w:t>
            </w:r>
          </w:p>
        </w:tc>
      </w:tr>
      <w:tr w:rsidR="00156F08" w14:paraId="3DD7DAC1" w14:textId="77777777">
        <w:tc>
          <w:tcPr>
            <w:tcW w:w="2436" w:type="dxa"/>
          </w:tcPr>
          <w:p w14:paraId="36BF2C62" w14:textId="77777777" w:rsidR="00156F08" w:rsidRDefault="00000000">
            <w:pPr>
              <w:spacing w:after="20"/>
            </w:pPr>
            <w:r>
              <w:rPr>
                <w:sz w:val="17"/>
              </w:rPr>
              <w:t>App principal (raiz)</w:t>
            </w:r>
          </w:p>
        </w:tc>
        <w:tc>
          <w:tcPr>
            <w:tcW w:w="2436" w:type="dxa"/>
          </w:tcPr>
          <w:p w14:paraId="5F166C43" w14:textId="77777777" w:rsidR="00156F08" w:rsidRDefault="00000000">
            <w:pPr>
              <w:spacing w:after="20"/>
            </w:pPr>
            <w:r>
              <w:rPr>
                <w:sz w:val="17"/>
              </w:rPr>
              <w:t>@react-native-async-storage/async-storage</w:t>
            </w:r>
          </w:p>
        </w:tc>
        <w:tc>
          <w:tcPr>
            <w:tcW w:w="2436" w:type="dxa"/>
          </w:tcPr>
          <w:p w14:paraId="7A443D2C" w14:textId="77777777" w:rsidR="00156F08" w:rsidRDefault="00000000">
            <w:pPr>
              <w:spacing w:after="20"/>
            </w:pPr>
            <w:r>
              <w:rPr>
                <w:sz w:val="17"/>
              </w:rPr>
              <w:t>2.2.0</w:t>
            </w:r>
          </w:p>
        </w:tc>
        <w:tc>
          <w:tcPr>
            <w:tcW w:w="2436" w:type="dxa"/>
          </w:tcPr>
          <w:p w14:paraId="26EBC456" w14:textId="77777777" w:rsidR="00156F08" w:rsidRDefault="00000000">
            <w:pPr>
              <w:spacing w:after="20"/>
            </w:pPr>
            <w:r>
              <w:rPr>
                <w:sz w:val="17"/>
              </w:rPr>
              <w:t>produccion</w:t>
            </w:r>
          </w:p>
        </w:tc>
      </w:tr>
      <w:tr w:rsidR="00156F08" w14:paraId="1D8DAF54" w14:textId="77777777">
        <w:tc>
          <w:tcPr>
            <w:tcW w:w="2436" w:type="dxa"/>
          </w:tcPr>
          <w:p w14:paraId="1CEFEAD8" w14:textId="77777777" w:rsidR="00156F08" w:rsidRDefault="00000000">
            <w:pPr>
              <w:spacing w:after="20"/>
            </w:pPr>
            <w:r>
              <w:rPr>
                <w:sz w:val="17"/>
              </w:rPr>
              <w:t>App principal (raiz)</w:t>
            </w:r>
          </w:p>
        </w:tc>
        <w:tc>
          <w:tcPr>
            <w:tcW w:w="2436" w:type="dxa"/>
          </w:tcPr>
          <w:p w14:paraId="3B1113F2" w14:textId="77777777" w:rsidR="00156F08" w:rsidRDefault="00000000">
            <w:pPr>
              <w:spacing w:after="20"/>
            </w:pPr>
            <w:r>
              <w:rPr>
                <w:sz w:val="17"/>
              </w:rPr>
              <w:t>@react-native-firebase/app</w:t>
            </w:r>
          </w:p>
        </w:tc>
        <w:tc>
          <w:tcPr>
            <w:tcW w:w="2436" w:type="dxa"/>
          </w:tcPr>
          <w:p w14:paraId="1936FC97" w14:textId="77777777" w:rsidR="00156F08" w:rsidRDefault="00000000">
            <w:pPr>
              <w:spacing w:after="20"/>
            </w:pPr>
            <w:r>
              <w:rPr>
                <w:sz w:val="17"/>
              </w:rPr>
              <w:t>^23.8.8</w:t>
            </w:r>
          </w:p>
        </w:tc>
        <w:tc>
          <w:tcPr>
            <w:tcW w:w="2436" w:type="dxa"/>
          </w:tcPr>
          <w:p w14:paraId="6D84DFE1" w14:textId="77777777" w:rsidR="00156F08" w:rsidRDefault="00000000">
            <w:pPr>
              <w:spacing w:after="20"/>
            </w:pPr>
            <w:r>
              <w:rPr>
                <w:sz w:val="17"/>
              </w:rPr>
              <w:t>produccion</w:t>
            </w:r>
          </w:p>
        </w:tc>
      </w:tr>
      <w:tr w:rsidR="00156F08" w14:paraId="39BE7F9F" w14:textId="77777777">
        <w:tc>
          <w:tcPr>
            <w:tcW w:w="2436" w:type="dxa"/>
          </w:tcPr>
          <w:p w14:paraId="5F8BF544" w14:textId="77777777" w:rsidR="00156F08" w:rsidRDefault="00000000">
            <w:pPr>
              <w:spacing w:after="20"/>
            </w:pPr>
            <w:r>
              <w:rPr>
                <w:sz w:val="17"/>
              </w:rPr>
              <w:t>App principal (raiz)</w:t>
            </w:r>
          </w:p>
        </w:tc>
        <w:tc>
          <w:tcPr>
            <w:tcW w:w="2436" w:type="dxa"/>
          </w:tcPr>
          <w:p w14:paraId="174D240C" w14:textId="77777777" w:rsidR="00156F08" w:rsidRDefault="00000000">
            <w:pPr>
              <w:spacing w:after="20"/>
            </w:pPr>
            <w:r>
              <w:rPr>
                <w:sz w:val="17"/>
              </w:rPr>
              <w:t>@react-native-firebase/auth</w:t>
            </w:r>
          </w:p>
        </w:tc>
        <w:tc>
          <w:tcPr>
            <w:tcW w:w="2436" w:type="dxa"/>
          </w:tcPr>
          <w:p w14:paraId="056C9AE2" w14:textId="77777777" w:rsidR="00156F08" w:rsidRDefault="00000000">
            <w:pPr>
              <w:spacing w:after="20"/>
            </w:pPr>
            <w:r>
              <w:rPr>
                <w:sz w:val="17"/>
              </w:rPr>
              <w:t>^23.8.8</w:t>
            </w:r>
          </w:p>
        </w:tc>
        <w:tc>
          <w:tcPr>
            <w:tcW w:w="2436" w:type="dxa"/>
          </w:tcPr>
          <w:p w14:paraId="327E7E42" w14:textId="77777777" w:rsidR="00156F08" w:rsidRDefault="00000000">
            <w:pPr>
              <w:spacing w:after="20"/>
            </w:pPr>
            <w:r>
              <w:rPr>
                <w:sz w:val="17"/>
              </w:rPr>
              <w:t>produccion</w:t>
            </w:r>
          </w:p>
        </w:tc>
      </w:tr>
      <w:tr w:rsidR="00156F08" w14:paraId="0E38D6BC" w14:textId="77777777">
        <w:tc>
          <w:tcPr>
            <w:tcW w:w="2436" w:type="dxa"/>
          </w:tcPr>
          <w:p w14:paraId="5C32C1D7" w14:textId="77777777" w:rsidR="00156F08" w:rsidRDefault="00000000">
            <w:pPr>
              <w:spacing w:after="20"/>
            </w:pPr>
            <w:r>
              <w:rPr>
                <w:sz w:val="17"/>
              </w:rPr>
              <w:t>App principal (raiz)</w:t>
            </w:r>
          </w:p>
        </w:tc>
        <w:tc>
          <w:tcPr>
            <w:tcW w:w="2436" w:type="dxa"/>
          </w:tcPr>
          <w:p w14:paraId="22432F19" w14:textId="77777777" w:rsidR="00156F08" w:rsidRDefault="00000000">
            <w:pPr>
              <w:spacing w:after="20"/>
            </w:pPr>
            <w:r>
              <w:rPr>
                <w:sz w:val="17"/>
              </w:rPr>
              <w:t>@react-native-firebase/firestore</w:t>
            </w:r>
          </w:p>
        </w:tc>
        <w:tc>
          <w:tcPr>
            <w:tcW w:w="2436" w:type="dxa"/>
          </w:tcPr>
          <w:p w14:paraId="06728B55" w14:textId="77777777" w:rsidR="00156F08" w:rsidRDefault="00000000">
            <w:pPr>
              <w:spacing w:after="20"/>
            </w:pPr>
            <w:r>
              <w:rPr>
                <w:sz w:val="17"/>
              </w:rPr>
              <w:t>^23.8.8</w:t>
            </w:r>
          </w:p>
        </w:tc>
        <w:tc>
          <w:tcPr>
            <w:tcW w:w="2436" w:type="dxa"/>
          </w:tcPr>
          <w:p w14:paraId="7357E6A9" w14:textId="77777777" w:rsidR="00156F08" w:rsidRDefault="00000000">
            <w:pPr>
              <w:spacing w:after="20"/>
            </w:pPr>
            <w:r>
              <w:rPr>
                <w:sz w:val="17"/>
              </w:rPr>
              <w:t>produccion</w:t>
            </w:r>
          </w:p>
        </w:tc>
      </w:tr>
      <w:tr w:rsidR="00156F08" w14:paraId="0804F4F5" w14:textId="77777777">
        <w:tc>
          <w:tcPr>
            <w:tcW w:w="2436" w:type="dxa"/>
          </w:tcPr>
          <w:p w14:paraId="3592AF28" w14:textId="77777777" w:rsidR="00156F08" w:rsidRDefault="00000000">
            <w:pPr>
              <w:spacing w:after="20"/>
            </w:pPr>
            <w:r>
              <w:rPr>
                <w:sz w:val="17"/>
              </w:rPr>
              <w:t>App principal (raiz)</w:t>
            </w:r>
          </w:p>
        </w:tc>
        <w:tc>
          <w:tcPr>
            <w:tcW w:w="2436" w:type="dxa"/>
          </w:tcPr>
          <w:p w14:paraId="57566899" w14:textId="77777777" w:rsidR="00156F08" w:rsidRDefault="00000000">
            <w:pPr>
              <w:spacing w:after="20"/>
            </w:pPr>
            <w:r>
              <w:rPr>
                <w:sz w:val="17"/>
              </w:rPr>
              <w:t>@react-native-firebase/functions</w:t>
            </w:r>
          </w:p>
        </w:tc>
        <w:tc>
          <w:tcPr>
            <w:tcW w:w="2436" w:type="dxa"/>
          </w:tcPr>
          <w:p w14:paraId="28F791F8" w14:textId="77777777" w:rsidR="00156F08" w:rsidRDefault="00000000">
            <w:pPr>
              <w:spacing w:after="20"/>
            </w:pPr>
            <w:r>
              <w:rPr>
                <w:sz w:val="17"/>
              </w:rPr>
              <w:t>^23.8.8</w:t>
            </w:r>
          </w:p>
        </w:tc>
        <w:tc>
          <w:tcPr>
            <w:tcW w:w="2436" w:type="dxa"/>
          </w:tcPr>
          <w:p w14:paraId="3CA7AF82" w14:textId="77777777" w:rsidR="00156F08" w:rsidRDefault="00000000">
            <w:pPr>
              <w:spacing w:after="20"/>
            </w:pPr>
            <w:r>
              <w:rPr>
                <w:sz w:val="17"/>
              </w:rPr>
              <w:t>produccion</w:t>
            </w:r>
          </w:p>
        </w:tc>
      </w:tr>
      <w:tr w:rsidR="00156F08" w14:paraId="15963CA7" w14:textId="77777777">
        <w:tc>
          <w:tcPr>
            <w:tcW w:w="2436" w:type="dxa"/>
          </w:tcPr>
          <w:p w14:paraId="41360F9B" w14:textId="77777777" w:rsidR="00156F08" w:rsidRDefault="00000000">
            <w:pPr>
              <w:spacing w:after="20"/>
            </w:pPr>
            <w:r>
              <w:rPr>
                <w:sz w:val="17"/>
              </w:rPr>
              <w:t>App principal (raiz)</w:t>
            </w:r>
          </w:p>
        </w:tc>
        <w:tc>
          <w:tcPr>
            <w:tcW w:w="2436" w:type="dxa"/>
          </w:tcPr>
          <w:p w14:paraId="5201746A" w14:textId="77777777" w:rsidR="00156F08" w:rsidRDefault="00000000">
            <w:pPr>
              <w:spacing w:after="20"/>
            </w:pPr>
            <w:r>
              <w:rPr>
                <w:sz w:val="17"/>
              </w:rPr>
              <w:t>@react-native-firebase/storage</w:t>
            </w:r>
          </w:p>
        </w:tc>
        <w:tc>
          <w:tcPr>
            <w:tcW w:w="2436" w:type="dxa"/>
          </w:tcPr>
          <w:p w14:paraId="1CDBEECF" w14:textId="77777777" w:rsidR="00156F08" w:rsidRDefault="00000000">
            <w:pPr>
              <w:spacing w:after="20"/>
            </w:pPr>
            <w:r>
              <w:rPr>
                <w:sz w:val="17"/>
              </w:rPr>
              <w:t>^23.8.8</w:t>
            </w:r>
          </w:p>
        </w:tc>
        <w:tc>
          <w:tcPr>
            <w:tcW w:w="2436" w:type="dxa"/>
          </w:tcPr>
          <w:p w14:paraId="3C654F0B" w14:textId="77777777" w:rsidR="00156F08" w:rsidRDefault="00000000">
            <w:pPr>
              <w:spacing w:after="20"/>
            </w:pPr>
            <w:r>
              <w:rPr>
                <w:sz w:val="17"/>
              </w:rPr>
              <w:t>produccion</w:t>
            </w:r>
          </w:p>
        </w:tc>
      </w:tr>
      <w:tr w:rsidR="00156F08" w14:paraId="168669DE" w14:textId="77777777">
        <w:tc>
          <w:tcPr>
            <w:tcW w:w="2436" w:type="dxa"/>
          </w:tcPr>
          <w:p w14:paraId="3FA19C79" w14:textId="77777777" w:rsidR="00156F08" w:rsidRDefault="00000000">
            <w:pPr>
              <w:spacing w:after="20"/>
            </w:pPr>
            <w:r>
              <w:rPr>
                <w:sz w:val="17"/>
              </w:rPr>
              <w:t>App principal (raiz)</w:t>
            </w:r>
          </w:p>
        </w:tc>
        <w:tc>
          <w:tcPr>
            <w:tcW w:w="2436" w:type="dxa"/>
          </w:tcPr>
          <w:p w14:paraId="35FCA493" w14:textId="77777777" w:rsidR="00156F08" w:rsidRDefault="00000000">
            <w:pPr>
              <w:spacing w:after="20"/>
            </w:pPr>
            <w:r>
              <w:rPr>
                <w:sz w:val="17"/>
              </w:rPr>
              <w:t>@sentry/react-native</w:t>
            </w:r>
          </w:p>
        </w:tc>
        <w:tc>
          <w:tcPr>
            <w:tcW w:w="2436" w:type="dxa"/>
          </w:tcPr>
          <w:p w14:paraId="38427458" w14:textId="77777777" w:rsidR="00156F08" w:rsidRDefault="00000000">
            <w:pPr>
              <w:spacing w:after="20"/>
            </w:pPr>
            <w:r>
              <w:rPr>
                <w:sz w:val="17"/>
              </w:rPr>
              <w:t>~7.11.0</w:t>
            </w:r>
          </w:p>
        </w:tc>
        <w:tc>
          <w:tcPr>
            <w:tcW w:w="2436" w:type="dxa"/>
          </w:tcPr>
          <w:p w14:paraId="68761EBF" w14:textId="77777777" w:rsidR="00156F08" w:rsidRDefault="00000000">
            <w:pPr>
              <w:spacing w:after="20"/>
            </w:pPr>
            <w:r>
              <w:rPr>
                <w:sz w:val="17"/>
              </w:rPr>
              <w:t>produccion</w:t>
            </w:r>
          </w:p>
        </w:tc>
      </w:tr>
      <w:tr w:rsidR="00156F08" w14:paraId="01D5D26B" w14:textId="77777777">
        <w:tc>
          <w:tcPr>
            <w:tcW w:w="2436" w:type="dxa"/>
          </w:tcPr>
          <w:p w14:paraId="3D983361" w14:textId="77777777" w:rsidR="00156F08" w:rsidRDefault="00000000">
            <w:pPr>
              <w:spacing w:after="20"/>
            </w:pPr>
            <w:r>
              <w:rPr>
                <w:sz w:val="17"/>
              </w:rPr>
              <w:t>App principal (raiz)</w:t>
            </w:r>
          </w:p>
        </w:tc>
        <w:tc>
          <w:tcPr>
            <w:tcW w:w="2436" w:type="dxa"/>
          </w:tcPr>
          <w:p w14:paraId="12F7DFE4" w14:textId="77777777" w:rsidR="00156F08" w:rsidRDefault="00000000">
            <w:pPr>
              <w:spacing w:after="20"/>
            </w:pPr>
            <w:r>
              <w:rPr>
                <w:sz w:val="17"/>
              </w:rPr>
              <w:t>@types/jest</w:t>
            </w:r>
          </w:p>
        </w:tc>
        <w:tc>
          <w:tcPr>
            <w:tcW w:w="2436" w:type="dxa"/>
          </w:tcPr>
          <w:p w14:paraId="4A54E487" w14:textId="77777777" w:rsidR="00156F08" w:rsidRDefault="00000000">
            <w:pPr>
              <w:spacing w:after="20"/>
            </w:pPr>
            <w:r>
              <w:rPr>
                <w:sz w:val="17"/>
              </w:rPr>
              <w:t>^29.5.14</w:t>
            </w:r>
          </w:p>
        </w:tc>
        <w:tc>
          <w:tcPr>
            <w:tcW w:w="2436" w:type="dxa"/>
          </w:tcPr>
          <w:p w14:paraId="35CFD973" w14:textId="77777777" w:rsidR="00156F08" w:rsidRDefault="00000000">
            <w:pPr>
              <w:spacing w:after="20"/>
            </w:pPr>
            <w:r>
              <w:rPr>
                <w:sz w:val="17"/>
              </w:rPr>
              <w:t>desarrollo</w:t>
            </w:r>
          </w:p>
        </w:tc>
      </w:tr>
      <w:tr w:rsidR="00156F08" w14:paraId="1C9BD257" w14:textId="77777777">
        <w:tc>
          <w:tcPr>
            <w:tcW w:w="2436" w:type="dxa"/>
          </w:tcPr>
          <w:p w14:paraId="02F60AD9" w14:textId="77777777" w:rsidR="00156F08" w:rsidRDefault="00000000">
            <w:pPr>
              <w:spacing w:after="20"/>
            </w:pPr>
            <w:r>
              <w:rPr>
                <w:sz w:val="17"/>
              </w:rPr>
              <w:t>App principal (raiz)</w:t>
            </w:r>
          </w:p>
        </w:tc>
        <w:tc>
          <w:tcPr>
            <w:tcW w:w="2436" w:type="dxa"/>
          </w:tcPr>
          <w:p w14:paraId="340ACE3F" w14:textId="77777777" w:rsidR="00156F08" w:rsidRDefault="00000000">
            <w:pPr>
              <w:spacing w:after="20"/>
            </w:pPr>
            <w:r>
              <w:rPr>
                <w:sz w:val="17"/>
              </w:rPr>
              <w:t>@types/react</w:t>
            </w:r>
          </w:p>
        </w:tc>
        <w:tc>
          <w:tcPr>
            <w:tcW w:w="2436" w:type="dxa"/>
          </w:tcPr>
          <w:p w14:paraId="1D972631" w14:textId="77777777" w:rsidR="00156F08" w:rsidRDefault="00000000">
            <w:pPr>
              <w:spacing w:after="20"/>
            </w:pPr>
            <w:r>
              <w:rPr>
                <w:sz w:val="17"/>
              </w:rPr>
              <w:t>~19.2.2</w:t>
            </w:r>
          </w:p>
        </w:tc>
        <w:tc>
          <w:tcPr>
            <w:tcW w:w="2436" w:type="dxa"/>
          </w:tcPr>
          <w:p w14:paraId="4AA0F9CC" w14:textId="77777777" w:rsidR="00156F08" w:rsidRDefault="00000000">
            <w:pPr>
              <w:spacing w:after="20"/>
            </w:pPr>
            <w:r>
              <w:rPr>
                <w:sz w:val="17"/>
              </w:rPr>
              <w:t>desarrollo</w:t>
            </w:r>
          </w:p>
        </w:tc>
      </w:tr>
      <w:tr w:rsidR="00156F08" w14:paraId="45259329" w14:textId="77777777">
        <w:tc>
          <w:tcPr>
            <w:tcW w:w="2436" w:type="dxa"/>
          </w:tcPr>
          <w:p w14:paraId="20E1152C" w14:textId="77777777" w:rsidR="00156F08" w:rsidRDefault="00000000">
            <w:pPr>
              <w:spacing w:after="20"/>
            </w:pPr>
            <w:r>
              <w:rPr>
                <w:sz w:val="17"/>
              </w:rPr>
              <w:t>App principal (raiz)</w:t>
            </w:r>
          </w:p>
        </w:tc>
        <w:tc>
          <w:tcPr>
            <w:tcW w:w="2436" w:type="dxa"/>
          </w:tcPr>
          <w:p w14:paraId="75F5E9FC" w14:textId="77777777" w:rsidR="00156F08" w:rsidRDefault="00000000">
            <w:pPr>
              <w:spacing w:after="20"/>
            </w:pPr>
            <w:r>
              <w:rPr>
                <w:sz w:val="17"/>
              </w:rPr>
              <w:t>babel-preset-expo</w:t>
            </w:r>
          </w:p>
        </w:tc>
        <w:tc>
          <w:tcPr>
            <w:tcW w:w="2436" w:type="dxa"/>
          </w:tcPr>
          <w:p w14:paraId="761E60CE" w14:textId="77777777" w:rsidR="00156F08" w:rsidRDefault="00000000">
            <w:pPr>
              <w:spacing w:after="20"/>
            </w:pPr>
            <w:r>
              <w:rPr>
                <w:sz w:val="17"/>
              </w:rPr>
              <w:t>~55.0.8</w:t>
            </w:r>
          </w:p>
        </w:tc>
        <w:tc>
          <w:tcPr>
            <w:tcW w:w="2436" w:type="dxa"/>
          </w:tcPr>
          <w:p w14:paraId="0674AD36" w14:textId="77777777" w:rsidR="00156F08" w:rsidRDefault="00000000">
            <w:pPr>
              <w:spacing w:after="20"/>
            </w:pPr>
            <w:r>
              <w:rPr>
                <w:sz w:val="17"/>
              </w:rPr>
              <w:t>desarrollo</w:t>
            </w:r>
          </w:p>
        </w:tc>
      </w:tr>
      <w:tr w:rsidR="00156F08" w14:paraId="3BC52E1C" w14:textId="77777777">
        <w:tc>
          <w:tcPr>
            <w:tcW w:w="2436" w:type="dxa"/>
          </w:tcPr>
          <w:p w14:paraId="4D8B5B9E" w14:textId="77777777" w:rsidR="00156F08" w:rsidRDefault="00000000">
            <w:pPr>
              <w:spacing w:after="20"/>
            </w:pPr>
            <w:r>
              <w:rPr>
                <w:sz w:val="17"/>
              </w:rPr>
              <w:t>App principal (raiz)</w:t>
            </w:r>
          </w:p>
        </w:tc>
        <w:tc>
          <w:tcPr>
            <w:tcW w:w="2436" w:type="dxa"/>
          </w:tcPr>
          <w:p w14:paraId="7646A06D" w14:textId="77777777" w:rsidR="00156F08" w:rsidRDefault="00000000">
            <w:pPr>
              <w:spacing w:after="20"/>
            </w:pPr>
            <w:r>
              <w:rPr>
                <w:sz w:val="17"/>
              </w:rPr>
              <w:t>eventemitter3</w:t>
            </w:r>
          </w:p>
        </w:tc>
        <w:tc>
          <w:tcPr>
            <w:tcW w:w="2436" w:type="dxa"/>
          </w:tcPr>
          <w:p w14:paraId="0E85623F" w14:textId="77777777" w:rsidR="00156F08" w:rsidRDefault="00000000">
            <w:pPr>
              <w:spacing w:after="20"/>
            </w:pPr>
            <w:r>
              <w:rPr>
                <w:sz w:val="17"/>
              </w:rPr>
              <w:t>^5.0.4</w:t>
            </w:r>
          </w:p>
        </w:tc>
        <w:tc>
          <w:tcPr>
            <w:tcW w:w="2436" w:type="dxa"/>
          </w:tcPr>
          <w:p w14:paraId="2E16CD0D" w14:textId="77777777" w:rsidR="00156F08" w:rsidRDefault="00000000">
            <w:pPr>
              <w:spacing w:after="20"/>
            </w:pPr>
            <w:r>
              <w:rPr>
                <w:sz w:val="17"/>
              </w:rPr>
              <w:t>produccion</w:t>
            </w:r>
          </w:p>
        </w:tc>
      </w:tr>
      <w:tr w:rsidR="00156F08" w14:paraId="64EB4D99" w14:textId="77777777">
        <w:tc>
          <w:tcPr>
            <w:tcW w:w="2436" w:type="dxa"/>
          </w:tcPr>
          <w:p w14:paraId="1686BF77" w14:textId="77777777" w:rsidR="00156F08" w:rsidRDefault="00000000">
            <w:pPr>
              <w:spacing w:after="20"/>
            </w:pPr>
            <w:r>
              <w:rPr>
                <w:sz w:val="17"/>
              </w:rPr>
              <w:t>App principal (raiz)</w:t>
            </w:r>
          </w:p>
        </w:tc>
        <w:tc>
          <w:tcPr>
            <w:tcW w:w="2436" w:type="dxa"/>
          </w:tcPr>
          <w:p w14:paraId="4A6C0329" w14:textId="77777777" w:rsidR="00156F08" w:rsidRDefault="00000000">
            <w:pPr>
              <w:spacing w:after="20"/>
            </w:pPr>
            <w:r>
              <w:rPr>
                <w:sz w:val="17"/>
              </w:rPr>
              <w:t>expo</w:t>
            </w:r>
          </w:p>
        </w:tc>
        <w:tc>
          <w:tcPr>
            <w:tcW w:w="2436" w:type="dxa"/>
          </w:tcPr>
          <w:p w14:paraId="2CC207F3" w14:textId="77777777" w:rsidR="00156F08" w:rsidRDefault="00000000">
            <w:pPr>
              <w:spacing w:after="20"/>
            </w:pPr>
            <w:r>
              <w:rPr>
                <w:sz w:val="17"/>
              </w:rPr>
              <w:t>~55.0.6</w:t>
            </w:r>
          </w:p>
        </w:tc>
        <w:tc>
          <w:tcPr>
            <w:tcW w:w="2436" w:type="dxa"/>
          </w:tcPr>
          <w:p w14:paraId="2AB7B6C4" w14:textId="77777777" w:rsidR="00156F08" w:rsidRDefault="00000000">
            <w:pPr>
              <w:spacing w:after="20"/>
            </w:pPr>
            <w:r>
              <w:rPr>
                <w:sz w:val="17"/>
              </w:rPr>
              <w:t>produccion</w:t>
            </w:r>
          </w:p>
        </w:tc>
      </w:tr>
      <w:tr w:rsidR="00156F08" w14:paraId="714CAFF9" w14:textId="77777777">
        <w:tc>
          <w:tcPr>
            <w:tcW w:w="2436" w:type="dxa"/>
          </w:tcPr>
          <w:p w14:paraId="320CE2F7" w14:textId="77777777" w:rsidR="00156F08" w:rsidRDefault="00000000">
            <w:pPr>
              <w:spacing w:after="20"/>
            </w:pPr>
            <w:r>
              <w:rPr>
                <w:sz w:val="17"/>
              </w:rPr>
              <w:t>App principal (raiz)</w:t>
            </w:r>
          </w:p>
        </w:tc>
        <w:tc>
          <w:tcPr>
            <w:tcW w:w="2436" w:type="dxa"/>
          </w:tcPr>
          <w:p w14:paraId="336BE54A" w14:textId="77777777" w:rsidR="00156F08" w:rsidRDefault="00000000">
            <w:pPr>
              <w:spacing w:after="20"/>
            </w:pPr>
            <w:r>
              <w:rPr>
                <w:sz w:val="17"/>
              </w:rPr>
              <w:t>expo-av</w:t>
            </w:r>
          </w:p>
        </w:tc>
        <w:tc>
          <w:tcPr>
            <w:tcW w:w="2436" w:type="dxa"/>
          </w:tcPr>
          <w:p w14:paraId="4D480D44" w14:textId="77777777" w:rsidR="00156F08" w:rsidRDefault="00000000">
            <w:pPr>
              <w:spacing w:after="20"/>
            </w:pPr>
            <w:r>
              <w:rPr>
                <w:sz w:val="17"/>
              </w:rPr>
              <w:t>^16.0.8</w:t>
            </w:r>
          </w:p>
        </w:tc>
        <w:tc>
          <w:tcPr>
            <w:tcW w:w="2436" w:type="dxa"/>
          </w:tcPr>
          <w:p w14:paraId="6031CB2F" w14:textId="77777777" w:rsidR="00156F08" w:rsidRDefault="00000000">
            <w:pPr>
              <w:spacing w:after="20"/>
            </w:pPr>
            <w:r>
              <w:rPr>
                <w:sz w:val="17"/>
              </w:rPr>
              <w:t>produccion</w:t>
            </w:r>
          </w:p>
        </w:tc>
      </w:tr>
      <w:tr w:rsidR="00156F08" w14:paraId="6857F0C6" w14:textId="77777777">
        <w:tc>
          <w:tcPr>
            <w:tcW w:w="2436" w:type="dxa"/>
          </w:tcPr>
          <w:p w14:paraId="2607E4DC" w14:textId="77777777" w:rsidR="00156F08" w:rsidRDefault="00000000">
            <w:pPr>
              <w:spacing w:after="20"/>
            </w:pPr>
            <w:r>
              <w:rPr>
                <w:sz w:val="17"/>
              </w:rPr>
              <w:t>App principal (raiz)</w:t>
            </w:r>
          </w:p>
        </w:tc>
        <w:tc>
          <w:tcPr>
            <w:tcW w:w="2436" w:type="dxa"/>
          </w:tcPr>
          <w:p w14:paraId="17E39A13" w14:textId="77777777" w:rsidR="00156F08" w:rsidRDefault="00000000">
            <w:pPr>
              <w:spacing w:after="20"/>
            </w:pPr>
            <w:r>
              <w:rPr>
                <w:sz w:val="17"/>
              </w:rPr>
              <w:t>expo-battery</w:t>
            </w:r>
          </w:p>
        </w:tc>
        <w:tc>
          <w:tcPr>
            <w:tcW w:w="2436" w:type="dxa"/>
          </w:tcPr>
          <w:p w14:paraId="119A8FB1" w14:textId="77777777" w:rsidR="00156F08" w:rsidRDefault="00000000">
            <w:pPr>
              <w:spacing w:after="20"/>
            </w:pPr>
            <w:r>
              <w:rPr>
                <w:sz w:val="17"/>
              </w:rPr>
              <w:t>~55.0.14</w:t>
            </w:r>
          </w:p>
        </w:tc>
        <w:tc>
          <w:tcPr>
            <w:tcW w:w="2436" w:type="dxa"/>
          </w:tcPr>
          <w:p w14:paraId="71872308" w14:textId="77777777" w:rsidR="00156F08" w:rsidRDefault="00000000">
            <w:pPr>
              <w:spacing w:after="20"/>
            </w:pPr>
            <w:r>
              <w:rPr>
                <w:sz w:val="17"/>
              </w:rPr>
              <w:t>produccion</w:t>
            </w:r>
          </w:p>
        </w:tc>
      </w:tr>
      <w:tr w:rsidR="00156F08" w14:paraId="6D418399" w14:textId="77777777">
        <w:tc>
          <w:tcPr>
            <w:tcW w:w="2436" w:type="dxa"/>
          </w:tcPr>
          <w:p w14:paraId="10BCDA56" w14:textId="77777777" w:rsidR="00156F08" w:rsidRDefault="00000000">
            <w:pPr>
              <w:spacing w:after="20"/>
            </w:pPr>
            <w:r>
              <w:rPr>
                <w:sz w:val="17"/>
              </w:rPr>
              <w:t>App principal (raiz)</w:t>
            </w:r>
          </w:p>
        </w:tc>
        <w:tc>
          <w:tcPr>
            <w:tcW w:w="2436" w:type="dxa"/>
          </w:tcPr>
          <w:p w14:paraId="3810D921" w14:textId="77777777" w:rsidR="00156F08" w:rsidRDefault="00000000">
            <w:pPr>
              <w:spacing w:after="20"/>
            </w:pPr>
            <w:r>
              <w:rPr>
                <w:sz w:val="17"/>
              </w:rPr>
              <w:t>expo-camera</w:t>
            </w:r>
          </w:p>
        </w:tc>
        <w:tc>
          <w:tcPr>
            <w:tcW w:w="2436" w:type="dxa"/>
          </w:tcPr>
          <w:p w14:paraId="79669031" w14:textId="77777777" w:rsidR="00156F08" w:rsidRDefault="00000000">
            <w:pPr>
              <w:spacing w:after="20"/>
            </w:pPr>
            <w:r>
              <w:rPr>
                <w:sz w:val="17"/>
              </w:rPr>
              <w:t>~55.0.11</w:t>
            </w:r>
          </w:p>
        </w:tc>
        <w:tc>
          <w:tcPr>
            <w:tcW w:w="2436" w:type="dxa"/>
          </w:tcPr>
          <w:p w14:paraId="6EB69365" w14:textId="77777777" w:rsidR="00156F08" w:rsidRDefault="00000000">
            <w:pPr>
              <w:spacing w:after="20"/>
            </w:pPr>
            <w:r>
              <w:rPr>
                <w:sz w:val="17"/>
              </w:rPr>
              <w:t>produccion</w:t>
            </w:r>
          </w:p>
        </w:tc>
      </w:tr>
      <w:tr w:rsidR="00156F08" w14:paraId="4B51FD70" w14:textId="77777777">
        <w:tc>
          <w:tcPr>
            <w:tcW w:w="2436" w:type="dxa"/>
          </w:tcPr>
          <w:p w14:paraId="056272CE" w14:textId="77777777" w:rsidR="00156F08" w:rsidRDefault="00000000">
            <w:pPr>
              <w:spacing w:after="20"/>
            </w:pPr>
            <w:r>
              <w:rPr>
                <w:sz w:val="17"/>
              </w:rPr>
              <w:t>App principal (raiz)</w:t>
            </w:r>
          </w:p>
        </w:tc>
        <w:tc>
          <w:tcPr>
            <w:tcW w:w="2436" w:type="dxa"/>
          </w:tcPr>
          <w:p w14:paraId="2CDB03CE" w14:textId="77777777" w:rsidR="00156F08" w:rsidRDefault="00000000">
            <w:pPr>
              <w:spacing w:after="20"/>
            </w:pPr>
            <w:r>
              <w:rPr>
                <w:sz w:val="17"/>
              </w:rPr>
              <w:t>expo-constants</w:t>
            </w:r>
          </w:p>
        </w:tc>
        <w:tc>
          <w:tcPr>
            <w:tcW w:w="2436" w:type="dxa"/>
          </w:tcPr>
          <w:p w14:paraId="692DCDCD" w14:textId="77777777" w:rsidR="00156F08" w:rsidRDefault="00000000">
            <w:pPr>
              <w:spacing w:after="20"/>
            </w:pPr>
            <w:r>
              <w:rPr>
                <w:sz w:val="17"/>
              </w:rPr>
              <w:t>~55.0.9</w:t>
            </w:r>
          </w:p>
        </w:tc>
        <w:tc>
          <w:tcPr>
            <w:tcW w:w="2436" w:type="dxa"/>
          </w:tcPr>
          <w:p w14:paraId="1D3D14C1" w14:textId="77777777" w:rsidR="00156F08" w:rsidRDefault="00000000">
            <w:pPr>
              <w:spacing w:after="20"/>
            </w:pPr>
            <w:r>
              <w:rPr>
                <w:sz w:val="17"/>
              </w:rPr>
              <w:t>produccion</w:t>
            </w:r>
          </w:p>
        </w:tc>
      </w:tr>
      <w:tr w:rsidR="00156F08" w14:paraId="54C0B685" w14:textId="77777777">
        <w:tc>
          <w:tcPr>
            <w:tcW w:w="2436" w:type="dxa"/>
          </w:tcPr>
          <w:p w14:paraId="23749CE9" w14:textId="77777777" w:rsidR="00156F08" w:rsidRDefault="00000000">
            <w:pPr>
              <w:spacing w:after="20"/>
            </w:pPr>
            <w:r>
              <w:rPr>
                <w:sz w:val="17"/>
              </w:rPr>
              <w:lastRenderedPageBreak/>
              <w:t>App principal (raiz)</w:t>
            </w:r>
          </w:p>
        </w:tc>
        <w:tc>
          <w:tcPr>
            <w:tcW w:w="2436" w:type="dxa"/>
          </w:tcPr>
          <w:p w14:paraId="4BB46DB6" w14:textId="77777777" w:rsidR="00156F08" w:rsidRDefault="00000000">
            <w:pPr>
              <w:spacing w:after="20"/>
            </w:pPr>
            <w:r>
              <w:rPr>
                <w:sz w:val="17"/>
              </w:rPr>
              <w:t>expo-file-system</w:t>
            </w:r>
          </w:p>
        </w:tc>
        <w:tc>
          <w:tcPr>
            <w:tcW w:w="2436" w:type="dxa"/>
          </w:tcPr>
          <w:p w14:paraId="63E1BB80" w14:textId="77777777" w:rsidR="00156F08" w:rsidRDefault="00000000">
            <w:pPr>
              <w:spacing w:after="20"/>
            </w:pPr>
            <w:r>
              <w:rPr>
                <w:sz w:val="17"/>
              </w:rPr>
              <w:t>~55.0.11</w:t>
            </w:r>
          </w:p>
        </w:tc>
        <w:tc>
          <w:tcPr>
            <w:tcW w:w="2436" w:type="dxa"/>
          </w:tcPr>
          <w:p w14:paraId="65E31C47" w14:textId="77777777" w:rsidR="00156F08" w:rsidRDefault="00000000">
            <w:pPr>
              <w:spacing w:after="20"/>
            </w:pPr>
            <w:r>
              <w:rPr>
                <w:sz w:val="17"/>
              </w:rPr>
              <w:t>produccion</w:t>
            </w:r>
          </w:p>
        </w:tc>
      </w:tr>
      <w:tr w:rsidR="00156F08" w14:paraId="6544D30E" w14:textId="77777777">
        <w:tc>
          <w:tcPr>
            <w:tcW w:w="2436" w:type="dxa"/>
          </w:tcPr>
          <w:p w14:paraId="0026E749" w14:textId="77777777" w:rsidR="00156F08" w:rsidRDefault="00000000">
            <w:pPr>
              <w:spacing w:after="20"/>
            </w:pPr>
            <w:r>
              <w:rPr>
                <w:sz w:val="17"/>
              </w:rPr>
              <w:t>App principal (raiz)</w:t>
            </w:r>
          </w:p>
        </w:tc>
        <w:tc>
          <w:tcPr>
            <w:tcW w:w="2436" w:type="dxa"/>
          </w:tcPr>
          <w:p w14:paraId="6F837C43" w14:textId="77777777" w:rsidR="00156F08" w:rsidRDefault="00000000">
            <w:pPr>
              <w:spacing w:after="20"/>
            </w:pPr>
            <w:r>
              <w:rPr>
                <w:sz w:val="17"/>
              </w:rPr>
              <w:t>expo-font</w:t>
            </w:r>
          </w:p>
        </w:tc>
        <w:tc>
          <w:tcPr>
            <w:tcW w:w="2436" w:type="dxa"/>
          </w:tcPr>
          <w:p w14:paraId="2242FEA5" w14:textId="77777777" w:rsidR="00156F08" w:rsidRDefault="00000000">
            <w:pPr>
              <w:spacing w:after="20"/>
            </w:pPr>
            <w:r>
              <w:rPr>
                <w:sz w:val="17"/>
              </w:rPr>
              <w:t>~55.0.4</w:t>
            </w:r>
          </w:p>
        </w:tc>
        <w:tc>
          <w:tcPr>
            <w:tcW w:w="2436" w:type="dxa"/>
          </w:tcPr>
          <w:p w14:paraId="7F2FBBCE" w14:textId="77777777" w:rsidR="00156F08" w:rsidRDefault="00000000">
            <w:pPr>
              <w:spacing w:after="20"/>
            </w:pPr>
            <w:r>
              <w:rPr>
                <w:sz w:val="17"/>
              </w:rPr>
              <w:t>produccion</w:t>
            </w:r>
          </w:p>
        </w:tc>
      </w:tr>
      <w:tr w:rsidR="00156F08" w14:paraId="3A321D9A" w14:textId="77777777">
        <w:tc>
          <w:tcPr>
            <w:tcW w:w="2436" w:type="dxa"/>
          </w:tcPr>
          <w:p w14:paraId="1C61BECB" w14:textId="77777777" w:rsidR="00156F08" w:rsidRDefault="00000000">
            <w:pPr>
              <w:spacing w:after="20"/>
            </w:pPr>
            <w:r>
              <w:rPr>
                <w:sz w:val="17"/>
              </w:rPr>
              <w:t>App principal (raiz)</w:t>
            </w:r>
          </w:p>
        </w:tc>
        <w:tc>
          <w:tcPr>
            <w:tcW w:w="2436" w:type="dxa"/>
          </w:tcPr>
          <w:p w14:paraId="6CE12B24" w14:textId="77777777" w:rsidR="00156F08" w:rsidRDefault="00000000">
            <w:pPr>
              <w:spacing w:after="20"/>
            </w:pPr>
            <w:r>
              <w:rPr>
                <w:sz w:val="17"/>
              </w:rPr>
              <w:t>expo-linking</w:t>
            </w:r>
          </w:p>
        </w:tc>
        <w:tc>
          <w:tcPr>
            <w:tcW w:w="2436" w:type="dxa"/>
          </w:tcPr>
          <w:p w14:paraId="1540E32A" w14:textId="77777777" w:rsidR="00156F08" w:rsidRDefault="00000000">
            <w:pPr>
              <w:spacing w:after="20"/>
            </w:pPr>
            <w:r>
              <w:rPr>
                <w:sz w:val="17"/>
              </w:rPr>
              <w:t>~55.0.8</w:t>
            </w:r>
          </w:p>
        </w:tc>
        <w:tc>
          <w:tcPr>
            <w:tcW w:w="2436" w:type="dxa"/>
          </w:tcPr>
          <w:p w14:paraId="75578910" w14:textId="77777777" w:rsidR="00156F08" w:rsidRDefault="00000000">
            <w:pPr>
              <w:spacing w:after="20"/>
            </w:pPr>
            <w:r>
              <w:rPr>
                <w:sz w:val="17"/>
              </w:rPr>
              <w:t>produccion</w:t>
            </w:r>
          </w:p>
        </w:tc>
      </w:tr>
      <w:tr w:rsidR="00156F08" w14:paraId="369BEF75" w14:textId="77777777">
        <w:tc>
          <w:tcPr>
            <w:tcW w:w="2436" w:type="dxa"/>
          </w:tcPr>
          <w:p w14:paraId="2FA68147" w14:textId="77777777" w:rsidR="00156F08" w:rsidRDefault="00000000">
            <w:pPr>
              <w:spacing w:after="20"/>
            </w:pPr>
            <w:r>
              <w:rPr>
                <w:sz w:val="17"/>
              </w:rPr>
              <w:t>App principal (raiz)</w:t>
            </w:r>
          </w:p>
        </w:tc>
        <w:tc>
          <w:tcPr>
            <w:tcW w:w="2436" w:type="dxa"/>
          </w:tcPr>
          <w:p w14:paraId="21BA3C97" w14:textId="77777777" w:rsidR="00156F08" w:rsidRDefault="00000000">
            <w:pPr>
              <w:spacing w:after="20"/>
            </w:pPr>
            <w:r>
              <w:rPr>
                <w:sz w:val="17"/>
              </w:rPr>
              <w:t>expo-localization</w:t>
            </w:r>
          </w:p>
        </w:tc>
        <w:tc>
          <w:tcPr>
            <w:tcW w:w="2436" w:type="dxa"/>
          </w:tcPr>
          <w:p w14:paraId="00B31E63" w14:textId="77777777" w:rsidR="00156F08" w:rsidRDefault="00000000">
            <w:pPr>
              <w:spacing w:after="20"/>
            </w:pPr>
            <w:r>
              <w:rPr>
                <w:sz w:val="17"/>
              </w:rPr>
              <w:t>~55.0.16</w:t>
            </w:r>
          </w:p>
        </w:tc>
        <w:tc>
          <w:tcPr>
            <w:tcW w:w="2436" w:type="dxa"/>
          </w:tcPr>
          <w:p w14:paraId="72A171E9" w14:textId="77777777" w:rsidR="00156F08" w:rsidRDefault="00000000">
            <w:pPr>
              <w:spacing w:after="20"/>
            </w:pPr>
            <w:r>
              <w:rPr>
                <w:sz w:val="17"/>
              </w:rPr>
              <w:t>produccion</w:t>
            </w:r>
          </w:p>
        </w:tc>
      </w:tr>
      <w:tr w:rsidR="00156F08" w14:paraId="5AE6E592" w14:textId="77777777">
        <w:tc>
          <w:tcPr>
            <w:tcW w:w="2436" w:type="dxa"/>
          </w:tcPr>
          <w:p w14:paraId="173E2B9B" w14:textId="77777777" w:rsidR="00156F08" w:rsidRDefault="00000000">
            <w:pPr>
              <w:spacing w:after="20"/>
            </w:pPr>
            <w:r>
              <w:rPr>
                <w:sz w:val="17"/>
              </w:rPr>
              <w:t>App principal (raiz)</w:t>
            </w:r>
          </w:p>
        </w:tc>
        <w:tc>
          <w:tcPr>
            <w:tcW w:w="2436" w:type="dxa"/>
          </w:tcPr>
          <w:p w14:paraId="471B9374" w14:textId="77777777" w:rsidR="00156F08" w:rsidRDefault="00000000">
            <w:pPr>
              <w:spacing w:after="20"/>
            </w:pPr>
            <w:r>
              <w:rPr>
                <w:sz w:val="17"/>
              </w:rPr>
              <w:t>expo-location</w:t>
            </w:r>
          </w:p>
        </w:tc>
        <w:tc>
          <w:tcPr>
            <w:tcW w:w="2436" w:type="dxa"/>
          </w:tcPr>
          <w:p w14:paraId="07F4A12F" w14:textId="77777777" w:rsidR="00156F08" w:rsidRDefault="00000000">
            <w:pPr>
              <w:spacing w:after="20"/>
            </w:pPr>
            <w:r>
              <w:rPr>
                <w:sz w:val="17"/>
              </w:rPr>
              <w:t>~55.1.4</w:t>
            </w:r>
          </w:p>
        </w:tc>
        <w:tc>
          <w:tcPr>
            <w:tcW w:w="2436" w:type="dxa"/>
          </w:tcPr>
          <w:p w14:paraId="4ED84BF5" w14:textId="77777777" w:rsidR="00156F08" w:rsidRDefault="00000000">
            <w:pPr>
              <w:spacing w:after="20"/>
            </w:pPr>
            <w:r>
              <w:rPr>
                <w:sz w:val="17"/>
              </w:rPr>
              <w:t>produccion</w:t>
            </w:r>
          </w:p>
        </w:tc>
      </w:tr>
      <w:tr w:rsidR="00156F08" w14:paraId="2654CAD8" w14:textId="77777777">
        <w:tc>
          <w:tcPr>
            <w:tcW w:w="2436" w:type="dxa"/>
          </w:tcPr>
          <w:p w14:paraId="6701FDA2" w14:textId="77777777" w:rsidR="00156F08" w:rsidRDefault="00000000">
            <w:pPr>
              <w:spacing w:after="20"/>
            </w:pPr>
            <w:r>
              <w:rPr>
                <w:sz w:val="17"/>
              </w:rPr>
              <w:t>App principal (raiz)</w:t>
            </w:r>
          </w:p>
        </w:tc>
        <w:tc>
          <w:tcPr>
            <w:tcW w:w="2436" w:type="dxa"/>
          </w:tcPr>
          <w:p w14:paraId="526C29C2" w14:textId="77777777" w:rsidR="00156F08" w:rsidRDefault="00000000">
            <w:pPr>
              <w:spacing w:after="20"/>
            </w:pPr>
            <w:r>
              <w:rPr>
                <w:sz w:val="17"/>
              </w:rPr>
              <w:t>expo-media-library</w:t>
            </w:r>
          </w:p>
        </w:tc>
        <w:tc>
          <w:tcPr>
            <w:tcW w:w="2436" w:type="dxa"/>
          </w:tcPr>
          <w:p w14:paraId="1A8AE5A0" w14:textId="77777777" w:rsidR="00156F08" w:rsidRDefault="00000000">
            <w:pPr>
              <w:spacing w:after="20"/>
            </w:pPr>
            <w:r>
              <w:rPr>
                <w:sz w:val="17"/>
              </w:rPr>
              <w:t>~55.0.10</w:t>
            </w:r>
          </w:p>
        </w:tc>
        <w:tc>
          <w:tcPr>
            <w:tcW w:w="2436" w:type="dxa"/>
          </w:tcPr>
          <w:p w14:paraId="5D97DF0D" w14:textId="77777777" w:rsidR="00156F08" w:rsidRDefault="00000000">
            <w:pPr>
              <w:spacing w:after="20"/>
            </w:pPr>
            <w:r>
              <w:rPr>
                <w:sz w:val="17"/>
              </w:rPr>
              <w:t>produccion</w:t>
            </w:r>
          </w:p>
        </w:tc>
      </w:tr>
      <w:tr w:rsidR="00156F08" w14:paraId="75036635" w14:textId="77777777">
        <w:tc>
          <w:tcPr>
            <w:tcW w:w="2436" w:type="dxa"/>
          </w:tcPr>
          <w:p w14:paraId="1DF68122" w14:textId="77777777" w:rsidR="00156F08" w:rsidRDefault="00000000">
            <w:pPr>
              <w:spacing w:after="20"/>
            </w:pPr>
            <w:r>
              <w:rPr>
                <w:sz w:val="17"/>
              </w:rPr>
              <w:t>App principal (raiz)</w:t>
            </w:r>
          </w:p>
        </w:tc>
        <w:tc>
          <w:tcPr>
            <w:tcW w:w="2436" w:type="dxa"/>
          </w:tcPr>
          <w:p w14:paraId="14C4C5D4" w14:textId="77777777" w:rsidR="00156F08" w:rsidRDefault="00000000">
            <w:pPr>
              <w:spacing w:after="20"/>
            </w:pPr>
            <w:r>
              <w:rPr>
                <w:sz w:val="17"/>
              </w:rPr>
              <w:t>expo-notifications</w:t>
            </w:r>
          </w:p>
        </w:tc>
        <w:tc>
          <w:tcPr>
            <w:tcW w:w="2436" w:type="dxa"/>
          </w:tcPr>
          <w:p w14:paraId="5BE60CA3" w14:textId="77777777" w:rsidR="00156F08" w:rsidRDefault="00000000">
            <w:pPr>
              <w:spacing w:after="20"/>
            </w:pPr>
            <w:r>
              <w:rPr>
                <w:sz w:val="17"/>
              </w:rPr>
              <w:t>~55.0.13</w:t>
            </w:r>
          </w:p>
        </w:tc>
        <w:tc>
          <w:tcPr>
            <w:tcW w:w="2436" w:type="dxa"/>
          </w:tcPr>
          <w:p w14:paraId="237FB304" w14:textId="77777777" w:rsidR="00156F08" w:rsidRDefault="00000000">
            <w:pPr>
              <w:spacing w:after="20"/>
            </w:pPr>
            <w:r>
              <w:rPr>
                <w:sz w:val="17"/>
              </w:rPr>
              <w:t>produccion</w:t>
            </w:r>
          </w:p>
        </w:tc>
      </w:tr>
      <w:tr w:rsidR="00156F08" w14:paraId="24E7D5EB" w14:textId="77777777">
        <w:tc>
          <w:tcPr>
            <w:tcW w:w="2436" w:type="dxa"/>
          </w:tcPr>
          <w:p w14:paraId="1E750394" w14:textId="77777777" w:rsidR="00156F08" w:rsidRDefault="00000000">
            <w:pPr>
              <w:spacing w:after="20"/>
            </w:pPr>
            <w:r>
              <w:rPr>
                <w:sz w:val="17"/>
              </w:rPr>
              <w:t>App principal (raiz)</w:t>
            </w:r>
          </w:p>
        </w:tc>
        <w:tc>
          <w:tcPr>
            <w:tcW w:w="2436" w:type="dxa"/>
          </w:tcPr>
          <w:p w14:paraId="0A171637" w14:textId="77777777" w:rsidR="00156F08" w:rsidRDefault="00000000">
            <w:pPr>
              <w:spacing w:after="20"/>
            </w:pPr>
            <w:r>
              <w:rPr>
                <w:sz w:val="17"/>
              </w:rPr>
              <w:t>expo-router</w:t>
            </w:r>
          </w:p>
        </w:tc>
        <w:tc>
          <w:tcPr>
            <w:tcW w:w="2436" w:type="dxa"/>
          </w:tcPr>
          <w:p w14:paraId="32BC0077" w14:textId="77777777" w:rsidR="00156F08" w:rsidRDefault="00000000">
            <w:pPr>
              <w:spacing w:after="20"/>
            </w:pPr>
            <w:r>
              <w:rPr>
                <w:sz w:val="17"/>
              </w:rPr>
              <w:t>~55.0.7</w:t>
            </w:r>
          </w:p>
        </w:tc>
        <w:tc>
          <w:tcPr>
            <w:tcW w:w="2436" w:type="dxa"/>
          </w:tcPr>
          <w:p w14:paraId="716AAFD1" w14:textId="77777777" w:rsidR="00156F08" w:rsidRDefault="00000000">
            <w:pPr>
              <w:spacing w:after="20"/>
            </w:pPr>
            <w:r>
              <w:rPr>
                <w:sz w:val="17"/>
              </w:rPr>
              <w:t>produccion</w:t>
            </w:r>
          </w:p>
        </w:tc>
      </w:tr>
      <w:tr w:rsidR="00156F08" w14:paraId="65331654" w14:textId="77777777">
        <w:tc>
          <w:tcPr>
            <w:tcW w:w="2436" w:type="dxa"/>
          </w:tcPr>
          <w:p w14:paraId="6D066EE9" w14:textId="77777777" w:rsidR="00156F08" w:rsidRDefault="00000000">
            <w:pPr>
              <w:spacing w:after="20"/>
            </w:pPr>
            <w:r>
              <w:rPr>
                <w:sz w:val="17"/>
              </w:rPr>
              <w:t>App principal (raiz)</w:t>
            </w:r>
          </w:p>
        </w:tc>
        <w:tc>
          <w:tcPr>
            <w:tcW w:w="2436" w:type="dxa"/>
          </w:tcPr>
          <w:p w14:paraId="2AD9D8FB" w14:textId="77777777" w:rsidR="00156F08" w:rsidRDefault="00000000">
            <w:pPr>
              <w:spacing w:after="20"/>
            </w:pPr>
            <w:r>
              <w:rPr>
                <w:sz w:val="17"/>
              </w:rPr>
              <w:t>expo-secure-store</w:t>
            </w:r>
          </w:p>
        </w:tc>
        <w:tc>
          <w:tcPr>
            <w:tcW w:w="2436" w:type="dxa"/>
          </w:tcPr>
          <w:p w14:paraId="0265E43D" w14:textId="77777777" w:rsidR="00156F08" w:rsidRDefault="00000000">
            <w:pPr>
              <w:spacing w:after="20"/>
            </w:pPr>
            <w:r>
              <w:rPr>
                <w:sz w:val="17"/>
              </w:rPr>
              <w:t>~55.0.15</w:t>
            </w:r>
          </w:p>
        </w:tc>
        <w:tc>
          <w:tcPr>
            <w:tcW w:w="2436" w:type="dxa"/>
          </w:tcPr>
          <w:p w14:paraId="19F19D7A" w14:textId="77777777" w:rsidR="00156F08" w:rsidRDefault="00000000">
            <w:pPr>
              <w:spacing w:after="20"/>
            </w:pPr>
            <w:r>
              <w:rPr>
                <w:sz w:val="17"/>
              </w:rPr>
              <w:t>produccion</w:t>
            </w:r>
          </w:p>
        </w:tc>
      </w:tr>
      <w:tr w:rsidR="00156F08" w14:paraId="10AD7830" w14:textId="77777777">
        <w:tc>
          <w:tcPr>
            <w:tcW w:w="2436" w:type="dxa"/>
          </w:tcPr>
          <w:p w14:paraId="73EC9085" w14:textId="77777777" w:rsidR="00156F08" w:rsidRDefault="00000000">
            <w:pPr>
              <w:spacing w:after="20"/>
            </w:pPr>
            <w:r>
              <w:rPr>
                <w:sz w:val="17"/>
              </w:rPr>
              <w:t>App principal (raiz)</w:t>
            </w:r>
          </w:p>
        </w:tc>
        <w:tc>
          <w:tcPr>
            <w:tcW w:w="2436" w:type="dxa"/>
          </w:tcPr>
          <w:p w14:paraId="55712FC2" w14:textId="77777777" w:rsidR="00156F08" w:rsidRDefault="00000000">
            <w:pPr>
              <w:spacing w:after="20"/>
            </w:pPr>
            <w:r>
              <w:rPr>
                <w:sz w:val="17"/>
              </w:rPr>
              <w:t>expo-splash-screen</w:t>
            </w:r>
          </w:p>
        </w:tc>
        <w:tc>
          <w:tcPr>
            <w:tcW w:w="2436" w:type="dxa"/>
          </w:tcPr>
          <w:p w14:paraId="7241FF9D" w14:textId="77777777" w:rsidR="00156F08" w:rsidRDefault="00000000">
            <w:pPr>
              <w:spacing w:after="20"/>
            </w:pPr>
            <w:r>
              <w:rPr>
                <w:sz w:val="17"/>
              </w:rPr>
              <w:t>~55.0.12</w:t>
            </w:r>
          </w:p>
        </w:tc>
        <w:tc>
          <w:tcPr>
            <w:tcW w:w="2436" w:type="dxa"/>
          </w:tcPr>
          <w:p w14:paraId="68F81794" w14:textId="77777777" w:rsidR="00156F08" w:rsidRDefault="00000000">
            <w:pPr>
              <w:spacing w:after="20"/>
            </w:pPr>
            <w:r>
              <w:rPr>
                <w:sz w:val="17"/>
              </w:rPr>
              <w:t>produccion</w:t>
            </w:r>
          </w:p>
        </w:tc>
      </w:tr>
      <w:tr w:rsidR="00156F08" w14:paraId="75AF578D" w14:textId="77777777">
        <w:tc>
          <w:tcPr>
            <w:tcW w:w="2436" w:type="dxa"/>
          </w:tcPr>
          <w:p w14:paraId="69E880BB" w14:textId="77777777" w:rsidR="00156F08" w:rsidRDefault="00000000">
            <w:pPr>
              <w:spacing w:after="20"/>
            </w:pPr>
            <w:r>
              <w:rPr>
                <w:sz w:val="17"/>
              </w:rPr>
              <w:t>App principal (raiz)</w:t>
            </w:r>
          </w:p>
        </w:tc>
        <w:tc>
          <w:tcPr>
            <w:tcW w:w="2436" w:type="dxa"/>
          </w:tcPr>
          <w:p w14:paraId="179F8816" w14:textId="77777777" w:rsidR="00156F08" w:rsidRDefault="00000000">
            <w:pPr>
              <w:spacing w:after="20"/>
            </w:pPr>
            <w:r>
              <w:rPr>
                <w:sz w:val="17"/>
              </w:rPr>
              <w:t>expo-status-bar</w:t>
            </w:r>
          </w:p>
        </w:tc>
        <w:tc>
          <w:tcPr>
            <w:tcW w:w="2436" w:type="dxa"/>
          </w:tcPr>
          <w:p w14:paraId="5E347B06" w14:textId="77777777" w:rsidR="00156F08" w:rsidRDefault="00000000">
            <w:pPr>
              <w:spacing w:after="20"/>
            </w:pPr>
            <w:r>
              <w:rPr>
                <w:sz w:val="17"/>
              </w:rPr>
              <w:t>~55.0.4</w:t>
            </w:r>
          </w:p>
        </w:tc>
        <w:tc>
          <w:tcPr>
            <w:tcW w:w="2436" w:type="dxa"/>
          </w:tcPr>
          <w:p w14:paraId="1E607684" w14:textId="77777777" w:rsidR="00156F08" w:rsidRDefault="00000000">
            <w:pPr>
              <w:spacing w:after="20"/>
            </w:pPr>
            <w:r>
              <w:rPr>
                <w:sz w:val="17"/>
              </w:rPr>
              <w:t>produccion</w:t>
            </w:r>
          </w:p>
        </w:tc>
      </w:tr>
      <w:tr w:rsidR="00156F08" w14:paraId="3E724F62" w14:textId="77777777">
        <w:tc>
          <w:tcPr>
            <w:tcW w:w="2436" w:type="dxa"/>
          </w:tcPr>
          <w:p w14:paraId="62BEC5DD" w14:textId="77777777" w:rsidR="00156F08" w:rsidRDefault="00000000">
            <w:pPr>
              <w:spacing w:after="20"/>
            </w:pPr>
            <w:r>
              <w:rPr>
                <w:sz w:val="17"/>
              </w:rPr>
              <w:t>App principal (raiz)</w:t>
            </w:r>
          </w:p>
        </w:tc>
        <w:tc>
          <w:tcPr>
            <w:tcW w:w="2436" w:type="dxa"/>
          </w:tcPr>
          <w:p w14:paraId="4BB9A30D" w14:textId="77777777" w:rsidR="00156F08" w:rsidRDefault="00000000">
            <w:pPr>
              <w:spacing w:after="20"/>
            </w:pPr>
            <w:r>
              <w:rPr>
                <w:sz w:val="17"/>
              </w:rPr>
              <w:t>expo-task-manager</w:t>
            </w:r>
          </w:p>
        </w:tc>
        <w:tc>
          <w:tcPr>
            <w:tcW w:w="2436" w:type="dxa"/>
          </w:tcPr>
          <w:p w14:paraId="2BB0F58D" w14:textId="77777777" w:rsidR="00156F08" w:rsidRDefault="00000000">
            <w:pPr>
              <w:spacing w:after="20"/>
            </w:pPr>
            <w:r>
              <w:rPr>
                <w:sz w:val="17"/>
              </w:rPr>
              <w:t>~55.0.10</w:t>
            </w:r>
          </w:p>
        </w:tc>
        <w:tc>
          <w:tcPr>
            <w:tcW w:w="2436" w:type="dxa"/>
          </w:tcPr>
          <w:p w14:paraId="3EC8F52B" w14:textId="77777777" w:rsidR="00156F08" w:rsidRDefault="00000000">
            <w:pPr>
              <w:spacing w:after="20"/>
            </w:pPr>
            <w:r>
              <w:rPr>
                <w:sz w:val="17"/>
              </w:rPr>
              <w:t>produccion</w:t>
            </w:r>
          </w:p>
        </w:tc>
      </w:tr>
      <w:tr w:rsidR="00156F08" w14:paraId="131B979A" w14:textId="77777777">
        <w:tc>
          <w:tcPr>
            <w:tcW w:w="2436" w:type="dxa"/>
          </w:tcPr>
          <w:p w14:paraId="425C377F" w14:textId="77777777" w:rsidR="00156F08" w:rsidRDefault="00000000">
            <w:pPr>
              <w:spacing w:after="20"/>
            </w:pPr>
            <w:r>
              <w:rPr>
                <w:sz w:val="17"/>
              </w:rPr>
              <w:t>App principal (raiz)</w:t>
            </w:r>
          </w:p>
        </w:tc>
        <w:tc>
          <w:tcPr>
            <w:tcW w:w="2436" w:type="dxa"/>
          </w:tcPr>
          <w:p w14:paraId="66C9D542" w14:textId="77777777" w:rsidR="00156F08" w:rsidRDefault="00000000">
            <w:pPr>
              <w:spacing w:after="20"/>
            </w:pPr>
            <w:r>
              <w:rPr>
                <w:sz w:val="17"/>
              </w:rPr>
              <w:t>firebase</w:t>
            </w:r>
          </w:p>
        </w:tc>
        <w:tc>
          <w:tcPr>
            <w:tcW w:w="2436" w:type="dxa"/>
          </w:tcPr>
          <w:p w14:paraId="680721D0" w14:textId="77777777" w:rsidR="00156F08" w:rsidRDefault="00000000">
            <w:pPr>
              <w:spacing w:after="20"/>
            </w:pPr>
            <w:r>
              <w:rPr>
                <w:sz w:val="17"/>
              </w:rPr>
              <w:t>^12.12.1</w:t>
            </w:r>
          </w:p>
        </w:tc>
        <w:tc>
          <w:tcPr>
            <w:tcW w:w="2436" w:type="dxa"/>
          </w:tcPr>
          <w:p w14:paraId="74A9046C" w14:textId="77777777" w:rsidR="00156F08" w:rsidRDefault="00000000">
            <w:pPr>
              <w:spacing w:after="20"/>
            </w:pPr>
            <w:r>
              <w:rPr>
                <w:sz w:val="17"/>
              </w:rPr>
              <w:t>produccion</w:t>
            </w:r>
          </w:p>
        </w:tc>
      </w:tr>
      <w:tr w:rsidR="00156F08" w14:paraId="379C0FD8" w14:textId="77777777">
        <w:tc>
          <w:tcPr>
            <w:tcW w:w="2436" w:type="dxa"/>
          </w:tcPr>
          <w:p w14:paraId="2493A5DF" w14:textId="77777777" w:rsidR="00156F08" w:rsidRDefault="00000000">
            <w:pPr>
              <w:spacing w:after="20"/>
            </w:pPr>
            <w:r>
              <w:rPr>
                <w:sz w:val="17"/>
              </w:rPr>
              <w:t>App principal (raiz)</w:t>
            </w:r>
          </w:p>
        </w:tc>
        <w:tc>
          <w:tcPr>
            <w:tcW w:w="2436" w:type="dxa"/>
          </w:tcPr>
          <w:p w14:paraId="4F4F14F5" w14:textId="77777777" w:rsidR="00156F08" w:rsidRDefault="00000000">
            <w:pPr>
              <w:spacing w:after="20"/>
            </w:pPr>
            <w:r>
              <w:rPr>
                <w:sz w:val="17"/>
              </w:rPr>
              <w:t>jest</w:t>
            </w:r>
          </w:p>
        </w:tc>
        <w:tc>
          <w:tcPr>
            <w:tcW w:w="2436" w:type="dxa"/>
          </w:tcPr>
          <w:p w14:paraId="27E3D6A5" w14:textId="77777777" w:rsidR="00156F08" w:rsidRDefault="00000000">
            <w:pPr>
              <w:spacing w:after="20"/>
            </w:pPr>
            <w:r>
              <w:rPr>
                <w:sz w:val="17"/>
              </w:rPr>
              <w:t>^29.7.0</w:t>
            </w:r>
          </w:p>
        </w:tc>
        <w:tc>
          <w:tcPr>
            <w:tcW w:w="2436" w:type="dxa"/>
          </w:tcPr>
          <w:p w14:paraId="6AAE3109" w14:textId="77777777" w:rsidR="00156F08" w:rsidRDefault="00000000">
            <w:pPr>
              <w:spacing w:after="20"/>
            </w:pPr>
            <w:r>
              <w:rPr>
                <w:sz w:val="17"/>
              </w:rPr>
              <w:t>desarrollo</w:t>
            </w:r>
          </w:p>
        </w:tc>
      </w:tr>
      <w:tr w:rsidR="00156F08" w14:paraId="6A0DEB2B" w14:textId="77777777">
        <w:tc>
          <w:tcPr>
            <w:tcW w:w="2436" w:type="dxa"/>
          </w:tcPr>
          <w:p w14:paraId="7918A8AF" w14:textId="77777777" w:rsidR="00156F08" w:rsidRDefault="00000000">
            <w:pPr>
              <w:spacing w:after="20"/>
            </w:pPr>
            <w:r>
              <w:rPr>
                <w:sz w:val="17"/>
              </w:rPr>
              <w:t>App principal (raiz)</w:t>
            </w:r>
          </w:p>
        </w:tc>
        <w:tc>
          <w:tcPr>
            <w:tcW w:w="2436" w:type="dxa"/>
          </w:tcPr>
          <w:p w14:paraId="420C2BE6" w14:textId="77777777" w:rsidR="00156F08" w:rsidRDefault="00000000">
            <w:pPr>
              <w:spacing w:after="20"/>
            </w:pPr>
            <w:r>
              <w:rPr>
                <w:sz w:val="17"/>
              </w:rPr>
              <w:t>react</w:t>
            </w:r>
          </w:p>
        </w:tc>
        <w:tc>
          <w:tcPr>
            <w:tcW w:w="2436" w:type="dxa"/>
          </w:tcPr>
          <w:p w14:paraId="67FCE6CD" w14:textId="77777777" w:rsidR="00156F08" w:rsidRDefault="00000000">
            <w:pPr>
              <w:spacing w:after="20"/>
            </w:pPr>
            <w:r>
              <w:rPr>
                <w:sz w:val="17"/>
              </w:rPr>
              <w:t>19.2.0</w:t>
            </w:r>
          </w:p>
        </w:tc>
        <w:tc>
          <w:tcPr>
            <w:tcW w:w="2436" w:type="dxa"/>
          </w:tcPr>
          <w:p w14:paraId="6C2F34EA" w14:textId="77777777" w:rsidR="00156F08" w:rsidRDefault="00000000">
            <w:pPr>
              <w:spacing w:after="20"/>
            </w:pPr>
            <w:r>
              <w:rPr>
                <w:sz w:val="17"/>
              </w:rPr>
              <w:t>produccion</w:t>
            </w:r>
          </w:p>
        </w:tc>
      </w:tr>
      <w:tr w:rsidR="00156F08" w14:paraId="4E2971E7" w14:textId="77777777">
        <w:tc>
          <w:tcPr>
            <w:tcW w:w="2436" w:type="dxa"/>
          </w:tcPr>
          <w:p w14:paraId="3303BBB2" w14:textId="77777777" w:rsidR="00156F08" w:rsidRDefault="00000000">
            <w:pPr>
              <w:spacing w:after="20"/>
            </w:pPr>
            <w:r>
              <w:rPr>
                <w:sz w:val="17"/>
              </w:rPr>
              <w:t>App principal (raiz)</w:t>
            </w:r>
          </w:p>
        </w:tc>
        <w:tc>
          <w:tcPr>
            <w:tcW w:w="2436" w:type="dxa"/>
          </w:tcPr>
          <w:p w14:paraId="314464CC" w14:textId="77777777" w:rsidR="00156F08" w:rsidRDefault="00000000">
            <w:pPr>
              <w:spacing w:after="20"/>
            </w:pPr>
            <w:r>
              <w:rPr>
                <w:sz w:val="17"/>
              </w:rPr>
              <w:t>react-dom</w:t>
            </w:r>
          </w:p>
        </w:tc>
        <w:tc>
          <w:tcPr>
            <w:tcW w:w="2436" w:type="dxa"/>
          </w:tcPr>
          <w:p w14:paraId="27DBA460" w14:textId="77777777" w:rsidR="00156F08" w:rsidRDefault="00000000">
            <w:pPr>
              <w:spacing w:after="20"/>
            </w:pPr>
            <w:r>
              <w:rPr>
                <w:sz w:val="17"/>
              </w:rPr>
              <w:t>19.2.0</w:t>
            </w:r>
          </w:p>
        </w:tc>
        <w:tc>
          <w:tcPr>
            <w:tcW w:w="2436" w:type="dxa"/>
          </w:tcPr>
          <w:p w14:paraId="303DCE8B" w14:textId="77777777" w:rsidR="00156F08" w:rsidRDefault="00000000">
            <w:pPr>
              <w:spacing w:after="20"/>
            </w:pPr>
            <w:r>
              <w:rPr>
                <w:sz w:val="17"/>
              </w:rPr>
              <w:t>produccion</w:t>
            </w:r>
          </w:p>
        </w:tc>
      </w:tr>
      <w:tr w:rsidR="00156F08" w14:paraId="6D2A55A3" w14:textId="77777777">
        <w:tc>
          <w:tcPr>
            <w:tcW w:w="2436" w:type="dxa"/>
          </w:tcPr>
          <w:p w14:paraId="270388BB" w14:textId="77777777" w:rsidR="00156F08" w:rsidRDefault="00000000">
            <w:pPr>
              <w:spacing w:after="20"/>
            </w:pPr>
            <w:r>
              <w:rPr>
                <w:sz w:val="17"/>
              </w:rPr>
              <w:t>App principal (raiz)</w:t>
            </w:r>
          </w:p>
        </w:tc>
        <w:tc>
          <w:tcPr>
            <w:tcW w:w="2436" w:type="dxa"/>
          </w:tcPr>
          <w:p w14:paraId="4DA1314B" w14:textId="77777777" w:rsidR="00156F08" w:rsidRDefault="00000000">
            <w:pPr>
              <w:spacing w:after="20"/>
            </w:pPr>
            <w:r>
              <w:rPr>
                <w:sz w:val="17"/>
              </w:rPr>
              <w:t>react-native</w:t>
            </w:r>
          </w:p>
        </w:tc>
        <w:tc>
          <w:tcPr>
            <w:tcW w:w="2436" w:type="dxa"/>
          </w:tcPr>
          <w:p w14:paraId="3BECEF66" w14:textId="77777777" w:rsidR="00156F08" w:rsidRDefault="00000000">
            <w:pPr>
              <w:spacing w:after="20"/>
            </w:pPr>
            <w:r>
              <w:rPr>
                <w:sz w:val="17"/>
              </w:rPr>
              <w:t>0.83.2</w:t>
            </w:r>
          </w:p>
        </w:tc>
        <w:tc>
          <w:tcPr>
            <w:tcW w:w="2436" w:type="dxa"/>
          </w:tcPr>
          <w:p w14:paraId="0BA8FE24" w14:textId="77777777" w:rsidR="00156F08" w:rsidRDefault="00000000">
            <w:pPr>
              <w:spacing w:after="20"/>
            </w:pPr>
            <w:r>
              <w:rPr>
                <w:sz w:val="17"/>
              </w:rPr>
              <w:t>produccion</w:t>
            </w:r>
          </w:p>
        </w:tc>
      </w:tr>
      <w:tr w:rsidR="00156F08" w14:paraId="394CFCCD" w14:textId="77777777">
        <w:tc>
          <w:tcPr>
            <w:tcW w:w="2436" w:type="dxa"/>
          </w:tcPr>
          <w:p w14:paraId="0C242EA7" w14:textId="77777777" w:rsidR="00156F08" w:rsidRDefault="00000000">
            <w:pPr>
              <w:spacing w:after="20"/>
            </w:pPr>
            <w:r>
              <w:rPr>
                <w:sz w:val="17"/>
              </w:rPr>
              <w:t>App principal (raiz)</w:t>
            </w:r>
          </w:p>
        </w:tc>
        <w:tc>
          <w:tcPr>
            <w:tcW w:w="2436" w:type="dxa"/>
          </w:tcPr>
          <w:p w14:paraId="631E6773" w14:textId="77777777" w:rsidR="00156F08" w:rsidRDefault="00000000">
            <w:pPr>
              <w:spacing w:after="20"/>
            </w:pPr>
            <w:r>
              <w:rPr>
                <w:sz w:val="17"/>
              </w:rPr>
              <w:t>react-native-device-info</w:t>
            </w:r>
          </w:p>
        </w:tc>
        <w:tc>
          <w:tcPr>
            <w:tcW w:w="2436" w:type="dxa"/>
          </w:tcPr>
          <w:p w14:paraId="20739C1E" w14:textId="77777777" w:rsidR="00156F08" w:rsidRDefault="00000000">
            <w:pPr>
              <w:spacing w:after="20"/>
            </w:pPr>
            <w:r>
              <w:rPr>
                <w:sz w:val="17"/>
              </w:rPr>
              <w:t>^15.0.2</w:t>
            </w:r>
          </w:p>
        </w:tc>
        <w:tc>
          <w:tcPr>
            <w:tcW w:w="2436" w:type="dxa"/>
          </w:tcPr>
          <w:p w14:paraId="0E38EF9C" w14:textId="77777777" w:rsidR="00156F08" w:rsidRDefault="00000000">
            <w:pPr>
              <w:spacing w:after="20"/>
            </w:pPr>
            <w:r>
              <w:rPr>
                <w:sz w:val="17"/>
              </w:rPr>
              <w:t>produccion</w:t>
            </w:r>
          </w:p>
        </w:tc>
      </w:tr>
      <w:tr w:rsidR="00156F08" w14:paraId="60936325" w14:textId="77777777">
        <w:tc>
          <w:tcPr>
            <w:tcW w:w="2436" w:type="dxa"/>
          </w:tcPr>
          <w:p w14:paraId="598B291A" w14:textId="77777777" w:rsidR="00156F08" w:rsidRDefault="00000000">
            <w:pPr>
              <w:spacing w:after="20"/>
            </w:pPr>
            <w:r>
              <w:rPr>
                <w:sz w:val="17"/>
              </w:rPr>
              <w:t>App principal (raiz)</w:t>
            </w:r>
          </w:p>
        </w:tc>
        <w:tc>
          <w:tcPr>
            <w:tcW w:w="2436" w:type="dxa"/>
          </w:tcPr>
          <w:p w14:paraId="4AB4A21C" w14:textId="77777777" w:rsidR="00156F08" w:rsidRDefault="00000000">
            <w:pPr>
              <w:spacing w:after="20"/>
            </w:pPr>
            <w:r>
              <w:rPr>
                <w:sz w:val="17"/>
              </w:rPr>
              <w:t>react-native-gesture-handler</w:t>
            </w:r>
          </w:p>
        </w:tc>
        <w:tc>
          <w:tcPr>
            <w:tcW w:w="2436" w:type="dxa"/>
          </w:tcPr>
          <w:p w14:paraId="0EBBF9F2" w14:textId="77777777" w:rsidR="00156F08" w:rsidRDefault="00000000">
            <w:pPr>
              <w:spacing w:after="20"/>
            </w:pPr>
            <w:r>
              <w:rPr>
                <w:sz w:val="17"/>
              </w:rPr>
              <w:t>~2.30.0</w:t>
            </w:r>
          </w:p>
        </w:tc>
        <w:tc>
          <w:tcPr>
            <w:tcW w:w="2436" w:type="dxa"/>
          </w:tcPr>
          <w:p w14:paraId="5C70705C" w14:textId="77777777" w:rsidR="00156F08" w:rsidRDefault="00000000">
            <w:pPr>
              <w:spacing w:after="20"/>
            </w:pPr>
            <w:r>
              <w:rPr>
                <w:sz w:val="17"/>
              </w:rPr>
              <w:t>produccion</w:t>
            </w:r>
          </w:p>
        </w:tc>
      </w:tr>
      <w:tr w:rsidR="00156F08" w14:paraId="061EA634" w14:textId="77777777">
        <w:tc>
          <w:tcPr>
            <w:tcW w:w="2436" w:type="dxa"/>
          </w:tcPr>
          <w:p w14:paraId="114F6799" w14:textId="77777777" w:rsidR="00156F08" w:rsidRDefault="00000000">
            <w:pPr>
              <w:spacing w:after="20"/>
            </w:pPr>
            <w:r>
              <w:rPr>
                <w:sz w:val="17"/>
              </w:rPr>
              <w:t>App principal (raiz)</w:t>
            </w:r>
          </w:p>
        </w:tc>
        <w:tc>
          <w:tcPr>
            <w:tcW w:w="2436" w:type="dxa"/>
          </w:tcPr>
          <w:p w14:paraId="2E46144D" w14:textId="77777777" w:rsidR="00156F08" w:rsidRDefault="00000000">
            <w:pPr>
              <w:spacing w:after="20"/>
            </w:pPr>
            <w:r>
              <w:rPr>
                <w:sz w:val="17"/>
              </w:rPr>
              <w:t>react-native-haptic-feedback</w:t>
            </w:r>
          </w:p>
        </w:tc>
        <w:tc>
          <w:tcPr>
            <w:tcW w:w="2436" w:type="dxa"/>
          </w:tcPr>
          <w:p w14:paraId="51859EE5" w14:textId="77777777" w:rsidR="00156F08" w:rsidRDefault="00000000">
            <w:pPr>
              <w:spacing w:after="20"/>
            </w:pPr>
            <w:r>
              <w:rPr>
                <w:sz w:val="17"/>
              </w:rPr>
              <w:t>^2.3.4</w:t>
            </w:r>
          </w:p>
        </w:tc>
        <w:tc>
          <w:tcPr>
            <w:tcW w:w="2436" w:type="dxa"/>
          </w:tcPr>
          <w:p w14:paraId="0E2D97A1" w14:textId="77777777" w:rsidR="00156F08" w:rsidRDefault="00000000">
            <w:pPr>
              <w:spacing w:after="20"/>
            </w:pPr>
            <w:r>
              <w:rPr>
                <w:sz w:val="17"/>
              </w:rPr>
              <w:t>produccion</w:t>
            </w:r>
          </w:p>
        </w:tc>
      </w:tr>
      <w:tr w:rsidR="00156F08" w14:paraId="1C66BF9F" w14:textId="77777777">
        <w:tc>
          <w:tcPr>
            <w:tcW w:w="2436" w:type="dxa"/>
          </w:tcPr>
          <w:p w14:paraId="60DABA88" w14:textId="77777777" w:rsidR="00156F08" w:rsidRDefault="00000000">
            <w:pPr>
              <w:spacing w:after="20"/>
            </w:pPr>
            <w:r>
              <w:rPr>
                <w:sz w:val="17"/>
              </w:rPr>
              <w:t>App principal (raiz)</w:t>
            </w:r>
          </w:p>
        </w:tc>
        <w:tc>
          <w:tcPr>
            <w:tcW w:w="2436" w:type="dxa"/>
          </w:tcPr>
          <w:p w14:paraId="4232E29A" w14:textId="77777777" w:rsidR="00156F08" w:rsidRDefault="00000000">
            <w:pPr>
              <w:spacing w:after="20"/>
            </w:pPr>
            <w:r>
              <w:rPr>
                <w:sz w:val="17"/>
              </w:rPr>
              <w:t>react-native-permissions</w:t>
            </w:r>
          </w:p>
        </w:tc>
        <w:tc>
          <w:tcPr>
            <w:tcW w:w="2436" w:type="dxa"/>
          </w:tcPr>
          <w:p w14:paraId="352BF6B4" w14:textId="77777777" w:rsidR="00156F08" w:rsidRDefault="00000000">
            <w:pPr>
              <w:spacing w:after="20"/>
            </w:pPr>
            <w:r>
              <w:rPr>
                <w:sz w:val="17"/>
              </w:rPr>
              <w:t>^5.5.1</w:t>
            </w:r>
          </w:p>
        </w:tc>
        <w:tc>
          <w:tcPr>
            <w:tcW w:w="2436" w:type="dxa"/>
          </w:tcPr>
          <w:p w14:paraId="72A4192D" w14:textId="77777777" w:rsidR="00156F08" w:rsidRDefault="00000000">
            <w:pPr>
              <w:spacing w:after="20"/>
            </w:pPr>
            <w:r>
              <w:rPr>
                <w:sz w:val="17"/>
              </w:rPr>
              <w:t>produccion</w:t>
            </w:r>
          </w:p>
        </w:tc>
      </w:tr>
      <w:tr w:rsidR="00156F08" w14:paraId="0F1EACCD" w14:textId="77777777">
        <w:tc>
          <w:tcPr>
            <w:tcW w:w="2436" w:type="dxa"/>
          </w:tcPr>
          <w:p w14:paraId="2CD1FC5F" w14:textId="77777777" w:rsidR="00156F08" w:rsidRDefault="00000000">
            <w:pPr>
              <w:spacing w:after="20"/>
            </w:pPr>
            <w:r>
              <w:rPr>
                <w:sz w:val="17"/>
              </w:rPr>
              <w:t>App principal (raiz)</w:t>
            </w:r>
          </w:p>
        </w:tc>
        <w:tc>
          <w:tcPr>
            <w:tcW w:w="2436" w:type="dxa"/>
          </w:tcPr>
          <w:p w14:paraId="0ECB988A" w14:textId="77777777" w:rsidR="00156F08" w:rsidRDefault="00000000">
            <w:pPr>
              <w:spacing w:after="20"/>
            </w:pPr>
            <w:r>
              <w:rPr>
                <w:sz w:val="17"/>
              </w:rPr>
              <w:t>react-native-reanimated</w:t>
            </w:r>
          </w:p>
        </w:tc>
        <w:tc>
          <w:tcPr>
            <w:tcW w:w="2436" w:type="dxa"/>
          </w:tcPr>
          <w:p w14:paraId="33A7994F" w14:textId="77777777" w:rsidR="00156F08" w:rsidRDefault="00000000">
            <w:pPr>
              <w:spacing w:after="20"/>
            </w:pPr>
            <w:r>
              <w:rPr>
                <w:sz w:val="17"/>
              </w:rPr>
              <w:t>4.2.1</w:t>
            </w:r>
          </w:p>
        </w:tc>
        <w:tc>
          <w:tcPr>
            <w:tcW w:w="2436" w:type="dxa"/>
          </w:tcPr>
          <w:p w14:paraId="3FB147DD" w14:textId="77777777" w:rsidR="00156F08" w:rsidRDefault="00000000">
            <w:pPr>
              <w:spacing w:after="20"/>
            </w:pPr>
            <w:r>
              <w:rPr>
                <w:sz w:val="17"/>
              </w:rPr>
              <w:t>produccion</w:t>
            </w:r>
          </w:p>
        </w:tc>
      </w:tr>
      <w:tr w:rsidR="00156F08" w14:paraId="6CD83782" w14:textId="77777777">
        <w:tc>
          <w:tcPr>
            <w:tcW w:w="2436" w:type="dxa"/>
          </w:tcPr>
          <w:p w14:paraId="26D7DAD6" w14:textId="77777777" w:rsidR="00156F08" w:rsidRDefault="00000000">
            <w:pPr>
              <w:spacing w:after="20"/>
            </w:pPr>
            <w:r>
              <w:rPr>
                <w:sz w:val="17"/>
              </w:rPr>
              <w:t>App principal (raiz)</w:t>
            </w:r>
          </w:p>
        </w:tc>
        <w:tc>
          <w:tcPr>
            <w:tcW w:w="2436" w:type="dxa"/>
          </w:tcPr>
          <w:p w14:paraId="41F31D95" w14:textId="77777777" w:rsidR="00156F08" w:rsidRDefault="00000000">
            <w:pPr>
              <w:spacing w:after="20"/>
            </w:pPr>
            <w:r>
              <w:rPr>
                <w:sz w:val="17"/>
              </w:rPr>
              <w:t>react-native-safe-area-context</w:t>
            </w:r>
          </w:p>
        </w:tc>
        <w:tc>
          <w:tcPr>
            <w:tcW w:w="2436" w:type="dxa"/>
          </w:tcPr>
          <w:p w14:paraId="26C2AECD" w14:textId="77777777" w:rsidR="00156F08" w:rsidRDefault="00000000">
            <w:pPr>
              <w:spacing w:after="20"/>
            </w:pPr>
            <w:r>
              <w:rPr>
                <w:sz w:val="17"/>
              </w:rPr>
              <w:t>~5.6.2</w:t>
            </w:r>
          </w:p>
        </w:tc>
        <w:tc>
          <w:tcPr>
            <w:tcW w:w="2436" w:type="dxa"/>
          </w:tcPr>
          <w:p w14:paraId="15B8C7DD" w14:textId="77777777" w:rsidR="00156F08" w:rsidRDefault="00000000">
            <w:pPr>
              <w:spacing w:after="20"/>
            </w:pPr>
            <w:r>
              <w:rPr>
                <w:sz w:val="17"/>
              </w:rPr>
              <w:t>produccion</w:t>
            </w:r>
          </w:p>
        </w:tc>
      </w:tr>
      <w:tr w:rsidR="00156F08" w14:paraId="5FFF6755" w14:textId="77777777">
        <w:tc>
          <w:tcPr>
            <w:tcW w:w="2436" w:type="dxa"/>
          </w:tcPr>
          <w:p w14:paraId="3DD66858" w14:textId="77777777" w:rsidR="00156F08" w:rsidRDefault="00000000">
            <w:pPr>
              <w:spacing w:after="20"/>
            </w:pPr>
            <w:r>
              <w:rPr>
                <w:sz w:val="17"/>
              </w:rPr>
              <w:t>App principal (raiz)</w:t>
            </w:r>
          </w:p>
        </w:tc>
        <w:tc>
          <w:tcPr>
            <w:tcW w:w="2436" w:type="dxa"/>
          </w:tcPr>
          <w:p w14:paraId="656DC405" w14:textId="77777777" w:rsidR="00156F08" w:rsidRDefault="00000000">
            <w:pPr>
              <w:spacing w:after="20"/>
            </w:pPr>
            <w:r>
              <w:rPr>
                <w:sz w:val="17"/>
              </w:rPr>
              <w:t>react-native-screens</w:t>
            </w:r>
          </w:p>
        </w:tc>
        <w:tc>
          <w:tcPr>
            <w:tcW w:w="2436" w:type="dxa"/>
          </w:tcPr>
          <w:p w14:paraId="3F05DBAB" w14:textId="77777777" w:rsidR="00156F08" w:rsidRDefault="00000000">
            <w:pPr>
              <w:spacing w:after="20"/>
            </w:pPr>
            <w:r>
              <w:rPr>
                <w:sz w:val="17"/>
              </w:rPr>
              <w:t>~4.23.0</w:t>
            </w:r>
          </w:p>
        </w:tc>
        <w:tc>
          <w:tcPr>
            <w:tcW w:w="2436" w:type="dxa"/>
          </w:tcPr>
          <w:p w14:paraId="5EC8FF85" w14:textId="77777777" w:rsidR="00156F08" w:rsidRDefault="00000000">
            <w:pPr>
              <w:spacing w:after="20"/>
            </w:pPr>
            <w:r>
              <w:rPr>
                <w:sz w:val="17"/>
              </w:rPr>
              <w:t>produccion</w:t>
            </w:r>
          </w:p>
        </w:tc>
      </w:tr>
      <w:tr w:rsidR="00156F08" w14:paraId="605434CE" w14:textId="77777777">
        <w:tc>
          <w:tcPr>
            <w:tcW w:w="2436" w:type="dxa"/>
          </w:tcPr>
          <w:p w14:paraId="642C15CC" w14:textId="77777777" w:rsidR="00156F08" w:rsidRDefault="00000000">
            <w:pPr>
              <w:spacing w:after="20"/>
            </w:pPr>
            <w:r>
              <w:rPr>
                <w:sz w:val="17"/>
              </w:rPr>
              <w:t>App principal (raiz)</w:t>
            </w:r>
          </w:p>
        </w:tc>
        <w:tc>
          <w:tcPr>
            <w:tcW w:w="2436" w:type="dxa"/>
          </w:tcPr>
          <w:p w14:paraId="0A4D1EDC" w14:textId="77777777" w:rsidR="00156F08" w:rsidRDefault="00000000">
            <w:pPr>
              <w:spacing w:after="20"/>
            </w:pPr>
            <w:r>
              <w:rPr>
                <w:sz w:val="17"/>
              </w:rPr>
              <w:t>react-native-wakeword</w:t>
            </w:r>
          </w:p>
        </w:tc>
        <w:tc>
          <w:tcPr>
            <w:tcW w:w="2436" w:type="dxa"/>
          </w:tcPr>
          <w:p w14:paraId="4BA5990A" w14:textId="77777777" w:rsidR="00156F08" w:rsidRDefault="00000000">
            <w:pPr>
              <w:spacing w:after="20"/>
            </w:pPr>
            <w:r>
              <w:rPr>
                <w:sz w:val="17"/>
              </w:rPr>
              <w:t>^1.1.82</w:t>
            </w:r>
          </w:p>
        </w:tc>
        <w:tc>
          <w:tcPr>
            <w:tcW w:w="2436" w:type="dxa"/>
          </w:tcPr>
          <w:p w14:paraId="2AECFA89" w14:textId="77777777" w:rsidR="00156F08" w:rsidRDefault="00000000">
            <w:pPr>
              <w:spacing w:after="20"/>
            </w:pPr>
            <w:r>
              <w:rPr>
                <w:sz w:val="17"/>
              </w:rPr>
              <w:t>produccion</w:t>
            </w:r>
          </w:p>
        </w:tc>
      </w:tr>
      <w:tr w:rsidR="00156F08" w14:paraId="17A27AEF" w14:textId="77777777">
        <w:tc>
          <w:tcPr>
            <w:tcW w:w="2436" w:type="dxa"/>
          </w:tcPr>
          <w:p w14:paraId="197AB747" w14:textId="77777777" w:rsidR="00156F08" w:rsidRDefault="00000000">
            <w:pPr>
              <w:spacing w:after="20"/>
            </w:pPr>
            <w:r>
              <w:rPr>
                <w:sz w:val="17"/>
              </w:rPr>
              <w:t>App principal (raiz)</w:t>
            </w:r>
          </w:p>
        </w:tc>
        <w:tc>
          <w:tcPr>
            <w:tcW w:w="2436" w:type="dxa"/>
          </w:tcPr>
          <w:p w14:paraId="13D5DC9D" w14:textId="77777777" w:rsidR="00156F08" w:rsidRDefault="00000000">
            <w:pPr>
              <w:spacing w:after="20"/>
            </w:pPr>
            <w:r>
              <w:rPr>
                <w:sz w:val="17"/>
              </w:rPr>
              <w:t>react-native-web</w:t>
            </w:r>
          </w:p>
        </w:tc>
        <w:tc>
          <w:tcPr>
            <w:tcW w:w="2436" w:type="dxa"/>
          </w:tcPr>
          <w:p w14:paraId="0E7D20E5" w14:textId="77777777" w:rsidR="00156F08" w:rsidRDefault="00000000">
            <w:pPr>
              <w:spacing w:after="20"/>
            </w:pPr>
            <w:r>
              <w:rPr>
                <w:sz w:val="17"/>
              </w:rPr>
              <w:t>^0.21.0</w:t>
            </w:r>
          </w:p>
        </w:tc>
        <w:tc>
          <w:tcPr>
            <w:tcW w:w="2436" w:type="dxa"/>
          </w:tcPr>
          <w:p w14:paraId="7163AAF5" w14:textId="77777777" w:rsidR="00156F08" w:rsidRDefault="00000000">
            <w:pPr>
              <w:spacing w:after="20"/>
            </w:pPr>
            <w:r>
              <w:rPr>
                <w:sz w:val="17"/>
              </w:rPr>
              <w:t>produccion</w:t>
            </w:r>
          </w:p>
        </w:tc>
      </w:tr>
      <w:tr w:rsidR="00156F08" w14:paraId="7540C8A7" w14:textId="77777777">
        <w:tc>
          <w:tcPr>
            <w:tcW w:w="2436" w:type="dxa"/>
          </w:tcPr>
          <w:p w14:paraId="4F52D51A" w14:textId="77777777" w:rsidR="00156F08" w:rsidRDefault="00000000">
            <w:pPr>
              <w:spacing w:after="20"/>
            </w:pPr>
            <w:r>
              <w:rPr>
                <w:sz w:val="17"/>
              </w:rPr>
              <w:t>App principal (raiz)</w:t>
            </w:r>
          </w:p>
        </w:tc>
        <w:tc>
          <w:tcPr>
            <w:tcW w:w="2436" w:type="dxa"/>
          </w:tcPr>
          <w:p w14:paraId="37C61BB7" w14:textId="77777777" w:rsidR="00156F08" w:rsidRDefault="00000000">
            <w:pPr>
              <w:spacing w:after="20"/>
            </w:pPr>
            <w:r>
              <w:rPr>
                <w:sz w:val="17"/>
              </w:rPr>
              <w:t>react-native-worklets</w:t>
            </w:r>
          </w:p>
        </w:tc>
        <w:tc>
          <w:tcPr>
            <w:tcW w:w="2436" w:type="dxa"/>
          </w:tcPr>
          <w:p w14:paraId="46220A15" w14:textId="77777777" w:rsidR="00156F08" w:rsidRDefault="00000000">
            <w:pPr>
              <w:spacing w:after="20"/>
            </w:pPr>
            <w:r>
              <w:rPr>
                <w:sz w:val="17"/>
              </w:rPr>
              <w:t>0.7.2</w:t>
            </w:r>
          </w:p>
        </w:tc>
        <w:tc>
          <w:tcPr>
            <w:tcW w:w="2436" w:type="dxa"/>
          </w:tcPr>
          <w:p w14:paraId="22E98FDD" w14:textId="77777777" w:rsidR="00156F08" w:rsidRDefault="00000000">
            <w:pPr>
              <w:spacing w:after="20"/>
            </w:pPr>
            <w:r>
              <w:rPr>
                <w:sz w:val="17"/>
              </w:rPr>
              <w:t>produccion</w:t>
            </w:r>
          </w:p>
        </w:tc>
      </w:tr>
      <w:tr w:rsidR="00156F08" w14:paraId="75B98912" w14:textId="77777777">
        <w:tc>
          <w:tcPr>
            <w:tcW w:w="2436" w:type="dxa"/>
          </w:tcPr>
          <w:p w14:paraId="515EB7C9" w14:textId="77777777" w:rsidR="00156F08" w:rsidRDefault="00000000">
            <w:pPr>
              <w:spacing w:after="20"/>
            </w:pPr>
            <w:r>
              <w:rPr>
                <w:sz w:val="17"/>
              </w:rPr>
              <w:t>App principal (raiz)</w:t>
            </w:r>
          </w:p>
        </w:tc>
        <w:tc>
          <w:tcPr>
            <w:tcW w:w="2436" w:type="dxa"/>
          </w:tcPr>
          <w:p w14:paraId="39BD8372" w14:textId="77777777" w:rsidR="00156F08" w:rsidRDefault="00000000">
            <w:pPr>
              <w:spacing w:after="20"/>
            </w:pPr>
            <w:r>
              <w:rPr>
                <w:sz w:val="17"/>
              </w:rPr>
              <w:t>ts-jest</w:t>
            </w:r>
          </w:p>
        </w:tc>
        <w:tc>
          <w:tcPr>
            <w:tcW w:w="2436" w:type="dxa"/>
          </w:tcPr>
          <w:p w14:paraId="366875B2" w14:textId="77777777" w:rsidR="00156F08" w:rsidRDefault="00000000">
            <w:pPr>
              <w:spacing w:after="20"/>
            </w:pPr>
            <w:r>
              <w:rPr>
                <w:sz w:val="17"/>
              </w:rPr>
              <w:t>^29.4.11</w:t>
            </w:r>
          </w:p>
        </w:tc>
        <w:tc>
          <w:tcPr>
            <w:tcW w:w="2436" w:type="dxa"/>
          </w:tcPr>
          <w:p w14:paraId="6077F9DD" w14:textId="77777777" w:rsidR="00156F08" w:rsidRDefault="00000000">
            <w:pPr>
              <w:spacing w:after="20"/>
            </w:pPr>
            <w:r>
              <w:rPr>
                <w:sz w:val="17"/>
              </w:rPr>
              <w:t>desarrollo</w:t>
            </w:r>
          </w:p>
        </w:tc>
      </w:tr>
      <w:tr w:rsidR="00156F08" w14:paraId="523547EF" w14:textId="77777777">
        <w:tc>
          <w:tcPr>
            <w:tcW w:w="2436" w:type="dxa"/>
          </w:tcPr>
          <w:p w14:paraId="69CC660E" w14:textId="77777777" w:rsidR="00156F08" w:rsidRDefault="00000000">
            <w:pPr>
              <w:spacing w:after="20"/>
            </w:pPr>
            <w:r>
              <w:rPr>
                <w:sz w:val="17"/>
              </w:rPr>
              <w:t>App principal (raiz)</w:t>
            </w:r>
          </w:p>
        </w:tc>
        <w:tc>
          <w:tcPr>
            <w:tcW w:w="2436" w:type="dxa"/>
          </w:tcPr>
          <w:p w14:paraId="6174244A" w14:textId="77777777" w:rsidR="00156F08" w:rsidRDefault="00000000">
            <w:pPr>
              <w:spacing w:after="20"/>
            </w:pPr>
            <w:r>
              <w:rPr>
                <w:sz w:val="17"/>
              </w:rPr>
              <w:t>typescript</w:t>
            </w:r>
          </w:p>
        </w:tc>
        <w:tc>
          <w:tcPr>
            <w:tcW w:w="2436" w:type="dxa"/>
          </w:tcPr>
          <w:p w14:paraId="3FA118BA" w14:textId="77777777" w:rsidR="00156F08" w:rsidRDefault="00000000">
            <w:pPr>
              <w:spacing w:after="20"/>
            </w:pPr>
            <w:r>
              <w:rPr>
                <w:sz w:val="17"/>
              </w:rPr>
              <w:t>~5.9.2</w:t>
            </w:r>
          </w:p>
        </w:tc>
        <w:tc>
          <w:tcPr>
            <w:tcW w:w="2436" w:type="dxa"/>
          </w:tcPr>
          <w:p w14:paraId="223E7C5A" w14:textId="77777777" w:rsidR="00156F08" w:rsidRDefault="00000000">
            <w:pPr>
              <w:spacing w:after="20"/>
            </w:pPr>
            <w:r>
              <w:rPr>
                <w:sz w:val="17"/>
              </w:rPr>
              <w:t>desarrollo</w:t>
            </w:r>
          </w:p>
        </w:tc>
      </w:tr>
      <w:tr w:rsidR="00156F08" w14:paraId="0974020E" w14:textId="77777777">
        <w:tc>
          <w:tcPr>
            <w:tcW w:w="2436" w:type="dxa"/>
          </w:tcPr>
          <w:p w14:paraId="6115815A" w14:textId="77777777" w:rsidR="00156F08" w:rsidRDefault="00000000">
            <w:pPr>
              <w:spacing w:after="20"/>
            </w:pPr>
            <w:r>
              <w:rPr>
                <w:sz w:val="17"/>
              </w:rPr>
              <w:t>App principal (raiz)</w:t>
            </w:r>
          </w:p>
        </w:tc>
        <w:tc>
          <w:tcPr>
            <w:tcW w:w="2436" w:type="dxa"/>
          </w:tcPr>
          <w:p w14:paraId="11103842" w14:textId="77777777" w:rsidR="00156F08" w:rsidRDefault="00000000">
            <w:pPr>
              <w:spacing w:after="20"/>
            </w:pPr>
            <w:r>
              <w:rPr>
                <w:sz w:val="17"/>
              </w:rPr>
              <w:t>zod</w:t>
            </w:r>
          </w:p>
        </w:tc>
        <w:tc>
          <w:tcPr>
            <w:tcW w:w="2436" w:type="dxa"/>
          </w:tcPr>
          <w:p w14:paraId="364AF84B" w14:textId="77777777" w:rsidR="00156F08" w:rsidRDefault="00000000">
            <w:pPr>
              <w:spacing w:after="20"/>
            </w:pPr>
            <w:r>
              <w:rPr>
                <w:sz w:val="17"/>
              </w:rPr>
              <w:t>^4.3.6</w:t>
            </w:r>
          </w:p>
        </w:tc>
        <w:tc>
          <w:tcPr>
            <w:tcW w:w="2436" w:type="dxa"/>
          </w:tcPr>
          <w:p w14:paraId="7524378D" w14:textId="77777777" w:rsidR="00156F08" w:rsidRDefault="00000000">
            <w:pPr>
              <w:spacing w:after="20"/>
            </w:pPr>
            <w:r>
              <w:rPr>
                <w:sz w:val="17"/>
              </w:rPr>
              <w:t>produccion</w:t>
            </w:r>
          </w:p>
        </w:tc>
      </w:tr>
      <w:tr w:rsidR="00156F08" w14:paraId="5BD52A37" w14:textId="77777777">
        <w:tc>
          <w:tcPr>
            <w:tcW w:w="2436" w:type="dxa"/>
          </w:tcPr>
          <w:p w14:paraId="427F80DE" w14:textId="77777777" w:rsidR="00156F08" w:rsidRDefault="00000000">
            <w:pPr>
              <w:spacing w:after="20"/>
            </w:pPr>
            <w:r>
              <w:rPr>
                <w:sz w:val="17"/>
              </w:rPr>
              <w:t>App principal (raiz)</w:t>
            </w:r>
          </w:p>
        </w:tc>
        <w:tc>
          <w:tcPr>
            <w:tcW w:w="2436" w:type="dxa"/>
          </w:tcPr>
          <w:p w14:paraId="307F9DD0" w14:textId="77777777" w:rsidR="00156F08" w:rsidRDefault="00000000">
            <w:pPr>
              <w:spacing w:after="20"/>
            </w:pPr>
            <w:r>
              <w:rPr>
                <w:sz w:val="17"/>
              </w:rPr>
              <w:t>zustand</w:t>
            </w:r>
          </w:p>
        </w:tc>
        <w:tc>
          <w:tcPr>
            <w:tcW w:w="2436" w:type="dxa"/>
          </w:tcPr>
          <w:p w14:paraId="2AD6143F" w14:textId="77777777" w:rsidR="00156F08" w:rsidRDefault="00000000">
            <w:pPr>
              <w:spacing w:after="20"/>
            </w:pPr>
            <w:r>
              <w:rPr>
                <w:sz w:val="17"/>
              </w:rPr>
              <w:t>^5.0.12</w:t>
            </w:r>
          </w:p>
        </w:tc>
        <w:tc>
          <w:tcPr>
            <w:tcW w:w="2436" w:type="dxa"/>
          </w:tcPr>
          <w:p w14:paraId="71D38D00" w14:textId="77777777" w:rsidR="00156F08" w:rsidRDefault="00000000">
            <w:pPr>
              <w:spacing w:after="20"/>
            </w:pPr>
            <w:r>
              <w:rPr>
                <w:sz w:val="17"/>
              </w:rPr>
              <w:t>produccion</w:t>
            </w:r>
          </w:p>
        </w:tc>
      </w:tr>
      <w:tr w:rsidR="00156F08" w14:paraId="03D8AC3B" w14:textId="77777777">
        <w:tc>
          <w:tcPr>
            <w:tcW w:w="2436" w:type="dxa"/>
          </w:tcPr>
          <w:p w14:paraId="1BC16B81" w14:textId="77777777" w:rsidR="00156F08" w:rsidRDefault="00000000">
            <w:pPr>
              <w:spacing w:after="20"/>
            </w:pPr>
            <w:r>
              <w:rPr>
                <w:sz w:val="17"/>
              </w:rPr>
              <w:t>Backend Flask</w:t>
            </w:r>
          </w:p>
        </w:tc>
        <w:tc>
          <w:tcPr>
            <w:tcW w:w="2436" w:type="dxa"/>
          </w:tcPr>
          <w:p w14:paraId="66460070" w14:textId="77777777" w:rsidR="00156F08" w:rsidRDefault="00000000">
            <w:pPr>
              <w:spacing w:after="20"/>
            </w:pPr>
            <w:r>
              <w:rPr>
                <w:sz w:val="17"/>
              </w:rPr>
              <w:t>firebase-admin</w:t>
            </w:r>
          </w:p>
        </w:tc>
        <w:tc>
          <w:tcPr>
            <w:tcW w:w="2436" w:type="dxa"/>
          </w:tcPr>
          <w:p w14:paraId="268BBAF4" w14:textId="77777777" w:rsidR="00156F08" w:rsidRDefault="00000000">
            <w:pPr>
              <w:spacing w:after="20"/>
            </w:pPr>
            <w:r>
              <w:rPr>
                <w:sz w:val="17"/>
              </w:rPr>
              <w:t>&gt;=6.0,&lt;7.0</w:t>
            </w:r>
          </w:p>
        </w:tc>
        <w:tc>
          <w:tcPr>
            <w:tcW w:w="2436" w:type="dxa"/>
          </w:tcPr>
          <w:p w14:paraId="598FFC8E" w14:textId="77777777" w:rsidR="00156F08" w:rsidRDefault="00000000">
            <w:pPr>
              <w:spacing w:after="20"/>
            </w:pPr>
            <w:r>
              <w:rPr>
                <w:sz w:val="17"/>
              </w:rPr>
              <w:t>produccion</w:t>
            </w:r>
          </w:p>
        </w:tc>
      </w:tr>
      <w:tr w:rsidR="00156F08" w14:paraId="1302606A" w14:textId="77777777">
        <w:tc>
          <w:tcPr>
            <w:tcW w:w="2436" w:type="dxa"/>
          </w:tcPr>
          <w:p w14:paraId="2A540257" w14:textId="77777777" w:rsidR="00156F08" w:rsidRDefault="00000000">
            <w:pPr>
              <w:spacing w:after="20"/>
            </w:pPr>
            <w:r>
              <w:rPr>
                <w:sz w:val="17"/>
              </w:rPr>
              <w:t>Backend Flask</w:t>
            </w:r>
          </w:p>
        </w:tc>
        <w:tc>
          <w:tcPr>
            <w:tcW w:w="2436" w:type="dxa"/>
          </w:tcPr>
          <w:p w14:paraId="73EA9234" w14:textId="77777777" w:rsidR="00156F08" w:rsidRDefault="00000000">
            <w:pPr>
              <w:spacing w:after="20"/>
            </w:pPr>
            <w:r>
              <w:rPr>
                <w:sz w:val="17"/>
              </w:rPr>
              <w:t>flask</w:t>
            </w:r>
          </w:p>
        </w:tc>
        <w:tc>
          <w:tcPr>
            <w:tcW w:w="2436" w:type="dxa"/>
          </w:tcPr>
          <w:p w14:paraId="08F7C37D" w14:textId="77777777" w:rsidR="00156F08" w:rsidRDefault="00000000">
            <w:pPr>
              <w:spacing w:after="20"/>
            </w:pPr>
            <w:r>
              <w:rPr>
                <w:sz w:val="17"/>
              </w:rPr>
              <w:t>&gt;=3.0,&lt;4.0</w:t>
            </w:r>
          </w:p>
        </w:tc>
        <w:tc>
          <w:tcPr>
            <w:tcW w:w="2436" w:type="dxa"/>
          </w:tcPr>
          <w:p w14:paraId="241349C9" w14:textId="77777777" w:rsidR="00156F08" w:rsidRDefault="00000000">
            <w:pPr>
              <w:spacing w:after="20"/>
            </w:pPr>
            <w:r>
              <w:rPr>
                <w:sz w:val="17"/>
              </w:rPr>
              <w:t>produccion</w:t>
            </w:r>
          </w:p>
        </w:tc>
      </w:tr>
      <w:tr w:rsidR="00156F08" w14:paraId="0DA36A74" w14:textId="77777777">
        <w:tc>
          <w:tcPr>
            <w:tcW w:w="2436" w:type="dxa"/>
          </w:tcPr>
          <w:p w14:paraId="5D39856B" w14:textId="77777777" w:rsidR="00156F08" w:rsidRDefault="00000000">
            <w:pPr>
              <w:spacing w:after="20"/>
            </w:pPr>
            <w:r>
              <w:rPr>
                <w:sz w:val="17"/>
              </w:rPr>
              <w:t>Backend Flask</w:t>
            </w:r>
          </w:p>
        </w:tc>
        <w:tc>
          <w:tcPr>
            <w:tcW w:w="2436" w:type="dxa"/>
          </w:tcPr>
          <w:p w14:paraId="02C03B95" w14:textId="77777777" w:rsidR="00156F08" w:rsidRDefault="00000000">
            <w:pPr>
              <w:spacing w:after="20"/>
            </w:pPr>
            <w:r>
              <w:rPr>
                <w:sz w:val="17"/>
              </w:rPr>
              <w:t>flask-cors</w:t>
            </w:r>
          </w:p>
        </w:tc>
        <w:tc>
          <w:tcPr>
            <w:tcW w:w="2436" w:type="dxa"/>
          </w:tcPr>
          <w:p w14:paraId="23BA7136" w14:textId="77777777" w:rsidR="00156F08" w:rsidRDefault="00000000">
            <w:pPr>
              <w:spacing w:after="20"/>
            </w:pPr>
            <w:r>
              <w:rPr>
                <w:sz w:val="17"/>
              </w:rPr>
              <w:t>&gt;=5.0,&lt;6.0</w:t>
            </w:r>
          </w:p>
        </w:tc>
        <w:tc>
          <w:tcPr>
            <w:tcW w:w="2436" w:type="dxa"/>
          </w:tcPr>
          <w:p w14:paraId="4295F34B" w14:textId="77777777" w:rsidR="00156F08" w:rsidRDefault="00000000">
            <w:pPr>
              <w:spacing w:after="20"/>
            </w:pPr>
            <w:r>
              <w:rPr>
                <w:sz w:val="17"/>
              </w:rPr>
              <w:t>produccion</w:t>
            </w:r>
          </w:p>
        </w:tc>
      </w:tr>
      <w:tr w:rsidR="00156F08" w14:paraId="298F56F0" w14:textId="77777777">
        <w:tc>
          <w:tcPr>
            <w:tcW w:w="2436" w:type="dxa"/>
          </w:tcPr>
          <w:p w14:paraId="51378E53" w14:textId="77777777" w:rsidR="00156F08" w:rsidRDefault="00000000">
            <w:pPr>
              <w:spacing w:after="20"/>
            </w:pPr>
            <w:r>
              <w:rPr>
                <w:sz w:val="17"/>
              </w:rPr>
              <w:t>Backend Flask</w:t>
            </w:r>
          </w:p>
        </w:tc>
        <w:tc>
          <w:tcPr>
            <w:tcW w:w="2436" w:type="dxa"/>
          </w:tcPr>
          <w:p w14:paraId="5B5BEA1B" w14:textId="77777777" w:rsidR="00156F08" w:rsidRDefault="00000000">
            <w:pPr>
              <w:spacing w:after="20"/>
            </w:pPr>
            <w:r>
              <w:rPr>
                <w:sz w:val="17"/>
              </w:rPr>
              <w:t>python-dotenv</w:t>
            </w:r>
          </w:p>
        </w:tc>
        <w:tc>
          <w:tcPr>
            <w:tcW w:w="2436" w:type="dxa"/>
          </w:tcPr>
          <w:p w14:paraId="7030F37C" w14:textId="77777777" w:rsidR="00156F08" w:rsidRDefault="00000000">
            <w:pPr>
              <w:spacing w:after="20"/>
            </w:pPr>
            <w:r>
              <w:rPr>
                <w:sz w:val="17"/>
              </w:rPr>
              <w:t>&gt;=1.0,&lt;2.0</w:t>
            </w:r>
          </w:p>
        </w:tc>
        <w:tc>
          <w:tcPr>
            <w:tcW w:w="2436" w:type="dxa"/>
          </w:tcPr>
          <w:p w14:paraId="20F9C88C" w14:textId="77777777" w:rsidR="00156F08" w:rsidRDefault="00000000">
            <w:pPr>
              <w:spacing w:after="20"/>
            </w:pPr>
            <w:r>
              <w:rPr>
                <w:sz w:val="17"/>
              </w:rPr>
              <w:t>produccion</w:t>
            </w:r>
          </w:p>
        </w:tc>
      </w:tr>
      <w:tr w:rsidR="00156F08" w14:paraId="50628BC3" w14:textId="77777777">
        <w:tc>
          <w:tcPr>
            <w:tcW w:w="2436" w:type="dxa"/>
          </w:tcPr>
          <w:p w14:paraId="7B06F1E0" w14:textId="77777777" w:rsidR="00156F08" w:rsidRDefault="00000000">
            <w:pPr>
              <w:spacing w:after="20"/>
            </w:pPr>
            <w:r>
              <w:rPr>
                <w:sz w:val="17"/>
              </w:rPr>
              <w:t>Cloud Functions</w:t>
            </w:r>
          </w:p>
        </w:tc>
        <w:tc>
          <w:tcPr>
            <w:tcW w:w="2436" w:type="dxa"/>
          </w:tcPr>
          <w:p w14:paraId="547A2386" w14:textId="77777777" w:rsidR="00156F08" w:rsidRDefault="00000000">
            <w:pPr>
              <w:spacing w:after="20"/>
            </w:pPr>
            <w:r>
              <w:rPr>
                <w:sz w:val="17"/>
              </w:rPr>
              <w:t>@types/node</w:t>
            </w:r>
          </w:p>
        </w:tc>
        <w:tc>
          <w:tcPr>
            <w:tcW w:w="2436" w:type="dxa"/>
          </w:tcPr>
          <w:p w14:paraId="6CB19CF9" w14:textId="77777777" w:rsidR="00156F08" w:rsidRDefault="00000000">
            <w:pPr>
              <w:spacing w:after="20"/>
            </w:pPr>
            <w:r>
              <w:rPr>
                <w:sz w:val="17"/>
              </w:rPr>
              <w:t>^20.0.0</w:t>
            </w:r>
          </w:p>
        </w:tc>
        <w:tc>
          <w:tcPr>
            <w:tcW w:w="2436" w:type="dxa"/>
          </w:tcPr>
          <w:p w14:paraId="74DFFFBA" w14:textId="77777777" w:rsidR="00156F08" w:rsidRDefault="00000000">
            <w:pPr>
              <w:spacing w:after="20"/>
            </w:pPr>
            <w:r>
              <w:rPr>
                <w:sz w:val="17"/>
              </w:rPr>
              <w:t>desarrollo</w:t>
            </w:r>
          </w:p>
        </w:tc>
      </w:tr>
      <w:tr w:rsidR="00156F08" w14:paraId="1C49763C" w14:textId="77777777">
        <w:tc>
          <w:tcPr>
            <w:tcW w:w="2436" w:type="dxa"/>
          </w:tcPr>
          <w:p w14:paraId="6F98A828" w14:textId="77777777" w:rsidR="00156F08" w:rsidRDefault="00000000">
            <w:pPr>
              <w:spacing w:after="20"/>
            </w:pPr>
            <w:r>
              <w:rPr>
                <w:sz w:val="17"/>
              </w:rPr>
              <w:t>Cloud Functions</w:t>
            </w:r>
          </w:p>
        </w:tc>
        <w:tc>
          <w:tcPr>
            <w:tcW w:w="2436" w:type="dxa"/>
          </w:tcPr>
          <w:p w14:paraId="4E77EB16" w14:textId="77777777" w:rsidR="00156F08" w:rsidRDefault="00000000">
            <w:pPr>
              <w:spacing w:after="20"/>
            </w:pPr>
            <w:r>
              <w:rPr>
                <w:sz w:val="17"/>
              </w:rPr>
              <w:t>firebase-admin</w:t>
            </w:r>
          </w:p>
        </w:tc>
        <w:tc>
          <w:tcPr>
            <w:tcW w:w="2436" w:type="dxa"/>
          </w:tcPr>
          <w:p w14:paraId="69827BD6" w14:textId="77777777" w:rsidR="00156F08" w:rsidRDefault="00000000">
            <w:pPr>
              <w:spacing w:after="20"/>
            </w:pPr>
            <w:r>
              <w:rPr>
                <w:sz w:val="17"/>
              </w:rPr>
              <w:t>^12.0.0</w:t>
            </w:r>
          </w:p>
        </w:tc>
        <w:tc>
          <w:tcPr>
            <w:tcW w:w="2436" w:type="dxa"/>
          </w:tcPr>
          <w:p w14:paraId="4DD5C092" w14:textId="77777777" w:rsidR="00156F08" w:rsidRDefault="00000000">
            <w:pPr>
              <w:spacing w:after="20"/>
            </w:pPr>
            <w:r>
              <w:rPr>
                <w:sz w:val="17"/>
              </w:rPr>
              <w:t>produccion</w:t>
            </w:r>
          </w:p>
        </w:tc>
      </w:tr>
      <w:tr w:rsidR="00156F08" w14:paraId="20C9BF1C" w14:textId="77777777">
        <w:tc>
          <w:tcPr>
            <w:tcW w:w="2436" w:type="dxa"/>
          </w:tcPr>
          <w:p w14:paraId="4949A36E" w14:textId="77777777" w:rsidR="00156F08" w:rsidRDefault="00000000">
            <w:pPr>
              <w:spacing w:after="20"/>
            </w:pPr>
            <w:r>
              <w:rPr>
                <w:sz w:val="17"/>
              </w:rPr>
              <w:t>Cloud Functions</w:t>
            </w:r>
          </w:p>
        </w:tc>
        <w:tc>
          <w:tcPr>
            <w:tcW w:w="2436" w:type="dxa"/>
          </w:tcPr>
          <w:p w14:paraId="290F7F51" w14:textId="77777777" w:rsidR="00156F08" w:rsidRDefault="00000000">
            <w:pPr>
              <w:spacing w:after="20"/>
            </w:pPr>
            <w:r>
              <w:rPr>
                <w:sz w:val="17"/>
              </w:rPr>
              <w:t>firebase-functions</w:t>
            </w:r>
          </w:p>
        </w:tc>
        <w:tc>
          <w:tcPr>
            <w:tcW w:w="2436" w:type="dxa"/>
          </w:tcPr>
          <w:p w14:paraId="5293FD6C" w14:textId="77777777" w:rsidR="00156F08" w:rsidRDefault="00000000">
            <w:pPr>
              <w:spacing w:after="20"/>
            </w:pPr>
            <w:r>
              <w:rPr>
                <w:sz w:val="17"/>
              </w:rPr>
              <w:t>^6.0.0</w:t>
            </w:r>
          </w:p>
        </w:tc>
        <w:tc>
          <w:tcPr>
            <w:tcW w:w="2436" w:type="dxa"/>
          </w:tcPr>
          <w:p w14:paraId="126DFE84" w14:textId="77777777" w:rsidR="00156F08" w:rsidRDefault="00000000">
            <w:pPr>
              <w:spacing w:after="20"/>
            </w:pPr>
            <w:r>
              <w:rPr>
                <w:sz w:val="17"/>
              </w:rPr>
              <w:t>produccion</w:t>
            </w:r>
          </w:p>
        </w:tc>
      </w:tr>
      <w:tr w:rsidR="00156F08" w14:paraId="611F8985" w14:textId="77777777">
        <w:tc>
          <w:tcPr>
            <w:tcW w:w="2436" w:type="dxa"/>
          </w:tcPr>
          <w:p w14:paraId="76B54EA4" w14:textId="77777777" w:rsidR="00156F08" w:rsidRDefault="00000000">
            <w:pPr>
              <w:spacing w:after="20"/>
            </w:pPr>
            <w:r>
              <w:rPr>
                <w:sz w:val="17"/>
              </w:rPr>
              <w:t>Cloud Functions</w:t>
            </w:r>
          </w:p>
        </w:tc>
        <w:tc>
          <w:tcPr>
            <w:tcW w:w="2436" w:type="dxa"/>
          </w:tcPr>
          <w:p w14:paraId="2496CFA2" w14:textId="77777777" w:rsidR="00156F08" w:rsidRDefault="00000000">
            <w:pPr>
              <w:spacing w:after="20"/>
            </w:pPr>
            <w:r>
              <w:rPr>
                <w:sz w:val="17"/>
              </w:rPr>
              <w:t>mercadopago</w:t>
            </w:r>
          </w:p>
        </w:tc>
        <w:tc>
          <w:tcPr>
            <w:tcW w:w="2436" w:type="dxa"/>
          </w:tcPr>
          <w:p w14:paraId="48A83C9D" w14:textId="77777777" w:rsidR="00156F08" w:rsidRDefault="00000000">
            <w:pPr>
              <w:spacing w:after="20"/>
            </w:pPr>
            <w:r>
              <w:rPr>
                <w:sz w:val="17"/>
              </w:rPr>
              <w:t>^2.12.0</w:t>
            </w:r>
          </w:p>
        </w:tc>
        <w:tc>
          <w:tcPr>
            <w:tcW w:w="2436" w:type="dxa"/>
          </w:tcPr>
          <w:p w14:paraId="792A26CD" w14:textId="77777777" w:rsidR="00156F08" w:rsidRDefault="00000000">
            <w:pPr>
              <w:spacing w:after="20"/>
            </w:pPr>
            <w:r>
              <w:rPr>
                <w:sz w:val="17"/>
              </w:rPr>
              <w:t>produccion</w:t>
            </w:r>
          </w:p>
        </w:tc>
      </w:tr>
      <w:tr w:rsidR="00156F08" w14:paraId="2AD774FB" w14:textId="77777777">
        <w:tc>
          <w:tcPr>
            <w:tcW w:w="2436" w:type="dxa"/>
          </w:tcPr>
          <w:p w14:paraId="11EBA7AF" w14:textId="77777777" w:rsidR="00156F08" w:rsidRDefault="00000000">
            <w:pPr>
              <w:spacing w:after="20"/>
            </w:pPr>
            <w:r>
              <w:rPr>
                <w:sz w:val="17"/>
              </w:rPr>
              <w:t>Cloud Functions</w:t>
            </w:r>
          </w:p>
        </w:tc>
        <w:tc>
          <w:tcPr>
            <w:tcW w:w="2436" w:type="dxa"/>
          </w:tcPr>
          <w:p w14:paraId="188C9B6D" w14:textId="77777777" w:rsidR="00156F08" w:rsidRDefault="00000000">
            <w:pPr>
              <w:spacing w:after="20"/>
            </w:pPr>
            <w:r>
              <w:rPr>
                <w:sz w:val="17"/>
              </w:rPr>
              <w:t>twilio</w:t>
            </w:r>
          </w:p>
        </w:tc>
        <w:tc>
          <w:tcPr>
            <w:tcW w:w="2436" w:type="dxa"/>
          </w:tcPr>
          <w:p w14:paraId="65335693" w14:textId="77777777" w:rsidR="00156F08" w:rsidRDefault="00000000">
            <w:pPr>
              <w:spacing w:after="20"/>
            </w:pPr>
            <w:r>
              <w:rPr>
                <w:sz w:val="17"/>
              </w:rPr>
              <w:t>^5.3.0</w:t>
            </w:r>
          </w:p>
        </w:tc>
        <w:tc>
          <w:tcPr>
            <w:tcW w:w="2436" w:type="dxa"/>
          </w:tcPr>
          <w:p w14:paraId="7D8D2528" w14:textId="77777777" w:rsidR="00156F08" w:rsidRDefault="00000000">
            <w:pPr>
              <w:spacing w:after="20"/>
            </w:pPr>
            <w:r>
              <w:rPr>
                <w:sz w:val="17"/>
              </w:rPr>
              <w:t>produccion</w:t>
            </w:r>
          </w:p>
        </w:tc>
      </w:tr>
      <w:tr w:rsidR="00156F08" w14:paraId="3D3B98DF" w14:textId="77777777">
        <w:tc>
          <w:tcPr>
            <w:tcW w:w="2436" w:type="dxa"/>
          </w:tcPr>
          <w:p w14:paraId="26AF87FE" w14:textId="77777777" w:rsidR="00156F08" w:rsidRDefault="00000000">
            <w:pPr>
              <w:spacing w:after="20"/>
            </w:pPr>
            <w:r>
              <w:rPr>
                <w:sz w:val="17"/>
              </w:rPr>
              <w:t>Cloud Functions</w:t>
            </w:r>
          </w:p>
        </w:tc>
        <w:tc>
          <w:tcPr>
            <w:tcW w:w="2436" w:type="dxa"/>
          </w:tcPr>
          <w:p w14:paraId="3700E7B3" w14:textId="77777777" w:rsidR="00156F08" w:rsidRDefault="00000000">
            <w:pPr>
              <w:spacing w:after="20"/>
            </w:pPr>
            <w:r>
              <w:rPr>
                <w:sz w:val="17"/>
              </w:rPr>
              <w:t>typescript</w:t>
            </w:r>
          </w:p>
        </w:tc>
        <w:tc>
          <w:tcPr>
            <w:tcW w:w="2436" w:type="dxa"/>
          </w:tcPr>
          <w:p w14:paraId="38C5A25B" w14:textId="77777777" w:rsidR="00156F08" w:rsidRDefault="00000000">
            <w:pPr>
              <w:spacing w:after="20"/>
            </w:pPr>
            <w:r>
              <w:rPr>
                <w:sz w:val="17"/>
              </w:rPr>
              <w:t>^5.3.0</w:t>
            </w:r>
          </w:p>
        </w:tc>
        <w:tc>
          <w:tcPr>
            <w:tcW w:w="2436" w:type="dxa"/>
          </w:tcPr>
          <w:p w14:paraId="10F25F38" w14:textId="77777777" w:rsidR="00156F08" w:rsidRDefault="00000000">
            <w:pPr>
              <w:spacing w:after="20"/>
            </w:pPr>
            <w:r>
              <w:rPr>
                <w:sz w:val="17"/>
              </w:rPr>
              <w:t>desarrollo</w:t>
            </w:r>
          </w:p>
        </w:tc>
      </w:tr>
      <w:tr w:rsidR="00156F08" w14:paraId="0595B5DB" w14:textId="77777777">
        <w:tc>
          <w:tcPr>
            <w:tcW w:w="2436" w:type="dxa"/>
          </w:tcPr>
          <w:p w14:paraId="32647F53" w14:textId="77777777" w:rsidR="00156F08" w:rsidRDefault="00000000">
            <w:pPr>
              <w:spacing w:after="20"/>
            </w:pPr>
            <w:r>
              <w:rPr>
                <w:sz w:val="17"/>
              </w:rPr>
              <w:t>Cloud Functions</w:t>
            </w:r>
          </w:p>
        </w:tc>
        <w:tc>
          <w:tcPr>
            <w:tcW w:w="2436" w:type="dxa"/>
          </w:tcPr>
          <w:p w14:paraId="54756499" w14:textId="77777777" w:rsidR="00156F08" w:rsidRDefault="00000000">
            <w:pPr>
              <w:spacing w:after="20"/>
            </w:pPr>
            <w:r>
              <w:rPr>
                <w:sz w:val="17"/>
              </w:rPr>
              <w:t>zod</w:t>
            </w:r>
          </w:p>
        </w:tc>
        <w:tc>
          <w:tcPr>
            <w:tcW w:w="2436" w:type="dxa"/>
          </w:tcPr>
          <w:p w14:paraId="36A12C6E" w14:textId="77777777" w:rsidR="00156F08" w:rsidRDefault="00000000">
            <w:pPr>
              <w:spacing w:after="20"/>
            </w:pPr>
            <w:r>
              <w:rPr>
                <w:sz w:val="17"/>
              </w:rPr>
              <w:t>^3.23.0</w:t>
            </w:r>
          </w:p>
        </w:tc>
        <w:tc>
          <w:tcPr>
            <w:tcW w:w="2436" w:type="dxa"/>
          </w:tcPr>
          <w:p w14:paraId="6032528C" w14:textId="77777777" w:rsidR="00156F08" w:rsidRDefault="00000000">
            <w:pPr>
              <w:spacing w:after="20"/>
            </w:pPr>
            <w:r>
              <w:rPr>
                <w:sz w:val="17"/>
              </w:rPr>
              <w:t>produccion</w:t>
            </w:r>
          </w:p>
        </w:tc>
      </w:tr>
      <w:tr w:rsidR="00156F08" w14:paraId="1D8416D0" w14:textId="77777777">
        <w:tc>
          <w:tcPr>
            <w:tcW w:w="2436" w:type="dxa"/>
          </w:tcPr>
          <w:p w14:paraId="5B6E42BC" w14:textId="77777777" w:rsidR="00156F08" w:rsidRDefault="00000000">
            <w:pPr>
              <w:spacing w:after="20"/>
            </w:pPr>
            <w:r>
              <w:rPr>
                <w:sz w:val="17"/>
              </w:rPr>
              <w:t>Panel admin</w:t>
            </w:r>
          </w:p>
        </w:tc>
        <w:tc>
          <w:tcPr>
            <w:tcW w:w="2436" w:type="dxa"/>
          </w:tcPr>
          <w:p w14:paraId="30031EA2" w14:textId="77777777" w:rsidR="00156F08" w:rsidRDefault="00000000">
            <w:pPr>
              <w:spacing w:after="20"/>
            </w:pPr>
            <w:r>
              <w:rPr>
                <w:sz w:val="17"/>
              </w:rPr>
              <w:t>@types/node</w:t>
            </w:r>
          </w:p>
        </w:tc>
        <w:tc>
          <w:tcPr>
            <w:tcW w:w="2436" w:type="dxa"/>
          </w:tcPr>
          <w:p w14:paraId="02BAFBC1" w14:textId="77777777" w:rsidR="00156F08" w:rsidRDefault="00000000">
            <w:pPr>
              <w:spacing w:after="20"/>
            </w:pPr>
            <w:r>
              <w:rPr>
                <w:sz w:val="17"/>
              </w:rPr>
              <w:t>^24.13.3</w:t>
            </w:r>
          </w:p>
        </w:tc>
        <w:tc>
          <w:tcPr>
            <w:tcW w:w="2436" w:type="dxa"/>
          </w:tcPr>
          <w:p w14:paraId="5A58D8DA" w14:textId="77777777" w:rsidR="00156F08" w:rsidRDefault="00000000">
            <w:pPr>
              <w:spacing w:after="20"/>
            </w:pPr>
            <w:r>
              <w:rPr>
                <w:sz w:val="17"/>
              </w:rPr>
              <w:t>desarrollo</w:t>
            </w:r>
          </w:p>
        </w:tc>
      </w:tr>
      <w:tr w:rsidR="00156F08" w14:paraId="1FCA0070" w14:textId="77777777">
        <w:tc>
          <w:tcPr>
            <w:tcW w:w="2436" w:type="dxa"/>
          </w:tcPr>
          <w:p w14:paraId="6F6BFE74" w14:textId="77777777" w:rsidR="00156F08" w:rsidRDefault="00000000">
            <w:pPr>
              <w:spacing w:after="20"/>
            </w:pPr>
            <w:r>
              <w:rPr>
                <w:sz w:val="17"/>
              </w:rPr>
              <w:t>Panel admin</w:t>
            </w:r>
          </w:p>
        </w:tc>
        <w:tc>
          <w:tcPr>
            <w:tcW w:w="2436" w:type="dxa"/>
          </w:tcPr>
          <w:p w14:paraId="1D0DA0A1" w14:textId="77777777" w:rsidR="00156F08" w:rsidRDefault="00000000">
            <w:pPr>
              <w:spacing w:after="20"/>
            </w:pPr>
            <w:r>
              <w:rPr>
                <w:sz w:val="17"/>
              </w:rPr>
              <w:t>@types/react</w:t>
            </w:r>
          </w:p>
        </w:tc>
        <w:tc>
          <w:tcPr>
            <w:tcW w:w="2436" w:type="dxa"/>
          </w:tcPr>
          <w:p w14:paraId="2ED7F6F6" w14:textId="77777777" w:rsidR="00156F08" w:rsidRDefault="00000000">
            <w:pPr>
              <w:spacing w:after="20"/>
            </w:pPr>
            <w:r>
              <w:rPr>
                <w:sz w:val="17"/>
              </w:rPr>
              <w:t>^19.2.17</w:t>
            </w:r>
          </w:p>
        </w:tc>
        <w:tc>
          <w:tcPr>
            <w:tcW w:w="2436" w:type="dxa"/>
          </w:tcPr>
          <w:p w14:paraId="2E2A173B" w14:textId="77777777" w:rsidR="00156F08" w:rsidRDefault="00000000">
            <w:pPr>
              <w:spacing w:after="20"/>
            </w:pPr>
            <w:r>
              <w:rPr>
                <w:sz w:val="17"/>
              </w:rPr>
              <w:t>desarrollo</w:t>
            </w:r>
          </w:p>
        </w:tc>
      </w:tr>
      <w:tr w:rsidR="00156F08" w14:paraId="1AE92E56" w14:textId="77777777">
        <w:tc>
          <w:tcPr>
            <w:tcW w:w="2436" w:type="dxa"/>
          </w:tcPr>
          <w:p w14:paraId="237F7F89" w14:textId="77777777" w:rsidR="00156F08" w:rsidRDefault="00000000">
            <w:pPr>
              <w:spacing w:after="20"/>
            </w:pPr>
            <w:r>
              <w:rPr>
                <w:sz w:val="17"/>
              </w:rPr>
              <w:t>Panel admin</w:t>
            </w:r>
          </w:p>
        </w:tc>
        <w:tc>
          <w:tcPr>
            <w:tcW w:w="2436" w:type="dxa"/>
          </w:tcPr>
          <w:p w14:paraId="6D4C831C" w14:textId="77777777" w:rsidR="00156F08" w:rsidRDefault="00000000">
            <w:pPr>
              <w:spacing w:after="20"/>
            </w:pPr>
            <w:r>
              <w:rPr>
                <w:sz w:val="17"/>
              </w:rPr>
              <w:t>@types/react-dom</w:t>
            </w:r>
          </w:p>
        </w:tc>
        <w:tc>
          <w:tcPr>
            <w:tcW w:w="2436" w:type="dxa"/>
          </w:tcPr>
          <w:p w14:paraId="2B4EA8EF" w14:textId="77777777" w:rsidR="00156F08" w:rsidRDefault="00000000">
            <w:pPr>
              <w:spacing w:after="20"/>
            </w:pPr>
            <w:r>
              <w:rPr>
                <w:sz w:val="17"/>
              </w:rPr>
              <w:t>^19.2.3</w:t>
            </w:r>
          </w:p>
        </w:tc>
        <w:tc>
          <w:tcPr>
            <w:tcW w:w="2436" w:type="dxa"/>
          </w:tcPr>
          <w:p w14:paraId="03B391B3" w14:textId="77777777" w:rsidR="00156F08" w:rsidRDefault="00000000">
            <w:pPr>
              <w:spacing w:after="20"/>
            </w:pPr>
            <w:r>
              <w:rPr>
                <w:sz w:val="17"/>
              </w:rPr>
              <w:t>desarrollo</w:t>
            </w:r>
          </w:p>
        </w:tc>
      </w:tr>
      <w:tr w:rsidR="00156F08" w14:paraId="483156E3" w14:textId="77777777">
        <w:tc>
          <w:tcPr>
            <w:tcW w:w="2436" w:type="dxa"/>
          </w:tcPr>
          <w:p w14:paraId="7EA35675" w14:textId="77777777" w:rsidR="00156F08" w:rsidRDefault="00000000">
            <w:pPr>
              <w:spacing w:after="20"/>
            </w:pPr>
            <w:r>
              <w:rPr>
                <w:sz w:val="17"/>
              </w:rPr>
              <w:t>Panel admin</w:t>
            </w:r>
          </w:p>
        </w:tc>
        <w:tc>
          <w:tcPr>
            <w:tcW w:w="2436" w:type="dxa"/>
          </w:tcPr>
          <w:p w14:paraId="5B38AFB4" w14:textId="77777777" w:rsidR="00156F08" w:rsidRDefault="00000000">
            <w:pPr>
              <w:spacing w:after="20"/>
            </w:pPr>
            <w:r>
              <w:rPr>
                <w:sz w:val="17"/>
              </w:rPr>
              <w:t>@vitejs/plugin-react</w:t>
            </w:r>
          </w:p>
        </w:tc>
        <w:tc>
          <w:tcPr>
            <w:tcW w:w="2436" w:type="dxa"/>
          </w:tcPr>
          <w:p w14:paraId="28B96721" w14:textId="77777777" w:rsidR="00156F08" w:rsidRDefault="00000000">
            <w:pPr>
              <w:spacing w:after="20"/>
            </w:pPr>
            <w:r>
              <w:rPr>
                <w:sz w:val="17"/>
              </w:rPr>
              <w:t>^6.0.4</w:t>
            </w:r>
          </w:p>
        </w:tc>
        <w:tc>
          <w:tcPr>
            <w:tcW w:w="2436" w:type="dxa"/>
          </w:tcPr>
          <w:p w14:paraId="6BB6358D" w14:textId="77777777" w:rsidR="00156F08" w:rsidRDefault="00000000">
            <w:pPr>
              <w:spacing w:after="20"/>
            </w:pPr>
            <w:r>
              <w:rPr>
                <w:sz w:val="17"/>
              </w:rPr>
              <w:t>desarrollo</w:t>
            </w:r>
          </w:p>
        </w:tc>
      </w:tr>
      <w:tr w:rsidR="00156F08" w14:paraId="038EB7B3" w14:textId="77777777">
        <w:tc>
          <w:tcPr>
            <w:tcW w:w="2436" w:type="dxa"/>
          </w:tcPr>
          <w:p w14:paraId="27DF1543" w14:textId="77777777" w:rsidR="00156F08" w:rsidRDefault="00000000">
            <w:pPr>
              <w:spacing w:after="20"/>
            </w:pPr>
            <w:r>
              <w:rPr>
                <w:sz w:val="17"/>
              </w:rPr>
              <w:t>Panel admin</w:t>
            </w:r>
          </w:p>
        </w:tc>
        <w:tc>
          <w:tcPr>
            <w:tcW w:w="2436" w:type="dxa"/>
          </w:tcPr>
          <w:p w14:paraId="343F7A2A" w14:textId="77777777" w:rsidR="00156F08" w:rsidRDefault="00000000">
            <w:pPr>
              <w:spacing w:after="20"/>
            </w:pPr>
            <w:r>
              <w:rPr>
                <w:sz w:val="17"/>
              </w:rPr>
              <w:t>oxlint</w:t>
            </w:r>
          </w:p>
        </w:tc>
        <w:tc>
          <w:tcPr>
            <w:tcW w:w="2436" w:type="dxa"/>
          </w:tcPr>
          <w:p w14:paraId="023E7A66" w14:textId="77777777" w:rsidR="00156F08" w:rsidRDefault="00000000">
            <w:pPr>
              <w:spacing w:after="20"/>
            </w:pPr>
            <w:r>
              <w:rPr>
                <w:sz w:val="17"/>
              </w:rPr>
              <w:t>^1.75.0</w:t>
            </w:r>
          </w:p>
        </w:tc>
        <w:tc>
          <w:tcPr>
            <w:tcW w:w="2436" w:type="dxa"/>
          </w:tcPr>
          <w:p w14:paraId="31EA4611" w14:textId="77777777" w:rsidR="00156F08" w:rsidRDefault="00000000">
            <w:pPr>
              <w:spacing w:after="20"/>
            </w:pPr>
            <w:r>
              <w:rPr>
                <w:sz w:val="17"/>
              </w:rPr>
              <w:t>desarrollo</w:t>
            </w:r>
          </w:p>
        </w:tc>
      </w:tr>
      <w:tr w:rsidR="00156F08" w14:paraId="36E4A85B" w14:textId="77777777">
        <w:tc>
          <w:tcPr>
            <w:tcW w:w="2436" w:type="dxa"/>
          </w:tcPr>
          <w:p w14:paraId="1529F704" w14:textId="77777777" w:rsidR="00156F08" w:rsidRDefault="00000000">
            <w:pPr>
              <w:spacing w:after="20"/>
            </w:pPr>
            <w:r>
              <w:rPr>
                <w:sz w:val="17"/>
              </w:rPr>
              <w:t>Panel admin</w:t>
            </w:r>
          </w:p>
        </w:tc>
        <w:tc>
          <w:tcPr>
            <w:tcW w:w="2436" w:type="dxa"/>
          </w:tcPr>
          <w:p w14:paraId="05F615A5" w14:textId="77777777" w:rsidR="00156F08" w:rsidRDefault="00000000">
            <w:pPr>
              <w:spacing w:after="20"/>
            </w:pPr>
            <w:r>
              <w:rPr>
                <w:sz w:val="17"/>
              </w:rPr>
              <w:t>react</w:t>
            </w:r>
          </w:p>
        </w:tc>
        <w:tc>
          <w:tcPr>
            <w:tcW w:w="2436" w:type="dxa"/>
          </w:tcPr>
          <w:p w14:paraId="4CA90F77" w14:textId="77777777" w:rsidR="00156F08" w:rsidRDefault="00000000">
            <w:pPr>
              <w:spacing w:after="20"/>
            </w:pPr>
            <w:r>
              <w:rPr>
                <w:sz w:val="17"/>
              </w:rPr>
              <w:t>^19.2.8</w:t>
            </w:r>
          </w:p>
        </w:tc>
        <w:tc>
          <w:tcPr>
            <w:tcW w:w="2436" w:type="dxa"/>
          </w:tcPr>
          <w:p w14:paraId="0CC32EBC" w14:textId="77777777" w:rsidR="00156F08" w:rsidRDefault="00000000">
            <w:pPr>
              <w:spacing w:after="20"/>
            </w:pPr>
            <w:r>
              <w:rPr>
                <w:sz w:val="17"/>
              </w:rPr>
              <w:t>produccion</w:t>
            </w:r>
          </w:p>
        </w:tc>
      </w:tr>
      <w:tr w:rsidR="00156F08" w14:paraId="30E34000" w14:textId="77777777">
        <w:tc>
          <w:tcPr>
            <w:tcW w:w="2436" w:type="dxa"/>
          </w:tcPr>
          <w:p w14:paraId="7D1B7E86" w14:textId="77777777" w:rsidR="00156F08" w:rsidRDefault="00000000">
            <w:pPr>
              <w:spacing w:after="20"/>
            </w:pPr>
            <w:r>
              <w:rPr>
                <w:sz w:val="17"/>
              </w:rPr>
              <w:t>Panel admin</w:t>
            </w:r>
          </w:p>
        </w:tc>
        <w:tc>
          <w:tcPr>
            <w:tcW w:w="2436" w:type="dxa"/>
          </w:tcPr>
          <w:p w14:paraId="22D1E839" w14:textId="77777777" w:rsidR="00156F08" w:rsidRDefault="00000000">
            <w:pPr>
              <w:spacing w:after="20"/>
            </w:pPr>
            <w:r>
              <w:rPr>
                <w:sz w:val="17"/>
              </w:rPr>
              <w:t>react-dom</w:t>
            </w:r>
          </w:p>
        </w:tc>
        <w:tc>
          <w:tcPr>
            <w:tcW w:w="2436" w:type="dxa"/>
          </w:tcPr>
          <w:p w14:paraId="69C68AD3" w14:textId="77777777" w:rsidR="00156F08" w:rsidRDefault="00000000">
            <w:pPr>
              <w:spacing w:after="20"/>
            </w:pPr>
            <w:r>
              <w:rPr>
                <w:sz w:val="17"/>
              </w:rPr>
              <w:t>^19.2.8</w:t>
            </w:r>
          </w:p>
        </w:tc>
        <w:tc>
          <w:tcPr>
            <w:tcW w:w="2436" w:type="dxa"/>
          </w:tcPr>
          <w:p w14:paraId="00C8C2BB" w14:textId="77777777" w:rsidR="00156F08" w:rsidRDefault="00000000">
            <w:pPr>
              <w:spacing w:after="20"/>
            </w:pPr>
            <w:r>
              <w:rPr>
                <w:sz w:val="17"/>
              </w:rPr>
              <w:t>produccion</w:t>
            </w:r>
          </w:p>
        </w:tc>
      </w:tr>
      <w:tr w:rsidR="00156F08" w14:paraId="512E38AF" w14:textId="77777777">
        <w:tc>
          <w:tcPr>
            <w:tcW w:w="2436" w:type="dxa"/>
          </w:tcPr>
          <w:p w14:paraId="191AFF18" w14:textId="77777777" w:rsidR="00156F08" w:rsidRDefault="00000000">
            <w:pPr>
              <w:spacing w:after="20"/>
            </w:pPr>
            <w:r>
              <w:rPr>
                <w:sz w:val="17"/>
              </w:rPr>
              <w:t>Panel admin</w:t>
            </w:r>
          </w:p>
        </w:tc>
        <w:tc>
          <w:tcPr>
            <w:tcW w:w="2436" w:type="dxa"/>
          </w:tcPr>
          <w:p w14:paraId="3BB8F873" w14:textId="77777777" w:rsidR="00156F08" w:rsidRDefault="00000000">
            <w:pPr>
              <w:spacing w:after="20"/>
            </w:pPr>
            <w:r>
              <w:rPr>
                <w:sz w:val="17"/>
              </w:rPr>
              <w:t>react-router-dom</w:t>
            </w:r>
          </w:p>
        </w:tc>
        <w:tc>
          <w:tcPr>
            <w:tcW w:w="2436" w:type="dxa"/>
          </w:tcPr>
          <w:p w14:paraId="422022DD" w14:textId="77777777" w:rsidR="00156F08" w:rsidRDefault="00000000">
            <w:pPr>
              <w:spacing w:after="20"/>
            </w:pPr>
            <w:r>
              <w:rPr>
                <w:sz w:val="17"/>
              </w:rPr>
              <w:t>^7.18.2</w:t>
            </w:r>
          </w:p>
        </w:tc>
        <w:tc>
          <w:tcPr>
            <w:tcW w:w="2436" w:type="dxa"/>
          </w:tcPr>
          <w:p w14:paraId="65E65A97" w14:textId="77777777" w:rsidR="00156F08" w:rsidRDefault="00000000">
            <w:pPr>
              <w:spacing w:after="20"/>
            </w:pPr>
            <w:r>
              <w:rPr>
                <w:sz w:val="17"/>
              </w:rPr>
              <w:t>produccion</w:t>
            </w:r>
          </w:p>
        </w:tc>
      </w:tr>
      <w:tr w:rsidR="00156F08" w14:paraId="2F1A48B7" w14:textId="77777777">
        <w:tc>
          <w:tcPr>
            <w:tcW w:w="2436" w:type="dxa"/>
          </w:tcPr>
          <w:p w14:paraId="754165A4" w14:textId="77777777" w:rsidR="00156F08" w:rsidRDefault="00000000">
            <w:pPr>
              <w:spacing w:after="20"/>
            </w:pPr>
            <w:r>
              <w:rPr>
                <w:sz w:val="17"/>
              </w:rPr>
              <w:t>Panel admin</w:t>
            </w:r>
          </w:p>
        </w:tc>
        <w:tc>
          <w:tcPr>
            <w:tcW w:w="2436" w:type="dxa"/>
          </w:tcPr>
          <w:p w14:paraId="68E53D23" w14:textId="77777777" w:rsidR="00156F08" w:rsidRDefault="00000000">
            <w:pPr>
              <w:spacing w:after="20"/>
            </w:pPr>
            <w:r>
              <w:rPr>
                <w:sz w:val="17"/>
              </w:rPr>
              <w:t>recharts</w:t>
            </w:r>
          </w:p>
        </w:tc>
        <w:tc>
          <w:tcPr>
            <w:tcW w:w="2436" w:type="dxa"/>
          </w:tcPr>
          <w:p w14:paraId="3D674B98" w14:textId="77777777" w:rsidR="00156F08" w:rsidRDefault="00000000">
            <w:pPr>
              <w:spacing w:after="20"/>
            </w:pPr>
            <w:r>
              <w:rPr>
                <w:sz w:val="17"/>
              </w:rPr>
              <w:t>^3.10.1</w:t>
            </w:r>
          </w:p>
        </w:tc>
        <w:tc>
          <w:tcPr>
            <w:tcW w:w="2436" w:type="dxa"/>
          </w:tcPr>
          <w:p w14:paraId="3ECBE4EE" w14:textId="77777777" w:rsidR="00156F08" w:rsidRDefault="00000000">
            <w:pPr>
              <w:spacing w:after="20"/>
            </w:pPr>
            <w:r>
              <w:rPr>
                <w:sz w:val="17"/>
              </w:rPr>
              <w:t>produccion</w:t>
            </w:r>
          </w:p>
        </w:tc>
      </w:tr>
      <w:tr w:rsidR="00156F08" w14:paraId="0FD7E3C1" w14:textId="77777777">
        <w:tc>
          <w:tcPr>
            <w:tcW w:w="2436" w:type="dxa"/>
          </w:tcPr>
          <w:p w14:paraId="1E646E8C" w14:textId="77777777" w:rsidR="00156F08" w:rsidRDefault="00000000">
            <w:pPr>
              <w:spacing w:after="20"/>
            </w:pPr>
            <w:r>
              <w:rPr>
                <w:sz w:val="17"/>
              </w:rPr>
              <w:t>Panel admin</w:t>
            </w:r>
          </w:p>
        </w:tc>
        <w:tc>
          <w:tcPr>
            <w:tcW w:w="2436" w:type="dxa"/>
          </w:tcPr>
          <w:p w14:paraId="0DF1B114" w14:textId="77777777" w:rsidR="00156F08" w:rsidRDefault="00000000">
            <w:pPr>
              <w:spacing w:after="20"/>
            </w:pPr>
            <w:r>
              <w:rPr>
                <w:sz w:val="17"/>
              </w:rPr>
              <w:t>typescript</w:t>
            </w:r>
          </w:p>
        </w:tc>
        <w:tc>
          <w:tcPr>
            <w:tcW w:w="2436" w:type="dxa"/>
          </w:tcPr>
          <w:p w14:paraId="0C22F2EF" w14:textId="77777777" w:rsidR="00156F08" w:rsidRDefault="00000000">
            <w:pPr>
              <w:spacing w:after="20"/>
            </w:pPr>
            <w:r>
              <w:rPr>
                <w:sz w:val="17"/>
              </w:rPr>
              <w:t>~6.0.2</w:t>
            </w:r>
          </w:p>
        </w:tc>
        <w:tc>
          <w:tcPr>
            <w:tcW w:w="2436" w:type="dxa"/>
          </w:tcPr>
          <w:p w14:paraId="33CE63D0" w14:textId="77777777" w:rsidR="00156F08" w:rsidRDefault="00000000">
            <w:pPr>
              <w:spacing w:after="20"/>
            </w:pPr>
            <w:r>
              <w:rPr>
                <w:sz w:val="17"/>
              </w:rPr>
              <w:t>desarrollo</w:t>
            </w:r>
          </w:p>
        </w:tc>
      </w:tr>
      <w:tr w:rsidR="00156F08" w14:paraId="4F424825" w14:textId="77777777">
        <w:tc>
          <w:tcPr>
            <w:tcW w:w="2436" w:type="dxa"/>
          </w:tcPr>
          <w:p w14:paraId="684917A3" w14:textId="77777777" w:rsidR="00156F08" w:rsidRDefault="00000000">
            <w:pPr>
              <w:spacing w:after="20"/>
            </w:pPr>
            <w:r>
              <w:rPr>
                <w:sz w:val="17"/>
              </w:rPr>
              <w:lastRenderedPageBreak/>
              <w:t>Panel admin</w:t>
            </w:r>
          </w:p>
        </w:tc>
        <w:tc>
          <w:tcPr>
            <w:tcW w:w="2436" w:type="dxa"/>
          </w:tcPr>
          <w:p w14:paraId="571CAEB7" w14:textId="77777777" w:rsidR="00156F08" w:rsidRDefault="00000000">
            <w:pPr>
              <w:spacing w:after="20"/>
            </w:pPr>
            <w:r>
              <w:rPr>
                <w:sz w:val="17"/>
              </w:rPr>
              <w:t>vite</w:t>
            </w:r>
          </w:p>
        </w:tc>
        <w:tc>
          <w:tcPr>
            <w:tcW w:w="2436" w:type="dxa"/>
          </w:tcPr>
          <w:p w14:paraId="02678EE8" w14:textId="77777777" w:rsidR="00156F08" w:rsidRDefault="00000000">
            <w:pPr>
              <w:spacing w:after="20"/>
            </w:pPr>
            <w:r>
              <w:rPr>
                <w:sz w:val="17"/>
              </w:rPr>
              <w:t>^8.2.0</w:t>
            </w:r>
          </w:p>
        </w:tc>
        <w:tc>
          <w:tcPr>
            <w:tcW w:w="2436" w:type="dxa"/>
          </w:tcPr>
          <w:p w14:paraId="59E20763" w14:textId="77777777" w:rsidR="00156F08" w:rsidRDefault="00000000">
            <w:pPr>
              <w:spacing w:after="20"/>
            </w:pPr>
            <w:r>
              <w:rPr>
                <w:sz w:val="17"/>
              </w:rPr>
              <w:t>desarrollo</w:t>
            </w:r>
          </w:p>
        </w:tc>
      </w:tr>
    </w:tbl>
    <w:p w14:paraId="3CD6827E" w14:textId="77777777" w:rsidR="00156F08" w:rsidRDefault="00156F08">
      <w:pPr>
        <w:spacing w:after="0"/>
      </w:pPr>
    </w:p>
    <w:p w14:paraId="0C58E774" w14:textId="77777777" w:rsidR="00156F08" w:rsidRDefault="00000000">
      <w:pPr>
        <w:pStyle w:val="Ttulo2"/>
      </w:pPr>
      <w:r>
        <w:t>7.8. Diccionario de datos (SQL del backend)</w:t>
      </w:r>
    </w:p>
    <w:p w14:paraId="49B41226" w14:textId="77777777" w:rsidR="00156F08" w:rsidRDefault="00000000">
      <w:pPr>
        <w:pStyle w:val="Ttulo3"/>
      </w:pPr>
      <w:r>
        <w:t>Tabla `ubicaciones_usuario` (archivo: backend/sql/001_ubicaciones_consentimientos_accesos.sql)</w:t>
      </w:r>
    </w:p>
    <w:tbl>
      <w:tblPr>
        <w:tblStyle w:val="Tablaconcuadrcula"/>
        <w:tblW w:w="0" w:type="auto"/>
        <w:tblLook w:val="04A0" w:firstRow="1" w:lastRow="0" w:firstColumn="1" w:lastColumn="0" w:noHBand="0" w:noVBand="1"/>
      </w:tblPr>
      <w:tblGrid>
        <w:gridCol w:w="2412"/>
        <w:gridCol w:w="1501"/>
        <w:gridCol w:w="1453"/>
        <w:gridCol w:w="1468"/>
        <w:gridCol w:w="1594"/>
        <w:gridCol w:w="1534"/>
      </w:tblGrid>
      <w:tr w:rsidR="00156F08" w14:paraId="31D76C86" w14:textId="77777777">
        <w:tc>
          <w:tcPr>
            <w:tcW w:w="1624" w:type="dxa"/>
            <w:shd w:val="clear" w:color="auto" w:fill="F2DCDA"/>
          </w:tcPr>
          <w:p w14:paraId="1C2920CF" w14:textId="77777777" w:rsidR="00156F08" w:rsidRDefault="00000000">
            <w:pPr>
              <w:spacing w:after="20"/>
            </w:pPr>
            <w:r>
              <w:rPr>
                <w:b/>
                <w:sz w:val="17"/>
              </w:rPr>
              <w:t>Campo</w:t>
            </w:r>
          </w:p>
        </w:tc>
        <w:tc>
          <w:tcPr>
            <w:tcW w:w="1624" w:type="dxa"/>
            <w:shd w:val="clear" w:color="auto" w:fill="F2DCDA"/>
          </w:tcPr>
          <w:p w14:paraId="70DC7957" w14:textId="77777777" w:rsidR="00156F08" w:rsidRDefault="00000000">
            <w:pPr>
              <w:spacing w:after="20"/>
            </w:pPr>
            <w:r>
              <w:rPr>
                <w:b/>
                <w:sz w:val="17"/>
              </w:rPr>
              <w:t>Tipo</w:t>
            </w:r>
          </w:p>
        </w:tc>
        <w:tc>
          <w:tcPr>
            <w:tcW w:w="1624" w:type="dxa"/>
            <w:shd w:val="clear" w:color="auto" w:fill="F2DCDA"/>
          </w:tcPr>
          <w:p w14:paraId="5527FE22" w14:textId="77777777" w:rsidR="00156F08" w:rsidRDefault="00000000">
            <w:pPr>
              <w:spacing w:after="20"/>
            </w:pPr>
            <w:r>
              <w:rPr>
                <w:b/>
                <w:sz w:val="17"/>
              </w:rPr>
              <w:t>Null</w:t>
            </w:r>
          </w:p>
        </w:tc>
        <w:tc>
          <w:tcPr>
            <w:tcW w:w="1624" w:type="dxa"/>
            <w:shd w:val="clear" w:color="auto" w:fill="F2DCDA"/>
          </w:tcPr>
          <w:p w14:paraId="7A4D3E2E" w14:textId="77777777" w:rsidR="00156F08" w:rsidRDefault="00000000">
            <w:pPr>
              <w:spacing w:after="20"/>
            </w:pPr>
            <w:r>
              <w:rPr>
                <w:b/>
                <w:sz w:val="17"/>
              </w:rPr>
              <w:t>Clave</w:t>
            </w:r>
          </w:p>
        </w:tc>
        <w:tc>
          <w:tcPr>
            <w:tcW w:w="1624" w:type="dxa"/>
            <w:shd w:val="clear" w:color="auto" w:fill="F2DCDA"/>
          </w:tcPr>
          <w:p w14:paraId="00577721" w14:textId="77777777" w:rsidR="00156F08" w:rsidRDefault="00000000">
            <w:pPr>
              <w:spacing w:after="20"/>
            </w:pPr>
            <w:r>
              <w:rPr>
                <w:b/>
                <w:sz w:val="17"/>
              </w:rPr>
              <w:t>Default</w:t>
            </w:r>
          </w:p>
        </w:tc>
        <w:tc>
          <w:tcPr>
            <w:tcW w:w="1624" w:type="dxa"/>
            <w:shd w:val="clear" w:color="auto" w:fill="F2DCDA"/>
          </w:tcPr>
          <w:p w14:paraId="3681EFC0" w14:textId="77777777" w:rsidR="00156F08" w:rsidRDefault="00000000">
            <w:pPr>
              <w:spacing w:after="20"/>
            </w:pPr>
            <w:r>
              <w:rPr>
                <w:b/>
                <w:sz w:val="17"/>
              </w:rPr>
              <w:t>Descripcion</w:t>
            </w:r>
          </w:p>
        </w:tc>
      </w:tr>
      <w:tr w:rsidR="00156F08" w14:paraId="771393AD" w14:textId="77777777">
        <w:tc>
          <w:tcPr>
            <w:tcW w:w="1624" w:type="dxa"/>
          </w:tcPr>
          <w:p w14:paraId="306B1564" w14:textId="77777777" w:rsidR="00156F08" w:rsidRDefault="00000000">
            <w:pPr>
              <w:spacing w:after="20"/>
            </w:pPr>
            <w:r>
              <w:rPr>
                <w:sz w:val="17"/>
              </w:rPr>
              <w:t>id</w:t>
            </w:r>
          </w:p>
        </w:tc>
        <w:tc>
          <w:tcPr>
            <w:tcW w:w="1624" w:type="dxa"/>
          </w:tcPr>
          <w:p w14:paraId="17206676" w14:textId="77777777" w:rsidR="00156F08" w:rsidRDefault="00000000">
            <w:pPr>
              <w:spacing w:after="20"/>
            </w:pPr>
            <w:r>
              <w:rPr>
                <w:sz w:val="17"/>
              </w:rPr>
              <w:t>INTEGER</w:t>
            </w:r>
          </w:p>
        </w:tc>
        <w:tc>
          <w:tcPr>
            <w:tcW w:w="1624" w:type="dxa"/>
          </w:tcPr>
          <w:p w14:paraId="51077B22" w14:textId="77777777" w:rsidR="00156F08" w:rsidRDefault="00000000">
            <w:pPr>
              <w:spacing w:after="20"/>
            </w:pPr>
            <w:r>
              <w:rPr>
                <w:sz w:val="17"/>
              </w:rPr>
              <w:t>SI</w:t>
            </w:r>
          </w:p>
        </w:tc>
        <w:tc>
          <w:tcPr>
            <w:tcW w:w="1624" w:type="dxa"/>
          </w:tcPr>
          <w:p w14:paraId="270B9F05" w14:textId="77777777" w:rsidR="00156F08" w:rsidRDefault="00000000">
            <w:pPr>
              <w:spacing w:after="20"/>
            </w:pPr>
            <w:r>
              <w:rPr>
                <w:sz w:val="17"/>
              </w:rPr>
              <w:t>PK</w:t>
            </w:r>
          </w:p>
        </w:tc>
        <w:tc>
          <w:tcPr>
            <w:tcW w:w="1624" w:type="dxa"/>
          </w:tcPr>
          <w:p w14:paraId="03E04A3A" w14:textId="77777777" w:rsidR="00156F08" w:rsidRDefault="00000000">
            <w:pPr>
              <w:spacing w:after="20"/>
            </w:pPr>
            <w:r>
              <w:rPr>
                <w:sz w:val="17"/>
              </w:rPr>
              <w:t>-</w:t>
            </w:r>
          </w:p>
        </w:tc>
        <w:tc>
          <w:tcPr>
            <w:tcW w:w="1624" w:type="dxa"/>
          </w:tcPr>
          <w:p w14:paraId="4E8C4A84" w14:textId="77777777" w:rsidR="00156F08" w:rsidRDefault="00156F08">
            <w:pPr>
              <w:spacing w:after="20"/>
            </w:pPr>
          </w:p>
        </w:tc>
      </w:tr>
      <w:tr w:rsidR="00156F08" w14:paraId="467D5B92" w14:textId="77777777">
        <w:tc>
          <w:tcPr>
            <w:tcW w:w="1624" w:type="dxa"/>
          </w:tcPr>
          <w:p w14:paraId="45153900" w14:textId="77777777" w:rsidR="00156F08" w:rsidRDefault="00000000">
            <w:pPr>
              <w:spacing w:after="20"/>
            </w:pPr>
            <w:r>
              <w:rPr>
                <w:sz w:val="17"/>
              </w:rPr>
              <w:t>usuario_id</w:t>
            </w:r>
          </w:p>
        </w:tc>
        <w:tc>
          <w:tcPr>
            <w:tcW w:w="1624" w:type="dxa"/>
          </w:tcPr>
          <w:p w14:paraId="5A38973B" w14:textId="77777777" w:rsidR="00156F08" w:rsidRDefault="00000000">
            <w:pPr>
              <w:spacing w:after="20"/>
            </w:pPr>
            <w:r>
              <w:rPr>
                <w:sz w:val="17"/>
              </w:rPr>
              <w:t>TEXT</w:t>
            </w:r>
          </w:p>
        </w:tc>
        <w:tc>
          <w:tcPr>
            <w:tcW w:w="1624" w:type="dxa"/>
          </w:tcPr>
          <w:p w14:paraId="480E914B" w14:textId="77777777" w:rsidR="00156F08" w:rsidRDefault="00000000">
            <w:pPr>
              <w:spacing w:after="20"/>
            </w:pPr>
            <w:r>
              <w:rPr>
                <w:sz w:val="17"/>
              </w:rPr>
              <w:t>NO</w:t>
            </w:r>
          </w:p>
        </w:tc>
        <w:tc>
          <w:tcPr>
            <w:tcW w:w="1624" w:type="dxa"/>
          </w:tcPr>
          <w:p w14:paraId="71E8C26F" w14:textId="77777777" w:rsidR="00156F08" w:rsidRDefault="00000000">
            <w:pPr>
              <w:spacing w:after="20"/>
            </w:pPr>
            <w:r>
              <w:rPr>
                <w:sz w:val="17"/>
              </w:rPr>
              <w:t>PK</w:t>
            </w:r>
          </w:p>
        </w:tc>
        <w:tc>
          <w:tcPr>
            <w:tcW w:w="1624" w:type="dxa"/>
          </w:tcPr>
          <w:p w14:paraId="09781483" w14:textId="77777777" w:rsidR="00156F08" w:rsidRDefault="00000000">
            <w:pPr>
              <w:spacing w:after="20"/>
            </w:pPr>
            <w:r>
              <w:rPr>
                <w:sz w:val="17"/>
              </w:rPr>
              <w:t>-</w:t>
            </w:r>
          </w:p>
        </w:tc>
        <w:tc>
          <w:tcPr>
            <w:tcW w:w="1624" w:type="dxa"/>
          </w:tcPr>
          <w:p w14:paraId="5EB7A68D" w14:textId="77777777" w:rsidR="00156F08" w:rsidRDefault="00156F08">
            <w:pPr>
              <w:spacing w:after="20"/>
            </w:pPr>
          </w:p>
        </w:tc>
      </w:tr>
      <w:tr w:rsidR="00156F08" w14:paraId="4FE2F3B9" w14:textId="77777777">
        <w:tc>
          <w:tcPr>
            <w:tcW w:w="1624" w:type="dxa"/>
          </w:tcPr>
          <w:p w14:paraId="522EBC8A" w14:textId="77777777" w:rsidR="00156F08" w:rsidRDefault="00000000">
            <w:pPr>
              <w:spacing w:after="20"/>
            </w:pPr>
            <w:r>
              <w:rPr>
                <w:sz w:val="17"/>
              </w:rPr>
              <w:t>sesion_id</w:t>
            </w:r>
          </w:p>
        </w:tc>
        <w:tc>
          <w:tcPr>
            <w:tcW w:w="1624" w:type="dxa"/>
          </w:tcPr>
          <w:p w14:paraId="6603E56E" w14:textId="77777777" w:rsidR="00156F08" w:rsidRDefault="00000000">
            <w:pPr>
              <w:spacing w:after="20"/>
            </w:pPr>
            <w:r>
              <w:rPr>
                <w:sz w:val="17"/>
              </w:rPr>
              <w:t>TEXT</w:t>
            </w:r>
          </w:p>
        </w:tc>
        <w:tc>
          <w:tcPr>
            <w:tcW w:w="1624" w:type="dxa"/>
          </w:tcPr>
          <w:p w14:paraId="3E858AFF" w14:textId="77777777" w:rsidR="00156F08" w:rsidRDefault="00000000">
            <w:pPr>
              <w:spacing w:after="20"/>
            </w:pPr>
            <w:r>
              <w:rPr>
                <w:sz w:val="17"/>
              </w:rPr>
              <w:t>SI</w:t>
            </w:r>
          </w:p>
        </w:tc>
        <w:tc>
          <w:tcPr>
            <w:tcW w:w="1624" w:type="dxa"/>
          </w:tcPr>
          <w:p w14:paraId="243230E7" w14:textId="77777777" w:rsidR="00156F08" w:rsidRDefault="00000000">
            <w:pPr>
              <w:spacing w:after="20"/>
            </w:pPr>
            <w:r>
              <w:rPr>
                <w:sz w:val="17"/>
              </w:rPr>
              <w:t>PK</w:t>
            </w:r>
          </w:p>
        </w:tc>
        <w:tc>
          <w:tcPr>
            <w:tcW w:w="1624" w:type="dxa"/>
          </w:tcPr>
          <w:p w14:paraId="348AE6B6" w14:textId="77777777" w:rsidR="00156F08" w:rsidRDefault="00000000">
            <w:pPr>
              <w:spacing w:after="20"/>
            </w:pPr>
            <w:r>
              <w:rPr>
                <w:sz w:val="17"/>
              </w:rPr>
              <w:t>-</w:t>
            </w:r>
          </w:p>
        </w:tc>
        <w:tc>
          <w:tcPr>
            <w:tcW w:w="1624" w:type="dxa"/>
          </w:tcPr>
          <w:p w14:paraId="4FC190F5" w14:textId="77777777" w:rsidR="00156F08" w:rsidRDefault="00156F08">
            <w:pPr>
              <w:spacing w:after="20"/>
            </w:pPr>
          </w:p>
        </w:tc>
      </w:tr>
      <w:tr w:rsidR="00156F08" w14:paraId="52633F7D" w14:textId="77777777">
        <w:tc>
          <w:tcPr>
            <w:tcW w:w="1624" w:type="dxa"/>
          </w:tcPr>
          <w:p w14:paraId="50ACEF8D" w14:textId="77777777" w:rsidR="00156F08" w:rsidRDefault="00000000">
            <w:pPr>
              <w:spacing w:after="20"/>
            </w:pPr>
            <w:r>
              <w:rPr>
                <w:sz w:val="17"/>
              </w:rPr>
              <w:t>device_id_app</w:t>
            </w:r>
          </w:p>
        </w:tc>
        <w:tc>
          <w:tcPr>
            <w:tcW w:w="1624" w:type="dxa"/>
          </w:tcPr>
          <w:p w14:paraId="156ECAEB" w14:textId="77777777" w:rsidR="00156F08" w:rsidRDefault="00000000">
            <w:pPr>
              <w:spacing w:after="20"/>
            </w:pPr>
            <w:r>
              <w:rPr>
                <w:sz w:val="17"/>
              </w:rPr>
              <w:t>TEXT</w:t>
            </w:r>
          </w:p>
        </w:tc>
        <w:tc>
          <w:tcPr>
            <w:tcW w:w="1624" w:type="dxa"/>
          </w:tcPr>
          <w:p w14:paraId="566B52EA" w14:textId="77777777" w:rsidR="00156F08" w:rsidRDefault="00000000">
            <w:pPr>
              <w:spacing w:after="20"/>
            </w:pPr>
            <w:r>
              <w:rPr>
                <w:sz w:val="17"/>
              </w:rPr>
              <w:t>SI</w:t>
            </w:r>
          </w:p>
        </w:tc>
        <w:tc>
          <w:tcPr>
            <w:tcW w:w="1624" w:type="dxa"/>
          </w:tcPr>
          <w:p w14:paraId="6E58C807" w14:textId="77777777" w:rsidR="00156F08" w:rsidRDefault="00000000">
            <w:pPr>
              <w:spacing w:after="20"/>
            </w:pPr>
            <w:r>
              <w:rPr>
                <w:sz w:val="17"/>
              </w:rPr>
              <w:t>PK</w:t>
            </w:r>
          </w:p>
        </w:tc>
        <w:tc>
          <w:tcPr>
            <w:tcW w:w="1624" w:type="dxa"/>
          </w:tcPr>
          <w:p w14:paraId="5EFE9965" w14:textId="77777777" w:rsidR="00156F08" w:rsidRDefault="00000000">
            <w:pPr>
              <w:spacing w:after="20"/>
            </w:pPr>
            <w:r>
              <w:rPr>
                <w:sz w:val="17"/>
              </w:rPr>
              <w:t>-</w:t>
            </w:r>
          </w:p>
        </w:tc>
        <w:tc>
          <w:tcPr>
            <w:tcW w:w="1624" w:type="dxa"/>
          </w:tcPr>
          <w:p w14:paraId="684FA469" w14:textId="77777777" w:rsidR="00156F08" w:rsidRDefault="00156F08">
            <w:pPr>
              <w:spacing w:after="20"/>
            </w:pPr>
          </w:p>
        </w:tc>
      </w:tr>
      <w:tr w:rsidR="00156F08" w14:paraId="369A4002" w14:textId="77777777">
        <w:tc>
          <w:tcPr>
            <w:tcW w:w="1624" w:type="dxa"/>
          </w:tcPr>
          <w:p w14:paraId="4487751A" w14:textId="77777777" w:rsidR="00156F08" w:rsidRDefault="00000000">
            <w:pPr>
              <w:spacing w:after="20"/>
            </w:pPr>
            <w:r>
              <w:rPr>
                <w:sz w:val="17"/>
              </w:rPr>
              <w:t>fecha_hora_servidor</w:t>
            </w:r>
          </w:p>
        </w:tc>
        <w:tc>
          <w:tcPr>
            <w:tcW w:w="1624" w:type="dxa"/>
          </w:tcPr>
          <w:p w14:paraId="1BA4465B" w14:textId="77777777" w:rsidR="00156F08" w:rsidRDefault="00000000">
            <w:pPr>
              <w:spacing w:after="20"/>
            </w:pPr>
            <w:r>
              <w:rPr>
                <w:sz w:val="17"/>
              </w:rPr>
              <w:t>TEXT</w:t>
            </w:r>
          </w:p>
        </w:tc>
        <w:tc>
          <w:tcPr>
            <w:tcW w:w="1624" w:type="dxa"/>
          </w:tcPr>
          <w:p w14:paraId="082BD7B8" w14:textId="77777777" w:rsidR="00156F08" w:rsidRDefault="00000000">
            <w:pPr>
              <w:spacing w:after="20"/>
            </w:pPr>
            <w:r>
              <w:rPr>
                <w:sz w:val="17"/>
              </w:rPr>
              <w:t>NO</w:t>
            </w:r>
          </w:p>
        </w:tc>
        <w:tc>
          <w:tcPr>
            <w:tcW w:w="1624" w:type="dxa"/>
          </w:tcPr>
          <w:p w14:paraId="14FF6C56" w14:textId="77777777" w:rsidR="00156F08" w:rsidRDefault="00000000">
            <w:pPr>
              <w:spacing w:after="20"/>
            </w:pPr>
            <w:r>
              <w:rPr>
                <w:sz w:val="17"/>
              </w:rPr>
              <w:t>PK</w:t>
            </w:r>
          </w:p>
        </w:tc>
        <w:tc>
          <w:tcPr>
            <w:tcW w:w="1624" w:type="dxa"/>
          </w:tcPr>
          <w:p w14:paraId="25EBE574" w14:textId="77777777" w:rsidR="00156F08" w:rsidRDefault="00000000">
            <w:pPr>
              <w:spacing w:after="20"/>
            </w:pPr>
            <w:r>
              <w:rPr>
                <w:sz w:val="17"/>
              </w:rPr>
              <w:t>(datetime('now'))</w:t>
            </w:r>
          </w:p>
        </w:tc>
        <w:tc>
          <w:tcPr>
            <w:tcW w:w="1624" w:type="dxa"/>
          </w:tcPr>
          <w:p w14:paraId="65CE4E2F" w14:textId="77777777" w:rsidR="00156F08" w:rsidRDefault="00156F08">
            <w:pPr>
              <w:spacing w:after="20"/>
            </w:pPr>
          </w:p>
        </w:tc>
      </w:tr>
      <w:tr w:rsidR="00156F08" w14:paraId="4BEF275F" w14:textId="77777777">
        <w:tc>
          <w:tcPr>
            <w:tcW w:w="1624" w:type="dxa"/>
          </w:tcPr>
          <w:p w14:paraId="56966BE2" w14:textId="77777777" w:rsidR="00156F08" w:rsidRDefault="00000000">
            <w:pPr>
              <w:spacing w:after="20"/>
            </w:pPr>
            <w:r>
              <w:rPr>
                <w:sz w:val="17"/>
              </w:rPr>
              <w:t>fecha_hora_dispositivo</w:t>
            </w:r>
          </w:p>
        </w:tc>
        <w:tc>
          <w:tcPr>
            <w:tcW w:w="1624" w:type="dxa"/>
          </w:tcPr>
          <w:p w14:paraId="63B5B12A" w14:textId="77777777" w:rsidR="00156F08" w:rsidRDefault="00000000">
            <w:pPr>
              <w:spacing w:after="20"/>
            </w:pPr>
            <w:r>
              <w:rPr>
                <w:sz w:val="17"/>
              </w:rPr>
              <w:t>TEXT</w:t>
            </w:r>
          </w:p>
        </w:tc>
        <w:tc>
          <w:tcPr>
            <w:tcW w:w="1624" w:type="dxa"/>
          </w:tcPr>
          <w:p w14:paraId="4C5A7FF5" w14:textId="77777777" w:rsidR="00156F08" w:rsidRDefault="00000000">
            <w:pPr>
              <w:spacing w:after="20"/>
            </w:pPr>
            <w:r>
              <w:rPr>
                <w:sz w:val="17"/>
              </w:rPr>
              <w:t>SI</w:t>
            </w:r>
          </w:p>
        </w:tc>
        <w:tc>
          <w:tcPr>
            <w:tcW w:w="1624" w:type="dxa"/>
          </w:tcPr>
          <w:p w14:paraId="46EBC2D4" w14:textId="77777777" w:rsidR="00156F08" w:rsidRDefault="00000000">
            <w:pPr>
              <w:spacing w:after="20"/>
            </w:pPr>
            <w:r>
              <w:rPr>
                <w:sz w:val="17"/>
              </w:rPr>
              <w:t>PK</w:t>
            </w:r>
          </w:p>
        </w:tc>
        <w:tc>
          <w:tcPr>
            <w:tcW w:w="1624" w:type="dxa"/>
          </w:tcPr>
          <w:p w14:paraId="5D9E1D46" w14:textId="77777777" w:rsidR="00156F08" w:rsidRDefault="00000000">
            <w:pPr>
              <w:spacing w:after="20"/>
            </w:pPr>
            <w:r>
              <w:rPr>
                <w:sz w:val="17"/>
              </w:rPr>
              <w:t>-</w:t>
            </w:r>
          </w:p>
        </w:tc>
        <w:tc>
          <w:tcPr>
            <w:tcW w:w="1624" w:type="dxa"/>
          </w:tcPr>
          <w:p w14:paraId="15D5F39A" w14:textId="77777777" w:rsidR="00156F08" w:rsidRDefault="00156F08">
            <w:pPr>
              <w:spacing w:after="20"/>
            </w:pPr>
          </w:p>
        </w:tc>
      </w:tr>
      <w:tr w:rsidR="00156F08" w14:paraId="7F639FA8" w14:textId="77777777">
        <w:tc>
          <w:tcPr>
            <w:tcW w:w="1624" w:type="dxa"/>
          </w:tcPr>
          <w:p w14:paraId="30C64BD8" w14:textId="77777777" w:rsidR="00156F08" w:rsidRDefault="00000000">
            <w:pPr>
              <w:spacing w:after="20"/>
            </w:pPr>
            <w:r>
              <w:rPr>
                <w:sz w:val="17"/>
              </w:rPr>
              <w:t>latitud</w:t>
            </w:r>
          </w:p>
        </w:tc>
        <w:tc>
          <w:tcPr>
            <w:tcW w:w="1624" w:type="dxa"/>
          </w:tcPr>
          <w:p w14:paraId="42585943" w14:textId="77777777" w:rsidR="00156F08" w:rsidRDefault="00000000">
            <w:pPr>
              <w:spacing w:after="20"/>
            </w:pPr>
            <w:r>
              <w:rPr>
                <w:sz w:val="17"/>
              </w:rPr>
              <w:t>REAL</w:t>
            </w:r>
          </w:p>
        </w:tc>
        <w:tc>
          <w:tcPr>
            <w:tcW w:w="1624" w:type="dxa"/>
          </w:tcPr>
          <w:p w14:paraId="5265373B" w14:textId="77777777" w:rsidR="00156F08" w:rsidRDefault="00000000">
            <w:pPr>
              <w:spacing w:after="20"/>
            </w:pPr>
            <w:r>
              <w:rPr>
                <w:sz w:val="17"/>
              </w:rPr>
              <w:t>SI</w:t>
            </w:r>
          </w:p>
        </w:tc>
        <w:tc>
          <w:tcPr>
            <w:tcW w:w="1624" w:type="dxa"/>
          </w:tcPr>
          <w:p w14:paraId="1004AEC0" w14:textId="77777777" w:rsidR="00156F08" w:rsidRDefault="00000000">
            <w:pPr>
              <w:spacing w:after="20"/>
            </w:pPr>
            <w:r>
              <w:rPr>
                <w:sz w:val="17"/>
              </w:rPr>
              <w:t>PK</w:t>
            </w:r>
          </w:p>
        </w:tc>
        <w:tc>
          <w:tcPr>
            <w:tcW w:w="1624" w:type="dxa"/>
          </w:tcPr>
          <w:p w14:paraId="1EB0A6D6" w14:textId="77777777" w:rsidR="00156F08" w:rsidRDefault="00000000">
            <w:pPr>
              <w:spacing w:after="20"/>
            </w:pPr>
            <w:r>
              <w:rPr>
                <w:sz w:val="17"/>
              </w:rPr>
              <w:t>-</w:t>
            </w:r>
          </w:p>
        </w:tc>
        <w:tc>
          <w:tcPr>
            <w:tcW w:w="1624" w:type="dxa"/>
          </w:tcPr>
          <w:p w14:paraId="79FD2439" w14:textId="77777777" w:rsidR="00156F08" w:rsidRDefault="00156F08">
            <w:pPr>
              <w:spacing w:after="20"/>
            </w:pPr>
          </w:p>
        </w:tc>
      </w:tr>
      <w:tr w:rsidR="00156F08" w14:paraId="02BDE1E4" w14:textId="77777777">
        <w:tc>
          <w:tcPr>
            <w:tcW w:w="1624" w:type="dxa"/>
          </w:tcPr>
          <w:p w14:paraId="2BF0E119" w14:textId="77777777" w:rsidR="00156F08" w:rsidRDefault="00000000">
            <w:pPr>
              <w:spacing w:after="20"/>
            </w:pPr>
            <w:r>
              <w:rPr>
                <w:sz w:val="17"/>
              </w:rPr>
              <w:t>longitud</w:t>
            </w:r>
          </w:p>
        </w:tc>
        <w:tc>
          <w:tcPr>
            <w:tcW w:w="1624" w:type="dxa"/>
          </w:tcPr>
          <w:p w14:paraId="52F859AB" w14:textId="77777777" w:rsidR="00156F08" w:rsidRDefault="00000000">
            <w:pPr>
              <w:spacing w:after="20"/>
            </w:pPr>
            <w:r>
              <w:rPr>
                <w:sz w:val="17"/>
              </w:rPr>
              <w:t>REAL</w:t>
            </w:r>
          </w:p>
        </w:tc>
        <w:tc>
          <w:tcPr>
            <w:tcW w:w="1624" w:type="dxa"/>
          </w:tcPr>
          <w:p w14:paraId="1C94C9F1" w14:textId="77777777" w:rsidR="00156F08" w:rsidRDefault="00000000">
            <w:pPr>
              <w:spacing w:after="20"/>
            </w:pPr>
            <w:r>
              <w:rPr>
                <w:sz w:val="17"/>
              </w:rPr>
              <w:t>SI</w:t>
            </w:r>
          </w:p>
        </w:tc>
        <w:tc>
          <w:tcPr>
            <w:tcW w:w="1624" w:type="dxa"/>
          </w:tcPr>
          <w:p w14:paraId="1313EDB5" w14:textId="77777777" w:rsidR="00156F08" w:rsidRDefault="00000000">
            <w:pPr>
              <w:spacing w:after="20"/>
            </w:pPr>
            <w:r>
              <w:rPr>
                <w:sz w:val="17"/>
              </w:rPr>
              <w:t>PK</w:t>
            </w:r>
          </w:p>
        </w:tc>
        <w:tc>
          <w:tcPr>
            <w:tcW w:w="1624" w:type="dxa"/>
          </w:tcPr>
          <w:p w14:paraId="7E92F358" w14:textId="77777777" w:rsidR="00156F08" w:rsidRDefault="00000000">
            <w:pPr>
              <w:spacing w:after="20"/>
            </w:pPr>
            <w:r>
              <w:rPr>
                <w:sz w:val="17"/>
              </w:rPr>
              <w:t>-</w:t>
            </w:r>
          </w:p>
        </w:tc>
        <w:tc>
          <w:tcPr>
            <w:tcW w:w="1624" w:type="dxa"/>
          </w:tcPr>
          <w:p w14:paraId="668E78D1" w14:textId="77777777" w:rsidR="00156F08" w:rsidRDefault="00156F08">
            <w:pPr>
              <w:spacing w:after="20"/>
            </w:pPr>
          </w:p>
        </w:tc>
      </w:tr>
      <w:tr w:rsidR="00156F08" w14:paraId="3A6A89DB" w14:textId="77777777">
        <w:tc>
          <w:tcPr>
            <w:tcW w:w="1624" w:type="dxa"/>
          </w:tcPr>
          <w:p w14:paraId="498F93E3" w14:textId="77777777" w:rsidR="00156F08" w:rsidRDefault="00000000">
            <w:pPr>
              <w:spacing w:after="20"/>
            </w:pPr>
            <w:r>
              <w:rPr>
                <w:sz w:val="17"/>
              </w:rPr>
              <w:t>precision_metros</w:t>
            </w:r>
          </w:p>
        </w:tc>
        <w:tc>
          <w:tcPr>
            <w:tcW w:w="1624" w:type="dxa"/>
          </w:tcPr>
          <w:p w14:paraId="24293DD1" w14:textId="77777777" w:rsidR="00156F08" w:rsidRDefault="00000000">
            <w:pPr>
              <w:spacing w:after="20"/>
            </w:pPr>
            <w:r>
              <w:rPr>
                <w:sz w:val="17"/>
              </w:rPr>
              <w:t>REAL</w:t>
            </w:r>
          </w:p>
        </w:tc>
        <w:tc>
          <w:tcPr>
            <w:tcW w:w="1624" w:type="dxa"/>
          </w:tcPr>
          <w:p w14:paraId="5D3536F1" w14:textId="77777777" w:rsidR="00156F08" w:rsidRDefault="00000000">
            <w:pPr>
              <w:spacing w:after="20"/>
            </w:pPr>
            <w:r>
              <w:rPr>
                <w:sz w:val="17"/>
              </w:rPr>
              <w:t>SI</w:t>
            </w:r>
          </w:p>
        </w:tc>
        <w:tc>
          <w:tcPr>
            <w:tcW w:w="1624" w:type="dxa"/>
          </w:tcPr>
          <w:p w14:paraId="5D89A858" w14:textId="77777777" w:rsidR="00156F08" w:rsidRDefault="00000000">
            <w:pPr>
              <w:spacing w:after="20"/>
            </w:pPr>
            <w:r>
              <w:rPr>
                <w:sz w:val="17"/>
              </w:rPr>
              <w:t>PK</w:t>
            </w:r>
          </w:p>
        </w:tc>
        <w:tc>
          <w:tcPr>
            <w:tcW w:w="1624" w:type="dxa"/>
          </w:tcPr>
          <w:p w14:paraId="050C2E49" w14:textId="77777777" w:rsidR="00156F08" w:rsidRDefault="00000000">
            <w:pPr>
              <w:spacing w:after="20"/>
            </w:pPr>
            <w:r>
              <w:rPr>
                <w:sz w:val="17"/>
              </w:rPr>
              <w:t>-</w:t>
            </w:r>
          </w:p>
        </w:tc>
        <w:tc>
          <w:tcPr>
            <w:tcW w:w="1624" w:type="dxa"/>
          </w:tcPr>
          <w:p w14:paraId="3F5852BA" w14:textId="77777777" w:rsidR="00156F08" w:rsidRDefault="00156F08">
            <w:pPr>
              <w:spacing w:after="20"/>
            </w:pPr>
          </w:p>
        </w:tc>
      </w:tr>
      <w:tr w:rsidR="00156F08" w14:paraId="469713E3" w14:textId="77777777">
        <w:tc>
          <w:tcPr>
            <w:tcW w:w="1624" w:type="dxa"/>
          </w:tcPr>
          <w:p w14:paraId="243759B2" w14:textId="77777777" w:rsidR="00156F08" w:rsidRDefault="00000000">
            <w:pPr>
              <w:spacing w:after="20"/>
            </w:pPr>
            <w:r>
              <w:rPr>
                <w:sz w:val="17"/>
              </w:rPr>
              <w:t>altitud_metros</w:t>
            </w:r>
          </w:p>
        </w:tc>
        <w:tc>
          <w:tcPr>
            <w:tcW w:w="1624" w:type="dxa"/>
          </w:tcPr>
          <w:p w14:paraId="7A78D1E9" w14:textId="77777777" w:rsidR="00156F08" w:rsidRDefault="00000000">
            <w:pPr>
              <w:spacing w:after="20"/>
            </w:pPr>
            <w:r>
              <w:rPr>
                <w:sz w:val="17"/>
              </w:rPr>
              <w:t>REAL</w:t>
            </w:r>
          </w:p>
        </w:tc>
        <w:tc>
          <w:tcPr>
            <w:tcW w:w="1624" w:type="dxa"/>
          </w:tcPr>
          <w:p w14:paraId="0819C618" w14:textId="77777777" w:rsidR="00156F08" w:rsidRDefault="00000000">
            <w:pPr>
              <w:spacing w:after="20"/>
            </w:pPr>
            <w:r>
              <w:rPr>
                <w:sz w:val="17"/>
              </w:rPr>
              <w:t>SI</w:t>
            </w:r>
          </w:p>
        </w:tc>
        <w:tc>
          <w:tcPr>
            <w:tcW w:w="1624" w:type="dxa"/>
          </w:tcPr>
          <w:p w14:paraId="5FD1304D" w14:textId="77777777" w:rsidR="00156F08" w:rsidRDefault="00000000">
            <w:pPr>
              <w:spacing w:after="20"/>
            </w:pPr>
            <w:r>
              <w:rPr>
                <w:sz w:val="17"/>
              </w:rPr>
              <w:t>PK</w:t>
            </w:r>
          </w:p>
        </w:tc>
        <w:tc>
          <w:tcPr>
            <w:tcW w:w="1624" w:type="dxa"/>
          </w:tcPr>
          <w:p w14:paraId="7736F2E7" w14:textId="77777777" w:rsidR="00156F08" w:rsidRDefault="00000000">
            <w:pPr>
              <w:spacing w:after="20"/>
            </w:pPr>
            <w:r>
              <w:rPr>
                <w:sz w:val="17"/>
              </w:rPr>
              <w:t>-</w:t>
            </w:r>
          </w:p>
        </w:tc>
        <w:tc>
          <w:tcPr>
            <w:tcW w:w="1624" w:type="dxa"/>
          </w:tcPr>
          <w:p w14:paraId="12118E91" w14:textId="77777777" w:rsidR="00156F08" w:rsidRDefault="00156F08">
            <w:pPr>
              <w:spacing w:after="20"/>
            </w:pPr>
          </w:p>
        </w:tc>
      </w:tr>
      <w:tr w:rsidR="00156F08" w14:paraId="23F76775" w14:textId="77777777">
        <w:tc>
          <w:tcPr>
            <w:tcW w:w="1624" w:type="dxa"/>
          </w:tcPr>
          <w:p w14:paraId="2CE2C2AF" w14:textId="77777777" w:rsidR="00156F08" w:rsidRDefault="00000000">
            <w:pPr>
              <w:spacing w:after="20"/>
            </w:pPr>
            <w:r>
              <w:rPr>
                <w:sz w:val="17"/>
              </w:rPr>
              <w:t>velocidad_metros_segundo</w:t>
            </w:r>
          </w:p>
        </w:tc>
        <w:tc>
          <w:tcPr>
            <w:tcW w:w="1624" w:type="dxa"/>
          </w:tcPr>
          <w:p w14:paraId="1253778A" w14:textId="77777777" w:rsidR="00156F08" w:rsidRDefault="00000000">
            <w:pPr>
              <w:spacing w:after="20"/>
            </w:pPr>
            <w:r>
              <w:rPr>
                <w:sz w:val="17"/>
              </w:rPr>
              <w:t>REAL</w:t>
            </w:r>
          </w:p>
        </w:tc>
        <w:tc>
          <w:tcPr>
            <w:tcW w:w="1624" w:type="dxa"/>
          </w:tcPr>
          <w:p w14:paraId="271D92F2" w14:textId="77777777" w:rsidR="00156F08" w:rsidRDefault="00000000">
            <w:pPr>
              <w:spacing w:after="20"/>
            </w:pPr>
            <w:r>
              <w:rPr>
                <w:sz w:val="17"/>
              </w:rPr>
              <w:t>SI</w:t>
            </w:r>
          </w:p>
        </w:tc>
        <w:tc>
          <w:tcPr>
            <w:tcW w:w="1624" w:type="dxa"/>
          </w:tcPr>
          <w:p w14:paraId="349B0F07" w14:textId="77777777" w:rsidR="00156F08" w:rsidRDefault="00000000">
            <w:pPr>
              <w:spacing w:after="20"/>
            </w:pPr>
            <w:r>
              <w:rPr>
                <w:sz w:val="17"/>
              </w:rPr>
              <w:t>PK</w:t>
            </w:r>
          </w:p>
        </w:tc>
        <w:tc>
          <w:tcPr>
            <w:tcW w:w="1624" w:type="dxa"/>
          </w:tcPr>
          <w:p w14:paraId="3B9C5377" w14:textId="77777777" w:rsidR="00156F08" w:rsidRDefault="00000000">
            <w:pPr>
              <w:spacing w:after="20"/>
            </w:pPr>
            <w:r>
              <w:rPr>
                <w:sz w:val="17"/>
              </w:rPr>
              <w:t>-</w:t>
            </w:r>
          </w:p>
        </w:tc>
        <w:tc>
          <w:tcPr>
            <w:tcW w:w="1624" w:type="dxa"/>
          </w:tcPr>
          <w:p w14:paraId="773AC07D" w14:textId="77777777" w:rsidR="00156F08" w:rsidRDefault="00156F08">
            <w:pPr>
              <w:spacing w:after="20"/>
            </w:pPr>
          </w:p>
        </w:tc>
      </w:tr>
      <w:tr w:rsidR="00156F08" w14:paraId="36939048" w14:textId="77777777">
        <w:tc>
          <w:tcPr>
            <w:tcW w:w="1624" w:type="dxa"/>
          </w:tcPr>
          <w:p w14:paraId="6548CAA5" w14:textId="77777777" w:rsidR="00156F08" w:rsidRDefault="00000000">
            <w:pPr>
              <w:spacing w:after="20"/>
            </w:pPr>
            <w:r>
              <w:rPr>
                <w:sz w:val="17"/>
              </w:rPr>
              <w:t>rumbo_grados</w:t>
            </w:r>
          </w:p>
        </w:tc>
        <w:tc>
          <w:tcPr>
            <w:tcW w:w="1624" w:type="dxa"/>
          </w:tcPr>
          <w:p w14:paraId="3492FF4C" w14:textId="77777777" w:rsidR="00156F08" w:rsidRDefault="00000000">
            <w:pPr>
              <w:spacing w:after="20"/>
            </w:pPr>
            <w:r>
              <w:rPr>
                <w:sz w:val="17"/>
              </w:rPr>
              <w:t>REAL</w:t>
            </w:r>
          </w:p>
        </w:tc>
        <w:tc>
          <w:tcPr>
            <w:tcW w:w="1624" w:type="dxa"/>
          </w:tcPr>
          <w:p w14:paraId="0658DAE8" w14:textId="77777777" w:rsidR="00156F08" w:rsidRDefault="00000000">
            <w:pPr>
              <w:spacing w:after="20"/>
            </w:pPr>
            <w:r>
              <w:rPr>
                <w:sz w:val="17"/>
              </w:rPr>
              <w:t>SI</w:t>
            </w:r>
          </w:p>
        </w:tc>
        <w:tc>
          <w:tcPr>
            <w:tcW w:w="1624" w:type="dxa"/>
          </w:tcPr>
          <w:p w14:paraId="19D2B706" w14:textId="77777777" w:rsidR="00156F08" w:rsidRDefault="00000000">
            <w:pPr>
              <w:spacing w:after="20"/>
            </w:pPr>
            <w:r>
              <w:rPr>
                <w:sz w:val="17"/>
              </w:rPr>
              <w:t>PK</w:t>
            </w:r>
          </w:p>
        </w:tc>
        <w:tc>
          <w:tcPr>
            <w:tcW w:w="1624" w:type="dxa"/>
          </w:tcPr>
          <w:p w14:paraId="43C41242" w14:textId="77777777" w:rsidR="00156F08" w:rsidRDefault="00000000">
            <w:pPr>
              <w:spacing w:after="20"/>
            </w:pPr>
            <w:r>
              <w:rPr>
                <w:sz w:val="17"/>
              </w:rPr>
              <w:t>-</w:t>
            </w:r>
          </w:p>
        </w:tc>
        <w:tc>
          <w:tcPr>
            <w:tcW w:w="1624" w:type="dxa"/>
          </w:tcPr>
          <w:p w14:paraId="53FD46D7" w14:textId="77777777" w:rsidR="00156F08" w:rsidRDefault="00156F08">
            <w:pPr>
              <w:spacing w:after="20"/>
            </w:pPr>
          </w:p>
        </w:tc>
      </w:tr>
      <w:tr w:rsidR="00156F08" w14:paraId="7EDE9B7E" w14:textId="77777777">
        <w:tc>
          <w:tcPr>
            <w:tcW w:w="1624" w:type="dxa"/>
          </w:tcPr>
          <w:p w14:paraId="5612DC64" w14:textId="77777777" w:rsidR="00156F08" w:rsidRDefault="00000000">
            <w:pPr>
              <w:spacing w:after="20"/>
            </w:pPr>
            <w:r>
              <w:rPr>
                <w:sz w:val="17"/>
              </w:rPr>
              <w:t>origen</w:t>
            </w:r>
          </w:p>
        </w:tc>
        <w:tc>
          <w:tcPr>
            <w:tcW w:w="1624" w:type="dxa"/>
          </w:tcPr>
          <w:p w14:paraId="2C9DD80C" w14:textId="77777777" w:rsidR="00156F08" w:rsidRDefault="00000000">
            <w:pPr>
              <w:spacing w:after="20"/>
            </w:pPr>
            <w:r>
              <w:rPr>
                <w:sz w:val="17"/>
              </w:rPr>
              <w:t>TEXT</w:t>
            </w:r>
          </w:p>
        </w:tc>
        <w:tc>
          <w:tcPr>
            <w:tcW w:w="1624" w:type="dxa"/>
          </w:tcPr>
          <w:p w14:paraId="3E761788" w14:textId="77777777" w:rsidR="00156F08" w:rsidRDefault="00000000">
            <w:pPr>
              <w:spacing w:after="20"/>
            </w:pPr>
            <w:r>
              <w:rPr>
                <w:sz w:val="17"/>
              </w:rPr>
              <w:t>NO</w:t>
            </w:r>
          </w:p>
        </w:tc>
        <w:tc>
          <w:tcPr>
            <w:tcW w:w="1624" w:type="dxa"/>
          </w:tcPr>
          <w:p w14:paraId="537187B5" w14:textId="77777777" w:rsidR="00156F08" w:rsidRDefault="00000000">
            <w:pPr>
              <w:spacing w:after="20"/>
            </w:pPr>
            <w:r>
              <w:rPr>
                <w:sz w:val="17"/>
              </w:rPr>
              <w:t>PK</w:t>
            </w:r>
          </w:p>
        </w:tc>
        <w:tc>
          <w:tcPr>
            <w:tcW w:w="1624" w:type="dxa"/>
          </w:tcPr>
          <w:p w14:paraId="457019A6" w14:textId="77777777" w:rsidR="00156F08" w:rsidRDefault="00000000">
            <w:pPr>
              <w:spacing w:after="20"/>
            </w:pPr>
            <w:r>
              <w:rPr>
                <w:sz w:val="17"/>
              </w:rPr>
              <w:t>-</w:t>
            </w:r>
          </w:p>
        </w:tc>
        <w:tc>
          <w:tcPr>
            <w:tcW w:w="1624" w:type="dxa"/>
          </w:tcPr>
          <w:p w14:paraId="7894C88C" w14:textId="77777777" w:rsidR="00156F08" w:rsidRDefault="00156F08">
            <w:pPr>
              <w:spacing w:after="20"/>
            </w:pPr>
          </w:p>
        </w:tc>
      </w:tr>
      <w:tr w:rsidR="00156F08" w14:paraId="1E2C7198" w14:textId="77777777">
        <w:tc>
          <w:tcPr>
            <w:tcW w:w="1624" w:type="dxa"/>
          </w:tcPr>
          <w:p w14:paraId="3D001BB2" w14:textId="77777777" w:rsidR="00156F08" w:rsidRDefault="00000000">
            <w:pPr>
              <w:spacing w:after="20"/>
            </w:pPr>
            <w:r>
              <w:rPr>
                <w:sz w:val="17"/>
              </w:rPr>
              <w:t>permiso_ubicacion</w:t>
            </w:r>
          </w:p>
        </w:tc>
        <w:tc>
          <w:tcPr>
            <w:tcW w:w="1624" w:type="dxa"/>
          </w:tcPr>
          <w:p w14:paraId="48335D4C" w14:textId="77777777" w:rsidR="00156F08" w:rsidRDefault="00000000">
            <w:pPr>
              <w:spacing w:after="20"/>
            </w:pPr>
            <w:r>
              <w:rPr>
                <w:sz w:val="17"/>
              </w:rPr>
              <w:t>TEXT</w:t>
            </w:r>
          </w:p>
        </w:tc>
        <w:tc>
          <w:tcPr>
            <w:tcW w:w="1624" w:type="dxa"/>
          </w:tcPr>
          <w:p w14:paraId="758EFA15" w14:textId="77777777" w:rsidR="00156F08" w:rsidRDefault="00000000">
            <w:pPr>
              <w:spacing w:after="20"/>
            </w:pPr>
            <w:r>
              <w:rPr>
                <w:sz w:val="17"/>
              </w:rPr>
              <w:t>SI</w:t>
            </w:r>
          </w:p>
        </w:tc>
        <w:tc>
          <w:tcPr>
            <w:tcW w:w="1624" w:type="dxa"/>
          </w:tcPr>
          <w:p w14:paraId="091CF0CB" w14:textId="77777777" w:rsidR="00156F08" w:rsidRDefault="00000000">
            <w:pPr>
              <w:spacing w:after="20"/>
            </w:pPr>
            <w:r>
              <w:rPr>
                <w:sz w:val="17"/>
              </w:rPr>
              <w:t>PK</w:t>
            </w:r>
          </w:p>
        </w:tc>
        <w:tc>
          <w:tcPr>
            <w:tcW w:w="1624" w:type="dxa"/>
          </w:tcPr>
          <w:p w14:paraId="364E4449" w14:textId="77777777" w:rsidR="00156F08" w:rsidRDefault="00000000">
            <w:pPr>
              <w:spacing w:after="20"/>
            </w:pPr>
            <w:r>
              <w:rPr>
                <w:sz w:val="17"/>
              </w:rPr>
              <w:t>-</w:t>
            </w:r>
          </w:p>
        </w:tc>
        <w:tc>
          <w:tcPr>
            <w:tcW w:w="1624" w:type="dxa"/>
          </w:tcPr>
          <w:p w14:paraId="739E6242" w14:textId="77777777" w:rsidR="00156F08" w:rsidRDefault="00156F08">
            <w:pPr>
              <w:spacing w:after="20"/>
            </w:pPr>
          </w:p>
        </w:tc>
      </w:tr>
      <w:tr w:rsidR="00156F08" w14:paraId="3C54DE33" w14:textId="77777777">
        <w:tc>
          <w:tcPr>
            <w:tcW w:w="1624" w:type="dxa"/>
          </w:tcPr>
          <w:p w14:paraId="2A0E9230" w14:textId="77777777" w:rsidR="00156F08" w:rsidRDefault="00000000">
            <w:pPr>
              <w:spacing w:after="20"/>
            </w:pPr>
            <w:r>
              <w:rPr>
                <w:sz w:val="17"/>
              </w:rPr>
              <w:t>ip</w:t>
            </w:r>
          </w:p>
        </w:tc>
        <w:tc>
          <w:tcPr>
            <w:tcW w:w="1624" w:type="dxa"/>
          </w:tcPr>
          <w:p w14:paraId="0C0AF73C" w14:textId="77777777" w:rsidR="00156F08" w:rsidRDefault="00000000">
            <w:pPr>
              <w:spacing w:after="20"/>
            </w:pPr>
            <w:r>
              <w:rPr>
                <w:sz w:val="17"/>
              </w:rPr>
              <w:t>TEXT</w:t>
            </w:r>
          </w:p>
        </w:tc>
        <w:tc>
          <w:tcPr>
            <w:tcW w:w="1624" w:type="dxa"/>
          </w:tcPr>
          <w:p w14:paraId="1BBB6A54" w14:textId="77777777" w:rsidR="00156F08" w:rsidRDefault="00000000">
            <w:pPr>
              <w:spacing w:after="20"/>
            </w:pPr>
            <w:r>
              <w:rPr>
                <w:sz w:val="17"/>
              </w:rPr>
              <w:t>SI</w:t>
            </w:r>
          </w:p>
        </w:tc>
        <w:tc>
          <w:tcPr>
            <w:tcW w:w="1624" w:type="dxa"/>
          </w:tcPr>
          <w:p w14:paraId="7FEACE76" w14:textId="77777777" w:rsidR="00156F08" w:rsidRDefault="00000000">
            <w:pPr>
              <w:spacing w:after="20"/>
            </w:pPr>
            <w:r>
              <w:rPr>
                <w:sz w:val="17"/>
              </w:rPr>
              <w:t>PK</w:t>
            </w:r>
          </w:p>
        </w:tc>
        <w:tc>
          <w:tcPr>
            <w:tcW w:w="1624" w:type="dxa"/>
          </w:tcPr>
          <w:p w14:paraId="6DFF7CAD" w14:textId="77777777" w:rsidR="00156F08" w:rsidRDefault="00000000">
            <w:pPr>
              <w:spacing w:after="20"/>
            </w:pPr>
            <w:r>
              <w:rPr>
                <w:sz w:val="17"/>
              </w:rPr>
              <w:t>-</w:t>
            </w:r>
          </w:p>
        </w:tc>
        <w:tc>
          <w:tcPr>
            <w:tcW w:w="1624" w:type="dxa"/>
          </w:tcPr>
          <w:p w14:paraId="7D5EE3C4" w14:textId="77777777" w:rsidR="00156F08" w:rsidRDefault="00156F08">
            <w:pPr>
              <w:spacing w:after="20"/>
            </w:pPr>
          </w:p>
        </w:tc>
      </w:tr>
      <w:tr w:rsidR="00156F08" w14:paraId="5085BBF7" w14:textId="77777777">
        <w:tc>
          <w:tcPr>
            <w:tcW w:w="1624" w:type="dxa"/>
          </w:tcPr>
          <w:p w14:paraId="1EDD1815" w14:textId="77777777" w:rsidR="00156F08" w:rsidRDefault="00000000">
            <w:pPr>
              <w:spacing w:after="20"/>
            </w:pPr>
            <w:r>
              <w:rPr>
                <w:sz w:val="17"/>
              </w:rPr>
              <w:t>pais_ip</w:t>
            </w:r>
          </w:p>
        </w:tc>
        <w:tc>
          <w:tcPr>
            <w:tcW w:w="1624" w:type="dxa"/>
          </w:tcPr>
          <w:p w14:paraId="22F19108" w14:textId="77777777" w:rsidR="00156F08" w:rsidRDefault="00000000">
            <w:pPr>
              <w:spacing w:after="20"/>
            </w:pPr>
            <w:r>
              <w:rPr>
                <w:sz w:val="17"/>
              </w:rPr>
              <w:t>TEXT</w:t>
            </w:r>
          </w:p>
        </w:tc>
        <w:tc>
          <w:tcPr>
            <w:tcW w:w="1624" w:type="dxa"/>
          </w:tcPr>
          <w:p w14:paraId="2855AA9D" w14:textId="77777777" w:rsidR="00156F08" w:rsidRDefault="00000000">
            <w:pPr>
              <w:spacing w:after="20"/>
            </w:pPr>
            <w:r>
              <w:rPr>
                <w:sz w:val="17"/>
              </w:rPr>
              <w:t>SI</w:t>
            </w:r>
          </w:p>
        </w:tc>
        <w:tc>
          <w:tcPr>
            <w:tcW w:w="1624" w:type="dxa"/>
          </w:tcPr>
          <w:p w14:paraId="797F002E" w14:textId="77777777" w:rsidR="00156F08" w:rsidRDefault="00000000">
            <w:pPr>
              <w:spacing w:after="20"/>
            </w:pPr>
            <w:r>
              <w:rPr>
                <w:sz w:val="17"/>
              </w:rPr>
              <w:t>PK</w:t>
            </w:r>
          </w:p>
        </w:tc>
        <w:tc>
          <w:tcPr>
            <w:tcW w:w="1624" w:type="dxa"/>
          </w:tcPr>
          <w:p w14:paraId="1836D8ED" w14:textId="77777777" w:rsidR="00156F08" w:rsidRDefault="00000000">
            <w:pPr>
              <w:spacing w:after="20"/>
            </w:pPr>
            <w:r>
              <w:rPr>
                <w:sz w:val="17"/>
              </w:rPr>
              <w:t>-</w:t>
            </w:r>
          </w:p>
        </w:tc>
        <w:tc>
          <w:tcPr>
            <w:tcW w:w="1624" w:type="dxa"/>
          </w:tcPr>
          <w:p w14:paraId="0B2CCB73" w14:textId="77777777" w:rsidR="00156F08" w:rsidRDefault="00156F08">
            <w:pPr>
              <w:spacing w:after="20"/>
            </w:pPr>
          </w:p>
        </w:tc>
      </w:tr>
      <w:tr w:rsidR="00156F08" w14:paraId="676224AA" w14:textId="77777777">
        <w:tc>
          <w:tcPr>
            <w:tcW w:w="1624" w:type="dxa"/>
          </w:tcPr>
          <w:p w14:paraId="3588CD9F" w14:textId="77777777" w:rsidR="00156F08" w:rsidRDefault="00000000">
            <w:pPr>
              <w:spacing w:after="20"/>
            </w:pPr>
            <w:r>
              <w:rPr>
                <w:sz w:val="17"/>
              </w:rPr>
              <w:t>codigo_pais_ip</w:t>
            </w:r>
          </w:p>
        </w:tc>
        <w:tc>
          <w:tcPr>
            <w:tcW w:w="1624" w:type="dxa"/>
          </w:tcPr>
          <w:p w14:paraId="5C450CE6" w14:textId="77777777" w:rsidR="00156F08" w:rsidRDefault="00000000">
            <w:pPr>
              <w:spacing w:after="20"/>
            </w:pPr>
            <w:r>
              <w:rPr>
                <w:sz w:val="17"/>
              </w:rPr>
              <w:t>TEXT</w:t>
            </w:r>
          </w:p>
        </w:tc>
        <w:tc>
          <w:tcPr>
            <w:tcW w:w="1624" w:type="dxa"/>
          </w:tcPr>
          <w:p w14:paraId="600CBFF9" w14:textId="77777777" w:rsidR="00156F08" w:rsidRDefault="00000000">
            <w:pPr>
              <w:spacing w:after="20"/>
            </w:pPr>
            <w:r>
              <w:rPr>
                <w:sz w:val="17"/>
              </w:rPr>
              <w:t>SI</w:t>
            </w:r>
          </w:p>
        </w:tc>
        <w:tc>
          <w:tcPr>
            <w:tcW w:w="1624" w:type="dxa"/>
          </w:tcPr>
          <w:p w14:paraId="642DAD4A" w14:textId="77777777" w:rsidR="00156F08" w:rsidRDefault="00000000">
            <w:pPr>
              <w:spacing w:after="20"/>
            </w:pPr>
            <w:r>
              <w:rPr>
                <w:sz w:val="17"/>
              </w:rPr>
              <w:t>PK</w:t>
            </w:r>
          </w:p>
        </w:tc>
        <w:tc>
          <w:tcPr>
            <w:tcW w:w="1624" w:type="dxa"/>
          </w:tcPr>
          <w:p w14:paraId="475DD70F" w14:textId="77777777" w:rsidR="00156F08" w:rsidRDefault="00000000">
            <w:pPr>
              <w:spacing w:after="20"/>
            </w:pPr>
            <w:r>
              <w:rPr>
                <w:sz w:val="17"/>
              </w:rPr>
              <w:t>-</w:t>
            </w:r>
          </w:p>
        </w:tc>
        <w:tc>
          <w:tcPr>
            <w:tcW w:w="1624" w:type="dxa"/>
          </w:tcPr>
          <w:p w14:paraId="761038DB" w14:textId="77777777" w:rsidR="00156F08" w:rsidRDefault="00156F08">
            <w:pPr>
              <w:spacing w:after="20"/>
            </w:pPr>
          </w:p>
        </w:tc>
      </w:tr>
      <w:tr w:rsidR="00156F08" w14:paraId="474B98C9" w14:textId="77777777">
        <w:tc>
          <w:tcPr>
            <w:tcW w:w="1624" w:type="dxa"/>
          </w:tcPr>
          <w:p w14:paraId="3B257862" w14:textId="77777777" w:rsidR="00156F08" w:rsidRDefault="00000000">
            <w:pPr>
              <w:spacing w:after="20"/>
            </w:pPr>
            <w:r>
              <w:rPr>
                <w:sz w:val="17"/>
              </w:rPr>
              <w:t>provincia_ip</w:t>
            </w:r>
          </w:p>
        </w:tc>
        <w:tc>
          <w:tcPr>
            <w:tcW w:w="1624" w:type="dxa"/>
          </w:tcPr>
          <w:p w14:paraId="27880D49" w14:textId="77777777" w:rsidR="00156F08" w:rsidRDefault="00000000">
            <w:pPr>
              <w:spacing w:after="20"/>
            </w:pPr>
            <w:r>
              <w:rPr>
                <w:sz w:val="17"/>
              </w:rPr>
              <w:t>TEXT</w:t>
            </w:r>
          </w:p>
        </w:tc>
        <w:tc>
          <w:tcPr>
            <w:tcW w:w="1624" w:type="dxa"/>
          </w:tcPr>
          <w:p w14:paraId="29728083" w14:textId="77777777" w:rsidR="00156F08" w:rsidRDefault="00000000">
            <w:pPr>
              <w:spacing w:after="20"/>
            </w:pPr>
            <w:r>
              <w:rPr>
                <w:sz w:val="17"/>
              </w:rPr>
              <w:t>SI</w:t>
            </w:r>
          </w:p>
        </w:tc>
        <w:tc>
          <w:tcPr>
            <w:tcW w:w="1624" w:type="dxa"/>
          </w:tcPr>
          <w:p w14:paraId="28B8F703" w14:textId="77777777" w:rsidR="00156F08" w:rsidRDefault="00000000">
            <w:pPr>
              <w:spacing w:after="20"/>
            </w:pPr>
            <w:r>
              <w:rPr>
                <w:sz w:val="17"/>
              </w:rPr>
              <w:t>PK</w:t>
            </w:r>
          </w:p>
        </w:tc>
        <w:tc>
          <w:tcPr>
            <w:tcW w:w="1624" w:type="dxa"/>
          </w:tcPr>
          <w:p w14:paraId="5AE8E443" w14:textId="77777777" w:rsidR="00156F08" w:rsidRDefault="00000000">
            <w:pPr>
              <w:spacing w:after="20"/>
            </w:pPr>
            <w:r>
              <w:rPr>
                <w:sz w:val="17"/>
              </w:rPr>
              <w:t>-</w:t>
            </w:r>
          </w:p>
        </w:tc>
        <w:tc>
          <w:tcPr>
            <w:tcW w:w="1624" w:type="dxa"/>
          </w:tcPr>
          <w:p w14:paraId="3389C4B1" w14:textId="77777777" w:rsidR="00156F08" w:rsidRDefault="00156F08">
            <w:pPr>
              <w:spacing w:after="20"/>
            </w:pPr>
          </w:p>
        </w:tc>
      </w:tr>
      <w:tr w:rsidR="00156F08" w14:paraId="09A65198" w14:textId="77777777">
        <w:tc>
          <w:tcPr>
            <w:tcW w:w="1624" w:type="dxa"/>
          </w:tcPr>
          <w:p w14:paraId="3A3132BC" w14:textId="77777777" w:rsidR="00156F08" w:rsidRDefault="00000000">
            <w:pPr>
              <w:spacing w:after="20"/>
            </w:pPr>
            <w:r>
              <w:rPr>
                <w:sz w:val="17"/>
              </w:rPr>
              <w:t>ciudad_ip</w:t>
            </w:r>
          </w:p>
        </w:tc>
        <w:tc>
          <w:tcPr>
            <w:tcW w:w="1624" w:type="dxa"/>
          </w:tcPr>
          <w:p w14:paraId="0C74165D" w14:textId="77777777" w:rsidR="00156F08" w:rsidRDefault="00000000">
            <w:pPr>
              <w:spacing w:after="20"/>
            </w:pPr>
            <w:r>
              <w:rPr>
                <w:sz w:val="17"/>
              </w:rPr>
              <w:t>TEXT</w:t>
            </w:r>
          </w:p>
        </w:tc>
        <w:tc>
          <w:tcPr>
            <w:tcW w:w="1624" w:type="dxa"/>
          </w:tcPr>
          <w:p w14:paraId="5C8AACE0" w14:textId="77777777" w:rsidR="00156F08" w:rsidRDefault="00000000">
            <w:pPr>
              <w:spacing w:after="20"/>
            </w:pPr>
            <w:r>
              <w:rPr>
                <w:sz w:val="17"/>
              </w:rPr>
              <w:t>SI</w:t>
            </w:r>
          </w:p>
        </w:tc>
        <w:tc>
          <w:tcPr>
            <w:tcW w:w="1624" w:type="dxa"/>
          </w:tcPr>
          <w:p w14:paraId="4F16E4F7" w14:textId="77777777" w:rsidR="00156F08" w:rsidRDefault="00000000">
            <w:pPr>
              <w:spacing w:after="20"/>
            </w:pPr>
            <w:r>
              <w:rPr>
                <w:sz w:val="17"/>
              </w:rPr>
              <w:t>PK</w:t>
            </w:r>
          </w:p>
        </w:tc>
        <w:tc>
          <w:tcPr>
            <w:tcW w:w="1624" w:type="dxa"/>
          </w:tcPr>
          <w:p w14:paraId="3C5ABE88" w14:textId="77777777" w:rsidR="00156F08" w:rsidRDefault="00000000">
            <w:pPr>
              <w:spacing w:after="20"/>
            </w:pPr>
            <w:r>
              <w:rPr>
                <w:sz w:val="17"/>
              </w:rPr>
              <w:t>-</w:t>
            </w:r>
          </w:p>
        </w:tc>
        <w:tc>
          <w:tcPr>
            <w:tcW w:w="1624" w:type="dxa"/>
          </w:tcPr>
          <w:p w14:paraId="004C4957" w14:textId="77777777" w:rsidR="00156F08" w:rsidRDefault="00156F08">
            <w:pPr>
              <w:spacing w:after="20"/>
            </w:pPr>
          </w:p>
        </w:tc>
      </w:tr>
      <w:tr w:rsidR="00156F08" w14:paraId="0D4DFC20" w14:textId="77777777">
        <w:tc>
          <w:tcPr>
            <w:tcW w:w="1624" w:type="dxa"/>
          </w:tcPr>
          <w:p w14:paraId="4C94F688" w14:textId="77777777" w:rsidR="00156F08" w:rsidRDefault="00000000">
            <w:pPr>
              <w:spacing w:after="20"/>
            </w:pPr>
            <w:r>
              <w:rPr>
                <w:sz w:val="17"/>
              </w:rPr>
              <w:t>codigo_postal_ip</w:t>
            </w:r>
          </w:p>
        </w:tc>
        <w:tc>
          <w:tcPr>
            <w:tcW w:w="1624" w:type="dxa"/>
          </w:tcPr>
          <w:p w14:paraId="09C29E1C" w14:textId="77777777" w:rsidR="00156F08" w:rsidRDefault="00000000">
            <w:pPr>
              <w:spacing w:after="20"/>
            </w:pPr>
            <w:r>
              <w:rPr>
                <w:sz w:val="17"/>
              </w:rPr>
              <w:t>TEXT</w:t>
            </w:r>
          </w:p>
        </w:tc>
        <w:tc>
          <w:tcPr>
            <w:tcW w:w="1624" w:type="dxa"/>
          </w:tcPr>
          <w:p w14:paraId="0A385325" w14:textId="77777777" w:rsidR="00156F08" w:rsidRDefault="00000000">
            <w:pPr>
              <w:spacing w:after="20"/>
            </w:pPr>
            <w:r>
              <w:rPr>
                <w:sz w:val="17"/>
              </w:rPr>
              <w:t>SI</w:t>
            </w:r>
          </w:p>
        </w:tc>
        <w:tc>
          <w:tcPr>
            <w:tcW w:w="1624" w:type="dxa"/>
          </w:tcPr>
          <w:p w14:paraId="2DDA640C" w14:textId="77777777" w:rsidR="00156F08" w:rsidRDefault="00000000">
            <w:pPr>
              <w:spacing w:after="20"/>
            </w:pPr>
            <w:r>
              <w:rPr>
                <w:sz w:val="17"/>
              </w:rPr>
              <w:t>PK</w:t>
            </w:r>
          </w:p>
        </w:tc>
        <w:tc>
          <w:tcPr>
            <w:tcW w:w="1624" w:type="dxa"/>
          </w:tcPr>
          <w:p w14:paraId="2E3CDD47" w14:textId="77777777" w:rsidR="00156F08" w:rsidRDefault="00000000">
            <w:pPr>
              <w:spacing w:after="20"/>
            </w:pPr>
            <w:r>
              <w:rPr>
                <w:sz w:val="17"/>
              </w:rPr>
              <w:t>-</w:t>
            </w:r>
          </w:p>
        </w:tc>
        <w:tc>
          <w:tcPr>
            <w:tcW w:w="1624" w:type="dxa"/>
          </w:tcPr>
          <w:p w14:paraId="7001BA1E" w14:textId="77777777" w:rsidR="00156F08" w:rsidRDefault="00156F08">
            <w:pPr>
              <w:spacing w:after="20"/>
            </w:pPr>
          </w:p>
        </w:tc>
      </w:tr>
      <w:tr w:rsidR="00156F08" w14:paraId="218E383A" w14:textId="77777777">
        <w:tc>
          <w:tcPr>
            <w:tcW w:w="1624" w:type="dxa"/>
          </w:tcPr>
          <w:p w14:paraId="03CE0868" w14:textId="77777777" w:rsidR="00156F08" w:rsidRDefault="00000000">
            <w:pPr>
              <w:spacing w:after="20"/>
            </w:pPr>
            <w:r>
              <w:rPr>
                <w:sz w:val="17"/>
              </w:rPr>
              <w:t>latitud_ip</w:t>
            </w:r>
          </w:p>
        </w:tc>
        <w:tc>
          <w:tcPr>
            <w:tcW w:w="1624" w:type="dxa"/>
          </w:tcPr>
          <w:p w14:paraId="12253AC7" w14:textId="77777777" w:rsidR="00156F08" w:rsidRDefault="00000000">
            <w:pPr>
              <w:spacing w:after="20"/>
            </w:pPr>
            <w:r>
              <w:rPr>
                <w:sz w:val="17"/>
              </w:rPr>
              <w:t>REAL</w:t>
            </w:r>
          </w:p>
        </w:tc>
        <w:tc>
          <w:tcPr>
            <w:tcW w:w="1624" w:type="dxa"/>
          </w:tcPr>
          <w:p w14:paraId="394C923A" w14:textId="77777777" w:rsidR="00156F08" w:rsidRDefault="00000000">
            <w:pPr>
              <w:spacing w:after="20"/>
            </w:pPr>
            <w:r>
              <w:rPr>
                <w:sz w:val="17"/>
              </w:rPr>
              <w:t>SI</w:t>
            </w:r>
          </w:p>
        </w:tc>
        <w:tc>
          <w:tcPr>
            <w:tcW w:w="1624" w:type="dxa"/>
          </w:tcPr>
          <w:p w14:paraId="49927BCF" w14:textId="77777777" w:rsidR="00156F08" w:rsidRDefault="00000000">
            <w:pPr>
              <w:spacing w:after="20"/>
            </w:pPr>
            <w:r>
              <w:rPr>
                <w:sz w:val="17"/>
              </w:rPr>
              <w:t>PK</w:t>
            </w:r>
          </w:p>
        </w:tc>
        <w:tc>
          <w:tcPr>
            <w:tcW w:w="1624" w:type="dxa"/>
          </w:tcPr>
          <w:p w14:paraId="13A48BA5" w14:textId="77777777" w:rsidR="00156F08" w:rsidRDefault="00000000">
            <w:pPr>
              <w:spacing w:after="20"/>
            </w:pPr>
            <w:r>
              <w:rPr>
                <w:sz w:val="17"/>
              </w:rPr>
              <w:t>-</w:t>
            </w:r>
          </w:p>
        </w:tc>
        <w:tc>
          <w:tcPr>
            <w:tcW w:w="1624" w:type="dxa"/>
          </w:tcPr>
          <w:p w14:paraId="2A8DEB72" w14:textId="77777777" w:rsidR="00156F08" w:rsidRDefault="00156F08">
            <w:pPr>
              <w:spacing w:after="20"/>
            </w:pPr>
          </w:p>
        </w:tc>
      </w:tr>
      <w:tr w:rsidR="00156F08" w14:paraId="48887A3C" w14:textId="77777777">
        <w:tc>
          <w:tcPr>
            <w:tcW w:w="1624" w:type="dxa"/>
          </w:tcPr>
          <w:p w14:paraId="680FCB4E" w14:textId="77777777" w:rsidR="00156F08" w:rsidRDefault="00000000">
            <w:pPr>
              <w:spacing w:after="20"/>
            </w:pPr>
            <w:r>
              <w:rPr>
                <w:sz w:val="17"/>
              </w:rPr>
              <w:t>longitud_ip</w:t>
            </w:r>
          </w:p>
        </w:tc>
        <w:tc>
          <w:tcPr>
            <w:tcW w:w="1624" w:type="dxa"/>
          </w:tcPr>
          <w:p w14:paraId="40F75F0E" w14:textId="77777777" w:rsidR="00156F08" w:rsidRDefault="00000000">
            <w:pPr>
              <w:spacing w:after="20"/>
            </w:pPr>
            <w:r>
              <w:rPr>
                <w:sz w:val="17"/>
              </w:rPr>
              <w:t>REAL</w:t>
            </w:r>
          </w:p>
        </w:tc>
        <w:tc>
          <w:tcPr>
            <w:tcW w:w="1624" w:type="dxa"/>
          </w:tcPr>
          <w:p w14:paraId="6D066F41" w14:textId="77777777" w:rsidR="00156F08" w:rsidRDefault="00000000">
            <w:pPr>
              <w:spacing w:after="20"/>
            </w:pPr>
            <w:r>
              <w:rPr>
                <w:sz w:val="17"/>
              </w:rPr>
              <w:t>SI</w:t>
            </w:r>
          </w:p>
        </w:tc>
        <w:tc>
          <w:tcPr>
            <w:tcW w:w="1624" w:type="dxa"/>
          </w:tcPr>
          <w:p w14:paraId="2AE70248" w14:textId="77777777" w:rsidR="00156F08" w:rsidRDefault="00000000">
            <w:pPr>
              <w:spacing w:after="20"/>
            </w:pPr>
            <w:r>
              <w:rPr>
                <w:sz w:val="17"/>
              </w:rPr>
              <w:t>PK</w:t>
            </w:r>
          </w:p>
        </w:tc>
        <w:tc>
          <w:tcPr>
            <w:tcW w:w="1624" w:type="dxa"/>
          </w:tcPr>
          <w:p w14:paraId="7B4F4CC2" w14:textId="77777777" w:rsidR="00156F08" w:rsidRDefault="00000000">
            <w:pPr>
              <w:spacing w:after="20"/>
            </w:pPr>
            <w:r>
              <w:rPr>
                <w:sz w:val="17"/>
              </w:rPr>
              <w:t>-</w:t>
            </w:r>
          </w:p>
        </w:tc>
        <w:tc>
          <w:tcPr>
            <w:tcW w:w="1624" w:type="dxa"/>
          </w:tcPr>
          <w:p w14:paraId="2C40AF0E" w14:textId="77777777" w:rsidR="00156F08" w:rsidRDefault="00156F08">
            <w:pPr>
              <w:spacing w:after="20"/>
            </w:pPr>
          </w:p>
        </w:tc>
      </w:tr>
      <w:tr w:rsidR="00156F08" w14:paraId="1C69ECD8" w14:textId="77777777">
        <w:tc>
          <w:tcPr>
            <w:tcW w:w="1624" w:type="dxa"/>
          </w:tcPr>
          <w:p w14:paraId="36C63AF2" w14:textId="77777777" w:rsidR="00156F08" w:rsidRDefault="00000000">
            <w:pPr>
              <w:spacing w:after="20"/>
            </w:pPr>
            <w:r>
              <w:rPr>
                <w:sz w:val="17"/>
              </w:rPr>
              <w:t>precision_ip_km</w:t>
            </w:r>
          </w:p>
        </w:tc>
        <w:tc>
          <w:tcPr>
            <w:tcW w:w="1624" w:type="dxa"/>
          </w:tcPr>
          <w:p w14:paraId="6DD02603" w14:textId="77777777" w:rsidR="00156F08" w:rsidRDefault="00000000">
            <w:pPr>
              <w:spacing w:after="20"/>
            </w:pPr>
            <w:r>
              <w:rPr>
                <w:sz w:val="17"/>
              </w:rPr>
              <w:t>REAL</w:t>
            </w:r>
          </w:p>
        </w:tc>
        <w:tc>
          <w:tcPr>
            <w:tcW w:w="1624" w:type="dxa"/>
          </w:tcPr>
          <w:p w14:paraId="654F2198" w14:textId="77777777" w:rsidR="00156F08" w:rsidRDefault="00000000">
            <w:pPr>
              <w:spacing w:after="20"/>
            </w:pPr>
            <w:r>
              <w:rPr>
                <w:sz w:val="17"/>
              </w:rPr>
              <w:t>SI</w:t>
            </w:r>
          </w:p>
        </w:tc>
        <w:tc>
          <w:tcPr>
            <w:tcW w:w="1624" w:type="dxa"/>
          </w:tcPr>
          <w:p w14:paraId="27C8C2A0" w14:textId="77777777" w:rsidR="00156F08" w:rsidRDefault="00000000">
            <w:pPr>
              <w:spacing w:after="20"/>
            </w:pPr>
            <w:r>
              <w:rPr>
                <w:sz w:val="17"/>
              </w:rPr>
              <w:t>PK</w:t>
            </w:r>
          </w:p>
        </w:tc>
        <w:tc>
          <w:tcPr>
            <w:tcW w:w="1624" w:type="dxa"/>
          </w:tcPr>
          <w:p w14:paraId="5BDF3802" w14:textId="77777777" w:rsidR="00156F08" w:rsidRDefault="00000000">
            <w:pPr>
              <w:spacing w:after="20"/>
            </w:pPr>
            <w:r>
              <w:rPr>
                <w:sz w:val="17"/>
              </w:rPr>
              <w:t>-</w:t>
            </w:r>
          </w:p>
        </w:tc>
        <w:tc>
          <w:tcPr>
            <w:tcW w:w="1624" w:type="dxa"/>
          </w:tcPr>
          <w:p w14:paraId="1D74944C" w14:textId="77777777" w:rsidR="00156F08" w:rsidRDefault="00156F08">
            <w:pPr>
              <w:spacing w:after="20"/>
            </w:pPr>
          </w:p>
        </w:tc>
      </w:tr>
      <w:tr w:rsidR="00156F08" w14:paraId="67BE0722" w14:textId="77777777">
        <w:tc>
          <w:tcPr>
            <w:tcW w:w="1624" w:type="dxa"/>
          </w:tcPr>
          <w:p w14:paraId="26AFEE04" w14:textId="77777777" w:rsidR="00156F08" w:rsidRDefault="00000000">
            <w:pPr>
              <w:spacing w:after="20"/>
            </w:pPr>
            <w:r>
              <w:rPr>
                <w:sz w:val="17"/>
              </w:rPr>
              <w:t>proveedor</w:t>
            </w:r>
          </w:p>
        </w:tc>
        <w:tc>
          <w:tcPr>
            <w:tcW w:w="1624" w:type="dxa"/>
          </w:tcPr>
          <w:p w14:paraId="464AD73C" w14:textId="77777777" w:rsidR="00156F08" w:rsidRDefault="00000000">
            <w:pPr>
              <w:spacing w:after="20"/>
            </w:pPr>
            <w:r>
              <w:rPr>
                <w:sz w:val="17"/>
              </w:rPr>
              <w:t>TEXT</w:t>
            </w:r>
          </w:p>
        </w:tc>
        <w:tc>
          <w:tcPr>
            <w:tcW w:w="1624" w:type="dxa"/>
          </w:tcPr>
          <w:p w14:paraId="402FF316" w14:textId="77777777" w:rsidR="00156F08" w:rsidRDefault="00000000">
            <w:pPr>
              <w:spacing w:after="20"/>
            </w:pPr>
            <w:r>
              <w:rPr>
                <w:sz w:val="17"/>
              </w:rPr>
              <w:t>SI</w:t>
            </w:r>
          </w:p>
        </w:tc>
        <w:tc>
          <w:tcPr>
            <w:tcW w:w="1624" w:type="dxa"/>
          </w:tcPr>
          <w:p w14:paraId="0A8D681D" w14:textId="77777777" w:rsidR="00156F08" w:rsidRDefault="00000000">
            <w:pPr>
              <w:spacing w:after="20"/>
            </w:pPr>
            <w:r>
              <w:rPr>
                <w:sz w:val="17"/>
              </w:rPr>
              <w:t>PK</w:t>
            </w:r>
          </w:p>
        </w:tc>
        <w:tc>
          <w:tcPr>
            <w:tcW w:w="1624" w:type="dxa"/>
          </w:tcPr>
          <w:p w14:paraId="6DDFE132" w14:textId="77777777" w:rsidR="00156F08" w:rsidRDefault="00000000">
            <w:pPr>
              <w:spacing w:after="20"/>
            </w:pPr>
            <w:r>
              <w:rPr>
                <w:sz w:val="17"/>
              </w:rPr>
              <w:t>-</w:t>
            </w:r>
          </w:p>
        </w:tc>
        <w:tc>
          <w:tcPr>
            <w:tcW w:w="1624" w:type="dxa"/>
          </w:tcPr>
          <w:p w14:paraId="40CF3200" w14:textId="77777777" w:rsidR="00156F08" w:rsidRDefault="00156F08">
            <w:pPr>
              <w:spacing w:after="20"/>
            </w:pPr>
          </w:p>
        </w:tc>
      </w:tr>
      <w:tr w:rsidR="00156F08" w14:paraId="34E51CE2" w14:textId="77777777">
        <w:tc>
          <w:tcPr>
            <w:tcW w:w="1624" w:type="dxa"/>
          </w:tcPr>
          <w:p w14:paraId="00249B17" w14:textId="77777777" w:rsidR="00156F08" w:rsidRDefault="00000000">
            <w:pPr>
              <w:spacing w:after="20"/>
            </w:pPr>
            <w:r>
              <w:rPr>
                <w:sz w:val="17"/>
              </w:rPr>
              <w:t>operador_movil_estimado</w:t>
            </w:r>
          </w:p>
        </w:tc>
        <w:tc>
          <w:tcPr>
            <w:tcW w:w="1624" w:type="dxa"/>
          </w:tcPr>
          <w:p w14:paraId="175E7EE0" w14:textId="77777777" w:rsidR="00156F08" w:rsidRDefault="00000000">
            <w:pPr>
              <w:spacing w:after="20"/>
            </w:pPr>
            <w:r>
              <w:rPr>
                <w:sz w:val="17"/>
              </w:rPr>
              <w:t>TEXT</w:t>
            </w:r>
          </w:p>
        </w:tc>
        <w:tc>
          <w:tcPr>
            <w:tcW w:w="1624" w:type="dxa"/>
          </w:tcPr>
          <w:p w14:paraId="1F360FBA" w14:textId="77777777" w:rsidR="00156F08" w:rsidRDefault="00000000">
            <w:pPr>
              <w:spacing w:after="20"/>
            </w:pPr>
            <w:r>
              <w:rPr>
                <w:sz w:val="17"/>
              </w:rPr>
              <w:t>SI</w:t>
            </w:r>
          </w:p>
        </w:tc>
        <w:tc>
          <w:tcPr>
            <w:tcW w:w="1624" w:type="dxa"/>
          </w:tcPr>
          <w:p w14:paraId="780604D3" w14:textId="77777777" w:rsidR="00156F08" w:rsidRDefault="00000000">
            <w:pPr>
              <w:spacing w:after="20"/>
            </w:pPr>
            <w:r>
              <w:rPr>
                <w:sz w:val="17"/>
              </w:rPr>
              <w:t>PK</w:t>
            </w:r>
          </w:p>
        </w:tc>
        <w:tc>
          <w:tcPr>
            <w:tcW w:w="1624" w:type="dxa"/>
          </w:tcPr>
          <w:p w14:paraId="19F41627" w14:textId="77777777" w:rsidR="00156F08" w:rsidRDefault="00000000">
            <w:pPr>
              <w:spacing w:after="20"/>
            </w:pPr>
            <w:r>
              <w:rPr>
                <w:sz w:val="17"/>
              </w:rPr>
              <w:t>-</w:t>
            </w:r>
          </w:p>
        </w:tc>
        <w:tc>
          <w:tcPr>
            <w:tcW w:w="1624" w:type="dxa"/>
          </w:tcPr>
          <w:p w14:paraId="4402A79D" w14:textId="77777777" w:rsidR="00156F08" w:rsidRDefault="00156F08">
            <w:pPr>
              <w:spacing w:after="20"/>
            </w:pPr>
          </w:p>
        </w:tc>
      </w:tr>
      <w:tr w:rsidR="00156F08" w14:paraId="4196EC87" w14:textId="77777777">
        <w:tc>
          <w:tcPr>
            <w:tcW w:w="1624" w:type="dxa"/>
          </w:tcPr>
          <w:p w14:paraId="5491E4B0" w14:textId="77777777" w:rsidR="00156F08" w:rsidRDefault="00000000">
            <w:pPr>
              <w:spacing w:after="20"/>
            </w:pPr>
            <w:r>
              <w:rPr>
                <w:sz w:val="17"/>
              </w:rPr>
              <w:t>asn</w:t>
            </w:r>
          </w:p>
        </w:tc>
        <w:tc>
          <w:tcPr>
            <w:tcW w:w="1624" w:type="dxa"/>
          </w:tcPr>
          <w:p w14:paraId="7BFF24ED" w14:textId="77777777" w:rsidR="00156F08" w:rsidRDefault="00000000">
            <w:pPr>
              <w:spacing w:after="20"/>
            </w:pPr>
            <w:r>
              <w:rPr>
                <w:sz w:val="17"/>
              </w:rPr>
              <w:t>TEXT</w:t>
            </w:r>
          </w:p>
        </w:tc>
        <w:tc>
          <w:tcPr>
            <w:tcW w:w="1624" w:type="dxa"/>
          </w:tcPr>
          <w:p w14:paraId="06389502" w14:textId="77777777" w:rsidR="00156F08" w:rsidRDefault="00000000">
            <w:pPr>
              <w:spacing w:after="20"/>
            </w:pPr>
            <w:r>
              <w:rPr>
                <w:sz w:val="17"/>
              </w:rPr>
              <w:t>SI</w:t>
            </w:r>
          </w:p>
        </w:tc>
        <w:tc>
          <w:tcPr>
            <w:tcW w:w="1624" w:type="dxa"/>
          </w:tcPr>
          <w:p w14:paraId="43B91969" w14:textId="77777777" w:rsidR="00156F08" w:rsidRDefault="00000000">
            <w:pPr>
              <w:spacing w:after="20"/>
            </w:pPr>
            <w:r>
              <w:rPr>
                <w:sz w:val="17"/>
              </w:rPr>
              <w:t>PK</w:t>
            </w:r>
          </w:p>
        </w:tc>
        <w:tc>
          <w:tcPr>
            <w:tcW w:w="1624" w:type="dxa"/>
          </w:tcPr>
          <w:p w14:paraId="2F10A704" w14:textId="77777777" w:rsidR="00156F08" w:rsidRDefault="00000000">
            <w:pPr>
              <w:spacing w:after="20"/>
            </w:pPr>
            <w:r>
              <w:rPr>
                <w:sz w:val="17"/>
              </w:rPr>
              <w:t>-</w:t>
            </w:r>
          </w:p>
        </w:tc>
        <w:tc>
          <w:tcPr>
            <w:tcW w:w="1624" w:type="dxa"/>
          </w:tcPr>
          <w:p w14:paraId="2CE3FE13" w14:textId="77777777" w:rsidR="00156F08" w:rsidRDefault="00156F08">
            <w:pPr>
              <w:spacing w:after="20"/>
            </w:pPr>
          </w:p>
        </w:tc>
      </w:tr>
      <w:tr w:rsidR="00156F08" w14:paraId="541CFC65" w14:textId="77777777">
        <w:tc>
          <w:tcPr>
            <w:tcW w:w="1624" w:type="dxa"/>
          </w:tcPr>
          <w:p w14:paraId="55FCD7C6" w14:textId="77777777" w:rsidR="00156F08" w:rsidRDefault="00000000">
            <w:pPr>
              <w:spacing w:after="20"/>
            </w:pPr>
            <w:r>
              <w:rPr>
                <w:sz w:val="17"/>
              </w:rPr>
              <w:t>posible_vpn</w:t>
            </w:r>
          </w:p>
        </w:tc>
        <w:tc>
          <w:tcPr>
            <w:tcW w:w="1624" w:type="dxa"/>
          </w:tcPr>
          <w:p w14:paraId="5FEEB3E0" w14:textId="77777777" w:rsidR="00156F08" w:rsidRDefault="00000000">
            <w:pPr>
              <w:spacing w:after="20"/>
            </w:pPr>
            <w:r>
              <w:rPr>
                <w:sz w:val="17"/>
              </w:rPr>
              <w:t>INTEGER</w:t>
            </w:r>
          </w:p>
        </w:tc>
        <w:tc>
          <w:tcPr>
            <w:tcW w:w="1624" w:type="dxa"/>
          </w:tcPr>
          <w:p w14:paraId="63777642" w14:textId="77777777" w:rsidR="00156F08" w:rsidRDefault="00000000">
            <w:pPr>
              <w:spacing w:after="20"/>
            </w:pPr>
            <w:r>
              <w:rPr>
                <w:sz w:val="17"/>
              </w:rPr>
              <w:t>SI</w:t>
            </w:r>
          </w:p>
        </w:tc>
        <w:tc>
          <w:tcPr>
            <w:tcW w:w="1624" w:type="dxa"/>
          </w:tcPr>
          <w:p w14:paraId="7900B2AA" w14:textId="77777777" w:rsidR="00156F08" w:rsidRDefault="00000000">
            <w:pPr>
              <w:spacing w:after="20"/>
            </w:pPr>
            <w:r>
              <w:rPr>
                <w:sz w:val="17"/>
              </w:rPr>
              <w:t>PK</w:t>
            </w:r>
          </w:p>
        </w:tc>
        <w:tc>
          <w:tcPr>
            <w:tcW w:w="1624" w:type="dxa"/>
          </w:tcPr>
          <w:p w14:paraId="2AD32B28" w14:textId="77777777" w:rsidR="00156F08" w:rsidRDefault="00000000">
            <w:pPr>
              <w:spacing w:after="20"/>
            </w:pPr>
            <w:r>
              <w:rPr>
                <w:sz w:val="17"/>
              </w:rPr>
              <w:t>0</w:t>
            </w:r>
          </w:p>
        </w:tc>
        <w:tc>
          <w:tcPr>
            <w:tcW w:w="1624" w:type="dxa"/>
          </w:tcPr>
          <w:p w14:paraId="022B59B4" w14:textId="77777777" w:rsidR="00156F08" w:rsidRDefault="00156F08">
            <w:pPr>
              <w:spacing w:after="20"/>
            </w:pPr>
          </w:p>
        </w:tc>
      </w:tr>
      <w:tr w:rsidR="00156F08" w14:paraId="22AF9AE1" w14:textId="77777777">
        <w:tc>
          <w:tcPr>
            <w:tcW w:w="1624" w:type="dxa"/>
          </w:tcPr>
          <w:p w14:paraId="770B9CC3" w14:textId="77777777" w:rsidR="00156F08" w:rsidRDefault="00000000">
            <w:pPr>
              <w:spacing w:after="20"/>
            </w:pPr>
            <w:r>
              <w:rPr>
                <w:sz w:val="17"/>
              </w:rPr>
              <w:t>posible_proxy</w:t>
            </w:r>
          </w:p>
        </w:tc>
        <w:tc>
          <w:tcPr>
            <w:tcW w:w="1624" w:type="dxa"/>
          </w:tcPr>
          <w:p w14:paraId="1389CF2B" w14:textId="77777777" w:rsidR="00156F08" w:rsidRDefault="00000000">
            <w:pPr>
              <w:spacing w:after="20"/>
            </w:pPr>
            <w:r>
              <w:rPr>
                <w:sz w:val="17"/>
              </w:rPr>
              <w:t>INTEGER</w:t>
            </w:r>
          </w:p>
        </w:tc>
        <w:tc>
          <w:tcPr>
            <w:tcW w:w="1624" w:type="dxa"/>
          </w:tcPr>
          <w:p w14:paraId="28DD4E82" w14:textId="77777777" w:rsidR="00156F08" w:rsidRDefault="00000000">
            <w:pPr>
              <w:spacing w:after="20"/>
            </w:pPr>
            <w:r>
              <w:rPr>
                <w:sz w:val="17"/>
              </w:rPr>
              <w:t>SI</w:t>
            </w:r>
          </w:p>
        </w:tc>
        <w:tc>
          <w:tcPr>
            <w:tcW w:w="1624" w:type="dxa"/>
          </w:tcPr>
          <w:p w14:paraId="4D19994F" w14:textId="77777777" w:rsidR="00156F08" w:rsidRDefault="00000000">
            <w:pPr>
              <w:spacing w:after="20"/>
            </w:pPr>
            <w:r>
              <w:rPr>
                <w:sz w:val="17"/>
              </w:rPr>
              <w:t>PK</w:t>
            </w:r>
          </w:p>
        </w:tc>
        <w:tc>
          <w:tcPr>
            <w:tcW w:w="1624" w:type="dxa"/>
          </w:tcPr>
          <w:p w14:paraId="6A1B3B7F" w14:textId="77777777" w:rsidR="00156F08" w:rsidRDefault="00000000">
            <w:pPr>
              <w:spacing w:after="20"/>
            </w:pPr>
            <w:r>
              <w:rPr>
                <w:sz w:val="17"/>
              </w:rPr>
              <w:t>0</w:t>
            </w:r>
          </w:p>
        </w:tc>
        <w:tc>
          <w:tcPr>
            <w:tcW w:w="1624" w:type="dxa"/>
          </w:tcPr>
          <w:p w14:paraId="31C66223" w14:textId="77777777" w:rsidR="00156F08" w:rsidRDefault="00156F08">
            <w:pPr>
              <w:spacing w:after="20"/>
            </w:pPr>
          </w:p>
        </w:tc>
      </w:tr>
      <w:tr w:rsidR="00156F08" w14:paraId="481A315A" w14:textId="77777777">
        <w:tc>
          <w:tcPr>
            <w:tcW w:w="1624" w:type="dxa"/>
          </w:tcPr>
          <w:p w14:paraId="45D56C20" w14:textId="77777777" w:rsidR="00156F08" w:rsidRDefault="00000000">
            <w:pPr>
              <w:spacing w:after="20"/>
            </w:pPr>
            <w:r>
              <w:rPr>
                <w:sz w:val="17"/>
              </w:rPr>
              <w:t>posible_hosting</w:t>
            </w:r>
          </w:p>
        </w:tc>
        <w:tc>
          <w:tcPr>
            <w:tcW w:w="1624" w:type="dxa"/>
          </w:tcPr>
          <w:p w14:paraId="27A1DEEB" w14:textId="77777777" w:rsidR="00156F08" w:rsidRDefault="00000000">
            <w:pPr>
              <w:spacing w:after="20"/>
            </w:pPr>
            <w:r>
              <w:rPr>
                <w:sz w:val="17"/>
              </w:rPr>
              <w:t>INTEGER</w:t>
            </w:r>
          </w:p>
        </w:tc>
        <w:tc>
          <w:tcPr>
            <w:tcW w:w="1624" w:type="dxa"/>
          </w:tcPr>
          <w:p w14:paraId="07F1A84E" w14:textId="77777777" w:rsidR="00156F08" w:rsidRDefault="00000000">
            <w:pPr>
              <w:spacing w:after="20"/>
            </w:pPr>
            <w:r>
              <w:rPr>
                <w:sz w:val="17"/>
              </w:rPr>
              <w:t>SI</w:t>
            </w:r>
          </w:p>
        </w:tc>
        <w:tc>
          <w:tcPr>
            <w:tcW w:w="1624" w:type="dxa"/>
          </w:tcPr>
          <w:p w14:paraId="5CD25E06" w14:textId="77777777" w:rsidR="00156F08" w:rsidRDefault="00000000">
            <w:pPr>
              <w:spacing w:after="20"/>
            </w:pPr>
            <w:r>
              <w:rPr>
                <w:sz w:val="17"/>
              </w:rPr>
              <w:t>PK</w:t>
            </w:r>
          </w:p>
        </w:tc>
        <w:tc>
          <w:tcPr>
            <w:tcW w:w="1624" w:type="dxa"/>
          </w:tcPr>
          <w:p w14:paraId="0D6DF409" w14:textId="77777777" w:rsidR="00156F08" w:rsidRDefault="00000000">
            <w:pPr>
              <w:spacing w:after="20"/>
            </w:pPr>
            <w:r>
              <w:rPr>
                <w:sz w:val="17"/>
              </w:rPr>
              <w:t>0</w:t>
            </w:r>
          </w:p>
        </w:tc>
        <w:tc>
          <w:tcPr>
            <w:tcW w:w="1624" w:type="dxa"/>
          </w:tcPr>
          <w:p w14:paraId="4E37A74E" w14:textId="77777777" w:rsidR="00156F08" w:rsidRDefault="00156F08">
            <w:pPr>
              <w:spacing w:after="20"/>
            </w:pPr>
          </w:p>
        </w:tc>
      </w:tr>
      <w:tr w:rsidR="00156F08" w14:paraId="3407E131" w14:textId="77777777">
        <w:tc>
          <w:tcPr>
            <w:tcW w:w="1624" w:type="dxa"/>
          </w:tcPr>
          <w:p w14:paraId="2FE4379E" w14:textId="77777777" w:rsidR="00156F08" w:rsidRDefault="00000000">
            <w:pPr>
              <w:spacing w:after="20"/>
            </w:pPr>
            <w:r>
              <w:rPr>
                <w:sz w:val="17"/>
              </w:rPr>
              <w:t>metodo_http</w:t>
            </w:r>
          </w:p>
        </w:tc>
        <w:tc>
          <w:tcPr>
            <w:tcW w:w="1624" w:type="dxa"/>
          </w:tcPr>
          <w:p w14:paraId="61366DC8" w14:textId="77777777" w:rsidR="00156F08" w:rsidRDefault="00000000">
            <w:pPr>
              <w:spacing w:after="20"/>
            </w:pPr>
            <w:r>
              <w:rPr>
                <w:sz w:val="17"/>
              </w:rPr>
              <w:t>TEXT</w:t>
            </w:r>
          </w:p>
        </w:tc>
        <w:tc>
          <w:tcPr>
            <w:tcW w:w="1624" w:type="dxa"/>
          </w:tcPr>
          <w:p w14:paraId="001E7324" w14:textId="77777777" w:rsidR="00156F08" w:rsidRDefault="00000000">
            <w:pPr>
              <w:spacing w:after="20"/>
            </w:pPr>
            <w:r>
              <w:rPr>
                <w:sz w:val="17"/>
              </w:rPr>
              <w:t>SI</w:t>
            </w:r>
          </w:p>
        </w:tc>
        <w:tc>
          <w:tcPr>
            <w:tcW w:w="1624" w:type="dxa"/>
          </w:tcPr>
          <w:p w14:paraId="2B33EB9E" w14:textId="77777777" w:rsidR="00156F08" w:rsidRDefault="00000000">
            <w:pPr>
              <w:spacing w:after="20"/>
            </w:pPr>
            <w:r>
              <w:rPr>
                <w:sz w:val="17"/>
              </w:rPr>
              <w:t>PK</w:t>
            </w:r>
          </w:p>
        </w:tc>
        <w:tc>
          <w:tcPr>
            <w:tcW w:w="1624" w:type="dxa"/>
          </w:tcPr>
          <w:p w14:paraId="01E2E771" w14:textId="77777777" w:rsidR="00156F08" w:rsidRDefault="00000000">
            <w:pPr>
              <w:spacing w:after="20"/>
            </w:pPr>
            <w:r>
              <w:rPr>
                <w:sz w:val="17"/>
              </w:rPr>
              <w:t>-</w:t>
            </w:r>
          </w:p>
        </w:tc>
        <w:tc>
          <w:tcPr>
            <w:tcW w:w="1624" w:type="dxa"/>
          </w:tcPr>
          <w:p w14:paraId="78D59025" w14:textId="77777777" w:rsidR="00156F08" w:rsidRDefault="00156F08">
            <w:pPr>
              <w:spacing w:after="20"/>
            </w:pPr>
          </w:p>
        </w:tc>
      </w:tr>
      <w:tr w:rsidR="00156F08" w14:paraId="08DA42C4" w14:textId="77777777">
        <w:tc>
          <w:tcPr>
            <w:tcW w:w="1624" w:type="dxa"/>
          </w:tcPr>
          <w:p w14:paraId="2D56E80C" w14:textId="77777777" w:rsidR="00156F08" w:rsidRDefault="00000000">
            <w:pPr>
              <w:spacing w:after="20"/>
            </w:pPr>
            <w:r>
              <w:rPr>
                <w:sz w:val="17"/>
              </w:rPr>
              <w:t>ruta_consultada</w:t>
            </w:r>
          </w:p>
        </w:tc>
        <w:tc>
          <w:tcPr>
            <w:tcW w:w="1624" w:type="dxa"/>
          </w:tcPr>
          <w:p w14:paraId="7A10E6A1" w14:textId="77777777" w:rsidR="00156F08" w:rsidRDefault="00000000">
            <w:pPr>
              <w:spacing w:after="20"/>
            </w:pPr>
            <w:r>
              <w:rPr>
                <w:sz w:val="17"/>
              </w:rPr>
              <w:t>TEXT</w:t>
            </w:r>
          </w:p>
        </w:tc>
        <w:tc>
          <w:tcPr>
            <w:tcW w:w="1624" w:type="dxa"/>
          </w:tcPr>
          <w:p w14:paraId="756C9942" w14:textId="77777777" w:rsidR="00156F08" w:rsidRDefault="00000000">
            <w:pPr>
              <w:spacing w:after="20"/>
            </w:pPr>
            <w:r>
              <w:rPr>
                <w:sz w:val="17"/>
              </w:rPr>
              <w:t>SI</w:t>
            </w:r>
          </w:p>
        </w:tc>
        <w:tc>
          <w:tcPr>
            <w:tcW w:w="1624" w:type="dxa"/>
          </w:tcPr>
          <w:p w14:paraId="62407308" w14:textId="77777777" w:rsidR="00156F08" w:rsidRDefault="00000000">
            <w:pPr>
              <w:spacing w:after="20"/>
            </w:pPr>
            <w:r>
              <w:rPr>
                <w:sz w:val="17"/>
              </w:rPr>
              <w:t>PK</w:t>
            </w:r>
          </w:p>
        </w:tc>
        <w:tc>
          <w:tcPr>
            <w:tcW w:w="1624" w:type="dxa"/>
          </w:tcPr>
          <w:p w14:paraId="5D89F610" w14:textId="77777777" w:rsidR="00156F08" w:rsidRDefault="00000000">
            <w:pPr>
              <w:spacing w:after="20"/>
            </w:pPr>
            <w:r>
              <w:rPr>
                <w:sz w:val="17"/>
              </w:rPr>
              <w:t>-</w:t>
            </w:r>
          </w:p>
        </w:tc>
        <w:tc>
          <w:tcPr>
            <w:tcW w:w="1624" w:type="dxa"/>
          </w:tcPr>
          <w:p w14:paraId="10B19CD5" w14:textId="77777777" w:rsidR="00156F08" w:rsidRDefault="00156F08">
            <w:pPr>
              <w:spacing w:after="20"/>
            </w:pPr>
          </w:p>
        </w:tc>
      </w:tr>
      <w:tr w:rsidR="00156F08" w14:paraId="46D4F2AD" w14:textId="77777777">
        <w:tc>
          <w:tcPr>
            <w:tcW w:w="1624" w:type="dxa"/>
          </w:tcPr>
          <w:p w14:paraId="38401333" w14:textId="77777777" w:rsidR="00156F08" w:rsidRDefault="00000000">
            <w:pPr>
              <w:spacing w:after="20"/>
            </w:pPr>
            <w:r>
              <w:rPr>
                <w:sz w:val="17"/>
              </w:rPr>
              <w:t>pagina_consultada</w:t>
            </w:r>
          </w:p>
        </w:tc>
        <w:tc>
          <w:tcPr>
            <w:tcW w:w="1624" w:type="dxa"/>
          </w:tcPr>
          <w:p w14:paraId="0D2D55A3" w14:textId="77777777" w:rsidR="00156F08" w:rsidRDefault="00000000">
            <w:pPr>
              <w:spacing w:after="20"/>
            </w:pPr>
            <w:r>
              <w:rPr>
                <w:sz w:val="17"/>
              </w:rPr>
              <w:t>TEXT</w:t>
            </w:r>
          </w:p>
        </w:tc>
        <w:tc>
          <w:tcPr>
            <w:tcW w:w="1624" w:type="dxa"/>
          </w:tcPr>
          <w:p w14:paraId="1F3AF3FB" w14:textId="77777777" w:rsidR="00156F08" w:rsidRDefault="00000000">
            <w:pPr>
              <w:spacing w:after="20"/>
            </w:pPr>
            <w:r>
              <w:rPr>
                <w:sz w:val="17"/>
              </w:rPr>
              <w:t>SI</w:t>
            </w:r>
          </w:p>
        </w:tc>
        <w:tc>
          <w:tcPr>
            <w:tcW w:w="1624" w:type="dxa"/>
          </w:tcPr>
          <w:p w14:paraId="33AEACA4" w14:textId="77777777" w:rsidR="00156F08" w:rsidRDefault="00000000">
            <w:pPr>
              <w:spacing w:after="20"/>
            </w:pPr>
            <w:r>
              <w:rPr>
                <w:sz w:val="17"/>
              </w:rPr>
              <w:t>PK</w:t>
            </w:r>
          </w:p>
        </w:tc>
        <w:tc>
          <w:tcPr>
            <w:tcW w:w="1624" w:type="dxa"/>
          </w:tcPr>
          <w:p w14:paraId="4F21DBDB" w14:textId="77777777" w:rsidR="00156F08" w:rsidRDefault="00000000">
            <w:pPr>
              <w:spacing w:after="20"/>
            </w:pPr>
            <w:r>
              <w:rPr>
                <w:sz w:val="17"/>
              </w:rPr>
              <w:t>-</w:t>
            </w:r>
          </w:p>
        </w:tc>
        <w:tc>
          <w:tcPr>
            <w:tcW w:w="1624" w:type="dxa"/>
          </w:tcPr>
          <w:p w14:paraId="60FC36F3" w14:textId="77777777" w:rsidR="00156F08" w:rsidRDefault="00156F08">
            <w:pPr>
              <w:spacing w:after="20"/>
            </w:pPr>
          </w:p>
        </w:tc>
      </w:tr>
      <w:tr w:rsidR="00156F08" w14:paraId="11FAD28F" w14:textId="77777777">
        <w:tc>
          <w:tcPr>
            <w:tcW w:w="1624" w:type="dxa"/>
          </w:tcPr>
          <w:p w14:paraId="726EADFD" w14:textId="77777777" w:rsidR="00156F08" w:rsidRDefault="00000000">
            <w:pPr>
              <w:spacing w:after="20"/>
            </w:pPr>
            <w:r>
              <w:rPr>
                <w:sz w:val="17"/>
              </w:rPr>
              <w:t>referer</w:t>
            </w:r>
          </w:p>
        </w:tc>
        <w:tc>
          <w:tcPr>
            <w:tcW w:w="1624" w:type="dxa"/>
          </w:tcPr>
          <w:p w14:paraId="1B15A645" w14:textId="77777777" w:rsidR="00156F08" w:rsidRDefault="00000000">
            <w:pPr>
              <w:spacing w:after="20"/>
            </w:pPr>
            <w:r>
              <w:rPr>
                <w:sz w:val="17"/>
              </w:rPr>
              <w:t>TEXT</w:t>
            </w:r>
          </w:p>
        </w:tc>
        <w:tc>
          <w:tcPr>
            <w:tcW w:w="1624" w:type="dxa"/>
          </w:tcPr>
          <w:p w14:paraId="28985326" w14:textId="77777777" w:rsidR="00156F08" w:rsidRDefault="00000000">
            <w:pPr>
              <w:spacing w:after="20"/>
            </w:pPr>
            <w:r>
              <w:rPr>
                <w:sz w:val="17"/>
              </w:rPr>
              <w:t>SI</w:t>
            </w:r>
          </w:p>
        </w:tc>
        <w:tc>
          <w:tcPr>
            <w:tcW w:w="1624" w:type="dxa"/>
          </w:tcPr>
          <w:p w14:paraId="76BAA77A" w14:textId="77777777" w:rsidR="00156F08" w:rsidRDefault="00000000">
            <w:pPr>
              <w:spacing w:after="20"/>
            </w:pPr>
            <w:r>
              <w:rPr>
                <w:sz w:val="17"/>
              </w:rPr>
              <w:t>PK</w:t>
            </w:r>
          </w:p>
        </w:tc>
        <w:tc>
          <w:tcPr>
            <w:tcW w:w="1624" w:type="dxa"/>
          </w:tcPr>
          <w:p w14:paraId="71B7E8E1" w14:textId="77777777" w:rsidR="00156F08" w:rsidRDefault="00000000">
            <w:pPr>
              <w:spacing w:after="20"/>
            </w:pPr>
            <w:r>
              <w:rPr>
                <w:sz w:val="17"/>
              </w:rPr>
              <w:t>-</w:t>
            </w:r>
          </w:p>
        </w:tc>
        <w:tc>
          <w:tcPr>
            <w:tcW w:w="1624" w:type="dxa"/>
          </w:tcPr>
          <w:p w14:paraId="376DFFCB" w14:textId="77777777" w:rsidR="00156F08" w:rsidRDefault="00156F08">
            <w:pPr>
              <w:spacing w:after="20"/>
            </w:pPr>
          </w:p>
        </w:tc>
      </w:tr>
      <w:tr w:rsidR="00156F08" w14:paraId="1CBBF0C1" w14:textId="77777777">
        <w:tc>
          <w:tcPr>
            <w:tcW w:w="1624" w:type="dxa"/>
          </w:tcPr>
          <w:p w14:paraId="5E6C7A2F" w14:textId="77777777" w:rsidR="00156F08" w:rsidRDefault="00000000">
            <w:pPr>
              <w:spacing w:after="20"/>
            </w:pPr>
            <w:r>
              <w:rPr>
                <w:sz w:val="17"/>
              </w:rPr>
              <w:t>codigo_respuesta</w:t>
            </w:r>
          </w:p>
        </w:tc>
        <w:tc>
          <w:tcPr>
            <w:tcW w:w="1624" w:type="dxa"/>
          </w:tcPr>
          <w:p w14:paraId="02984CCC" w14:textId="77777777" w:rsidR="00156F08" w:rsidRDefault="00000000">
            <w:pPr>
              <w:spacing w:after="20"/>
            </w:pPr>
            <w:r>
              <w:rPr>
                <w:sz w:val="17"/>
              </w:rPr>
              <w:t>INTEGER</w:t>
            </w:r>
          </w:p>
        </w:tc>
        <w:tc>
          <w:tcPr>
            <w:tcW w:w="1624" w:type="dxa"/>
          </w:tcPr>
          <w:p w14:paraId="27C6DAEB" w14:textId="77777777" w:rsidR="00156F08" w:rsidRDefault="00000000">
            <w:pPr>
              <w:spacing w:after="20"/>
            </w:pPr>
            <w:r>
              <w:rPr>
                <w:sz w:val="17"/>
              </w:rPr>
              <w:t>SI</w:t>
            </w:r>
          </w:p>
        </w:tc>
        <w:tc>
          <w:tcPr>
            <w:tcW w:w="1624" w:type="dxa"/>
          </w:tcPr>
          <w:p w14:paraId="12C934AE" w14:textId="77777777" w:rsidR="00156F08" w:rsidRDefault="00000000">
            <w:pPr>
              <w:spacing w:after="20"/>
            </w:pPr>
            <w:r>
              <w:rPr>
                <w:sz w:val="17"/>
              </w:rPr>
              <w:t>PK</w:t>
            </w:r>
          </w:p>
        </w:tc>
        <w:tc>
          <w:tcPr>
            <w:tcW w:w="1624" w:type="dxa"/>
          </w:tcPr>
          <w:p w14:paraId="4BF6B061" w14:textId="77777777" w:rsidR="00156F08" w:rsidRDefault="00000000">
            <w:pPr>
              <w:spacing w:after="20"/>
            </w:pPr>
            <w:r>
              <w:rPr>
                <w:sz w:val="17"/>
              </w:rPr>
              <w:t>-</w:t>
            </w:r>
          </w:p>
        </w:tc>
        <w:tc>
          <w:tcPr>
            <w:tcW w:w="1624" w:type="dxa"/>
          </w:tcPr>
          <w:p w14:paraId="51D969C8" w14:textId="77777777" w:rsidR="00156F08" w:rsidRDefault="00156F08">
            <w:pPr>
              <w:spacing w:after="20"/>
            </w:pPr>
          </w:p>
        </w:tc>
      </w:tr>
      <w:tr w:rsidR="00156F08" w14:paraId="705C980E" w14:textId="77777777">
        <w:tc>
          <w:tcPr>
            <w:tcW w:w="1624" w:type="dxa"/>
          </w:tcPr>
          <w:p w14:paraId="710FE072" w14:textId="77777777" w:rsidR="00156F08" w:rsidRDefault="00000000">
            <w:pPr>
              <w:spacing w:after="20"/>
            </w:pPr>
            <w:r>
              <w:rPr>
                <w:sz w:val="17"/>
              </w:rPr>
              <w:t>user_agent</w:t>
            </w:r>
          </w:p>
        </w:tc>
        <w:tc>
          <w:tcPr>
            <w:tcW w:w="1624" w:type="dxa"/>
          </w:tcPr>
          <w:p w14:paraId="0922686F" w14:textId="77777777" w:rsidR="00156F08" w:rsidRDefault="00000000">
            <w:pPr>
              <w:spacing w:after="20"/>
            </w:pPr>
            <w:r>
              <w:rPr>
                <w:sz w:val="17"/>
              </w:rPr>
              <w:t>TEXT</w:t>
            </w:r>
          </w:p>
        </w:tc>
        <w:tc>
          <w:tcPr>
            <w:tcW w:w="1624" w:type="dxa"/>
          </w:tcPr>
          <w:p w14:paraId="080D16E9" w14:textId="77777777" w:rsidR="00156F08" w:rsidRDefault="00000000">
            <w:pPr>
              <w:spacing w:after="20"/>
            </w:pPr>
            <w:r>
              <w:rPr>
                <w:sz w:val="17"/>
              </w:rPr>
              <w:t>SI</w:t>
            </w:r>
          </w:p>
        </w:tc>
        <w:tc>
          <w:tcPr>
            <w:tcW w:w="1624" w:type="dxa"/>
          </w:tcPr>
          <w:p w14:paraId="79349F0A" w14:textId="77777777" w:rsidR="00156F08" w:rsidRDefault="00000000">
            <w:pPr>
              <w:spacing w:after="20"/>
            </w:pPr>
            <w:r>
              <w:rPr>
                <w:sz w:val="17"/>
              </w:rPr>
              <w:t>PK</w:t>
            </w:r>
          </w:p>
        </w:tc>
        <w:tc>
          <w:tcPr>
            <w:tcW w:w="1624" w:type="dxa"/>
          </w:tcPr>
          <w:p w14:paraId="72C63DE3" w14:textId="77777777" w:rsidR="00156F08" w:rsidRDefault="00000000">
            <w:pPr>
              <w:spacing w:after="20"/>
            </w:pPr>
            <w:r>
              <w:rPr>
                <w:sz w:val="17"/>
              </w:rPr>
              <w:t>-</w:t>
            </w:r>
          </w:p>
        </w:tc>
        <w:tc>
          <w:tcPr>
            <w:tcW w:w="1624" w:type="dxa"/>
          </w:tcPr>
          <w:p w14:paraId="3A412606" w14:textId="77777777" w:rsidR="00156F08" w:rsidRDefault="00156F08">
            <w:pPr>
              <w:spacing w:after="20"/>
            </w:pPr>
          </w:p>
        </w:tc>
      </w:tr>
      <w:tr w:rsidR="00156F08" w14:paraId="3B0FE283" w14:textId="77777777">
        <w:tc>
          <w:tcPr>
            <w:tcW w:w="1624" w:type="dxa"/>
          </w:tcPr>
          <w:p w14:paraId="2B425629" w14:textId="77777777" w:rsidR="00156F08" w:rsidRDefault="00000000">
            <w:pPr>
              <w:spacing w:after="20"/>
            </w:pPr>
            <w:r>
              <w:rPr>
                <w:sz w:val="17"/>
              </w:rPr>
              <w:t>navegador_aproximado</w:t>
            </w:r>
          </w:p>
        </w:tc>
        <w:tc>
          <w:tcPr>
            <w:tcW w:w="1624" w:type="dxa"/>
          </w:tcPr>
          <w:p w14:paraId="2AF02D26" w14:textId="77777777" w:rsidR="00156F08" w:rsidRDefault="00000000">
            <w:pPr>
              <w:spacing w:after="20"/>
            </w:pPr>
            <w:r>
              <w:rPr>
                <w:sz w:val="17"/>
              </w:rPr>
              <w:t>TEXT</w:t>
            </w:r>
          </w:p>
        </w:tc>
        <w:tc>
          <w:tcPr>
            <w:tcW w:w="1624" w:type="dxa"/>
          </w:tcPr>
          <w:p w14:paraId="5B00E4DE" w14:textId="77777777" w:rsidR="00156F08" w:rsidRDefault="00000000">
            <w:pPr>
              <w:spacing w:after="20"/>
            </w:pPr>
            <w:r>
              <w:rPr>
                <w:sz w:val="17"/>
              </w:rPr>
              <w:t>SI</w:t>
            </w:r>
          </w:p>
        </w:tc>
        <w:tc>
          <w:tcPr>
            <w:tcW w:w="1624" w:type="dxa"/>
          </w:tcPr>
          <w:p w14:paraId="4C58FF3A" w14:textId="77777777" w:rsidR="00156F08" w:rsidRDefault="00000000">
            <w:pPr>
              <w:spacing w:after="20"/>
            </w:pPr>
            <w:r>
              <w:rPr>
                <w:sz w:val="17"/>
              </w:rPr>
              <w:t>PK</w:t>
            </w:r>
          </w:p>
        </w:tc>
        <w:tc>
          <w:tcPr>
            <w:tcW w:w="1624" w:type="dxa"/>
          </w:tcPr>
          <w:p w14:paraId="0D44211A" w14:textId="77777777" w:rsidR="00156F08" w:rsidRDefault="00000000">
            <w:pPr>
              <w:spacing w:after="20"/>
            </w:pPr>
            <w:r>
              <w:rPr>
                <w:sz w:val="17"/>
              </w:rPr>
              <w:t>-</w:t>
            </w:r>
          </w:p>
        </w:tc>
        <w:tc>
          <w:tcPr>
            <w:tcW w:w="1624" w:type="dxa"/>
          </w:tcPr>
          <w:p w14:paraId="09B68B6F" w14:textId="77777777" w:rsidR="00156F08" w:rsidRDefault="00156F08">
            <w:pPr>
              <w:spacing w:after="20"/>
            </w:pPr>
          </w:p>
        </w:tc>
      </w:tr>
      <w:tr w:rsidR="00156F08" w14:paraId="7BE8D259" w14:textId="77777777">
        <w:tc>
          <w:tcPr>
            <w:tcW w:w="1624" w:type="dxa"/>
          </w:tcPr>
          <w:p w14:paraId="6B71967A" w14:textId="77777777" w:rsidR="00156F08" w:rsidRDefault="00000000">
            <w:pPr>
              <w:spacing w:after="20"/>
            </w:pPr>
            <w:r>
              <w:rPr>
                <w:sz w:val="17"/>
              </w:rPr>
              <w:lastRenderedPageBreak/>
              <w:t>sistema_operativo_aproximado</w:t>
            </w:r>
          </w:p>
        </w:tc>
        <w:tc>
          <w:tcPr>
            <w:tcW w:w="1624" w:type="dxa"/>
          </w:tcPr>
          <w:p w14:paraId="7FA6ACD2" w14:textId="77777777" w:rsidR="00156F08" w:rsidRDefault="00000000">
            <w:pPr>
              <w:spacing w:after="20"/>
            </w:pPr>
            <w:r>
              <w:rPr>
                <w:sz w:val="17"/>
              </w:rPr>
              <w:t>TEXT</w:t>
            </w:r>
          </w:p>
        </w:tc>
        <w:tc>
          <w:tcPr>
            <w:tcW w:w="1624" w:type="dxa"/>
          </w:tcPr>
          <w:p w14:paraId="3840E0B6" w14:textId="77777777" w:rsidR="00156F08" w:rsidRDefault="00000000">
            <w:pPr>
              <w:spacing w:after="20"/>
            </w:pPr>
            <w:r>
              <w:rPr>
                <w:sz w:val="17"/>
              </w:rPr>
              <w:t>SI</w:t>
            </w:r>
          </w:p>
        </w:tc>
        <w:tc>
          <w:tcPr>
            <w:tcW w:w="1624" w:type="dxa"/>
          </w:tcPr>
          <w:p w14:paraId="2BF979AA" w14:textId="77777777" w:rsidR="00156F08" w:rsidRDefault="00000000">
            <w:pPr>
              <w:spacing w:after="20"/>
            </w:pPr>
            <w:r>
              <w:rPr>
                <w:sz w:val="17"/>
              </w:rPr>
              <w:t>PK</w:t>
            </w:r>
          </w:p>
        </w:tc>
        <w:tc>
          <w:tcPr>
            <w:tcW w:w="1624" w:type="dxa"/>
          </w:tcPr>
          <w:p w14:paraId="1CBD368B" w14:textId="77777777" w:rsidR="00156F08" w:rsidRDefault="00000000">
            <w:pPr>
              <w:spacing w:after="20"/>
            </w:pPr>
            <w:r>
              <w:rPr>
                <w:sz w:val="17"/>
              </w:rPr>
              <w:t>-</w:t>
            </w:r>
          </w:p>
        </w:tc>
        <w:tc>
          <w:tcPr>
            <w:tcW w:w="1624" w:type="dxa"/>
          </w:tcPr>
          <w:p w14:paraId="21E2266C" w14:textId="77777777" w:rsidR="00156F08" w:rsidRDefault="00156F08">
            <w:pPr>
              <w:spacing w:after="20"/>
            </w:pPr>
          </w:p>
        </w:tc>
      </w:tr>
      <w:tr w:rsidR="00156F08" w14:paraId="45E8BBE2" w14:textId="77777777">
        <w:tc>
          <w:tcPr>
            <w:tcW w:w="1624" w:type="dxa"/>
          </w:tcPr>
          <w:p w14:paraId="2DDAADB9" w14:textId="77777777" w:rsidR="00156F08" w:rsidRDefault="00000000">
            <w:pPr>
              <w:spacing w:after="20"/>
            </w:pPr>
            <w:r>
              <w:rPr>
                <w:sz w:val="17"/>
              </w:rPr>
              <w:t>tipo_dispositivo</w:t>
            </w:r>
          </w:p>
        </w:tc>
        <w:tc>
          <w:tcPr>
            <w:tcW w:w="1624" w:type="dxa"/>
          </w:tcPr>
          <w:p w14:paraId="394762C1" w14:textId="77777777" w:rsidR="00156F08" w:rsidRDefault="00000000">
            <w:pPr>
              <w:spacing w:after="20"/>
            </w:pPr>
            <w:r>
              <w:rPr>
                <w:sz w:val="17"/>
              </w:rPr>
              <w:t>TEXT</w:t>
            </w:r>
          </w:p>
        </w:tc>
        <w:tc>
          <w:tcPr>
            <w:tcW w:w="1624" w:type="dxa"/>
          </w:tcPr>
          <w:p w14:paraId="02A46A12" w14:textId="77777777" w:rsidR="00156F08" w:rsidRDefault="00000000">
            <w:pPr>
              <w:spacing w:after="20"/>
            </w:pPr>
            <w:r>
              <w:rPr>
                <w:sz w:val="17"/>
              </w:rPr>
              <w:t>SI</w:t>
            </w:r>
          </w:p>
        </w:tc>
        <w:tc>
          <w:tcPr>
            <w:tcW w:w="1624" w:type="dxa"/>
          </w:tcPr>
          <w:p w14:paraId="7885F3DA" w14:textId="77777777" w:rsidR="00156F08" w:rsidRDefault="00000000">
            <w:pPr>
              <w:spacing w:after="20"/>
            </w:pPr>
            <w:r>
              <w:rPr>
                <w:sz w:val="17"/>
              </w:rPr>
              <w:t>PK</w:t>
            </w:r>
          </w:p>
        </w:tc>
        <w:tc>
          <w:tcPr>
            <w:tcW w:w="1624" w:type="dxa"/>
          </w:tcPr>
          <w:p w14:paraId="45E8DEB2" w14:textId="77777777" w:rsidR="00156F08" w:rsidRDefault="00000000">
            <w:pPr>
              <w:spacing w:after="20"/>
            </w:pPr>
            <w:r>
              <w:rPr>
                <w:sz w:val="17"/>
              </w:rPr>
              <w:t>-</w:t>
            </w:r>
          </w:p>
        </w:tc>
        <w:tc>
          <w:tcPr>
            <w:tcW w:w="1624" w:type="dxa"/>
          </w:tcPr>
          <w:p w14:paraId="11B41DD2" w14:textId="77777777" w:rsidR="00156F08" w:rsidRDefault="00156F08">
            <w:pPr>
              <w:spacing w:after="20"/>
            </w:pPr>
          </w:p>
        </w:tc>
      </w:tr>
      <w:tr w:rsidR="00156F08" w14:paraId="06A0A92F" w14:textId="77777777">
        <w:tc>
          <w:tcPr>
            <w:tcW w:w="1624" w:type="dxa"/>
          </w:tcPr>
          <w:p w14:paraId="0C7CA898" w14:textId="77777777" w:rsidR="00156F08" w:rsidRDefault="00000000">
            <w:pPr>
              <w:spacing w:after="20"/>
            </w:pPr>
            <w:r>
              <w:rPr>
                <w:sz w:val="17"/>
              </w:rPr>
              <w:t>idioma</w:t>
            </w:r>
          </w:p>
        </w:tc>
        <w:tc>
          <w:tcPr>
            <w:tcW w:w="1624" w:type="dxa"/>
          </w:tcPr>
          <w:p w14:paraId="255C7A61" w14:textId="77777777" w:rsidR="00156F08" w:rsidRDefault="00000000">
            <w:pPr>
              <w:spacing w:after="20"/>
            </w:pPr>
            <w:r>
              <w:rPr>
                <w:sz w:val="17"/>
              </w:rPr>
              <w:t>TEXT</w:t>
            </w:r>
          </w:p>
        </w:tc>
        <w:tc>
          <w:tcPr>
            <w:tcW w:w="1624" w:type="dxa"/>
          </w:tcPr>
          <w:p w14:paraId="67CFA6B0" w14:textId="77777777" w:rsidR="00156F08" w:rsidRDefault="00000000">
            <w:pPr>
              <w:spacing w:after="20"/>
            </w:pPr>
            <w:r>
              <w:rPr>
                <w:sz w:val="17"/>
              </w:rPr>
              <w:t>SI</w:t>
            </w:r>
          </w:p>
        </w:tc>
        <w:tc>
          <w:tcPr>
            <w:tcW w:w="1624" w:type="dxa"/>
          </w:tcPr>
          <w:p w14:paraId="243AAAC5" w14:textId="77777777" w:rsidR="00156F08" w:rsidRDefault="00000000">
            <w:pPr>
              <w:spacing w:after="20"/>
            </w:pPr>
            <w:r>
              <w:rPr>
                <w:sz w:val="17"/>
              </w:rPr>
              <w:t>PK</w:t>
            </w:r>
          </w:p>
        </w:tc>
        <w:tc>
          <w:tcPr>
            <w:tcW w:w="1624" w:type="dxa"/>
          </w:tcPr>
          <w:p w14:paraId="79B61291" w14:textId="77777777" w:rsidR="00156F08" w:rsidRDefault="00000000">
            <w:pPr>
              <w:spacing w:after="20"/>
            </w:pPr>
            <w:r>
              <w:rPr>
                <w:sz w:val="17"/>
              </w:rPr>
              <w:t>-</w:t>
            </w:r>
          </w:p>
        </w:tc>
        <w:tc>
          <w:tcPr>
            <w:tcW w:w="1624" w:type="dxa"/>
          </w:tcPr>
          <w:p w14:paraId="58F33E0F" w14:textId="77777777" w:rsidR="00156F08" w:rsidRDefault="00156F08">
            <w:pPr>
              <w:spacing w:after="20"/>
            </w:pPr>
          </w:p>
        </w:tc>
      </w:tr>
      <w:tr w:rsidR="00156F08" w14:paraId="295A3E54" w14:textId="77777777">
        <w:tc>
          <w:tcPr>
            <w:tcW w:w="1624" w:type="dxa"/>
          </w:tcPr>
          <w:p w14:paraId="5C871A7B" w14:textId="77777777" w:rsidR="00156F08" w:rsidRDefault="00000000">
            <w:pPr>
              <w:spacing w:after="20"/>
            </w:pPr>
            <w:r>
              <w:rPr>
                <w:sz w:val="17"/>
              </w:rPr>
              <w:t>idiomas</w:t>
            </w:r>
          </w:p>
        </w:tc>
        <w:tc>
          <w:tcPr>
            <w:tcW w:w="1624" w:type="dxa"/>
          </w:tcPr>
          <w:p w14:paraId="460FD98B" w14:textId="77777777" w:rsidR="00156F08" w:rsidRDefault="00000000">
            <w:pPr>
              <w:spacing w:after="20"/>
            </w:pPr>
            <w:r>
              <w:rPr>
                <w:sz w:val="17"/>
              </w:rPr>
              <w:t>TEXT</w:t>
            </w:r>
          </w:p>
        </w:tc>
        <w:tc>
          <w:tcPr>
            <w:tcW w:w="1624" w:type="dxa"/>
          </w:tcPr>
          <w:p w14:paraId="691982CF" w14:textId="77777777" w:rsidR="00156F08" w:rsidRDefault="00000000">
            <w:pPr>
              <w:spacing w:after="20"/>
            </w:pPr>
            <w:r>
              <w:rPr>
                <w:sz w:val="17"/>
              </w:rPr>
              <w:t>SI</w:t>
            </w:r>
          </w:p>
        </w:tc>
        <w:tc>
          <w:tcPr>
            <w:tcW w:w="1624" w:type="dxa"/>
          </w:tcPr>
          <w:p w14:paraId="12BC2CD3" w14:textId="77777777" w:rsidR="00156F08" w:rsidRDefault="00000000">
            <w:pPr>
              <w:spacing w:after="20"/>
            </w:pPr>
            <w:r>
              <w:rPr>
                <w:sz w:val="17"/>
              </w:rPr>
              <w:t>PK</w:t>
            </w:r>
          </w:p>
        </w:tc>
        <w:tc>
          <w:tcPr>
            <w:tcW w:w="1624" w:type="dxa"/>
          </w:tcPr>
          <w:p w14:paraId="58104429" w14:textId="77777777" w:rsidR="00156F08" w:rsidRDefault="00000000">
            <w:pPr>
              <w:spacing w:after="20"/>
            </w:pPr>
            <w:r>
              <w:rPr>
                <w:sz w:val="17"/>
              </w:rPr>
              <w:t>-</w:t>
            </w:r>
          </w:p>
        </w:tc>
        <w:tc>
          <w:tcPr>
            <w:tcW w:w="1624" w:type="dxa"/>
          </w:tcPr>
          <w:p w14:paraId="0313CADD" w14:textId="77777777" w:rsidR="00156F08" w:rsidRDefault="00156F08">
            <w:pPr>
              <w:spacing w:after="20"/>
            </w:pPr>
          </w:p>
        </w:tc>
      </w:tr>
      <w:tr w:rsidR="00156F08" w14:paraId="5B1413D6" w14:textId="77777777">
        <w:tc>
          <w:tcPr>
            <w:tcW w:w="1624" w:type="dxa"/>
          </w:tcPr>
          <w:p w14:paraId="0615DF48" w14:textId="77777777" w:rsidR="00156F08" w:rsidRDefault="00000000">
            <w:pPr>
              <w:spacing w:after="20"/>
            </w:pPr>
            <w:r>
              <w:rPr>
                <w:sz w:val="17"/>
              </w:rPr>
              <w:t>zona_horaria</w:t>
            </w:r>
          </w:p>
        </w:tc>
        <w:tc>
          <w:tcPr>
            <w:tcW w:w="1624" w:type="dxa"/>
          </w:tcPr>
          <w:p w14:paraId="10239192" w14:textId="77777777" w:rsidR="00156F08" w:rsidRDefault="00000000">
            <w:pPr>
              <w:spacing w:after="20"/>
            </w:pPr>
            <w:r>
              <w:rPr>
                <w:sz w:val="17"/>
              </w:rPr>
              <w:t>TEXT</w:t>
            </w:r>
          </w:p>
        </w:tc>
        <w:tc>
          <w:tcPr>
            <w:tcW w:w="1624" w:type="dxa"/>
          </w:tcPr>
          <w:p w14:paraId="3F943B4C" w14:textId="77777777" w:rsidR="00156F08" w:rsidRDefault="00000000">
            <w:pPr>
              <w:spacing w:after="20"/>
            </w:pPr>
            <w:r>
              <w:rPr>
                <w:sz w:val="17"/>
              </w:rPr>
              <w:t>SI</w:t>
            </w:r>
          </w:p>
        </w:tc>
        <w:tc>
          <w:tcPr>
            <w:tcW w:w="1624" w:type="dxa"/>
          </w:tcPr>
          <w:p w14:paraId="34B3A15C" w14:textId="77777777" w:rsidR="00156F08" w:rsidRDefault="00000000">
            <w:pPr>
              <w:spacing w:after="20"/>
            </w:pPr>
            <w:r>
              <w:rPr>
                <w:sz w:val="17"/>
              </w:rPr>
              <w:t>PK</w:t>
            </w:r>
          </w:p>
        </w:tc>
        <w:tc>
          <w:tcPr>
            <w:tcW w:w="1624" w:type="dxa"/>
          </w:tcPr>
          <w:p w14:paraId="6A421C96" w14:textId="77777777" w:rsidR="00156F08" w:rsidRDefault="00000000">
            <w:pPr>
              <w:spacing w:after="20"/>
            </w:pPr>
            <w:r>
              <w:rPr>
                <w:sz w:val="17"/>
              </w:rPr>
              <w:t>-</w:t>
            </w:r>
          </w:p>
        </w:tc>
        <w:tc>
          <w:tcPr>
            <w:tcW w:w="1624" w:type="dxa"/>
          </w:tcPr>
          <w:p w14:paraId="054FA25A" w14:textId="77777777" w:rsidR="00156F08" w:rsidRDefault="00156F08">
            <w:pPr>
              <w:spacing w:after="20"/>
            </w:pPr>
          </w:p>
        </w:tc>
      </w:tr>
      <w:tr w:rsidR="00156F08" w14:paraId="769EBA3E" w14:textId="77777777">
        <w:tc>
          <w:tcPr>
            <w:tcW w:w="1624" w:type="dxa"/>
          </w:tcPr>
          <w:p w14:paraId="2C49DAFA" w14:textId="77777777" w:rsidR="00156F08" w:rsidRDefault="00000000">
            <w:pPr>
              <w:spacing w:after="20"/>
            </w:pPr>
            <w:r>
              <w:rPr>
                <w:sz w:val="17"/>
              </w:rPr>
              <w:t>offset_utc_minutos</w:t>
            </w:r>
          </w:p>
        </w:tc>
        <w:tc>
          <w:tcPr>
            <w:tcW w:w="1624" w:type="dxa"/>
          </w:tcPr>
          <w:p w14:paraId="28626151" w14:textId="77777777" w:rsidR="00156F08" w:rsidRDefault="00000000">
            <w:pPr>
              <w:spacing w:after="20"/>
            </w:pPr>
            <w:r>
              <w:rPr>
                <w:sz w:val="17"/>
              </w:rPr>
              <w:t>INTEGER</w:t>
            </w:r>
          </w:p>
        </w:tc>
        <w:tc>
          <w:tcPr>
            <w:tcW w:w="1624" w:type="dxa"/>
          </w:tcPr>
          <w:p w14:paraId="613C389D" w14:textId="77777777" w:rsidR="00156F08" w:rsidRDefault="00000000">
            <w:pPr>
              <w:spacing w:after="20"/>
            </w:pPr>
            <w:r>
              <w:rPr>
                <w:sz w:val="17"/>
              </w:rPr>
              <w:t>SI</w:t>
            </w:r>
          </w:p>
        </w:tc>
        <w:tc>
          <w:tcPr>
            <w:tcW w:w="1624" w:type="dxa"/>
          </w:tcPr>
          <w:p w14:paraId="5E54D738" w14:textId="77777777" w:rsidR="00156F08" w:rsidRDefault="00000000">
            <w:pPr>
              <w:spacing w:after="20"/>
            </w:pPr>
            <w:r>
              <w:rPr>
                <w:sz w:val="17"/>
              </w:rPr>
              <w:t>PK</w:t>
            </w:r>
          </w:p>
        </w:tc>
        <w:tc>
          <w:tcPr>
            <w:tcW w:w="1624" w:type="dxa"/>
          </w:tcPr>
          <w:p w14:paraId="77D166AB" w14:textId="77777777" w:rsidR="00156F08" w:rsidRDefault="00000000">
            <w:pPr>
              <w:spacing w:after="20"/>
            </w:pPr>
            <w:r>
              <w:rPr>
                <w:sz w:val="17"/>
              </w:rPr>
              <w:t>-</w:t>
            </w:r>
          </w:p>
        </w:tc>
        <w:tc>
          <w:tcPr>
            <w:tcW w:w="1624" w:type="dxa"/>
          </w:tcPr>
          <w:p w14:paraId="375C9A78" w14:textId="77777777" w:rsidR="00156F08" w:rsidRDefault="00156F08">
            <w:pPr>
              <w:spacing w:after="20"/>
            </w:pPr>
          </w:p>
        </w:tc>
      </w:tr>
      <w:tr w:rsidR="00156F08" w14:paraId="0C79E629" w14:textId="77777777">
        <w:tc>
          <w:tcPr>
            <w:tcW w:w="1624" w:type="dxa"/>
          </w:tcPr>
          <w:p w14:paraId="425BD5C2" w14:textId="77777777" w:rsidR="00156F08" w:rsidRDefault="00000000">
            <w:pPr>
              <w:spacing w:after="20"/>
            </w:pPr>
            <w:r>
              <w:rPr>
                <w:sz w:val="17"/>
              </w:rPr>
              <w:t>pantalla_ancho</w:t>
            </w:r>
          </w:p>
        </w:tc>
        <w:tc>
          <w:tcPr>
            <w:tcW w:w="1624" w:type="dxa"/>
          </w:tcPr>
          <w:p w14:paraId="5824496B" w14:textId="77777777" w:rsidR="00156F08" w:rsidRDefault="00000000">
            <w:pPr>
              <w:spacing w:after="20"/>
            </w:pPr>
            <w:r>
              <w:rPr>
                <w:sz w:val="17"/>
              </w:rPr>
              <w:t>INTEGER</w:t>
            </w:r>
          </w:p>
        </w:tc>
        <w:tc>
          <w:tcPr>
            <w:tcW w:w="1624" w:type="dxa"/>
          </w:tcPr>
          <w:p w14:paraId="032174D4" w14:textId="77777777" w:rsidR="00156F08" w:rsidRDefault="00000000">
            <w:pPr>
              <w:spacing w:after="20"/>
            </w:pPr>
            <w:r>
              <w:rPr>
                <w:sz w:val="17"/>
              </w:rPr>
              <w:t>SI</w:t>
            </w:r>
          </w:p>
        </w:tc>
        <w:tc>
          <w:tcPr>
            <w:tcW w:w="1624" w:type="dxa"/>
          </w:tcPr>
          <w:p w14:paraId="358B8C28" w14:textId="77777777" w:rsidR="00156F08" w:rsidRDefault="00000000">
            <w:pPr>
              <w:spacing w:after="20"/>
            </w:pPr>
            <w:r>
              <w:rPr>
                <w:sz w:val="17"/>
              </w:rPr>
              <w:t>PK</w:t>
            </w:r>
          </w:p>
        </w:tc>
        <w:tc>
          <w:tcPr>
            <w:tcW w:w="1624" w:type="dxa"/>
          </w:tcPr>
          <w:p w14:paraId="458CBBA4" w14:textId="77777777" w:rsidR="00156F08" w:rsidRDefault="00000000">
            <w:pPr>
              <w:spacing w:after="20"/>
            </w:pPr>
            <w:r>
              <w:rPr>
                <w:sz w:val="17"/>
              </w:rPr>
              <w:t>-</w:t>
            </w:r>
          </w:p>
        </w:tc>
        <w:tc>
          <w:tcPr>
            <w:tcW w:w="1624" w:type="dxa"/>
          </w:tcPr>
          <w:p w14:paraId="43075CA4" w14:textId="77777777" w:rsidR="00156F08" w:rsidRDefault="00156F08">
            <w:pPr>
              <w:spacing w:after="20"/>
            </w:pPr>
          </w:p>
        </w:tc>
      </w:tr>
      <w:tr w:rsidR="00156F08" w14:paraId="2AEFDD30" w14:textId="77777777">
        <w:tc>
          <w:tcPr>
            <w:tcW w:w="1624" w:type="dxa"/>
          </w:tcPr>
          <w:p w14:paraId="3B7F598F" w14:textId="77777777" w:rsidR="00156F08" w:rsidRDefault="00000000">
            <w:pPr>
              <w:spacing w:after="20"/>
            </w:pPr>
            <w:r>
              <w:rPr>
                <w:sz w:val="17"/>
              </w:rPr>
              <w:t>pantalla_alto</w:t>
            </w:r>
          </w:p>
        </w:tc>
        <w:tc>
          <w:tcPr>
            <w:tcW w:w="1624" w:type="dxa"/>
          </w:tcPr>
          <w:p w14:paraId="1F9B924D" w14:textId="77777777" w:rsidR="00156F08" w:rsidRDefault="00000000">
            <w:pPr>
              <w:spacing w:after="20"/>
            </w:pPr>
            <w:r>
              <w:rPr>
                <w:sz w:val="17"/>
              </w:rPr>
              <w:t>INTEGER</w:t>
            </w:r>
          </w:p>
        </w:tc>
        <w:tc>
          <w:tcPr>
            <w:tcW w:w="1624" w:type="dxa"/>
          </w:tcPr>
          <w:p w14:paraId="2E485529" w14:textId="77777777" w:rsidR="00156F08" w:rsidRDefault="00000000">
            <w:pPr>
              <w:spacing w:after="20"/>
            </w:pPr>
            <w:r>
              <w:rPr>
                <w:sz w:val="17"/>
              </w:rPr>
              <w:t>SI</w:t>
            </w:r>
          </w:p>
        </w:tc>
        <w:tc>
          <w:tcPr>
            <w:tcW w:w="1624" w:type="dxa"/>
          </w:tcPr>
          <w:p w14:paraId="27F7E0C9" w14:textId="77777777" w:rsidR="00156F08" w:rsidRDefault="00000000">
            <w:pPr>
              <w:spacing w:after="20"/>
            </w:pPr>
            <w:r>
              <w:rPr>
                <w:sz w:val="17"/>
              </w:rPr>
              <w:t>PK</w:t>
            </w:r>
          </w:p>
        </w:tc>
        <w:tc>
          <w:tcPr>
            <w:tcW w:w="1624" w:type="dxa"/>
          </w:tcPr>
          <w:p w14:paraId="6B773F28" w14:textId="77777777" w:rsidR="00156F08" w:rsidRDefault="00000000">
            <w:pPr>
              <w:spacing w:after="20"/>
            </w:pPr>
            <w:r>
              <w:rPr>
                <w:sz w:val="17"/>
              </w:rPr>
              <w:t>-</w:t>
            </w:r>
          </w:p>
        </w:tc>
        <w:tc>
          <w:tcPr>
            <w:tcW w:w="1624" w:type="dxa"/>
          </w:tcPr>
          <w:p w14:paraId="58BECDF4" w14:textId="77777777" w:rsidR="00156F08" w:rsidRDefault="00156F08">
            <w:pPr>
              <w:spacing w:after="20"/>
            </w:pPr>
          </w:p>
        </w:tc>
      </w:tr>
      <w:tr w:rsidR="00156F08" w14:paraId="362C0DF5" w14:textId="77777777">
        <w:tc>
          <w:tcPr>
            <w:tcW w:w="1624" w:type="dxa"/>
          </w:tcPr>
          <w:p w14:paraId="4F054238" w14:textId="77777777" w:rsidR="00156F08" w:rsidRDefault="00000000">
            <w:pPr>
              <w:spacing w:after="20"/>
            </w:pPr>
            <w:r>
              <w:rPr>
                <w:sz w:val="17"/>
              </w:rPr>
              <w:t>ventana_ancho</w:t>
            </w:r>
          </w:p>
        </w:tc>
        <w:tc>
          <w:tcPr>
            <w:tcW w:w="1624" w:type="dxa"/>
          </w:tcPr>
          <w:p w14:paraId="17CA38A3" w14:textId="77777777" w:rsidR="00156F08" w:rsidRDefault="00000000">
            <w:pPr>
              <w:spacing w:after="20"/>
            </w:pPr>
            <w:r>
              <w:rPr>
                <w:sz w:val="17"/>
              </w:rPr>
              <w:t>INTEGER</w:t>
            </w:r>
          </w:p>
        </w:tc>
        <w:tc>
          <w:tcPr>
            <w:tcW w:w="1624" w:type="dxa"/>
          </w:tcPr>
          <w:p w14:paraId="43EB73F8" w14:textId="77777777" w:rsidR="00156F08" w:rsidRDefault="00000000">
            <w:pPr>
              <w:spacing w:after="20"/>
            </w:pPr>
            <w:r>
              <w:rPr>
                <w:sz w:val="17"/>
              </w:rPr>
              <w:t>SI</w:t>
            </w:r>
          </w:p>
        </w:tc>
        <w:tc>
          <w:tcPr>
            <w:tcW w:w="1624" w:type="dxa"/>
          </w:tcPr>
          <w:p w14:paraId="3ACCD81F" w14:textId="77777777" w:rsidR="00156F08" w:rsidRDefault="00000000">
            <w:pPr>
              <w:spacing w:after="20"/>
            </w:pPr>
            <w:r>
              <w:rPr>
                <w:sz w:val="17"/>
              </w:rPr>
              <w:t>PK</w:t>
            </w:r>
          </w:p>
        </w:tc>
        <w:tc>
          <w:tcPr>
            <w:tcW w:w="1624" w:type="dxa"/>
          </w:tcPr>
          <w:p w14:paraId="5F8BEDBC" w14:textId="77777777" w:rsidR="00156F08" w:rsidRDefault="00000000">
            <w:pPr>
              <w:spacing w:after="20"/>
            </w:pPr>
            <w:r>
              <w:rPr>
                <w:sz w:val="17"/>
              </w:rPr>
              <w:t>-</w:t>
            </w:r>
          </w:p>
        </w:tc>
        <w:tc>
          <w:tcPr>
            <w:tcW w:w="1624" w:type="dxa"/>
          </w:tcPr>
          <w:p w14:paraId="162C2249" w14:textId="77777777" w:rsidR="00156F08" w:rsidRDefault="00156F08">
            <w:pPr>
              <w:spacing w:after="20"/>
            </w:pPr>
          </w:p>
        </w:tc>
      </w:tr>
      <w:tr w:rsidR="00156F08" w14:paraId="29789519" w14:textId="77777777">
        <w:tc>
          <w:tcPr>
            <w:tcW w:w="1624" w:type="dxa"/>
          </w:tcPr>
          <w:p w14:paraId="532035C3" w14:textId="77777777" w:rsidR="00156F08" w:rsidRDefault="00000000">
            <w:pPr>
              <w:spacing w:after="20"/>
            </w:pPr>
            <w:r>
              <w:rPr>
                <w:sz w:val="17"/>
              </w:rPr>
              <w:t>ventana_alto</w:t>
            </w:r>
          </w:p>
        </w:tc>
        <w:tc>
          <w:tcPr>
            <w:tcW w:w="1624" w:type="dxa"/>
          </w:tcPr>
          <w:p w14:paraId="15BB57CE" w14:textId="77777777" w:rsidR="00156F08" w:rsidRDefault="00000000">
            <w:pPr>
              <w:spacing w:after="20"/>
            </w:pPr>
            <w:r>
              <w:rPr>
                <w:sz w:val="17"/>
              </w:rPr>
              <w:t>INTEGER</w:t>
            </w:r>
          </w:p>
        </w:tc>
        <w:tc>
          <w:tcPr>
            <w:tcW w:w="1624" w:type="dxa"/>
          </w:tcPr>
          <w:p w14:paraId="4F2424C5" w14:textId="77777777" w:rsidR="00156F08" w:rsidRDefault="00000000">
            <w:pPr>
              <w:spacing w:after="20"/>
            </w:pPr>
            <w:r>
              <w:rPr>
                <w:sz w:val="17"/>
              </w:rPr>
              <w:t>SI</w:t>
            </w:r>
          </w:p>
        </w:tc>
        <w:tc>
          <w:tcPr>
            <w:tcW w:w="1624" w:type="dxa"/>
          </w:tcPr>
          <w:p w14:paraId="38A3767A" w14:textId="77777777" w:rsidR="00156F08" w:rsidRDefault="00000000">
            <w:pPr>
              <w:spacing w:after="20"/>
            </w:pPr>
            <w:r>
              <w:rPr>
                <w:sz w:val="17"/>
              </w:rPr>
              <w:t>PK</w:t>
            </w:r>
          </w:p>
        </w:tc>
        <w:tc>
          <w:tcPr>
            <w:tcW w:w="1624" w:type="dxa"/>
          </w:tcPr>
          <w:p w14:paraId="72050926" w14:textId="77777777" w:rsidR="00156F08" w:rsidRDefault="00000000">
            <w:pPr>
              <w:spacing w:after="20"/>
            </w:pPr>
            <w:r>
              <w:rPr>
                <w:sz w:val="17"/>
              </w:rPr>
              <w:t>-</w:t>
            </w:r>
          </w:p>
        </w:tc>
        <w:tc>
          <w:tcPr>
            <w:tcW w:w="1624" w:type="dxa"/>
          </w:tcPr>
          <w:p w14:paraId="463CE70C" w14:textId="77777777" w:rsidR="00156F08" w:rsidRDefault="00156F08">
            <w:pPr>
              <w:spacing w:after="20"/>
            </w:pPr>
          </w:p>
        </w:tc>
      </w:tr>
      <w:tr w:rsidR="00156F08" w14:paraId="7951F396" w14:textId="77777777">
        <w:tc>
          <w:tcPr>
            <w:tcW w:w="1624" w:type="dxa"/>
          </w:tcPr>
          <w:p w14:paraId="11FC9C7A" w14:textId="77777777" w:rsidR="00156F08" w:rsidRDefault="00000000">
            <w:pPr>
              <w:spacing w:after="20"/>
            </w:pPr>
            <w:r>
              <w:rPr>
                <w:sz w:val="17"/>
              </w:rPr>
              <w:t>profundidad_color</w:t>
            </w:r>
          </w:p>
        </w:tc>
        <w:tc>
          <w:tcPr>
            <w:tcW w:w="1624" w:type="dxa"/>
          </w:tcPr>
          <w:p w14:paraId="230BB73C" w14:textId="77777777" w:rsidR="00156F08" w:rsidRDefault="00000000">
            <w:pPr>
              <w:spacing w:after="20"/>
            </w:pPr>
            <w:r>
              <w:rPr>
                <w:sz w:val="17"/>
              </w:rPr>
              <w:t>INTEGER</w:t>
            </w:r>
          </w:p>
        </w:tc>
        <w:tc>
          <w:tcPr>
            <w:tcW w:w="1624" w:type="dxa"/>
          </w:tcPr>
          <w:p w14:paraId="13813425" w14:textId="77777777" w:rsidR="00156F08" w:rsidRDefault="00000000">
            <w:pPr>
              <w:spacing w:after="20"/>
            </w:pPr>
            <w:r>
              <w:rPr>
                <w:sz w:val="17"/>
              </w:rPr>
              <w:t>SI</w:t>
            </w:r>
          </w:p>
        </w:tc>
        <w:tc>
          <w:tcPr>
            <w:tcW w:w="1624" w:type="dxa"/>
          </w:tcPr>
          <w:p w14:paraId="5EBA1D85" w14:textId="77777777" w:rsidR="00156F08" w:rsidRDefault="00000000">
            <w:pPr>
              <w:spacing w:after="20"/>
            </w:pPr>
            <w:r>
              <w:rPr>
                <w:sz w:val="17"/>
              </w:rPr>
              <w:t>PK</w:t>
            </w:r>
          </w:p>
        </w:tc>
        <w:tc>
          <w:tcPr>
            <w:tcW w:w="1624" w:type="dxa"/>
          </w:tcPr>
          <w:p w14:paraId="250B6C5B" w14:textId="77777777" w:rsidR="00156F08" w:rsidRDefault="00000000">
            <w:pPr>
              <w:spacing w:after="20"/>
            </w:pPr>
            <w:r>
              <w:rPr>
                <w:sz w:val="17"/>
              </w:rPr>
              <w:t>-</w:t>
            </w:r>
          </w:p>
        </w:tc>
        <w:tc>
          <w:tcPr>
            <w:tcW w:w="1624" w:type="dxa"/>
          </w:tcPr>
          <w:p w14:paraId="4248AE42" w14:textId="77777777" w:rsidR="00156F08" w:rsidRDefault="00156F08">
            <w:pPr>
              <w:spacing w:after="20"/>
            </w:pPr>
          </w:p>
        </w:tc>
      </w:tr>
      <w:tr w:rsidR="00156F08" w14:paraId="4EE73273" w14:textId="77777777">
        <w:tc>
          <w:tcPr>
            <w:tcW w:w="1624" w:type="dxa"/>
          </w:tcPr>
          <w:p w14:paraId="57FACAFC" w14:textId="77777777" w:rsidR="00156F08" w:rsidRDefault="00000000">
            <w:pPr>
              <w:spacing w:after="20"/>
            </w:pPr>
            <w:r>
              <w:rPr>
                <w:sz w:val="17"/>
              </w:rPr>
              <w:t>direccion_estimada</w:t>
            </w:r>
          </w:p>
        </w:tc>
        <w:tc>
          <w:tcPr>
            <w:tcW w:w="1624" w:type="dxa"/>
          </w:tcPr>
          <w:p w14:paraId="4B4A0B60" w14:textId="77777777" w:rsidR="00156F08" w:rsidRDefault="00000000">
            <w:pPr>
              <w:spacing w:after="20"/>
            </w:pPr>
            <w:r>
              <w:rPr>
                <w:sz w:val="17"/>
              </w:rPr>
              <w:t>TEXT</w:t>
            </w:r>
          </w:p>
        </w:tc>
        <w:tc>
          <w:tcPr>
            <w:tcW w:w="1624" w:type="dxa"/>
          </w:tcPr>
          <w:p w14:paraId="72A335F1" w14:textId="77777777" w:rsidR="00156F08" w:rsidRDefault="00000000">
            <w:pPr>
              <w:spacing w:after="20"/>
            </w:pPr>
            <w:r>
              <w:rPr>
                <w:sz w:val="17"/>
              </w:rPr>
              <w:t>SI</w:t>
            </w:r>
          </w:p>
        </w:tc>
        <w:tc>
          <w:tcPr>
            <w:tcW w:w="1624" w:type="dxa"/>
          </w:tcPr>
          <w:p w14:paraId="7A59571B" w14:textId="77777777" w:rsidR="00156F08" w:rsidRDefault="00000000">
            <w:pPr>
              <w:spacing w:after="20"/>
            </w:pPr>
            <w:r>
              <w:rPr>
                <w:sz w:val="17"/>
              </w:rPr>
              <w:t>PK</w:t>
            </w:r>
          </w:p>
        </w:tc>
        <w:tc>
          <w:tcPr>
            <w:tcW w:w="1624" w:type="dxa"/>
          </w:tcPr>
          <w:p w14:paraId="506FB10D" w14:textId="77777777" w:rsidR="00156F08" w:rsidRDefault="00000000">
            <w:pPr>
              <w:spacing w:after="20"/>
            </w:pPr>
            <w:r>
              <w:rPr>
                <w:sz w:val="17"/>
              </w:rPr>
              <w:t>-</w:t>
            </w:r>
          </w:p>
        </w:tc>
        <w:tc>
          <w:tcPr>
            <w:tcW w:w="1624" w:type="dxa"/>
          </w:tcPr>
          <w:p w14:paraId="67E81E81" w14:textId="77777777" w:rsidR="00156F08" w:rsidRDefault="00156F08">
            <w:pPr>
              <w:spacing w:after="20"/>
            </w:pPr>
          </w:p>
        </w:tc>
      </w:tr>
      <w:tr w:rsidR="00156F08" w14:paraId="379796A5" w14:textId="77777777">
        <w:tc>
          <w:tcPr>
            <w:tcW w:w="1624" w:type="dxa"/>
          </w:tcPr>
          <w:p w14:paraId="16873BB9" w14:textId="77777777" w:rsidR="00156F08" w:rsidRDefault="00000000">
            <w:pPr>
              <w:spacing w:after="20"/>
            </w:pPr>
            <w:r>
              <w:rPr>
                <w:sz w:val="17"/>
              </w:rPr>
              <w:t>direccion_confirmada</w:t>
            </w:r>
          </w:p>
        </w:tc>
        <w:tc>
          <w:tcPr>
            <w:tcW w:w="1624" w:type="dxa"/>
          </w:tcPr>
          <w:p w14:paraId="5D0AE8CB" w14:textId="77777777" w:rsidR="00156F08" w:rsidRDefault="00000000">
            <w:pPr>
              <w:spacing w:after="20"/>
            </w:pPr>
            <w:r>
              <w:rPr>
                <w:sz w:val="17"/>
              </w:rPr>
              <w:t>TEXT</w:t>
            </w:r>
          </w:p>
        </w:tc>
        <w:tc>
          <w:tcPr>
            <w:tcW w:w="1624" w:type="dxa"/>
          </w:tcPr>
          <w:p w14:paraId="0691A39E" w14:textId="77777777" w:rsidR="00156F08" w:rsidRDefault="00000000">
            <w:pPr>
              <w:spacing w:after="20"/>
            </w:pPr>
            <w:r>
              <w:rPr>
                <w:sz w:val="17"/>
              </w:rPr>
              <w:t>SI</w:t>
            </w:r>
          </w:p>
        </w:tc>
        <w:tc>
          <w:tcPr>
            <w:tcW w:w="1624" w:type="dxa"/>
          </w:tcPr>
          <w:p w14:paraId="1C3E9F25" w14:textId="77777777" w:rsidR="00156F08" w:rsidRDefault="00000000">
            <w:pPr>
              <w:spacing w:after="20"/>
            </w:pPr>
            <w:r>
              <w:rPr>
                <w:sz w:val="17"/>
              </w:rPr>
              <w:t>PK</w:t>
            </w:r>
          </w:p>
        </w:tc>
        <w:tc>
          <w:tcPr>
            <w:tcW w:w="1624" w:type="dxa"/>
          </w:tcPr>
          <w:p w14:paraId="296C1181" w14:textId="77777777" w:rsidR="00156F08" w:rsidRDefault="00000000">
            <w:pPr>
              <w:spacing w:after="20"/>
            </w:pPr>
            <w:r>
              <w:rPr>
                <w:sz w:val="17"/>
              </w:rPr>
              <w:t>-</w:t>
            </w:r>
          </w:p>
        </w:tc>
        <w:tc>
          <w:tcPr>
            <w:tcW w:w="1624" w:type="dxa"/>
          </w:tcPr>
          <w:p w14:paraId="31E84B25" w14:textId="77777777" w:rsidR="00156F08" w:rsidRDefault="00156F08">
            <w:pPr>
              <w:spacing w:after="20"/>
            </w:pPr>
          </w:p>
        </w:tc>
      </w:tr>
      <w:tr w:rsidR="00156F08" w14:paraId="03EDEF50" w14:textId="77777777">
        <w:tc>
          <w:tcPr>
            <w:tcW w:w="1624" w:type="dxa"/>
          </w:tcPr>
          <w:p w14:paraId="4D7B075D" w14:textId="77777777" w:rsidR="00156F08" w:rsidRDefault="00000000">
            <w:pPr>
              <w:spacing w:after="20"/>
            </w:pPr>
            <w:r>
              <w:rPr>
                <w:sz w:val="17"/>
              </w:rPr>
              <w:t>proveedor_geocodificacion</w:t>
            </w:r>
          </w:p>
        </w:tc>
        <w:tc>
          <w:tcPr>
            <w:tcW w:w="1624" w:type="dxa"/>
          </w:tcPr>
          <w:p w14:paraId="03D6694F" w14:textId="77777777" w:rsidR="00156F08" w:rsidRDefault="00000000">
            <w:pPr>
              <w:spacing w:after="20"/>
            </w:pPr>
            <w:r>
              <w:rPr>
                <w:sz w:val="17"/>
              </w:rPr>
              <w:t>TEXT</w:t>
            </w:r>
          </w:p>
        </w:tc>
        <w:tc>
          <w:tcPr>
            <w:tcW w:w="1624" w:type="dxa"/>
          </w:tcPr>
          <w:p w14:paraId="5392AC1A" w14:textId="77777777" w:rsidR="00156F08" w:rsidRDefault="00000000">
            <w:pPr>
              <w:spacing w:after="20"/>
            </w:pPr>
            <w:r>
              <w:rPr>
                <w:sz w:val="17"/>
              </w:rPr>
              <w:t>SI</w:t>
            </w:r>
          </w:p>
        </w:tc>
        <w:tc>
          <w:tcPr>
            <w:tcW w:w="1624" w:type="dxa"/>
          </w:tcPr>
          <w:p w14:paraId="3CE14853" w14:textId="77777777" w:rsidR="00156F08" w:rsidRDefault="00000000">
            <w:pPr>
              <w:spacing w:after="20"/>
            </w:pPr>
            <w:r>
              <w:rPr>
                <w:sz w:val="17"/>
              </w:rPr>
              <w:t>PK</w:t>
            </w:r>
          </w:p>
        </w:tc>
        <w:tc>
          <w:tcPr>
            <w:tcW w:w="1624" w:type="dxa"/>
          </w:tcPr>
          <w:p w14:paraId="29A05AB1" w14:textId="77777777" w:rsidR="00156F08" w:rsidRDefault="00000000">
            <w:pPr>
              <w:spacing w:after="20"/>
            </w:pPr>
            <w:r>
              <w:rPr>
                <w:sz w:val="17"/>
              </w:rPr>
              <w:t>-</w:t>
            </w:r>
          </w:p>
        </w:tc>
        <w:tc>
          <w:tcPr>
            <w:tcW w:w="1624" w:type="dxa"/>
          </w:tcPr>
          <w:p w14:paraId="07C3F72B" w14:textId="77777777" w:rsidR="00156F08" w:rsidRDefault="00156F08">
            <w:pPr>
              <w:spacing w:after="20"/>
            </w:pPr>
          </w:p>
        </w:tc>
      </w:tr>
      <w:tr w:rsidR="00156F08" w14:paraId="278965D9" w14:textId="77777777">
        <w:tc>
          <w:tcPr>
            <w:tcW w:w="1624" w:type="dxa"/>
          </w:tcPr>
          <w:p w14:paraId="5A027680" w14:textId="77777777" w:rsidR="00156F08" w:rsidRDefault="00000000">
            <w:pPr>
              <w:spacing w:after="20"/>
            </w:pPr>
            <w:r>
              <w:rPr>
                <w:sz w:val="17"/>
              </w:rPr>
              <w:t>observaciones</w:t>
            </w:r>
          </w:p>
        </w:tc>
        <w:tc>
          <w:tcPr>
            <w:tcW w:w="1624" w:type="dxa"/>
          </w:tcPr>
          <w:p w14:paraId="2B88ED4F" w14:textId="77777777" w:rsidR="00156F08" w:rsidRDefault="00000000">
            <w:pPr>
              <w:spacing w:after="20"/>
            </w:pPr>
            <w:r>
              <w:rPr>
                <w:sz w:val="17"/>
              </w:rPr>
              <w:t>TEXT</w:t>
            </w:r>
          </w:p>
        </w:tc>
        <w:tc>
          <w:tcPr>
            <w:tcW w:w="1624" w:type="dxa"/>
          </w:tcPr>
          <w:p w14:paraId="3F04BD40" w14:textId="77777777" w:rsidR="00156F08" w:rsidRDefault="00000000">
            <w:pPr>
              <w:spacing w:after="20"/>
            </w:pPr>
            <w:r>
              <w:rPr>
                <w:sz w:val="17"/>
              </w:rPr>
              <w:t>SI</w:t>
            </w:r>
          </w:p>
        </w:tc>
        <w:tc>
          <w:tcPr>
            <w:tcW w:w="1624" w:type="dxa"/>
          </w:tcPr>
          <w:p w14:paraId="33DD1A04" w14:textId="77777777" w:rsidR="00156F08" w:rsidRDefault="00000000">
            <w:pPr>
              <w:spacing w:after="20"/>
            </w:pPr>
            <w:r>
              <w:rPr>
                <w:sz w:val="17"/>
              </w:rPr>
              <w:t>PK</w:t>
            </w:r>
          </w:p>
        </w:tc>
        <w:tc>
          <w:tcPr>
            <w:tcW w:w="1624" w:type="dxa"/>
          </w:tcPr>
          <w:p w14:paraId="443BD628" w14:textId="77777777" w:rsidR="00156F08" w:rsidRDefault="00000000">
            <w:pPr>
              <w:spacing w:after="20"/>
            </w:pPr>
            <w:r>
              <w:rPr>
                <w:sz w:val="17"/>
              </w:rPr>
              <w:t>-</w:t>
            </w:r>
          </w:p>
        </w:tc>
        <w:tc>
          <w:tcPr>
            <w:tcW w:w="1624" w:type="dxa"/>
          </w:tcPr>
          <w:p w14:paraId="46939A0B" w14:textId="77777777" w:rsidR="00156F08" w:rsidRDefault="00156F08">
            <w:pPr>
              <w:spacing w:after="20"/>
            </w:pPr>
          </w:p>
        </w:tc>
      </w:tr>
      <w:tr w:rsidR="00156F08" w14:paraId="498B7A44" w14:textId="77777777">
        <w:tc>
          <w:tcPr>
            <w:tcW w:w="1624" w:type="dxa"/>
          </w:tcPr>
          <w:p w14:paraId="5D15051B" w14:textId="77777777" w:rsidR="00156F08" w:rsidRDefault="00000000">
            <w:pPr>
              <w:spacing w:after="20"/>
            </w:pPr>
            <w:r>
              <w:rPr>
                <w:sz w:val="17"/>
              </w:rPr>
              <w:t>metadatos</w:t>
            </w:r>
          </w:p>
        </w:tc>
        <w:tc>
          <w:tcPr>
            <w:tcW w:w="1624" w:type="dxa"/>
          </w:tcPr>
          <w:p w14:paraId="0A71BD65" w14:textId="77777777" w:rsidR="00156F08" w:rsidRDefault="00000000">
            <w:pPr>
              <w:spacing w:after="20"/>
            </w:pPr>
            <w:r>
              <w:rPr>
                <w:sz w:val="17"/>
              </w:rPr>
              <w:t>TEXT</w:t>
            </w:r>
          </w:p>
        </w:tc>
        <w:tc>
          <w:tcPr>
            <w:tcW w:w="1624" w:type="dxa"/>
          </w:tcPr>
          <w:p w14:paraId="487B8456" w14:textId="77777777" w:rsidR="00156F08" w:rsidRDefault="00000000">
            <w:pPr>
              <w:spacing w:after="20"/>
            </w:pPr>
            <w:r>
              <w:rPr>
                <w:sz w:val="17"/>
              </w:rPr>
              <w:t>SI</w:t>
            </w:r>
          </w:p>
        </w:tc>
        <w:tc>
          <w:tcPr>
            <w:tcW w:w="1624" w:type="dxa"/>
          </w:tcPr>
          <w:p w14:paraId="4590BD5F" w14:textId="77777777" w:rsidR="00156F08" w:rsidRDefault="00000000">
            <w:pPr>
              <w:spacing w:after="20"/>
            </w:pPr>
            <w:r>
              <w:rPr>
                <w:sz w:val="17"/>
              </w:rPr>
              <w:t>PK</w:t>
            </w:r>
          </w:p>
        </w:tc>
        <w:tc>
          <w:tcPr>
            <w:tcW w:w="1624" w:type="dxa"/>
          </w:tcPr>
          <w:p w14:paraId="5CBDAF17" w14:textId="77777777" w:rsidR="00156F08" w:rsidRDefault="00000000">
            <w:pPr>
              <w:spacing w:after="20"/>
            </w:pPr>
            <w:r>
              <w:rPr>
                <w:sz w:val="17"/>
              </w:rPr>
              <w:t>-</w:t>
            </w:r>
          </w:p>
        </w:tc>
        <w:tc>
          <w:tcPr>
            <w:tcW w:w="1624" w:type="dxa"/>
          </w:tcPr>
          <w:p w14:paraId="73F2ED6E" w14:textId="77777777" w:rsidR="00156F08" w:rsidRDefault="00156F08">
            <w:pPr>
              <w:spacing w:after="20"/>
            </w:pPr>
          </w:p>
        </w:tc>
      </w:tr>
      <w:tr w:rsidR="00156F08" w14:paraId="016FE09C" w14:textId="77777777">
        <w:tc>
          <w:tcPr>
            <w:tcW w:w="1624" w:type="dxa"/>
          </w:tcPr>
          <w:p w14:paraId="06DE4C5D" w14:textId="77777777" w:rsidR="00156F08" w:rsidRDefault="00000000">
            <w:pPr>
              <w:spacing w:after="20"/>
            </w:pPr>
            <w:r>
              <w:rPr>
                <w:sz w:val="17"/>
              </w:rPr>
              <w:t>creado_en</w:t>
            </w:r>
          </w:p>
        </w:tc>
        <w:tc>
          <w:tcPr>
            <w:tcW w:w="1624" w:type="dxa"/>
          </w:tcPr>
          <w:p w14:paraId="19242E1B" w14:textId="77777777" w:rsidR="00156F08" w:rsidRDefault="00000000">
            <w:pPr>
              <w:spacing w:after="20"/>
            </w:pPr>
            <w:r>
              <w:rPr>
                <w:sz w:val="17"/>
              </w:rPr>
              <w:t>TEXT</w:t>
            </w:r>
          </w:p>
        </w:tc>
        <w:tc>
          <w:tcPr>
            <w:tcW w:w="1624" w:type="dxa"/>
          </w:tcPr>
          <w:p w14:paraId="1C097CA1" w14:textId="77777777" w:rsidR="00156F08" w:rsidRDefault="00000000">
            <w:pPr>
              <w:spacing w:after="20"/>
            </w:pPr>
            <w:r>
              <w:rPr>
                <w:sz w:val="17"/>
              </w:rPr>
              <w:t>NO</w:t>
            </w:r>
          </w:p>
        </w:tc>
        <w:tc>
          <w:tcPr>
            <w:tcW w:w="1624" w:type="dxa"/>
          </w:tcPr>
          <w:p w14:paraId="32FEF685" w14:textId="77777777" w:rsidR="00156F08" w:rsidRDefault="00000000">
            <w:pPr>
              <w:spacing w:after="20"/>
            </w:pPr>
            <w:r>
              <w:rPr>
                <w:sz w:val="17"/>
              </w:rPr>
              <w:t>PK</w:t>
            </w:r>
          </w:p>
        </w:tc>
        <w:tc>
          <w:tcPr>
            <w:tcW w:w="1624" w:type="dxa"/>
          </w:tcPr>
          <w:p w14:paraId="7A441179" w14:textId="77777777" w:rsidR="00156F08" w:rsidRDefault="00000000">
            <w:pPr>
              <w:spacing w:after="20"/>
            </w:pPr>
            <w:r>
              <w:rPr>
                <w:sz w:val="17"/>
              </w:rPr>
              <w:t>(datetime('now'))</w:t>
            </w:r>
          </w:p>
        </w:tc>
        <w:tc>
          <w:tcPr>
            <w:tcW w:w="1624" w:type="dxa"/>
          </w:tcPr>
          <w:p w14:paraId="205F41E6" w14:textId="77777777" w:rsidR="00156F08" w:rsidRDefault="00156F08">
            <w:pPr>
              <w:spacing w:after="20"/>
            </w:pPr>
          </w:p>
        </w:tc>
      </w:tr>
    </w:tbl>
    <w:p w14:paraId="3C088229" w14:textId="77777777" w:rsidR="00156F08" w:rsidRDefault="00156F08">
      <w:pPr>
        <w:spacing w:after="0"/>
      </w:pPr>
    </w:p>
    <w:p w14:paraId="2D762F4C" w14:textId="77777777" w:rsidR="00156F08" w:rsidRDefault="00000000">
      <w:pPr>
        <w:pStyle w:val="Ttulo3"/>
      </w:pPr>
      <w:r>
        <w:t>Tabla `consentimientos_usuario` (archivo: backend/sql/001_ubicaciones_consentimientos_accesos.sql)</w:t>
      </w:r>
    </w:p>
    <w:tbl>
      <w:tblPr>
        <w:tblStyle w:val="Tablaconcuadrcula"/>
        <w:tblW w:w="0" w:type="auto"/>
        <w:tblLook w:val="04A0" w:firstRow="1" w:lastRow="0" w:firstColumn="1" w:lastColumn="0" w:noHBand="0" w:noVBand="1"/>
      </w:tblPr>
      <w:tblGrid>
        <w:gridCol w:w="1624"/>
        <w:gridCol w:w="1624"/>
        <w:gridCol w:w="1624"/>
        <w:gridCol w:w="1624"/>
        <w:gridCol w:w="1624"/>
        <w:gridCol w:w="1624"/>
      </w:tblGrid>
      <w:tr w:rsidR="00156F08" w14:paraId="046167EF" w14:textId="77777777">
        <w:tc>
          <w:tcPr>
            <w:tcW w:w="1624" w:type="dxa"/>
            <w:shd w:val="clear" w:color="auto" w:fill="F2DCDA"/>
          </w:tcPr>
          <w:p w14:paraId="2A0131BB" w14:textId="77777777" w:rsidR="00156F08" w:rsidRDefault="00000000">
            <w:pPr>
              <w:spacing w:after="20"/>
            </w:pPr>
            <w:r>
              <w:rPr>
                <w:b/>
                <w:sz w:val="17"/>
              </w:rPr>
              <w:t>Campo</w:t>
            </w:r>
          </w:p>
        </w:tc>
        <w:tc>
          <w:tcPr>
            <w:tcW w:w="1624" w:type="dxa"/>
            <w:shd w:val="clear" w:color="auto" w:fill="F2DCDA"/>
          </w:tcPr>
          <w:p w14:paraId="0ADD927A" w14:textId="77777777" w:rsidR="00156F08" w:rsidRDefault="00000000">
            <w:pPr>
              <w:spacing w:after="20"/>
            </w:pPr>
            <w:r>
              <w:rPr>
                <w:b/>
                <w:sz w:val="17"/>
              </w:rPr>
              <w:t>Tipo</w:t>
            </w:r>
          </w:p>
        </w:tc>
        <w:tc>
          <w:tcPr>
            <w:tcW w:w="1624" w:type="dxa"/>
            <w:shd w:val="clear" w:color="auto" w:fill="F2DCDA"/>
          </w:tcPr>
          <w:p w14:paraId="714906FE" w14:textId="77777777" w:rsidR="00156F08" w:rsidRDefault="00000000">
            <w:pPr>
              <w:spacing w:after="20"/>
            </w:pPr>
            <w:r>
              <w:rPr>
                <w:b/>
                <w:sz w:val="17"/>
              </w:rPr>
              <w:t>Null</w:t>
            </w:r>
          </w:p>
        </w:tc>
        <w:tc>
          <w:tcPr>
            <w:tcW w:w="1624" w:type="dxa"/>
            <w:shd w:val="clear" w:color="auto" w:fill="F2DCDA"/>
          </w:tcPr>
          <w:p w14:paraId="199E32B7" w14:textId="77777777" w:rsidR="00156F08" w:rsidRDefault="00000000">
            <w:pPr>
              <w:spacing w:after="20"/>
            </w:pPr>
            <w:r>
              <w:rPr>
                <w:b/>
                <w:sz w:val="17"/>
              </w:rPr>
              <w:t>Clave</w:t>
            </w:r>
          </w:p>
        </w:tc>
        <w:tc>
          <w:tcPr>
            <w:tcW w:w="1624" w:type="dxa"/>
            <w:shd w:val="clear" w:color="auto" w:fill="F2DCDA"/>
          </w:tcPr>
          <w:p w14:paraId="650C5472" w14:textId="77777777" w:rsidR="00156F08" w:rsidRDefault="00000000">
            <w:pPr>
              <w:spacing w:after="20"/>
            </w:pPr>
            <w:r>
              <w:rPr>
                <w:b/>
                <w:sz w:val="17"/>
              </w:rPr>
              <w:t>Default</w:t>
            </w:r>
          </w:p>
        </w:tc>
        <w:tc>
          <w:tcPr>
            <w:tcW w:w="1624" w:type="dxa"/>
            <w:shd w:val="clear" w:color="auto" w:fill="F2DCDA"/>
          </w:tcPr>
          <w:p w14:paraId="25107B92" w14:textId="77777777" w:rsidR="00156F08" w:rsidRDefault="00000000">
            <w:pPr>
              <w:spacing w:after="20"/>
            </w:pPr>
            <w:r>
              <w:rPr>
                <w:b/>
                <w:sz w:val="17"/>
              </w:rPr>
              <w:t>Descripcion</w:t>
            </w:r>
          </w:p>
        </w:tc>
      </w:tr>
      <w:tr w:rsidR="00156F08" w14:paraId="213D67F3" w14:textId="77777777">
        <w:tc>
          <w:tcPr>
            <w:tcW w:w="1624" w:type="dxa"/>
          </w:tcPr>
          <w:p w14:paraId="27DCF1C6" w14:textId="77777777" w:rsidR="00156F08" w:rsidRDefault="00000000">
            <w:pPr>
              <w:spacing w:after="20"/>
            </w:pPr>
            <w:r>
              <w:rPr>
                <w:sz w:val="17"/>
              </w:rPr>
              <w:t>id</w:t>
            </w:r>
          </w:p>
        </w:tc>
        <w:tc>
          <w:tcPr>
            <w:tcW w:w="1624" w:type="dxa"/>
          </w:tcPr>
          <w:p w14:paraId="62340A60" w14:textId="77777777" w:rsidR="00156F08" w:rsidRDefault="00000000">
            <w:pPr>
              <w:spacing w:after="20"/>
            </w:pPr>
            <w:r>
              <w:rPr>
                <w:sz w:val="17"/>
              </w:rPr>
              <w:t>INTEGER</w:t>
            </w:r>
          </w:p>
        </w:tc>
        <w:tc>
          <w:tcPr>
            <w:tcW w:w="1624" w:type="dxa"/>
          </w:tcPr>
          <w:p w14:paraId="017EEFBA" w14:textId="77777777" w:rsidR="00156F08" w:rsidRDefault="00000000">
            <w:pPr>
              <w:spacing w:after="20"/>
            </w:pPr>
            <w:r>
              <w:rPr>
                <w:sz w:val="17"/>
              </w:rPr>
              <w:t>SI</w:t>
            </w:r>
          </w:p>
        </w:tc>
        <w:tc>
          <w:tcPr>
            <w:tcW w:w="1624" w:type="dxa"/>
          </w:tcPr>
          <w:p w14:paraId="7DBF66CB" w14:textId="77777777" w:rsidR="00156F08" w:rsidRDefault="00000000">
            <w:pPr>
              <w:spacing w:after="20"/>
            </w:pPr>
            <w:r>
              <w:rPr>
                <w:sz w:val="17"/>
              </w:rPr>
              <w:t>PK</w:t>
            </w:r>
          </w:p>
        </w:tc>
        <w:tc>
          <w:tcPr>
            <w:tcW w:w="1624" w:type="dxa"/>
          </w:tcPr>
          <w:p w14:paraId="32D76ABE" w14:textId="77777777" w:rsidR="00156F08" w:rsidRDefault="00000000">
            <w:pPr>
              <w:spacing w:after="20"/>
            </w:pPr>
            <w:r>
              <w:rPr>
                <w:sz w:val="17"/>
              </w:rPr>
              <w:t>-</w:t>
            </w:r>
          </w:p>
        </w:tc>
        <w:tc>
          <w:tcPr>
            <w:tcW w:w="1624" w:type="dxa"/>
          </w:tcPr>
          <w:p w14:paraId="0D26B6BF" w14:textId="77777777" w:rsidR="00156F08" w:rsidRDefault="00156F08">
            <w:pPr>
              <w:spacing w:after="20"/>
            </w:pPr>
          </w:p>
        </w:tc>
      </w:tr>
      <w:tr w:rsidR="00156F08" w14:paraId="790540D5" w14:textId="77777777">
        <w:tc>
          <w:tcPr>
            <w:tcW w:w="1624" w:type="dxa"/>
          </w:tcPr>
          <w:p w14:paraId="4BC98F59" w14:textId="77777777" w:rsidR="00156F08" w:rsidRDefault="00000000">
            <w:pPr>
              <w:spacing w:after="20"/>
            </w:pPr>
            <w:r>
              <w:rPr>
                <w:sz w:val="17"/>
              </w:rPr>
              <w:t>usuario_id</w:t>
            </w:r>
          </w:p>
        </w:tc>
        <w:tc>
          <w:tcPr>
            <w:tcW w:w="1624" w:type="dxa"/>
          </w:tcPr>
          <w:p w14:paraId="0E8D1A68" w14:textId="77777777" w:rsidR="00156F08" w:rsidRDefault="00000000">
            <w:pPr>
              <w:spacing w:after="20"/>
            </w:pPr>
            <w:r>
              <w:rPr>
                <w:sz w:val="17"/>
              </w:rPr>
              <w:t>TEXT</w:t>
            </w:r>
          </w:p>
        </w:tc>
        <w:tc>
          <w:tcPr>
            <w:tcW w:w="1624" w:type="dxa"/>
          </w:tcPr>
          <w:p w14:paraId="563ACFC9" w14:textId="77777777" w:rsidR="00156F08" w:rsidRDefault="00000000">
            <w:pPr>
              <w:spacing w:after="20"/>
            </w:pPr>
            <w:r>
              <w:rPr>
                <w:sz w:val="17"/>
              </w:rPr>
              <w:t>NO</w:t>
            </w:r>
          </w:p>
        </w:tc>
        <w:tc>
          <w:tcPr>
            <w:tcW w:w="1624" w:type="dxa"/>
          </w:tcPr>
          <w:p w14:paraId="29424137" w14:textId="77777777" w:rsidR="00156F08" w:rsidRDefault="00000000">
            <w:pPr>
              <w:spacing w:after="20"/>
            </w:pPr>
            <w:r>
              <w:rPr>
                <w:sz w:val="17"/>
              </w:rPr>
              <w:t>PK</w:t>
            </w:r>
          </w:p>
        </w:tc>
        <w:tc>
          <w:tcPr>
            <w:tcW w:w="1624" w:type="dxa"/>
          </w:tcPr>
          <w:p w14:paraId="6DCCA3BC" w14:textId="77777777" w:rsidR="00156F08" w:rsidRDefault="00000000">
            <w:pPr>
              <w:spacing w:after="20"/>
            </w:pPr>
            <w:r>
              <w:rPr>
                <w:sz w:val="17"/>
              </w:rPr>
              <w:t>-</w:t>
            </w:r>
          </w:p>
        </w:tc>
        <w:tc>
          <w:tcPr>
            <w:tcW w:w="1624" w:type="dxa"/>
          </w:tcPr>
          <w:p w14:paraId="5EB24B72" w14:textId="77777777" w:rsidR="00156F08" w:rsidRDefault="00156F08">
            <w:pPr>
              <w:spacing w:after="20"/>
            </w:pPr>
          </w:p>
        </w:tc>
      </w:tr>
      <w:tr w:rsidR="00156F08" w14:paraId="321F127B" w14:textId="77777777">
        <w:tc>
          <w:tcPr>
            <w:tcW w:w="1624" w:type="dxa"/>
          </w:tcPr>
          <w:p w14:paraId="59952536" w14:textId="77777777" w:rsidR="00156F08" w:rsidRDefault="00000000">
            <w:pPr>
              <w:spacing w:after="20"/>
            </w:pPr>
            <w:r>
              <w:rPr>
                <w:sz w:val="17"/>
              </w:rPr>
              <w:t>sesion_id</w:t>
            </w:r>
          </w:p>
        </w:tc>
        <w:tc>
          <w:tcPr>
            <w:tcW w:w="1624" w:type="dxa"/>
          </w:tcPr>
          <w:p w14:paraId="49C16FF1" w14:textId="77777777" w:rsidR="00156F08" w:rsidRDefault="00000000">
            <w:pPr>
              <w:spacing w:after="20"/>
            </w:pPr>
            <w:r>
              <w:rPr>
                <w:sz w:val="17"/>
              </w:rPr>
              <w:t>TEXT</w:t>
            </w:r>
          </w:p>
        </w:tc>
        <w:tc>
          <w:tcPr>
            <w:tcW w:w="1624" w:type="dxa"/>
          </w:tcPr>
          <w:p w14:paraId="1CF05CE6" w14:textId="77777777" w:rsidR="00156F08" w:rsidRDefault="00000000">
            <w:pPr>
              <w:spacing w:after="20"/>
            </w:pPr>
            <w:r>
              <w:rPr>
                <w:sz w:val="17"/>
              </w:rPr>
              <w:t>SI</w:t>
            </w:r>
          </w:p>
        </w:tc>
        <w:tc>
          <w:tcPr>
            <w:tcW w:w="1624" w:type="dxa"/>
          </w:tcPr>
          <w:p w14:paraId="4C28B00E" w14:textId="77777777" w:rsidR="00156F08" w:rsidRDefault="00000000">
            <w:pPr>
              <w:spacing w:after="20"/>
            </w:pPr>
            <w:r>
              <w:rPr>
                <w:sz w:val="17"/>
              </w:rPr>
              <w:t>PK</w:t>
            </w:r>
          </w:p>
        </w:tc>
        <w:tc>
          <w:tcPr>
            <w:tcW w:w="1624" w:type="dxa"/>
          </w:tcPr>
          <w:p w14:paraId="4FF6F462" w14:textId="77777777" w:rsidR="00156F08" w:rsidRDefault="00000000">
            <w:pPr>
              <w:spacing w:after="20"/>
            </w:pPr>
            <w:r>
              <w:rPr>
                <w:sz w:val="17"/>
              </w:rPr>
              <w:t>-</w:t>
            </w:r>
          </w:p>
        </w:tc>
        <w:tc>
          <w:tcPr>
            <w:tcW w:w="1624" w:type="dxa"/>
          </w:tcPr>
          <w:p w14:paraId="500A31A3" w14:textId="77777777" w:rsidR="00156F08" w:rsidRDefault="00156F08">
            <w:pPr>
              <w:spacing w:after="20"/>
            </w:pPr>
          </w:p>
        </w:tc>
      </w:tr>
      <w:tr w:rsidR="00156F08" w14:paraId="2DD66D78" w14:textId="77777777">
        <w:tc>
          <w:tcPr>
            <w:tcW w:w="1624" w:type="dxa"/>
          </w:tcPr>
          <w:p w14:paraId="6D14D179" w14:textId="77777777" w:rsidR="00156F08" w:rsidRDefault="00000000">
            <w:pPr>
              <w:spacing w:after="20"/>
            </w:pPr>
            <w:r>
              <w:rPr>
                <w:sz w:val="17"/>
              </w:rPr>
              <w:t>tipo_permiso</w:t>
            </w:r>
          </w:p>
        </w:tc>
        <w:tc>
          <w:tcPr>
            <w:tcW w:w="1624" w:type="dxa"/>
          </w:tcPr>
          <w:p w14:paraId="52B4F229" w14:textId="77777777" w:rsidR="00156F08" w:rsidRDefault="00000000">
            <w:pPr>
              <w:spacing w:after="20"/>
            </w:pPr>
            <w:r>
              <w:rPr>
                <w:sz w:val="17"/>
              </w:rPr>
              <w:t>TEXT</w:t>
            </w:r>
          </w:p>
        </w:tc>
        <w:tc>
          <w:tcPr>
            <w:tcW w:w="1624" w:type="dxa"/>
          </w:tcPr>
          <w:p w14:paraId="02BAFB9F" w14:textId="77777777" w:rsidR="00156F08" w:rsidRDefault="00000000">
            <w:pPr>
              <w:spacing w:after="20"/>
            </w:pPr>
            <w:r>
              <w:rPr>
                <w:sz w:val="17"/>
              </w:rPr>
              <w:t>NO</w:t>
            </w:r>
          </w:p>
        </w:tc>
        <w:tc>
          <w:tcPr>
            <w:tcW w:w="1624" w:type="dxa"/>
          </w:tcPr>
          <w:p w14:paraId="5A53A561" w14:textId="77777777" w:rsidR="00156F08" w:rsidRDefault="00000000">
            <w:pPr>
              <w:spacing w:after="20"/>
            </w:pPr>
            <w:r>
              <w:rPr>
                <w:sz w:val="17"/>
              </w:rPr>
              <w:t>PK</w:t>
            </w:r>
          </w:p>
        </w:tc>
        <w:tc>
          <w:tcPr>
            <w:tcW w:w="1624" w:type="dxa"/>
          </w:tcPr>
          <w:p w14:paraId="55FC50EF" w14:textId="77777777" w:rsidR="00156F08" w:rsidRDefault="00000000">
            <w:pPr>
              <w:spacing w:after="20"/>
            </w:pPr>
            <w:r>
              <w:rPr>
                <w:sz w:val="17"/>
              </w:rPr>
              <w:t>-</w:t>
            </w:r>
          </w:p>
        </w:tc>
        <w:tc>
          <w:tcPr>
            <w:tcW w:w="1624" w:type="dxa"/>
          </w:tcPr>
          <w:p w14:paraId="4BB9B15F" w14:textId="77777777" w:rsidR="00156F08" w:rsidRDefault="00156F08">
            <w:pPr>
              <w:spacing w:after="20"/>
            </w:pPr>
          </w:p>
        </w:tc>
      </w:tr>
      <w:tr w:rsidR="00156F08" w14:paraId="71734A68" w14:textId="77777777">
        <w:tc>
          <w:tcPr>
            <w:tcW w:w="1624" w:type="dxa"/>
          </w:tcPr>
          <w:p w14:paraId="163253E9" w14:textId="77777777" w:rsidR="00156F08" w:rsidRDefault="00000000">
            <w:pPr>
              <w:spacing w:after="20"/>
            </w:pPr>
            <w:r>
              <w:rPr>
                <w:sz w:val="17"/>
              </w:rPr>
              <w:t>estado</w:t>
            </w:r>
          </w:p>
        </w:tc>
        <w:tc>
          <w:tcPr>
            <w:tcW w:w="1624" w:type="dxa"/>
          </w:tcPr>
          <w:p w14:paraId="23C9D7C8" w14:textId="77777777" w:rsidR="00156F08" w:rsidRDefault="00000000">
            <w:pPr>
              <w:spacing w:after="20"/>
            </w:pPr>
            <w:r>
              <w:rPr>
                <w:sz w:val="17"/>
              </w:rPr>
              <w:t>TEXT</w:t>
            </w:r>
          </w:p>
        </w:tc>
        <w:tc>
          <w:tcPr>
            <w:tcW w:w="1624" w:type="dxa"/>
          </w:tcPr>
          <w:p w14:paraId="1167C7BC" w14:textId="77777777" w:rsidR="00156F08" w:rsidRDefault="00000000">
            <w:pPr>
              <w:spacing w:after="20"/>
            </w:pPr>
            <w:r>
              <w:rPr>
                <w:sz w:val="17"/>
              </w:rPr>
              <w:t>NO</w:t>
            </w:r>
          </w:p>
        </w:tc>
        <w:tc>
          <w:tcPr>
            <w:tcW w:w="1624" w:type="dxa"/>
          </w:tcPr>
          <w:p w14:paraId="556633FD" w14:textId="77777777" w:rsidR="00156F08" w:rsidRDefault="00000000">
            <w:pPr>
              <w:spacing w:after="20"/>
            </w:pPr>
            <w:r>
              <w:rPr>
                <w:sz w:val="17"/>
              </w:rPr>
              <w:t>PK</w:t>
            </w:r>
          </w:p>
        </w:tc>
        <w:tc>
          <w:tcPr>
            <w:tcW w:w="1624" w:type="dxa"/>
          </w:tcPr>
          <w:p w14:paraId="4CE54FB2" w14:textId="77777777" w:rsidR="00156F08" w:rsidRDefault="00000000">
            <w:pPr>
              <w:spacing w:after="20"/>
            </w:pPr>
            <w:r>
              <w:rPr>
                <w:sz w:val="17"/>
              </w:rPr>
              <w:t>-</w:t>
            </w:r>
          </w:p>
        </w:tc>
        <w:tc>
          <w:tcPr>
            <w:tcW w:w="1624" w:type="dxa"/>
          </w:tcPr>
          <w:p w14:paraId="142F30E4" w14:textId="77777777" w:rsidR="00156F08" w:rsidRDefault="00156F08">
            <w:pPr>
              <w:spacing w:after="20"/>
            </w:pPr>
          </w:p>
        </w:tc>
      </w:tr>
      <w:tr w:rsidR="00156F08" w14:paraId="3ACDE8FC" w14:textId="77777777">
        <w:tc>
          <w:tcPr>
            <w:tcW w:w="1624" w:type="dxa"/>
          </w:tcPr>
          <w:p w14:paraId="6EFA5EBB" w14:textId="77777777" w:rsidR="00156F08" w:rsidRDefault="00000000">
            <w:pPr>
              <w:spacing w:after="20"/>
            </w:pPr>
            <w:r>
              <w:rPr>
                <w:sz w:val="17"/>
              </w:rPr>
              <w:t>texto_mostrado</w:t>
            </w:r>
          </w:p>
        </w:tc>
        <w:tc>
          <w:tcPr>
            <w:tcW w:w="1624" w:type="dxa"/>
          </w:tcPr>
          <w:p w14:paraId="16111BF4" w14:textId="77777777" w:rsidR="00156F08" w:rsidRDefault="00000000">
            <w:pPr>
              <w:spacing w:after="20"/>
            </w:pPr>
            <w:r>
              <w:rPr>
                <w:sz w:val="17"/>
              </w:rPr>
              <w:t>TEXT</w:t>
            </w:r>
          </w:p>
        </w:tc>
        <w:tc>
          <w:tcPr>
            <w:tcW w:w="1624" w:type="dxa"/>
          </w:tcPr>
          <w:p w14:paraId="296A2866" w14:textId="77777777" w:rsidR="00156F08" w:rsidRDefault="00000000">
            <w:pPr>
              <w:spacing w:after="20"/>
            </w:pPr>
            <w:r>
              <w:rPr>
                <w:sz w:val="17"/>
              </w:rPr>
              <w:t>SI</w:t>
            </w:r>
          </w:p>
        </w:tc>
        <w:tc>
          <w:tcPr>
            <w:tcW w:w="1624" w:type="dxa"/>
          </w:tcPr>
          <w:p w14:paraId="689C92D7" w14:textId="77777777" w:rsidR="00156F08" w:rsidRDefault="00000000">
            <w:pPr>
              <w:spacing w:after="20"/>
            </w:pPr>
            <w:r>
              <w:rPr>
                <w:sz w:val="17"/>
              </w:rPr>
              <w:t>PK</w:t>
            </w:r>
          </w:p>
        </w:tc>
        <w:tc>
          <w:tcPr>
            <w:tcW w:w="1624" w:type="dxa"/>
          </w:tcPr>
          <w:p w14:paraId="59BA2E60" w14:textId="77777777" w:rsidR="00156F08" w:rsidRDefault="00000000">
            <w:pPr>
              <w:spacing w:after="20"/>
            </w:pPr>
            <w:r>
              <w:rPr>
                <w:sz w:val="17"/>
              </w:rPr>
              <w:t>-</w:t>
            </w:r>
          </w:p>
        </w:tc>
        <w:tc>
          <w:tcPr>
            <w:tcW w:w="1624" w:type="dxa"/>
          </w:tcPr>
          <w:p w14:paraId="569204C5" w14:textId="77777777" w:rsidR="00156F08" w:rsidRDefault="00156F08">
            <w:pPr>
              <w:spacing w:after="20"/>
            </w:pPr>
          </w:p>
        </w:tc>
      </w:tr>
      <w:tr w:rsidR="00156F08" w14:paraId="7EB226CA" w14:textId="77777777">
        <w:tc>
          <w:tcPr>
            <w:tcW w:w="1624" w:type="dxa"/>
          </w:tcPr>
          <w:p w14:paraId="086FE936" w14:textId="77777777" w:rsidR="00156F08" w:rsidRDefault="00000000">
            <w:pPr>
              <w:spacing w:after="20"/>
            </w:pPr>
            <w:r>
              <w:rPr>
                <w:sz w:val="17"/>
              </w:rPr>
              <w:t>version_politica</w:t>
            </w:r>
          </w:p>
        </w:tc>
        <w:tc>
          <w:tcPr>
            <w:tcW w:w="1624" w:type="dxa"/>
          </w:tcPr>
          <w:p w14:paraId="4852720A" w14:textId="77777777" w:rsidR="00156F08" w:rsidRDefault="00000000">
            <w:pPr>
              <w:spacing w:after="20"/>
            </w:pPr>
            <w:r>
              <w:rPr>
                <w:sz w:val="17"/>
              </w:rPr>
              <w:t>TEXT</w:t>
            </w:r>
          </w:p>
        </w:tc>
        <w:tc>
          <w:tcPr>
            <w:tcW w:w="1624" w:type="dxa"/>
          </w:tcPr>
          <w:p w14:paraId="1DEDD708" w14:textId="77777777" w:rsidR="00156F08" w:rsidRDefault="00000000">
            <w:pPr>
              <w:spacing w:after="20"/>
            </w:pPr>
            <w:r>
              <w:rPr>
                <w:sz w:val="17"/>
              </w:rPr>
              <w:t>SI</w:t>
            </w:r>
          </w:p>
        </w:tc>
        <w:tc>
          <w:tcPr>
            <w:tcW w:w="1624" w:type="dxa"/>
          </w:tcPr>
          <w:p w14:paraId="485F08E0" w14:textId="77777777" w:rsidR="00156F08" w:rsidRDefault="00000000">
            <w:pPr>
              <w:spacing w:after="20"/>
            </w:pPr>
            <w:r>
              <w:rPr>
                <w:sz w:val="17"/>
              </w:rPr>
              <w:t>PK</w:t>
            </w:r>
          </w:p>
        </w:tc>
        <w:tc>
          <w:tcPr>
            <w:tcW w:w="1624" w:type="dxa"/>
          </w:tcPr>
          <w:p w14:paraId="00E45158" w14:textId="77777777" w:rsidR="00156F08" w:rsidRDefault="00000000">
            <w:pPr>
              <w:spacing w:after="20"/>
            </w:pPr>
            <w:r>
              <w:rPr>
                <w:sz w:val="17"/>
              </w:rPr>
              <w:t>-</w:t>
            </w:r>
          </w:p>
        </w:tc>
        <w:tc>
          <w:tcPr>
            <w:tcW w:w="1624" w:type="dxa"/>
          </w:tcPr>
          <w:p w14:paraId="521159E2" w14:textId="77777777" w:rsidR="00156F08" w:rsidRDefault="00156F08">
            <w:pPr>
              <w:spacing w:after="20"/>
            </w:pPr>
          </w:p>
        </w:tc>
      </w:tr>
      <w:tr w:rsidR="00156F08" w14:paraId="79907E5A" w14:textId="77777777">
        <w:tc>
          <w:tcPr>
            <w:tcW w:w="1624" w:type="dxa"/>
          </w:tcPr>
          <w:p w14:paraId="13870A12" w14:textId="77777777" w:rsidR="00156F08" w:rsidRDefault="00000000">
            <w:pPr>
              <w:spacing w:after="20"/>
            </w:pPr>
            <w:r>
              <w:rPr>
                <w:sz w:val="17"/>
              </w:rPr>
              <w:t>fecha_hora</w:t>
            </w:r>
          </w:p>
        </w:tc>
        <w:tc>
          <w:tcPr>
            <w:tcW w:w="1624" w:type="dxa"/>
          </w:tcPr>
          <w:p w14:paraId="3E9A2397" w14:textId="77777777" w:rsidR="00156F08" w:rsidRDefault="00000000">
            <w:pPr>
              <w:spacing w:after="20"/>
            </w:pPr>
            <w:r>
              <w:rPr>
                <w:sz w:val="17"/>
              </w:rPr>
              <w:t>TEXT</w:t>
            </w:r>
          </w:p>
        </w:tc>
        <w:tc>
          <w:tcPr>
            <w:tcW w:w="1624" w:type="dxa"/>
          </w:tcPr>
          <w:p w14:paraId="3A542389" w14:textId="77777777" w:rsidR="00156F08" w:rsidRDefault="00000000">
            <w:pPr>
              <w:spacing w:after="20"/>
            </w:pPr>
            <w:r>
              <w:rPr>
                <w:sz w:val="17"/>
              </w:rPr>
              <w:t>NO</w:t>
            </w:r>
          </w:p>
        </w:tc>
        <w:tc>
          <w:tcPr>
            <w:tcW w:w="1624" w:type="dxa"/>
          </w:tcPr>
          <w:p w14:paraId="48E403C7" w14:textId="77777777" w:rsidR="00156F08" w:rsidRDefault="00000000">
            <w:pPr>
              <w:spacing w:after="20"/>
            </w:pPr>
            <w:r>
              <w:rPr>
                <w:sz w:val="17"/>
              </w:rPr>
              <w:t>PK</w:t>
            </w:r>
          </w:p>
        </w:tc>
        <w:tc>
          <w:tcPr>
            <w:tcW w:w="1624" w:type="dxa"/>
          </w:tcPr>
          <w:p w14:paraId="6E71CE4B" w14:textId="77777777" w:rsidR="00156F08" w:rsidRDefault="00000000">
            <w:pPr>
              <w:spacing w:after="20"/>
            </w:pPr>
            <w:r>
              <w:rPr>
                <w:sz w:val="17"/>
              </w:rPr>
              <w:t>(datetime('now'))</w:t>
            </w:r>
          </w:p>
        </w:tc>
        <w:tc>
          <w:tcPr>
            <w:tcW w:w="1624" w:type="dxa"/>
          </w:tcPr>
          <w:p w14:paraId="1F040DC2" w14:textId="77777777" w:rsidR="00156F08" w:rsidRDefault="00156F08">
            <w:pPr>
              <w:spacing w:after="20"/>
            </w:pPr>
          </w:p>
        </w:tc>
      </w:tr>
      <w:tr w:rsidR="00156F08" w14:paraId="36DFA242" w14:textId="77777777">
        <w:tc>
          <w:tcPr>
            <w:tcW w:w="1624" w:type="dxa"/>
          </w:tcPr>
          <w:p w14:paraId="374C2959" w14:textId="77777777" w:rsidR="00156F08" w:rsidRDefault="00000000">
            <w:pPr>
              <w:spacing w:after="20"/>
            </w:pPr>
            <w:r>
              <w:rPr>
                <w:sz w:val="17"/>
              </w:rPr>
              <w:t>ip</w:t>
            </w:r>
          </w:p>
        </w:tc>
        <w:tc>
          <w:tcPr>
            <w:tcW w:w="1624" w:type="dxa"/>
          </w:tcPr>
          <w:p w14:paraId="7FDB0F79" w14:textId="77777777" w:rsidR="00156F08" w:rsidRDefault="00000000">
            <w:pPr>
              <w:spacing w:after="20"/>
            </w:pPr>
            <w:r>
              <w:rPr>
                <w:sz w:val="17"/>
              </w:rPr>
              <w:t>TEXT</w:t>
            </w:r>
          </w:p>
        </w:tc>
        <w:tc>
          <w:tcPr>
            <w:tcW w:w="1624" w:type="dxa"/>
          </w:tcPr>
          <w:p w14:paraId="11ED947D" w14:textId="77777777" w:rsidR="00156F08" w:rsidRDefault="00000000">
            <w:pPr>
              <w:spacing w:after="20"/>
            </w:pPr>
            <w:r>
              <w:rPr>
                <w:sz w:val="17"/>
              </w:rPr>
              <w:t>SI</w:t>
            </w:r>
          </w:p>
        </w:tc>
        <w:tc>
          <w:tcPr>
            <w:tcW w:w="1624" w:type="dxa"/>
          </w:tcPr>
          <w:p w14:paraId="626638E1" w14:textId="77777777" w:rsidR="00156F08" w:rsidRDefault="00000000">
            <w:pPr>
              <w:spacing w:after="20"/>
            </w:pPr>
            <w:r>
              <w:rPr>
                <w:sz w:val="17"/>
              </w:rPr>
              <w:t>PK</w:t>
            </w:r>
          </w:p>
        </w:tc>
        <w:tc>
          <w:tcPr>
            <w:tcW w:w="1624" w:type="dxa"/>
          </w:tcPr>
          <w:p w14:paraId="06A0F5CB" w14:textId="77777777" w:rsidR="00156F08" w:rsidRDefault="00000000">
            <w:pPr>
              <w:spacing w:after="20"/>
            </w:pPr>
            <w:r>
              <w:rPr>
                <w:sz w:val="17"/>
              </w:rPr>
              <w:t>-</w:t>
            </w:r>
          </w:p>
        </w:tc>
        <w:tc>
          <w:tcPr>
            <w:tcW w:w="1624" w:type="dxa"/>
          </w:tcPr>
          <w:p w14:paraId="68022F5B" w14:textId="77777777" w:rsidR="00156F08" w:rsidRDefault="00156F08">
            <w:pPr>
              <w:spacing w:after="20"/>
            </w:pPr>
          </w:p>
        </w:tc>
      </w:tr>
      <w:tr w:rsidR="00156F08" w14:paraId="76AF736E" w14:textId="77777777">
        <w:tc>
          <w:tcPr>
            <w:tcW w:w="1624" w:type="dxa"/>
          </w:tcPr>
          <w:p w14:paraId="3C607C8B" w14:textId="77777777" w:rsidR="00156F08" w:rsidRDefault="00000000">
            <w:pPr>
              <w:spacing w:after="20"/>
            </w:pPr>
            <w:r>
              <w:rPr>
                <w:sz w:val="17"/>
              </w:rPr>
              <w:t>user_agent</w:t>
            </w:r>
          </w:p>
        </w:tc>
        <w:tc>
          <w:tcPr>
            <w:tcW w:w="1624" w:type="dxa"/>
          </w:tcPr>
          <w:p w14:paraId="5C96ADAC" w14:textId="77777777" w:rsidR="00156F08" w:rsidRDefault="00000000">
            <w:pPr>
              <w:spacing w:after="20"/>
            </w:pPr>
            <w:r>
              <w:rPr>
                <w:sz w:val="17"/>
              </w:rPr>
              <w:t>TEXT</w:t>
            </w:r>
          </w:p>
        </w:tc>
        <w:tc>
          <w:tcPr>
            <w:tcW w:w="1624" w:type="dxa"/>
          </w:tcPr>
          <w:p w14:paraId="1B917CC6" w14:textId="77777777" w:rsidR="00156F08" w:rsidRDefault="00000000">
            <w:pPr>
              <w:spacing w:after="20"/>
            </w:pPr>
            <w:r>
              <w:rPr>
                <w:sz w:val="17"/>
              </w:rPr>
              <w:t>SI</w:t>
            </w:r>
          </w:p>
        </w:tc>
        <w:tc>
          <w:tcPr>
            <w:tcW w:w="1624" w:type="dxa"/>
          </w:tcPr>
          <w:p w14:paraId="376C70E0" w14:textId="77777777" w:rsidR="00156F08" w:rsidRDefault="00000000">
            <w:pPr>
              <w:spacing w:after="20"/>
            </w:pPr>
            <w:r>
              <w:rPr>
                <w:sz w:val="17"/>
              </w:rPr>
              <w:t>PK</w:t>
            </w:r>
          </w:p>
        </w:tc>
        <w:tc>
          <w:tcPr>
            <w:tcW w:w="1624" w:type="dxa"/>
          </w:tcPr>
          <w:p w14:paraId="56331D03" w14:textId="77777777" w:rsidR="00156F08" w:rsidRDefault="00000000">
            <w:pPr>
              <w:spacing w:after="20"/>
            </w:pPr>
            <w:r>
              <w:rPr>
                <w:sz w:val="17"/>
              </w:rPr>
              <w:t>-</w:t>
            </w:r>
          </w:p>
        </w:tc>
        <w:tc>
          <w:tcPr>
            <w:tcW w:w="1624" w:type="dxa"/>
          </w:tcPr>
          <w:p w14:paraId="01ECDB8D" w14:textId="77777777" w:rsidR="00156F08" w:rsidRDefault="00156F08">
            <w:pPr>
              <w:spacing w:after="20"/>
            </w:pPr>
          </w:p>
        </w:tc>
      </w:tr>
    </w:tbl>
    <w:p w14:paraId="43EC408B" w14:textId="77777777" w:rsidR="00156F08" w:rsidRDefault="00156F08">
      <w:pPr>
        <w:spacing w:after="0"/>
      </w:pPr>
    </w:p>
    <w:p w14:paraId="5974EF88" w14:textId="77777777" w:rsidR="00156F08" w:rsidRDefault="00000000">
      <w:pPr>
        <w:pStyle w:val="Ttulo3"/>
      </w:pPr>
      <w:r>
        <w:t>Tabla `accesos_tecnicos` (archivo: backend/sql/001_ubicaciones_consentimientos_accesos.sql)</w:t>
      </w:r>
    </w:p>
    <w:tbl>
      <w:tblPr>
        <w:tblStyle w:val="Tablaconcuadrcula"/>
        <w:tblW w:w="0" w:type="auto"/>
        <w:tblLook w:val="04A0" w:firstRow="1" w:lastRow="0" w:firstColumn="1" w:lastColumn="0" w:noHBand="0" w:noVBand="1"/>
      </w:tblPr>
      <w:tblGrid>
        <w:gridCol w:w="2412"/>
        <w:gridCol w:w="1501"/>
        <w:gridCol w:w="1453"/>
        <w:gridCol w:w="1468"/>
        <w:gridCol w:w="1594"/>
        <w:gridCol w:w="1534"/>
      </w:tblGrid>
      <w:tr w:rsidR="00156F08" w14:paraId="6EAFEA99" w14:textId="77777777">
        <w:tc>
          <w:tcPr>
            <w:tcW w:w="1624" w:type="dxa"/>
            <w:shd w:val="clear" w:color="auto" w:fill="F2DCDA"/>
          </w:tcPr>
          <w:p w14:paraId="761628D8" w14:textId="77777777" w:rsidR="00156F08" w:rsidRDefault="00000000">
            <w:pPr>
              <w:spacing w:after="20"/>
            </w:pPr>
            <w:r>
              <w:rPr>
                <w:b/>
                <w:sz w:val="17"/>
              </w:rPr>
              <w:t>Campo</w:t>
            </w:r>
          </w:p>
        </w:tc>
        <w:tc>
          <w:tcPr>
            <w:tcW w:w="1624" w:type="dxa"/>
            <w:shd w:val="clear" w:color="auto" w:fill="F2DCDA"/>
          </w:tcPr>
          <w:p w14:paraId="4B29CAA6" w14:textId="77777777" w:rsidR="00156F08" w:rsidRDefault="00000000">
            <w:pPr>
              <w:spacing w:after="20"/>
            </w:pPr>
            <w:r>
              <w:rPr>
                <w:b/>
                <w:sz w:val="17"/>
              </w:rPr>
              <w:t>Tipo</w:t>
            </w:r>
          </w:p>
        </w:tc>
        <w:tc>
          <w:tcPr>
            <w:tcW w:w="1624" w:type="dxa"/>
            <w:shd w:val="clear" w:color="auto" w:fill="F2DCDA"/>
          </w:tcPr>
          <w:p w14:paraId="1D50169A" w14:textId="77777777" w:rsidR="00156F08" w:rsidRDefault="00000000">
            <w:pPr>
              <w:spacing w:after="20"/>
            </w:pPr>
            <w:r>
              <w:rPr>
                <w:b/>
                <w:sz w:val="17"/>
              </w:rPr>
              <w:t>Null</w:t>
            </w:r>
          </w:p>
        </w:tc>
        <w:tc>
          <w:tcPr>
            <w:tcW w:w="1624" w:type="dxa"/>
            <w:shd w:val="clear" w:color="auto" w:fill="F2DCDA"/>
          </w:tcPr>
          <w:p w14:paraId="247FD2AF" w14:textId="77777777" w:rsidR="00156F08" w:rsidRDefault="00000000">
            <w:pPr>
              <w:spacing w:after="20"/>
            </w:pPr>
            <w:r>
              <w:rPr>
                <w:b/>
                <w:sz w:val="17"/>
              </w:rPr>
              <w:t>Clave</w:t>
            </w:r>
          </w:p>
        </w:tc>
        <w:tc>
          <w:tcPr>
            <w:tcW w:w="1624" w:type="dxa"/>
            <w:shd w:val="clear" w:color="auto" w:fill="F2DCDA"/>
          </w:tcPr>
          <w:p w14:paraId="56C25B04" w14:textId="77777777" w:rsidR="00156F08" w:rsidRDefault="00000000">
            <w:pPr>
              <w:spacing w:after="20"/>
            </w:pPr>
            <w:r>
              <w:rPr>
                <w:b/>
                <w:sz w:val="17"/>
              </w:rPr>
              <w:t>Default</w:t>
            </w:r>
          </w:p>
        </w:tc>
        <w:tc>
          <w:tcPr>
            <w:tcW w:w="1624" w:type="dxa"/>
            <w:shd w:val="clear" w:color="auto" w:fill="F2DCDA"/>
          </w:tcPr>
          <w:p w14:paraId="792A8151" w14:textId="77777777" w:rsidR="00156F08" w:rsidRDefault="00000000">
            <w:pPr>
              <w:spacing w:after="20"/>
            </w:pPr>
            <w:r>
              <w:rPr>
                <w:b/>
                <w:sz w:val="17"/>
              </w:rPr>
              <w:t>Descripcion</w:t>
            </w:r>
          </w:p>
        </w:tc>
      </w:tr>
      <w:tr w:rsidR="00156F08" w14:paraId="6E2D2CA6" w14:textId="77777777">
        <w:tc>
          <w:tcPr>
            <w:tcW w:w="1624" w:type="dxa"/>
          </w:tcPr>
          <w:p w14:paraId="6DC7D841" w14:textId="77777777" w:rsidR="00156F08" w:rsidRDefault="00000000">
            <w:pPr>
              <w:spacing w:after="20"/>
            </w:pPr>
            <w:r>
              <w:rPr>
                <w:sz w:val="17"/>
              </w:rPr>
              <w:t>id</w:t>
            </w:r>
          </w:p>
        </w:tc>
        <w:tc>
          <w:tcPr>
            <w:tcW w:w="1624" w:type="dxa"/>
          </w:tcPr>
          <w:p w14:paraId="26C02C60" w14:textId="77777777" w:rsidR="00156F08" w:rsidRDefault="00000000">
            <w:pPr>
              <w:spacing w:after="20"/>
            </w:pPr>
            <w:r>
              <w:rPr>
                <w:sz w:val="17"/>
              </w:rPr>
              <w:t>INTEGER</w:t>
            </w:r>
          </w:p>
        </w:tc>
        <w:tc>
          <w:tcPr>
            <w:tcW w:w="1624" w:type="dxa"/>
          </w:tcPr>
          <w:p w14:paraId="357334F8" w14:textId="77777777" w:rsidR="00156F08" w:rsidRDefault="00000000">
            <w:pPr>
              <w:spacing w:after="20"/>
            </w:pPr>
            <w:r>
              <w:rPr>
                <w:sz w:val="17"/>
              </w:rPr>
              <w:t>SI</w:t>
            </w:r>
          </w:p>
        </w:tc>
        <w:tc>
          <w:tcPr>
            <w:tcW w:w="1624" w:type="dxa"/>
          </w:tcPr>
          <w:p w14:paraId="1FC3DC9F" w14:textId="77777777" w:rsidR="00156F08" w:rsidRDefault="00000000">
            <w:pPr>
              <w:spacing w:after="20"/>
            </w:pPr>
            <w:r>
              <w:rPr>
                <w:sz w:val="17"/>
              </w:rPr>
              <w:t>PK</w:t>
            </w:r>
          </w:p>
        </w:tc>
        <w:tc>
          <w:tcPr>
            <w:tcW w:w="1624" w:type="dxa"/>
          </w:tcPr>
          <w:p w14:paraId="37F38106" w14:textId="77777777" w:rsidR="00156F08" w:rsidRDefault="00000000">
            <w:pPr>
              <w:spacing w:after="20"/>
            </w:pPr>
            <w:r>
              <w:rPr>
                <w:sz w:val="17"/>
              </w:rPr>
              <w:t>-</w:t>
            </w:r>
          </w:p>
        </w:tc>
        <w:tc>
          <w:tcPr>
            <w:tcW w:w="1624" w:type="dxa"/>
          </w:tcPr>
          <w:p w14:paraId="13A9A50A" w14:textId="77777777" w:rsidR="00156F08" w:rsidRDefault="00156F08">
            <w:pPr>
              <w:spacing w:after="20"/>
            </w:pPr>
          </w:p>
        </w:tc>
      </w:tr>
      <w:tr w:rsidR="00156F08" w14:paraId="48C3C8F0" w14:textId="77777777">
        <w:tc>
          <w:tcPr>
            <w:tcW w:w="1624" w:type="dxa"/>
          </w:tcPr>
          <w:p w14:paraId="5616C919" w14:textId="77777777" w:rsidR="00156F08" w:rsidRDefault="00000000">
            <w:pPr>
              <w:spacing w:after="20"/>
            </w:pPr>
            <w:r>
              <w:rPr>
                <w:sz w:val="17"/>
              </w:rPr>
              <w:t>usuario_id</w:t>
            </w:r>
          </w:p>
        </w:tc>
        <w:tc>
          <w:tcPr>
            <w:tcW w:w="1624" w:type="dxa"/>
          </w:tcPr>
          <w:p w14:paraId="432DBA65" w14:textId="77777777" w:rsidR="00156F08" w:rsidRDefault="00000000">
            <w:pPr>
              <w:spacing w:after="20"/>
            </w:pPr>
            <w:r>
              <w:rPr>
                <w:sz w:val="17"/>
              </w:rPr>
              <w:t>TEXT</w:t>
            </w:r>
          </w:p>
        </w:tc>
        <w:tc>
          <w:tcPr>
            <w:tcW w:w="1624" w:type="dxa"/>
          </w:tcPr>
          <w:p w14:paraId="4C548743" w14:textId="77777777" w:rsidR="00156F08" w:rsidRDefault="00000000">
            <w:pPr>
              <w:spacing w:after="20"/>
            </w:pPr>
            <w:r>
              <w:rPr>
                <w:sz w:val="17"/>
              </w:rPr>
              <w:t>SI</w:t>
            </w:r>
          </w:p>
        </w:tc>
        <w:tc>
          <w:tcPr>
            <w:tcW w:w="1624" w:type="dxa"/>
          </w:tcPr>
          <w:p w14:paraId="61D5F59F" w14:textId="77777777" w:rsidR="00156F08" w:rsidRDefault="00000000">
            <w:pPr>
              <w:spacing w:after="20"/>
            </w:pPr>
            <w:r>
              <w:rPr>
                <w:sz w:val="17"/>
              </w:rPr>
              <w:t>PK</w:t>
            </w:r>
          </w:p>
        </w:tc>
        <w:tc>
          <w:tcPr>
            <w:tcW w:w="1624" w:type="dxa"/>
          </w:tcPr>
          <w:p w14:paraId="683CBE42" w14:textId="77777777" w:rsidR="00156F08" w:rsidRDefault="00000000">
            <w:pPr>
              <w:spacing w:after="20"/>
            </w:pPr>
            <w:r>
              <w:rPr>
                <w:sz w:val="17"/>
              </w:rPr>
              <w:t>-</w:t>
            </w:r>
          </w:p>
        </w:tc>
        <w:tc>
          <w:tcPr>
            <w:tcW w:w="1624" w:type="dxa"/>
          </w:tcPr>
          <w:p w14:paraId="7D5BE096" w14:textId="77777777" w:rsidR="00156F08" w:rsidRDefault="00156F08">
            <w:pPr>
              <w:spacing w:after="20"/>
            </w:pPr>
          </w:p>
        </w:tc>
      </w:tr>
      <w:tr w:rsidR="00156F08" w14:paraId="162475B2" w14:textId="77777777">
        <w:tc>
          <w:tcPr>
            <w:tcW w:w="1624" w:type="dxa"/>
          </w:tcPr>
          <w:p w14:paraId="1A006F23" w14:textId="77777777" w:rsidR="00156F08" w:rsidRDefault="00000000">
            <w:pPr>
              <w:spacing w:after="20"/>
            </w:pPr>
            <w:r>
              <w:rPr>
                <w:sz w:val="17"/>
              </w:rPr>
              <w:t>sesion_id</w:t>
            </w:r>
          </w:p>
        </w:tc>
        <w:tc>
          <w:tcPr>
            <w:tcW w:w="1624" w:type="dxa"/>
          </w:tcPr>
          <w:p w14:paraId="1DB4644A" w14:textId="77777777" w:rsidR="00156F08" w:rsidRDefault="00000000">
            <w:pPr>
              <w:spacing w:after="20"/>
            </w:pPr>
            <w:r>
              <w:rPr>
                <w:sz w:val="17"/>
              </w:rPr>
              <w:t>TEXT</w:t>
            </w:r>
          </w:p>
        </w:tc>
        <w:tc>
          <w:tcPr>
            <w:tcW w:w="1624" w:type="dxa"/>
          </w:tcPr>
          <w:p w14:paraId="2C7824CE" w14:textId="77777777" w:rsidR="00156F08" w:rsidRDefault="00000000">
            <w:pPr>
              <w:spacing w:after="20"/>
            </w:pPr>
            <w:r>
              <w:rPr>
                <w:sz w:val="17"/>
              </w:rPr>
              <w:t>SI</w:t>
            </w:r>
          </w:p>
        </w:tc>
        <w:tc>
          <w:tcPr>
            <w:tcW w:w="1624" w:type="dxa"/>
          </w:tcPr>
          <w:p w14:paraId="1828B5F9" w14:textId="77777777" w:rsidR="00156F08" w:rsidRDefault="00000000">
            <w:pPr>
              <w:spacing w:after="20"/>
            </w:pPr>
            <w:r>
              <w:rPr>
                <w:sz w:val="17"/>
              </w:rPr>
              <w:t>PK</w:t>
            </w:r>
          </w:p>
        </w:tc>
        <w:tc>
          <w:tcPr>
            <w:tcW w:w="1624" w:type="dxa"/>
          </w:tcPr>
          <w:p w14:paraId="6CD9E1B4" w14:textId="77777777" w:rsidR="00156F08" w:rsidRDefault="00000000">
            <w:pPr>
              <w:spacing w:after="20"/>
            </w:pPr>
            <w:r>
              <w:rPr>
                <w:sz w:val="17"/>
              </w:rPr>
              <w:t>-</w:t>
            </w:r>
          </w:p>
        </w:tc>
        <w:tc>
          <w:tcPr>
            <w:tcW w:w="1624" w:type="dxa"/>
          </w:tcPr>
          <w:p w14:paraId="7DB4A4D5" w14:textId="77777777" w:rsidR="00156F08" w:rsidRDefault="00156F08">
            <w:pPr>
              <w:spacing w:after="20"/>
            </w:pPr>
          </w:p>
        </w:tc>
      </w:tr>
      <w:tr w:rsidR="00156F08" w14:paraId="5CCD35EF" w14:textId="77777777">
        <w:tc>
          <w:tcPr>
            <w:tcW w:w="1624" w:type="dxa"/>
          </w:tcPr>
          <w:p w14:paraId="0FC3D9F3" w14:textId="77777777" w:rsidR="00156F08" w:rsidRDefault="00000000">
            <w:pPr>
              <w:spacing w:after="20"/>
            </w:pPr>
            <w:r>
              <w:rPr>
                <w:sz w:val="17"/>
              </w:rPr>
              <w:t>device_id_app</w:t>
            </w:r>
          </w:p>
        </w:tc>
        <w:tc>
          <w:tcPr>
            <w:tcW w:w="1624" w:type="dxa"/>
          </w:tcPr>
          <w:p w14:paraId="678D002A" w14:textId="77777777" w:rsidR="00156F08" w:rsidRDefault="00000000">
            <w:pPr>
              <w:spacing w:after="20"/>
            </w:pPr>
            <w:r>
              <w:rPr>
                <w:sz w:val="17"/>
              </w:rPr>
              <w:t>TEXT</w:t>
            </w:r>
          </w:p>
        </w:tc>
        <w:tc>
          <w:tcPr>
            <w:tcW w:w="1624" w:type="dxa"/>
          </w:tcPr>
          <w:p w14:paraId="274C30A3" w14:textId="77777777" w:rsidR="00156F08" w:rsidRDefault="00000000">
            <w:pPr>
              <w:spacing w:after="20"/>
            </w:pPr>
            <w:r>
              <w:rPr>
                <w:sz w:val="17"/>
              </w:rPr>
              <w:t>SI</w:t>
            </w:r>
          </w:p>
        </w:tc>
        <w:tc>
          <w:tcPr>
            <w:tcW w:w="1624" w:type="dxa"/>
          </w:tcPr>
          <w:p w14:paraId="30F2ADD7" w14:textId="77777777" w:rsidR="00156F08" w:rsidRDefault="00000000">
            <w:pPr>
              <w:spacing w:after="20"/>
            </w:pPr>
            <w:r>
              <w:rPr>
                <w:sz w:val="17"/>
              </w:rPr>
              <w:t>PK</w:t>
            </w:r>
          </w:p>
        </w:tc>
        <w:tc>
          <w:tcPr>
            <w:tcW w:w="1624" w:type="dxa"/>
          </w:tcPr>
          <w:p w14:paraId="6903D5AA" w14:textId="77777777" w:rsidR="00156F08" w:rsidRDefault="00000000">
            <w:pPr>
              <w:spacing w:after="20"/>
            </w:pPr>
            <w:r>
              <w:rPr>
                <w:sz w:val="17"/>
              </w:rPr>
              <w:t>-</w:t>
            </w:r>
          </w:p>
        </w:tc>
        <w:tc>
          <w:tcPr>
            <w:tcW w:w="1624" w:type="dxa"/>
          </w:tcPr>
          <w:p w14:paraId="5328BC50" w14:textId="77777777" w:rsidR="00156F08" w:rsidRDefault="00156F08">
            <w:pPr>
              <w:spacing w:after="20"/>
            </w:pPr>
          </w:p>
        </w:tc>
      </w:tr>
      <w:tr w:rsidR="00156F08" w14:paraId="3096E5D3" w14:textId="77777777">
        <w:tc>
          <w:tcPr>
            <w:tcW w:w="1624" w:type="dxa"/>
          </w:tcPr>
          <w:p w14:paraId="479AE8BE" w14:textId="77777777" w:rsidR="00156F08" w:rsidRDefault="00000000">
            <w:pPr>
              <w:spacing w:after="20"/>
            </w:pPr>
            <w:r>
              <w:rPr>
                <w:sz w:val="17"/>
              </w:rPr>
              <w:t>fecha_hora</w:t>
            </w:r>
          </w:p>
        </w:tc>
        <w:tc>
          <w:tcPr>
            <w:tcW w:w="1624" w:type="dxa"/>
          </w:tcPr>
          <w:p w14:paraId="1CDF8F7A" w14:textId="77777777" w:rsidR="00156F08" w:rsidRDefault="00000000">
            <w:pPr>
              <w:spacing w:after="20"/>
            </w:pPr>
            <w:r>
              <w:rPr>
                <w:sz w:val="17"/>
              </w:rPr>
              <w:t>TEXT</w:t>
            </w:r>
          </w:p>
        </w:tc>
        <w:tc>
          <w:tcPr>
            <w:tcW w:w="1624" w:type="dxa"/>
          </w:tcPr>
          <w:p w14:paraId="478FF59D" w14:textId="77777777" w:rsidR="00156F08" w:rsidRDefault="00000000">
            <w:pPr>
              <w:spacing w:after="20"/>
            </w:pPr>
            <w:r>
              <w:rPr>
                <w:sz w:val="17"/>
              </w:rPr>
              <w:t>NO</w:t>
            </w:r>
          </w:p>
        </w:tc>
        <w:tc>
          <w:tcPr>
            <w:tcW w:w="1624" w:type="dxa"/>
          </w:tcPr>
          <w:p w14:paraId="78CE6E02" w14:textId="77777777" w:rsidR="00156F08" w:rsidRDefault="00000000">
            <w:pPr>
              <w:spacing w:after="20"/>
            </w:pPr>
            <w:r>
              <w:rPr>
                <w:sz w:val="17"/>
              </w:rPr>
              <w:t>PK</w:t>
            </w:r>
          </w:p>
        </w:tc>
        <w:tc>
          <w:tcPr>
            <w:tcW w:w="1624" w:type="dxa"/>
          </w:tcPr>
          <w:p w14:paraId="225F4B19" w14:textId="77777777" w:rsidR="00156F08" w:rsidRDefault="00000000">
            <w:pPr>
              <w:spacing w:after="20"/>
            </w:pPr>
            <w:r>
              <w:rPr>
                <w:sz w:val="17"/>
              </w:rPr>
              <w:t>(datetime('now'))</w:t>
            </w:r>
          </w:p>
        </w:tc>
        <w:tc>
          <w:tcPr>
            <w:tcW w:w="1624" w:type="dxa"/>
          </w:tcPr>
          <w:p w14:paraId="3CD0C809" w14:textId="77777777" w:rsidR="00156F08" w:rsidRDefault="00156F08">
            <w:pPr>
              <w:spacing w:after="20"/>
            </w:pPr>
          </w:p>
        </w:tc>
      </w:tr>
      <w:tr w:rsidR="00156F08" w14:paraId="5EFBB2E8" w14:textId="77777777">
        <w:tc>
          <w:tcPr>
            <w:tcW w:w="1624" w:type="dxa"/>
          </w:tcPr>
          <w:p w14:paraId="27FBA05A" w14:textId="77777777" w:rsidR="00156F08" w:rsidRDefault="00000000">
            <w:pPr>
              <w:spacing w:after="20"/>
            </w:pPr>
            <w:r>
              <w:rPr>
                <w:sz w:val="17"/>
              </w:rPr>
              <w:t>ip</w:t>
            </w:r>
          </w:p>
        </w:tc>
        <w:tc>
          <w:tcPr>
            <w:tcW w:w="1624" w:type="dxa"/>
          </w:tcPr>
          <w:p w14:paraId="7B436838" w14:textId="77777777" w:rsidR="00156F08" w:rsidRDefault="00000000">
            <w:pPr>
              <w:spacing w:after="20"/>
            </w:pPr>
            <w:r>
              <w:rPr>
                <w:sz w:val="17"/>
              </w:rPr>
              <w:t>TEXT</w:t>
            </w:r>
          </w:p>
        </w:tc>
        <w:tc>
          <w:tcPr>
            <w:tcW w:w="1624" w:type="dxa"/>
          </w:tcPr>
          <w:p w14:paraId="64023024" w14:textId="77777777" w:rsidR="00156F08" w:rsidRDefault="00000000">
            <w:pPr>
              <w:spacing w:after="20"/>
            </w:pPr>
            <w:r>
              <w:rPr>
                <w:sz w:val="17"/>
              </w:rPr>
              <w:t>SI</w:t>
            </w:r>
          </w:p>
        </w:tc>
        <w:tc>
          <w:tcPr>
            <w:tcW w:w="1624" w:type="dxa"/>
          </w:tcPr>
          <w:p w14:paraId="42FDC266" w14:textId="77777777" w:rsidR="00156F08" w:rsidRDefault="00000000">
            <w:pPr>
              <w:spacing w:after="20"/>
            </w:pPr>
            <w:r>
              <w:rPr>
                <w:sz w:val="17"/>
              </w:rPr>
              <w:t>PK</w:t>
            </w:r>
          </w:p>
        </w:tc>
        <w:tc>
          <w:tcPr>
            <w:tcW w:w="1624" w:type="dxa"/>
          </w:tcPr>
          <w:p w14:paraId="1C179D6C" w14:textId="77777777" w:rsidR="00156F08" w:rsidRDefault="00000000">
            <w:pPr>
              <w:spacing w:after="20"/>
            </w:pPr>
            <w:r>
              <w:rPr>
                <w:sz w:val="17"/>
              </w:rPr>
              <w:t>-</w:t>
            </w:r>
          </w:p>
        </w:tc>
        <w:tc>
          <w:tcPr>
            <w:tcW w:w="1624" w:type="dxa"/>
          </w:tcPr>
          <w:p w14:paraId="50FEEDF5" w14:textId="77777777" w:rsidR="00156F08" w:rsidRDefault="00156F08">
            <w:pPr>
              <w:spacing w:after="20"/>
            </w:pPr>
          </w:p>
        </w:tc>
      </w:tr>
      <w:tr w:rsidR="00156F08" w14:paraId="3638E249" w14:textId="77777777">
        <w:tc>
          <w:tcPr>
            <w:tcW w:w="1624" w:type="dxa"/>
          </w:tcPr>
          <w:p w14:paraId="790B657D" w14:textId="77777777" w:rsidR="00156F08" w:rsidRDefault="00000000">
            <w:pPr>
              <w:spacing w:after="20"/>
            </w:pPr>
            <w:r>
              <w:rPr>
                <w:sz w:val="17"/>
              </w:rPr>
              <w:t>metodo_http</w:t>
            </w:r>
          </w:p>
        </w:tc>
        <w:tc>
          <w:tcPr>
            <w:tcW w:w="1624" w:type="dxa"/>
          </w:tcPr>
          <w:p w14:paraId="45416C3D" w14:textId="77777777" w:rsidR="00156F08" w:rsidRDefault="00000000">
            <w:pPr>
              <w:spacing w:after="20"/>
            </w:pPr>
            <w:r>
              <w:rPr>
                <w:sz w:val="17"/>
              </w:rPr>
              <w:t>TEXT</w:t>
            </w:r>
          </w:p>
        </w:tc>
        <w:tc>
          <w:tcPr>
            <w:tcW w:w="1624" w:type="dxa"/>
          </w:tcPr>
          <w:p w14:paraId="79E23580" w14:textId="77777777" w:rsidR="00156F08" w:rsidRDefault="00000000">
            <w:pPr>
              <w:spacing w:after="20"/>
            </w:pPr>
            <w:r>
              <w:rPr>
                <w:sz w:val="17"/>
              </w:rPr>
              <w:t>SI</w:t>
            </w:r>
          </w:p>
        </w:tc>
        <w:tc>
          <w:tcPr>
            <w:tcW w:w="1624" w:type="dxa"/>
          </w:tcPr>
          <w:p w14:paraId="762B6B6E" w14:textId="77777777" w:rsidR="00156F08" w:rsidRDefault="00000000">
            <w:pPr>
              <w:spacing w:after="20"/>
            </w:pPr>
            <w:r>
              <w:rPr>
                <w:sz w:val="17"/>
              </w:rPr>
              <w:t>PK</w:t>
            </w:r>
          </w:p>
        </w:tc>
        <w:tc>
          <w:tcPr>
            <w:tcW w:w="1624" w:type="dxa"/>
          </w:tcPr>
          <w:p w14:paraId="7AC54595" w14:textId="77777777" w:rsidR="00156F08" w:rsidRDefault="00000000">
            <w:pPr>
              <w:spacing w:after="20"/>
            </w:pPr>
            <w:r>
              <w:rPr>
                <w:sz w:val="17"/>
              </w:rPr>
              <w:t>-</w:t>
            </w:r>
          </w:p>
        </w:tc>
        <w:tc>
          <w:tcPr>
            <w:tcW w:w="1624" w:type="dxa"/>
          </w:tcPr>
          <w:p w14:paraId="7D0B513F" w14:textId="77777777" w:rsidR="00156F08" w:rsidRDefault="00156F08">
            <w:pPr>
              <w:spacing w:after="20"/>
            </w:pPr>
          </w:p>
        </w:tc>
      </w:tr>
      <w:tr w:rsidR="00156F08" w14:paraId="7A26124A" w14:textId="77777777">
        <w:tc>
          <w:tcPr>
            <w:tcW w:w="1624" w:type="dxa"/>
          </w:tcPr>
          <w:p w14:paraId="3F4DE2DC" w14:textId="77777777" w:rsidR="00156F08" w:rsidRDefault="00000000">
            <w:pPr>
              <w:spacing w:after="20"/>
            </w:pPr>
            <w:r>
              <w:rPr>
                <w:sz w:val="17"/>
              </w:rPr>
              <w:lastRenderedPageBreak/>
              <w:t>ruta_consultada</w:t>
            </w:r>
          </w:p>
        </w:tc>
        <w:tc>
          <w:tcPr>
            <w:tcW w:w="1624" w:type="dxa"/>
          </w:tcPr>
          <w:p w14:paraId="2A04F1AF" w14:textId="77777777" w:rsidR="00156F08" w:rsidRDefault="00000000">
            <w:pPr>
              <w:spacing w:after="20"/>
            </w:pPr>
            <w:r>
              <w:rPr>
                <w:sz w:val="17"/>
              </w:rPr>
              <w:t>TEXT</w:t>
            </w:r>
          </w:p>
        </w:tc>
        <w:tc>
          <w:tcPr>
            <w:tcW w:w="1624" w:type="dxa"/>
          </w:tcPr>
          <w:p w14:paraId="1AB87F4C" w14:textId="77777777" w:rsidR="00156F08" w:rsidRDefault="00000000">
            <w:pPr>
              <w:spacing w:after="20"/>
            </w:pPr>
            <w:r>
              <w:rPr>
                <w:sz w:val="17"/>
              </w:rPr>
              <w:t>SI</w:t>
            </w:r>
          </w:p>
        </w:tc>
        <w:tc>
          <w:tcPr>
            <w:tcW w:w="1624" w:type="dxa"/>
          </w:tcPr>
          <w:p w14:paraId="32F84D58" w14:textId="77777777" w:rsidR="00156F08" w:rsidRDefault="00000000">
            <w:pPr>
              <w:spacing w:after="20"/>
            </w:pPr>
            <w:r>
              <w:rPr>
                <w:sz w:val="17"/>
              </w:rPr>
              <w:t>PK</w:t>
            </w:r>
          </w:p>
        </w:tc>
        <w:tc>
          <w:tcPr>
            <w:tcW w:w="1624" w:type="dxa"/>
          </w:tcPr>
          <w:p w14:paraId="7ABBEE6D" w14:textId="77777777" w:rsidR="00156F08" w:rsidRDefault="00000000">
            <w:pPr>
              <w:spacing w:after="20"/>
            </w:pPr>
            <w:r>
              <w:rPr>
                <w:sz w:val="17"/>
              </w:rPr>
              <w:t>-</w:t>
            </w:r>
          </w:p>
        </w:tc>
        <w:tc>
          <w:tcPr>
            <w:tcW w:w="1624" w:type="dxa"/>
          </w:tcPr>
          <w:p w14:paraId="16B6B40D" w14:textId="77777777" w:rsidR="00156F08" w:rsidRDefault="00156F08">
            <w:pPr>
              <w:spacing w:after="20"/>
            </w:pPr>
          </w:p>
        </w:tc>
      </w:tr>
      <w:tr w:rsidR="00156F08" w14:paraId="22BC9A3F" w14:textId="77777777">
        <w:tc>
          <w:tcPr>
            <w:tcW w:w="1624" w:type="dxa"/>
          </w:tcPr>
          <w:p w14:paraId="21988A3C" w14:textId="77777777" w:rsidR="00156F08" w:rsidRDefault="00000000">
            <w:pPr>
              <w:spacing w:after="20"/>
            </w:pPr>
            <w:r>
              <w:rPr>
                <w:sz w:val="17"/>
              </w:rPr>
              <w:t>pagina_consultada</w:t>
            </w:r>
          </w:p>
        </w:tc>
        <w:tc>
          <w:tcPr>
            <w:tcW w:w="1624" w:type="dxa"/>
          </w:tcPr>
          <w:p w14:paraId="73FBE241" w14:textId="77777777" w:rsidR="00156F08" w:rsidRDefault="00000000">
            <w:pPr>
              <w:spacing w:after="20"/>
            </w:pPr>
            <w:r>
              <w:rPr>
                <w:sz w:val="17"/>
              </w:rPr>
              <w:t>TEXT</w:t>
            </w:r>
          </w:p>
        </w:tc>
        <w:tc>
          <w:tcPr>
            <w:tcW w:w="1624" w:type="dxa"/>
          </w:tcPr>
          <w:p w14:paraId="2123DC3D" w14:textId="77777777" w:rsidR="00156F08" w:rsidRDefault="00000000">
            <w:pPr>
              <w:spacing w:after="20"/>
            </w:pPr>
            <w:r>
              <w:rPr>
                <w:sz w:val="17"/>
              </w:rPr>
              <w:t>SI</w:t>
            </w:r>
          </w:p>
        </w:tc>
        <w:tc>
          <w:tcPr>
            <w:tcW w:w="1624" w:type="dxa"/>
          </w:tcPr>
          <w:p w14:paraId="77C4D71D" w14:textId="77777777" w:rsidR="00156F08" w:rsidRDefault="00000000">
            <w:pPr>
              <w:spacing w:after="20"/>
            </w:pPr>
            <w:r>
              <w:rPr>
                <w:sz w:val="17"/>
              </w:rPr>
              <w:t>PK</w:t>
            </w:r>
          </w:p>
        </w:tc>
        <w:tc>
          <w:tcPr>
            <w:tcW w:w="1624" w:type="dxa"/>
          </w:tcPr>
          <w:p w14:paraId="557D7443" w14:textId="77777777" w:rsidR="00156F08" w:rsidRDefault="00000000">
            <w:pPr>
              <w:spacing w:after="20"/>
            </w:pPr>
            <w:r>
              <w:rPr>
                <w:sz w:val="17"/>
              </w:rPr>
              <w:t>-</w:t>
            </w:r>
          </w:p>
        </w:tc>
        <w:tc>
          <w:tcPr>
            <w:tcW w:w="1624" w:type="dxa"/>
          </w:tcPr>
          <w:p w14:paraId="48E20A94" w14:textId="77777777" w:rsidR="00156F08" w:rsidRDefault="00156F08">
            <w:pPr>
              <w:spacing w:after="20"/>
            </w:pPr>
          </w:p>
        </w:tc>
      </w:tr>
      <w:tr w:rsidR="00156F08" w14:paraId="70B372E2" w14:textId="77777777">
        <w:tc>
          <w:tcPr>
            <w:tcW w:w="1624" w:type="dxa"/>
          </w:tcPr>
          <w:p w14:paraId="38762B7E" w14:textId="77777777" w:rsidR="00156F08" w:rsidRDefault="00000000">
            <w:pPr>
              <w:spacing w:after="20"/>
            </w:pPr>
            <w:r>
              <w:rPr>
                <w:sz w:val="17"/>
              </w:rPr>
              <w:t>endpoint</w:t>
            </w:r>
          </w:p>
        </w:tc>
        <w:tc>
          <w:tcPr>
            <w:tcW w:w="1624" w:type="dxa"/>
          </w:tcPr>
          <w:p w14:paraId="286F5AFD" w14:textId="77777777" w:rsidR="00156F08" w:rsidRDefault="00000000">
            <w:pPr>
              <w:spacing w:after="20"/>
            </w:pPr>
            <w:r>
              <w:rPr>
                <w:sz w:val="17"/>
              </w:rPr>
              <w:t>TEXT</w:t>
            </w:r>
          </w:p>
        </w:tc>
        <w:tc>
          <w:tcPr>
            <w:tcW w:w="1624" w:type="dxa"/>
          </w:tcPr>
          <w:p w14:paraId="53026A0F" w14:textId="77777777" w:rsidR="00156F08" w:rsidRDefault="00000000">
            <w:pPr>
              <w:spacing w:after="20"/>
            </w:pPr>
            <w:r>
              <w:rPr>
                <w:sz w:val="17"/>
              </w:rPr>
              <w:t>SI</w:t>
            </w:r>
          </w:p>
        </w:tc>
        <w:tc>
          <w:tcPr>
            <w:tcW w:w="1624" w:type="dxa"/>
          </w:tcPr>
          <w:p w14:paraId="1EABAC99" w14:textId="77777777" w:rsidR="00156F08" w:rsidRDefault="00000000">
            <w:pPr>
              <w:spacing w:after="20"/>
            </w:pPr>
            <w:r>
              <w:rPr>
                <w:sz w:val="17"/>
              </w:rPr>
              <w:t>PK</w:t>
            </w:r>
          </w:p>
        </w:tc>
        <w:tc>
          <w:tcPr>
            <w:tcW w:w="1624" w:type="dxa"/>
          </w:tcPr>
          <w:p w14:paraId="3B0939AE" w14:textId="77777777" w:rsidR="00156F08" w:rsidRDefault="00000000">
            <w:pPr>
              <w:spacing w:after="20"/>
            </w:pPr>
            <w:r>
              <w:rPr>
                <w:sz w:val="17"/>
              </w:rPr>
              <w:t>-</w:t>
            </w:r>
          </w:p>
        </w:tc>
        <w:tc>
          <w:tcPr>
            <w:tcW w:w="1624" w:type="dxa"/>
          </w:tcPr>
          <w:p w14:paraId="6BF6A8B7" w14:textId="77777777" w:rsidR="00156F08" w:rsidRDefault="00156F08">
            <w:pPr>
              <w:spacing w:after="20"/>
            </w:pPr>
          </w:p>
        </w:tc>
      </w:tr>
      <w:tr w:rsidR="00156F08" w14:paraId="18CBEDE4" w14:textId="77777777">
        <w:tc>
          <w:tcPr>
            <w:tcW w:w="1624" w:type="dxa"/>
          </w:tcPr>
          <w:p w14:paraId="2F4B326D" w14:textId="77777777" w:rsidR="00156F08" w:rsidRDefault="00000000">
            <w:pPr>
              <w:spacing w:after="20"/>
            </w:pPr>
            <w:r>
              <w:rPr>
                <w:sz w:val="17"/>
              </w:rPr>
              <w:t>codigo_respuesta</w:t>
            </w:r>
          </w:p>
        </w:tc>
        <w:tc>
          <w:tcPr>
            <w:tcW w:w="1624" w:type="dxa"/>
          </w:tcPr>
          <w:p w14:paraId="72DA4FD8" w14:textId="77777777" w:rsidR="00156F08" w:rsidRDefault="00000000">
            <w:pPr>
              <w:spacing w:after="20"/>
            </w:pPr>
            <w:r>
              <w:rPr>
                <w:sz w:val="17"/>
              </w:rPr>
              <w:t>INTEGER</w:t>
            </w:r>
          </w:p>
        </w:tc>
        <w:tc>
          <w:tcPr>
            <w:tcW w:w="1624" w:type="dxa"/>
          </w:tcPr>
          <w:p w14:paraId="3C35FFEA" w14:textId="77777777" w:rsidR="00156F08" w:rsidRDefault="00000000">
            <w:pPr>
              <w:spacing w:after="20"/>
            </w:pPr>
            <w:r>
              <w:rPr>
                <w:sz w:val="17"/>
              </w:rPr>
              <w:t>SI</w:t>
            </w:r>
          </w:p>
        </w:tc>
        <w:tc>
          <w:tcPr>
            <w:tcW w:w="1624" w:type="dxa"/>
          </w:tcPr>
          <w:p w14:paraId="7EA783F4" w14:textId="77777777" w:rsidR="00156F08" w:rsidRDefault="00000000">
            <w:pPr>
              <w:spacing w:after="20"/>
            </w:pPr>
            <w:r>
              <w:rPr>
                <w:sz w:val="17"/>
              </w:rPr>
              <w:t>PK</w:t>
            </w:r>
          </w:p>
        </w:tc>
        <w:tc>
          <w:tcPr>
            <w:tcW w:w="1624" w:type="dxa"/>
          </w:tcPr>
          <w:p w14:paraId="7B7E2092" w14:textId="77777777" w:rsidR="00156F08" w:rsidRDefault="00000000">
            <w:pPr>
              <w:spacing w:after="20"/>
            </w:pPr>
            <w:r>
              <w:rPr>
                <w:sz w:val="17"/>
              </w:rPr>
              <w:t>-</w:t>
            </w:r>
          </w:p>
        </w:tc>
        <w:tc>
          <w:tcPr>
            <w:tcW w:w="1624" w:type="dxa"/>
          </w:tcPr>
          <w:p w14:paraId="30B487D6" w14:textId="77777777" w:rsidR="00156F08" w:rsidRDefault="00156F08">
            <w:pPr>
              <w:spacing w:after="20"/>
            </w:pPr>
          </w:p>
        </w:tc>
      </w:tr>
      <w:tr w:rsidR="00156F08" w14:paraId="78291E8C" w14:textId="77777777">
        <w:tc>
          <w:tcPr>
            <w:tcW w:w="1624" w:type="dxa"/>
          </w:tcPr>
          <w:p w14:paraId="627212CD" w14:textId="77777777" w:rsidR="00156F08" w:rsidRDefault="00000000">
            <w:pPr>
              <w:spacing w:after="20"/>
            </w:pPr>
            <w:r>
              <w:rPr>
                <w:sz w:val="17"/>
              </w:rPr>
              <w:t>user_agent</w:t>
            </w:r>
          </w:p>
        </w:tc>
        <w:tc>
          <w:tcPr>
            <w:tcW w:w="1624" w:type="dxa"/>
          </w:tcPr>
          <w:p w14:paraId="4D482D8B" w14:textId="77777777" w:rsidR="00156F08" w:rsidRDefault="00000000">
            <w:pPr>
              <w:spacing w:after="20"/>
            </w:pPr>
            <w:r>
              <w:rPr>
                <w:sz w:val="17"/>
              </w:rPr>
              <w:t>TEXT</w:t>
            </w:r>
          </w:p>
        </w:tc>
        <w:tc>
          <w:tcPr>
            <w:tcW w:w="1624" w:type="dxa"/>
          </w:tcPr>
          <w:p w14:paraId="65081CFD" w14:textId="77777777" w:rsidR="00156F08" w:rsidRDefault="00000000">
            <w:pPr>
              <w:spacing w:after="20"/>
            </w:pPr>
            <w:r>
              <w:rPr>
                <w:sz w:val="17"/>
              </w:rPr>
              <w:t>SI</w:t>
            </w:r>
          </w:p>
        </w:tc>
        <w:tc>
          <w:tcPr>
            <w:tcW w:w="1624" w:type="dxa"/>
          </w:tcPr>
          <w:p w14:paraId="034CFA8B" w14:textId="77777777" w:rsidR="00156F08" w:rsidRDefault="00000000">
            <w:pPr>
              <w:spacing w:after="20"/>
            </w:pPr>
            <w:r>
              <w:rPr>
                <w:sz w:val="17"/>
              </w:rPr>
              <w:t>PK</w:t>
            </w:r>
          </w:p>
        </w:tc>
        <w:tc>
          <w:tcPr>
            <w:tcW w:w="1624" w:type="dxa"/>
          </w:tcPr>
          <w:p w14:paraId="3B3457CD" w14:textId="77777777" w:rsidR="00156F08" w:rsidRDefault="00000000">
            <w:pPr>
              <w:spacing w:after="20"/>
            </w:pPr>
            <w:r>
              <w:rPr>
                <w:sz w:val="17"/>
              </w:rPr>
              <w:t>-</w:t>
            </w:r>
          </w:p>
        </w:tc>
        <w:tc>
          <w:tcPr>
            <w:tcW w:w="1624" w:type="dxa"/>
          </w:tcPr>
          <w:p w14:paraId="62191AE1" w14:textId="77777777" w:rsidR="00156F08" w:rsidRDefault="00156F08">
            <w:pPr>
              <w:spacing w:after="20"/>
            </w:pPr>
          </w:p>
        </w:tc>
      </w:tr>
      <w:tr w:rsidR="00156F08" w14:paraId="7A3FD6AC" w14:textId="77777777">
        <w:tc>
          <w:tcPr>
            <w:tcW w:w="1624" w:type="dxa"/>
          </w:tcPr>
          <w:p w14:paraId="5C85E7E1" w14:textId="77777777" w:rsidR="00156F08" w:rsidRDefault="00000000">
            <w:pPr>
              <w:spacing w:after="20"/>
            </w:pPr>
            <w:r>
              <w:rPr>
                <w:sz w:val="17"/>
              </w:rPr>
              <w:t>referer</w:t>
            </w:r>
          </w:p>
        </w:tc>
        <w:tc>
          <w:tcPr>
            <w:tcW w:w="1624" w:type="dxa"/>
          </w:tcPr>
          <w:p w14:paraId="181D88DE" w14:textId="77777777" w:rsidR="00156F08" w:rsidRDefault="00000000">
            <w:pPr>
              <w:spacing w:after="20"/>
            </w:pPr>
            <w:r>
              <w:rPr>
                <w:sz w:val="17"/>
              </w:rPr>
              <w:t>TEXT</w:t>
            </w:r>
          </w:p>
        </w:tc>
        <w:tc>
          <w:tcPr>
            <w:tcW w:w="1624" w:type="dxa"/>
          </w:tcPr>
          <w:p w14:paraId="4018763A" w14:textId="77777777" w:rsidR="00156F08" w:rsidRDefault="00000000">
            <w:pPr>
              <w:spacing w:after="20"/>
            </w:pPr>
            <w:r>
              <w:rPr>
                <w:sz w:val="17"/>
              </w:rPr>
              <w:t>SI</w:t>
            </w:r>
          </w:p>
        </w:tc>
        <w:tc>
          <w:tcPr>
            <w:tcW w:w="1624" w:type="dxa"/>
          </w:tcPr>
          <w:p w14:paraId="057C7726" w14:textId="77777777" w:rsidR="00156F08" w:rsidRDefault="00000000">
            <w:pPr>
              <w:spacing w:after="20"/>
            </w:pPr>
            <w:r>
              <w:rPr>
                <w:sz w:val="17"/>
              </w:rPr>
              <w:t>PK</w:t>
            </w:r>
          </w:p>
        </w:tc>
        <w:tc>
          <w:tcPr>
            <w:tcW w:w="1624" w:type="dxa"/>
          </w:tcPr>
          <w:p w14:paraId="12F3ABBF" w14:textId="77777777" w:rsidR="00156F08" w:rsidRDefault="00000000">
            <w:pPr>
              <w:spacing w:after="20"/>
            </w:pPr>
            <w:r>
              <w:rPr>
                <w:sz w:val="17"/>
              </w:rPr>
              <w:t>-</w:t>
            </w:r>
          </w:p>
        </w:tc>
        <w:tc>
          <w:tcPr>
            <w:tcW w:w="1624" w:type="dxa"/>
          </w:tcPr>
          <w:p w14:paraId="2910880B" w14:textId="77777777" w:rsidR="00156F08" w:rsidRDefault="00156F08">
            <w:pPr>
              <w:spacing w:after="20"/>
            </w:pPr>
          </w:p>
        </w:tc>
      </w:tr>
      <w:tr w:rsidR="00156F08" w14:paraId="332BA348" w14:textId="77777777">
        <w:tc>
          <w:tcPr>
            <w:tcW w:w="1624" w:type="dxa"/>
          </w:tcPr>
          <w:p w14:paraId="7E1B8C07" w14:textId="77777777" w:rsidR="00156F08" w:rsidRDefault="00000000">
            <w:pPr>
              <w:spacing w:after="20"/>
            </w:pPr>
            <w:r>
              <w:rPr>
                <w:sz w:val="17"/>
              </w:rPr>
              <w:t>navegador_aproximado</w:t>
            </w:r>
          </w:p>
        </w:tc>
        <w:tc>
          <w:tcPr>
            <w:tcW w:w="1624" w:type="dxa"/>
          </w:tcPr>
          <w:p w14:paraId="01D7D904" w14:textId="77777777" w:rsidR="00156F08" w:rsidRDefault="00000000">
            <w:pPr>
              <w:spacing w:after="20"/>
            </w:pPr>
            <w:r>
              <w:rPr>
                <w:sz w:val="17"/>
              </w:rPr>
              <w:t>TEXT</w:t>
            </w:r>
          </w:p>
        </w:tc>
        <w:tc>
          <w:tcPr>
            <w:tcW w:w="1624" w:type="dxa"/>
          </w:tcPr>
          <w:p w14:paraId="50AD144B" w14:textId="77777777" w:rsidR="00156F08" w:rsidRDefault="00000000">
            <w:pPr>
              <w:spacing w:after="20"/>
            </w:pPr>
            <w:r>
              <w:rPr>
                <w:sz w:val="17"/>
              </w:rPr>
              <w:t>SI</w:t>
            </w:r>
          </w:p>
        </w:tc>
        <w:tc>
          <w:tcPr>
            <w:tcW w:w="1624" w:type="dxa"/>
          </w:tcPr>
          <w:p w14:paraId="1AF050AD" w14:textId="77777777" w:rsidR="00156F08" w:rsidRDefault="00000000">
            <w:pPr>
              <w:spacing w:after="20"/>
            </w:pPr>
            <w:r>
              <w:rPr>
                <w:sz w:val="17"/>
              </w:rPr>
              <w:t>PK</w:t>
            </w:r>
          </w:p>
        </w:tc>
        <w:tc>
          <w:tcPr>
            <w:tcW w:w="1624" w:type="dxa"/>
          </w:tcPr>
          <w:p w14:paraId="1053B5A6" w14:textId="77777777" w:rsidR="00156F08" w:rsidRDefault="00000000">
            <w:pPr>
              <w:spacing w:after="20"/>
            </w:pPr>
            <w:r>
              <w:rPr>
                <w:sz w:val="17"/>
              </w:rPr>
              <w:t>-</w:t>
            </w:r>
          </w:p>
        </w:tc>
        <w:tc>
          <w:tcPr>
            <w:tcW w:w="1624" w:type="dxa"/>
          </w:tcPr>
          <w:p w14:paraId="766C48A4" w14:textId="77777777" w:rsidR="00156F08" w:rsidRDefault="00156F08">
            <w:pPr>
              <w:spacing w:after="20"/>
            </w:pPr>
          </w:p>
        </w:tc>
      </w:tr>
      <w:tr w:rsidR="00156F08" w14:paraId="0806250E" w14:textId="77777777">
        <w:tc>
          <w:tcPr>
            <w:tcW w:w="1624" w:type="dxa"/>
          </w:tcPr>
          <w:p w14:paraId="2C23C39F" w14:textId="77777777" w:rsidR="00156F08" w:rsidRDefault="00000000">
            <w:pPr>
              <w:spacing w:after="20"/>
            </w:pPr>
            <w:r>
              <w:rPr>
                <w:sz w:val="17"/>
              </w:rPr>
              <w:t>sistema_operativo_aproximado</w:t>
            </w:r>
          </w:p>
        </w:tc>
        <w:tc>
          <w:tcPr>
            <w:tcW w:w="1624" w:type="dxa"/>
          </w:tcPr>
          <w:p w14:paraId="731462A8" w14:textId="77777777" w:rsidR="00156F08" w:rsidRDefault="00000000">
            <w:pPr>
              <w:spacing w:after="20"/>
            </w:pPr>
            <w:r>
              <w:rPr>
                <w:sz w:val="17"/>
              </w:rPr>
              <w:t>TEXT</w:t>
            </w:r>
          </w:p>
        </w:tc>
        <w:tc>
          <w:tcPr>
            <w:tcW w:w="1624" w:type="dxa"/>
          </w:tcPr>
          <w:p w14:paraId="7019B433" w14:textId="77777777" w:rsidR="00156F08" w:rsidRDefault="00000000">
            <w:pPr>
              <w:spacing w:after="20"/>
            </w:pPr>
            <w:r>
              <w:rPr>
                <w:sz w:val="17"/>
              </w:rPr>
              <w:t>SI</w:t>
            </w:r>
          </w:p>
        </w:tc>
        <w:tc>
          <w:tcPr>
            <w:tcW w:w="1624" w:type="dxa"/>
          </w:tcPr>
          <w:p w14:paraId="2522FB65" w14:textId="77777777" w:rsidR="00156F08" w:rsidRDefault="00000000">
            <w:pPr>
              <w:spacing w:after="20"/>
            </w:pPr>
            <w:r>
              <w:rPr>
                <w:sz w:val="17"/>
              </w:rPr>
              <w:t>PK</w:t>
            </w:r>
          </w:p>
        </w:tc>
        <w:tc>
          <w:tcPr>
            <w:tcW w:w="1624" w:type="dxa"/>
          </w:tcPr>
          <w:p w14:paraId="4A1316B3" w14:textId="77777777" w:rsidR="00156F08" w:rsidRDefault="00000000">
            <w:pPr>
              <w:spacing w:after="20"/>
            </w:pPr>
            <w:r>
              <w:rPr>
                <w:sz w:val="17"/>
              </w:rPr>
              <w:t>-</w:t>
            </w:r>
          </w:p>
        </w:tc>
        <w:tc>
          <w:tcPr>
            <w:tcW w:w="1624" w:type="dxa"/>
          </w:tcPr>
          <w:p w14:paraId="595AB608" w14:textId="77777777" w:rsidR="00156F08" w:rsidRDefault="00156F08">
            <w:pPr>
              <w:spacing w:after="20"/>
            </w:pPr>
          </w:p>
        </w:tc>
      </w:tr>
      <w:tr w:rsidR="00156F08" w14:paraId="1E1C214A" w14:textId="77777777">
        <w:tc>
          <w:tcPr>
            <w:tcW w:w="1624" w:type="dxa"/>
          </w:tcPr>
          <w:p w14:paraId="6EC83CE3" w14:textId="77777777" w:rsidR="00156F08" w:rsidRDefault="00000000">
            <w:pPr>
              <w:spacing w:after="20"/>
            </w:pPr>
            <w:r>
              <w:rPr>
                <w:sz w:val="17"/>
              </w:rPr>
              <w:t>tipo_dispositivo</w:t>
            </w:r>
          </w:p>
        </w:tc>
        <w:tc>
          <w:tcPr>
            <w:tcW w:w="1624" w:type="dxa"/>
          </w:tcPr>
          <w:p w14:paraId="12D4B027" w14:textId="77777777" w:rsidR="00156F08" w:rsidRDefault="00000000">
            <w:pPr>
              <w:spacing w:after="20"/>
            </w:pPr>
            <w:r>
              <w:rPr>
                <w:sz w:val="17"/>
              </w:rPr>
              <w:t>TEXT</w:t>
            </w:r>
          </w:p>
        </w:tc>
        <w:tc>
          <w:tcPr>
            <w:tcW w:w="1624" w:type="dxa"/>
          </w:tcPr>
          <w:p w14:paraId="04767A00" w14:textId="77777777" w:rsidR="00156F08" w:rsidRDefault="00000000">
            <w:pPr>
              <w:spacing w:after="20"/>
            </w:pPr>
            <w:r>
              <w:rPr>
                <w:sz w:val="17"/>
              </w:rPr>
              <w:t>SI</w:t>
            </w:r>
          </w:p>
        </w:tc>
        <w:tc>
          <w:tcPr>
            <w:tcW w:w="1624" w:type="dxa"/>
          </w:tcPr>
          <w:p w14:paraId="5032FD75" w14:textId="77777777" w:rsidR="00156F08" w:rsidRDefault="00000000">
            <w:pPr>
              <w:spacing w:after="20"/>
            </w:pPr>
            <w:r>
              <w:rPr>
                <w:sz w:val="17"/>
              </w:rPr>
              <w:t>PK</w:t>
            </w:r>
          </w:p>
        </w:tc>
        <w:tc>
          <w:tcPr>
            <w:tcW w:w="1624" w:type="dxa"/>
          </w:tcPr>
          <w:p w14:paraId="4F3258D4" w14:textId="77777777" w:rsidR="00156F08" w:rsidRDefault="00000000">
            <w:pPr>
              <w:spacing w:after="20"/>
            </w:pPr>
            <w:r>
              <w:rPr>
                <w:sz w:val="17"/>
              </w:rPr>
              <w:t>-</w:t>
            </w:r>
          </w:p>
        </w:tc>
        <w:tc>
          <w:tcPr>
            <w:tcW w:w="1624" w:type="dxa"/>
          </w:tcPr>
          <w:p w14:paraId="5986A95C" w14:textId="77777777" w:rsidR="00156F08" w:rsidRDefault="00156F08">
            <w:pPr>
              <w:spacing w:after="20"/>
            </w:pPr>
          </w:p>
        </w:tc>
      </w:tr>
      <w:tr w:rsidR="00156F08" w14:paraId="43BD2438" w14:textId="77777777">
        <w:tc>
          <w:tcPr>
            <w:tcW w:w="1624" w:type="dxa"/>
          </w:tcPr>
          <w:p w14:paraId="3835D8D1" w14:textId="77777777" w:rsidR="00156F08" w:rsidRDefault="00000000">
            <w:pPr>
              <w:spacing w:after="20"/>
            </w:pPr>
            <w:r>
              <w:rPr>
                <w:sz w:val="17"/>
              </w:rPr>
              <w:t>idioma</w:t>
            </w:r>
          </w:p>
        </w:tc>
        <w:tc>
          <w:tcPr>
            <w:tcW w:w="1624" w:type="dxa"/>
          </w:tcPr>
          <w:p w14:paraId="04CBA7F7" w14:textId="77777777" w:rsidR="00156F08" w:rsidRDefault="00000000">
            <w:pPr>
              <w:spacing w:after="20"/>
            </w:pPr>
            <w:r>
              <w:rPr>
                <w:sz w:val="17"/>
              </w:rPr>
              <w:t>TEXT</w:t>
            </w:r>
          </w:p>
        </w:tc>
        <w:tc>
          <w:tcPr>
            <w:tcW w:w="1624" w:type="dxa"/>
          </w:tcPr>
          <w:p w14:paraId="13F760A3" w14:textId="77777777" w:rsidR="00156F08" w:rsidRDefault="00000000">
            <w:pPr>
              <w:spacing w:after="20"/>
            </w:pPr>
            <w:r>
              <w:rPr>
                <w:sz w:val="17"/>
              </w:rPr>
              <w:t>SI</w:t>
            </w:r>
          </w:p>
        </w:tc>
        <w:tc>
          <w:tcPr>
            <w:tcW w:w="1624" w:type="dxa"/>
          </w:tcPr>
          <w:p w14:paraId="1442FFA5" w14:textId="77777777" w:rsidR="00156F08" w:rsidRDefault="00000000">
            <w:pPr>
              <w:spacing w:after="20"/>
            </w:pPr>
            <w:r>
              <w:rPr>
                <w:sz w:val="17"/>
              </w:rPr>
              <w:t>PK</w:t>
            </w:r>
          </w:p>
        </w:tc>
        <w:tc>
          <w:tcPr>
            <w:tcW w:w="1624" w:type="dxa"/>
          </w:tcPr>
          <w:p w14:paraId="695619C8" w14:textId="77777777" w:rsidR="00156F08" w:rsidRDefault="00000000">
            <w:pPr>
              <w:spacing w:after="20"/>
            </w:pPr>
            <w:r>
              <w:rPr>
                <w:sz w:val="17"/>
              </w:rPr>
              <w:t>-</w:t>
            </w:r>
          </w:p>
        </w:tc>
        <w:tc>
          <w:tcPr>
            <w:tcW w:w="1624" w:type="dxa"/>
          </w:tcPr>
          <w:p w14:paraId="2727FA61" w14:textId="77777777" w:rsidR="00156F08" w:rsidRDefault="00156F08">
            <w:pPr>
              <w:spacing w:after="20"/>
            </w:pPr>
          </w:p>
        </w:tc>
      </w:tr>
      <w:tr w:rsidR="00156F08" w14:paraId="110FB85A" w14:textId="77777777">
        <w:tc>
          <w:tcPr>
            <w:tcW w:w="1624" w:type="dxa"/>
          </w:tcPr>
          <w:p w14:paraId="4A234F09" w14:textId="77777777" w:rsidR="00156F08" w:rsidRDefault="00000000">
            <w:pPr>
              <w:spacing w:after="20"/>
            </w:pPr>
            <w:r>
              <w:rPr>
                <w:sz w:val="17"/>
              </w:rPr>
              <w:t>idiomas</w:t>
            </w:r>
          </w:p>
        </w:tc>
        <w:tc>
          <w:tcPr>
            <w:tcW w:w="1624" w:type="dxa"/>
          </w:tcPr>
          <w:p w14:paraId="479BEC2D" w14:textId="77777777" w:rsidR="00156F08" w:rsidRDefault="00000000">
            <w:pPr>
              <w:spacing w:after="20"/>
            </w:pPr>
            <w:r>
              <w:rPr>
                <w:sz w:val="17"/>
              </w:rPr>
              <w:t>TEXT</w:t>
            </w:r>
          </w:p>
        </w:tc>
        <w:tc>
          <w:tcPr>
            <w:tcW w:w="1624" w:type="dxa"/>
          </w:tcPr>
          <w:p w14:paraId="43C0675E" w14:textId="77777777" w:rsidR="00156F08" w:rsidRDefault="00000000">
            <w:pPr>
              <w:spacing w:after="20"/>
            </w:pPr>
            <w:r>
              <w:rPr>
                <w:sz w:val="17"/>
              </w:rPr>
              <w:t>SI</w:t>
            </w:r>
          </w:p>
        </w:tc>
        <w:tc>
          <w:tcPr>
            <w:tcW w:w="1624" w:type="dxa"/>
          </w:tcPr>
          <w:p w14:paraId="474A6600" w14:textId="77777777" w:rsidR="00156F08" w:rsidRDefault="00000000">
            <w:pPr>
              <w:spacing w:after="20"/>
            </w:pPr>
            <w:r>
              <w:rPr>
                <w:sz w:val="17"/>
              </w:rPr>
              <w:t>PK</w:t>
            </w:r>
          </w:p>
        </w:tc>
        <w:tc>
          <w:tcPr>
            <w:tcW w:w="1624" w:type="dxa"/>
          </w:tcPr>
          <w:p w14:paraId="0C37FA93" w14:textId="77777777" w:rsidR="00156F08" w:rsidRDefault="00000000">
            <w:pPr>
              <w:spacing w:after="20"/>
            </w:pPr>
            <w:r>
              <w:rPr>
                <w:sz w:val="17"/>
              </w:rPr>
              <w:t>-</w:t>
            </w:r>
          </w:p>
        </w:tc>
        <w:tc>
          <w:tcPr>
            <w:tcW w:w="1624" w:type="dxa"/>
          </w:tcPr>
          <w:p w14:paraId="5A949472" w14:textId="77777777" w:rsidR="00156F08" w:rsidRDefault="00156F08">
            <w:pPr>
              <w:spacing w:after="20"/>
            </w:pPr>
          </w:p>
        </w:tc>
      </w:tr>
      <w:tr w:rsidR="00156F08" w14:paraId="1234DF83" w14:textId="77777777">
        <w:tc>
          <w:tcPr>
            <w:tcW w:w="1624" w:type="dxa"/>
          </w:tcPr>
          <w:p w14:paraId="23200D7E" w14:textId="77777777" w:rsidR="00156F08" w:rsidRDefault="00000000">
            <w:pPr>
              <w:spacing w:after="20"/>
            </w:pPr>
            <w:r>
              <w:rPr>
                <w:sz w:val="17"/>
              </w:rPr>
              <w:t>zona_horaria</w:t>
            </w:r>
          </w:p>
        </w:tc>
        <w:tc>
          <w:tcPr>
            <w:tcW w:w="1624" w:type="dxa"/>
          </w:tcPr>
          <w:p w14:paraId="1FB2687A" w14:textId="77777777" w:rsidR="00156F08" w:rsidRDefault="00000000">
            <w:pPr>
              <w:spacing w:after="20"/>
            </w:pPr>
            <w:r>
              <w:rPr>
                <w:sz w:val="17"/>
              </w:rPr>
              <w:t>TEXT</w:t>
            </w:r>
          </w:p>
        </w:tc>
        <w:tc>
          <w:tcPr>
            <w:tcW w:w="1624" w:type="dxa"/>
          </w:tcPr>
          <w:p w14:paraId="1A5ED1A9" w14:textId="77777777" w:rsidR="00156F08" w:rsidRDefault="00000000">
            <w:pPr>
              <w:spacing w:after="20"/>
            </w:pPr>
            <w:r>
              <w:rPr>
                <w:sz w:val="17"/>
              </w:rPr>
              <w:t>SI</w:t>
            </w:r>
          </w:p>
        </w:tc>
        <w:tc>
          <w:tcPr>
            <w:tcW w:w="1624" w:type="dxa"/>
          </w:tcPr>
          <w:p w14:paraId="429E02DB" w14:textId="77777777" w:rsidR="00156F08" w:rsidRDefault="00000000">
            <w:pPr>
              <w:spacing w:after="20"/>
            </w:pPr>
            <w:r>
              <w:rPr>
                <w:sz w:val="17"/>
              </w:rPr>
              <w:t>PK</w:t>
            </w:r>
          </w:p>
        </w:tc>
        <w:tc>
          <w:tcPr>
            <w:tcW w:w="1624" w:type="dxa"/>
          </w:tcPr>
          <w:p w14:paraId="42E069D2" w14:textId="77777777" w:rsidR="00156F08" w:rsidRDefault="00000000">
            <w:pPr>
              <w:spacing w:after="20"/>
            </w:pPr>
            <w:r>
              <w:rPr>
                <w:sz w:val="17"/>
              </w:rPr>
              <w:t>-</w:t>
            </w:r>
          </w:p>
        </w:tc>
        <w:tc>
          <w:tcPr>
            <w:tcW w:w="1624" w:type="dxa"/>
          </w:tcPr>
          <w:p w14:paraId="36486419" w14:textId="77777777" w:rsidR="00156F08" w:rsidRDefault="00156F08">
            <w:pPr>
              <w:spacing w:after="20"/>
            </w:pPr>
          </w:p>
        </w:tc>
      </w:tr>
      <w:tr w:rsidR="00156F08" w14:paraId="76BAD7CE" w14:textId="77777777">
        <w:tc>
          <w:tcPr>
            <w:tcW w:w="1624" w:type="dxa"/>
          </w:tcPr>
          <w:p w14:paraId="116F628F" w14:textId="77777777" w:rsidR="00156F08" w:rsidRDefault="00000000">
            <w:pPr>
              <w:spacing w:after="20"/>
            </w:pPr>
            <w:r>
              <w:rPr>
                <w:sz w:val="17"/>
              </w:rPr>
              <w:t>offset_utc_minutos</w:t>
            </w:r>
          </w:p>
        </w:tc>
        <w:tc>
          <w:tcPr>
            <w:tcW w:w="1624" w:type="dxa"/>
          </w:tcPr>
          <w:p w14:paraId="7924C3BD" w14:textId="77777777" w:rsidR="00156F08" w:rsidRDefault="00000000">
            <w:pPr>
              <w:spacing w:after="20"/>
            </w:pPr>
            <w:r>
              <w:rPr>
                <w:sz w:val="17"/>
              </w:rPr>
              <w:t>INTEGER</w:t>
            </w:r>
          </w:p>
        </w:tc>
        <w:tc>
          <w:tcPr>
            <w:tcW w:w="1624" w:type="dxa"/>
          </w:tcPr>
          <w:p w14:paraId="127627EB" w14:textId="77777777" w:rsidR="00156F08" w:rsidRDefault="00000000">
            <w:pPr>
              <w:spacing w:after="20"/>
            </w:pPr>
            <w:r>
              <w:rPr>
                <w:sz w:val="17"/>
              </w:rPr>
              <w:t>SI</w:t>
            </w:r>
          </w:p>
        </w:tc>
        <w:tc>
          <w:tcPr>
            <w:tcW w:w="1624" w:type="dxa"/>
          </w:tcPr>
          <w:p w14:paraId="59E61865" w14:textId="77777777" w:rsidR="00156F08" w:rsidRDefault="00000000">
            <w:pPr>
              <w:spacing w:after="20"/>
            </w:pPr>
            <w:r>
              <w:rPr>
                <w:sz w:val="17"/>
              </w:rPr>
              <w:t>PK</w:t>
            </w:r>
          </w:p>
        </w:tc>
        <w:tc>
          <w:tcPr>
            <w:tcW w:w="1624" w:type="dxa"/>
          </w:tcPr>
          <w:p w14:paraId="6B42B31B" w14:textId="77777777" w:rsidR="00156F08" w:rsidRDefault="00000000">
            <w:pPr>
              <w:spacing w:after="20"/>
            </w:pPr>
            <w:r>
              <w:rPr>
                <w:sz w:val="17"/>
              </w:rPr>
              <w:t>-</w:t>
            </w:r>
          </w:p>
        </w:tc>
        <w:tc>
          <w:tcPr>
            <w:tcW w:w="1624" w:type="dxa"/>
          </w:tcPr>
          <w:p w14:paraId="78DDF988" w14:textId="77777777" w:rsidR="00156F08" w:rsidRDefault="00156F08">
            <w:pPr>
              <w:spacing w:after="20"/>
            </w:pPr>
          </w:p>
        </w:tc>
      </w:tr>
      <w:tr w:rsidR="00156F08" w14:paraId="61216955" w14:textId="77777777">
        <w:tc>
          <w:tcPr>
            <w:tcW w:w="1624" w:type="dxa"/>
          </w:tcPr>
          <w:p w14:paraId="78F5EE59" w14:textId="77777777" w:rsidR="00156F08" w:rsidRDefault="00000000">
            <w:pPr>
              <w:spacing w:after="20"/>
            </w:pPr>
            <w:r>
              <w:rPr>
                <w:sz w:val="17"/>
              </w:rPr>
              <w:t>pantalla_ancho</w:t>
            </w:r>
          </w:p>
        </w:tc>
        <w:tc>
          <w:tcPr>
            <w:tcW w:w="1624" w:type="dxa"/>
          </w:tcPr>
          <w:p w14:paraId="0DC5B78F" w14:textId="77777777" w:rsidR="00156F08" w:rsidRDefault="00000000">
            <w:pPr>
              <w:spacing w:after="20"/>
            </w:pPr>
            <w:r>
              <w:rPr>
                <w:sz w:val="17"/>
              </w:rPr>
              <w:t>INTEGER</w:t>
            </w:r>
          </w:p>
        </w:tc>
        <w:tc>
          <w:tcPr>
            <w:tcW w:w="1624" w:type="dxa"/>
          </w:tcPr>
          <w:p w14:paraId="751F99BA" w14:textId="77777777" w:rsidR="00156F08" w:rsidRDefault="00000000">
            <w:pPr>
              <w:spacing w:after="20"/>
            </w:pPr>
            <w:r>
              <w:rPr>
                <w:sz w:val="17"/>
              </w:rPr>
              <w:t>SI</w:t>
            </w:r>
          </w:p>
        </w:tc>
        <w:tc>
          <w:tcPr>
            <w:tcW w:w="1624" w:type="dxa"/>
          </w:tcPr>
          <w:p w14:paraId="585957ED" w14:textId="77777777" w:rsidR="00156F08" w:rsidRDefault="00000000">
            <w:pPr>
              <w:spacing w:after="20"/>
            </w:pPr>
            <w:r>
              <w:rPr>
                <w:sz w:val="17"/>
              </w:rPr>
              <w:t>PK</w:t>
            </w:r>
          </w:p>
        </w:tc>
        <w:tc>
          <w:tcPr>
            <w:tcW w:w="1624" w:type="dxa"/>
          </w:tcPr>
          <w:p w14:paraId="768EF38A" w14:textId="77777777" w:rsidR="00156F08" w:rsidRDefault="00000000">
            <w:pPr>
              <w:spacing w:after="20"/>
            </w:pPr>
            <w:r>
              <w:rPr>
                <w:sz w:val="17"/>
              </w:rPr>
              <w:t>-</w:t>
            </w:r>
          </w:p>
        </w:tc>
        <w:tc>
          <w:tcPr>
            <w:tcW w:w="1624" w:type="dxa"/>
          </w:tcPr>
          <w:p w14:paraId="6521EA2B" w14:textId="77777777" w:rsidR="00156F08" w:rsidRDefault="00156F08">
            <w:pPr>
              <w:spacing w:after="20"/>
            </w:pPr>
          </w:p>
        </w:tc>
      </w:tr>
      <w:tr w:rsidR="00156F08" w14:paraId="3AA3833E" w14:textId="77777777">
        <w:tc>
          <w:tcPr>
            <w:tcW w:w="1624" w:type="dxa"/>
          </w:tcPr>
          <w:p w14:paraId="59D2C96E" w14:textId="77777777" w:rsidR="00156F08" w:rsidRDefault="00000000">
            <w:pPr>
              <w:spacing w:after="20"/>
            </w:pPr>
            <w:r>
              <w:rPr>
                <w:sz w:val="17"/>
              </w:rPr>
              <w:t>pantalla_alto</w:t>
            </w:r>
          </w:p>
        </w:tc>
        <w:tc>
          <w:tcPr>
            <w:tcW w:w="1624" w:type="dxa"/>
          </w:tcPr>
          <w:p w14:paraId="06865BDA" w14:textId="77777777" w:rsidR="00156F08" w:rsidRDefault="00000000">
            <w:pPr>
              <w:spacing w:after="20"/>
            </w:pPr>
            <w:r>
              <w:rPr>
                <w:sz w:val="17"/>
              </w:rPr>
              <w:t>INTEGER</w:t>
            </w:r>
          </w:p>
        </w:tc>
        <w:tc>
          <w:tcPr>
            <w:tcW w:w="1624" w:type="dxa"/>
          </w:tcPr>
          <w:p w14:paraId="6B7E7A55" w14:textId="77777777" w:rsidR="00156F08" w:rsidRDefault="00000000">
            <w:pPr>
              <w:spacing w:after="20"/>
            </w:pPr>
            <w:r>
              <w:rPr>
                <w:sz w:val="17"/>
              </w:rPr>
              <w:t>SI</w:t>
            </w:r>
          </w:p>
        </w:tc>
        <w:tc>
          <w:tcPr>
            <w:tcW w:w="1624" w:type="dxa"/>
          </w:tcPr>
          <w:p w14:paraId="6E27FB4C" w14:textId="77777777" w:rsidR="00156F08" w:rsidRDefault="00000000">
            <w:pPr>
              <w:spacing w:after="20"/>
            </w:pPr>
            <w:r>
              <w:rPr>
                <w:sz w:val="17"/>
              </w:rPr>
              <w:t>PK</w:t>
            </w:r>
          </w:p>
        </w:tc>
        <w:tc>
          <w:tcPr>
            <w:tcW w:w="1624" w:type="dxa"/>
          </w:tcPr>
          <w:p w14:paraId="0EE08C85" w14:textId="77777777" w:rsidR="00156F08" w:rsidRDefault="00000000">
            <w:pPr>
              <w:spacing w:after="20"/>
            </w:pPr>
            <w:r>
              <w:rPr>
                <w:sz w:val="17"/>
              </w:rPr>
              <w:t>-</w:t>
            </w:r>
          </w:p>
        </w:tc>
        <w:tc>
          <w:tcPr>
            <w:tcW w:w="1624" w:type="dxa"/>
          </w:tcPr>
          <w:p w14:paraId="577B922C" w14:textId="77777777" w:rsidR="00156F08" w:rsidRDefault="00156F08">
            <w:pPr>
              <w:spacing w:after="20"/>
            </w:pPr>
          </w:p>
        </w:tc>
      </w:tr>
      <w:tr w:rsidR="00156F08" w14:paraId="34AC3CF6" w14:textId="77777777">
        <w:tc>
          <w:tcPr>
            <w:tcW w:w="1624" w:type="dxa"/>
          </w:tcPr>
          <w:p w14:paraId="2DEEB286" w14:textId="77777777" w:rsidR="00156F08" w:rsidRDefault="00000000">
            <w:pPr>
              <w:spacing w:after="20"/>
            </w:pPr>
            <w:r>
              <w:rPr>
                <w:sz w:val="17"/>
              </w:rPr>
              <w:t>ventana_ancho</w:t>
            </w:r>
          </w:p>
        </w:tc>
        <w:tc>
          <w:tcPr>
            <w:tcW w:w="1624" w:type="dxa"/>
          </w:tcPr>
          <w:p w14:paraId="39437FB8" w14:textId="77777777" w:rsidR="00156F08" w:rsidRDefault="00000000">
            <w:pPr>
              <w:spacing w:after="20"/>
            </w:pPr>
            <w:r>
              <w:rPr>
                <w:sz w:val="17"/>
              </w:rPr>
              <w:t>INTEGER</w:t>
            </w:r>
          </w:p>
        </w:tc>
        <w:tc>
          <w:tcPr>
            <w:tcW w:w="1624" w:type="dxa"/>
          </w:tcPr>
          <w:p w14:paraId="6D8782CB" w14:textId="77777777" w:rsidR="00156F08" w:rsidRDefault="00000000">
            <w:pPr>
              <w:spacing w:after="20"/>
            </w:pPr>
            <w:r>
              <w:rPr>
                <w:sz w:val="17"/>
              </w:rPr>
              <w:t>SI</w:t>
            </w:r>
          </w:p>
        </w:tc>
        <w:tc>
          <w:tcPr>
            <w:tcW w:w="1624" w:type="dxa"/>
          </w:tcPr>
          <w:p w14:paraId="02B1947F" w14:textId="77777777" w:rsidR="00156F08" w:rsidRDefault="00000000">
            <w:pPr>
              <w:spacing w:after="20"/>
            </w:pPr>
            <w:r>
              <w:rPr>
                <w:sz w:val="17"/>
              </w:rPr>
              <w:t>PK</w:t>
            </w:r>
          </w:p>
        </w:tc>
        <w:tc>
          <w:tcPr>
            <w:tcW w:w="1624" w:type="dxa"/>
          </w:tcPr>
          <w:p w14:paraId="719A6B3B" w14:textId="77777777" w:rsidR="00156F08" w:rsidRDefault="00000000">
            <w:pPr>
              <w:spacing w:after="20"/>
            </w:pPr>
            <w:r>
              <w:rPr>
                <w:sz w:val="17"/>
              </w:rPr>
              <w:t>-</w:t>
            </w:r>
          </w:p>
        </w:tc>
        <w:tc>
          <w:tcPr>
            <w:tcW w:w="1624" w:type="dxa"/>
          </w:tcPr>
          <w:p w14:paraId="4C109EE3" w14:textId="77777777" w:rsidR="00156F08" w:rsidRDefault="00156F08">
            <w:pPr>
              <w:spacing w:after="20"/>
            </w:pPr>
          </w:p>
        </w:tc>
      </w:tr>
      <w:tr w:rsidR="00156F08" w14:paraId="3E25A757" w14:textId="77777777">
        <w:tc>
          <w:tcPr>
            <w:tcW w:w="1624" w:type="dxa"/>
          </w:tcPr>
          <w:p w14:paraId="4EAB82AE" w14:textId="77777777" w:rsidR="00156F08" w:rsidRDefault="00000000">
            <w:pPr>
              <w:spacing w:after="20"/>
            </w:pPr>
            <w:r>
              <w:rPr>
                <w:sz w:val="17"/>
              </w:rPr>
              <w:t>ventana_alto</w:t>
            </w:r>
          </w:p>
        </w:tc>
        <w:tc>
          <w:tcPr>
            <w:tcW w:w="1624" w:type="dxa"/>
          </w:tcPr>
          <w:p w14:paraId="24C13AD5" w14:textId="77777777" w:rsidR="00156F08" w:rsidRDefault="00000000">
            <w:pPr>
              <w:spacing w:after="20"/>
            </w:pPr>
            <w:r>
              <w:rPr>
                <w:sz w:val="17"/>
              </w:rPr>
              <w:t>INTEGER</w:t>
            </w:r>
          </w:p>
        </w:tc>
        <w:tc>
          <w:tcPr>
            <w:tcW w:w="1624" w:type="dxa"/>
          </w:tcPr>
          <w:p w14:paraId="23FACD41" w14:textId="77777777" w:rsidR="00156F08" w:rsidRDefault="00000000">
            <w:pPr>
              <w:spacing w:after="20"/>
            </w:pPr>
            <w:r>
              <w:rPr>
                <w:sz w:val="17"/>
              </w:rPr>
              <w:t>SI</w:t>
            </w:r>
          </w:p>
        </w:tc>
        <w:tc>
          <w:tcPr>
            <w:tcW w:w="1624" w:type="dxa"/>
          </w:tcPr>
          <w:p w14:paraId="67A10237" w14:textId="77777777" w:rsidR="00156F08" w:rsidRDefault="00000000">
            <w:pPr>
              <w:spacing w:after="20"/>
            </w:pPr>
            <w:r>
              <w:rPr>
                <w:sz w:val="17"/>
              </w:rPr>
              <w:t>PK</w:t>
            </w:r>
          </w:p>
        </w:tc>
        <w:tc>
          <w:tcPr>
            <w:tcW w:w="1624" w:type="dxa"/>
          </w:tcPr>
          <w:p w14:paraId="26DEDC63" w14:textId="77777777" w:rsidR="00156F08" w:rsidRDefault="00000000">
            <w:pPr>
              <w:spacing w:after="20"/>
            </w:pPr>
            <w:r>
              <w:rPr>
                <w:sz w:val="17"/>
              </w:rPr>
              <w:t>-</w:t>
            </w:r>
          </w:p>
        </w:tc>
        <w:tc>
          <w:tcPr>
            <w:tcW w:w="1624" w:type="dxa"/>
          </w:tcPr>
          <w:p w14:paraId="4EB984BA" w14:textId="77777777" w:rsidR="00156F08" w:rsidRDefault="00156F08">
            <w:pPr>
              <w:spacing w:after="20"/>
            </w:pPr>
          </w:p>
        </w:tc>
      </w:tr>
      <w:tr w:rsidR="00156F08" w14:paraId="5C616773" w14:textId="77777777">
        <w:tc>
          <w:tcPr>
            <w:tcW w:w="1624" w:type="dxa"/>
          </w:tcPr>
          <w:p w14:paraId="4591914B" w14:textId="77777777" w:rsidR="00156F08" w:rsidRDefault="00000000">
            <w:pPr>
              <w:spacing w:after="20"/>
            </w:pPr>
            <w:r>
              <w:rPr>
                <w:sz w:val="17"/>
              </w:rPr>
              <w:t>profundidad_color</w:t>
            </w:r>
          </w:p>
        </w:tc>
        <w:tc>
          <w:tcPr>
            <w:tcW w:w="1624" w:type="dxa"/>
          </w:tcPr>
          <w:p w14:paraId="7C7FB82B" w14:textId="77777777" w:rsidR="00156F08" w:rsidRDefault="00000000">
            <w:pPr>
              <w:spacing w:after="20"/>
            </w:pPr>
            <w:r>
              <w:rPr>
                <w:sz w:val="17"/>
              </w:rPr>
              <w:t>INTEGER</w:t>
            </w:r>
          </w:p>
        </w:tc>
        <w:tc>
          <w:tcPr>
            <w:tcW w:w="1624" w:type="dxa"/>
          </w:tcPr>
          <w:p w14:paraId="4AC9463A" w14:textId="77777777" w:rsidR="00156F08" w:rsidRDefault="00000000">
            <w:pPr>
              <w:spacing w:after="20"/>
            </w:pPr>
            <w:r>
              <w:rPr>
                <w:sz w:val="17"/>
              </w:rPr>
              <w:t>SI</w:t>
            </w:r>
          </w:p>
        </w:tc>
        <w:tc>
          <w:tcPr>
            <w:tcW w:w="1624" w:type="dxa"/>
          </w:tcPr>
          <w:p w14:paraId="2697FB9C" w14:textId="77777777" w:rsidR="00156F08" w:rsidRDefault="00000000">
            <w:pPr>
              <w:spacing w:after="20"/>
            </w:pPr>
            <w:r>
              <w:rPr>
                <w:sz w:val="17"/>
              </w:rPr>
              <w:t>PK</w:t>
            </w:r>
          </w:p>
        </w:tc>
        <w:tc>
          <w:tcPr>
            <w:tcW w:w="1624" w:type="dxa"/>
          </w:tcPr>
          <w:p w14:paraId="2F9C4FA9" w14:textId="77777777" w:rsidR="00156F08" w:rsidRDefault="00000000">
            <w:pPr>
              <w:spacing w:after="20"/>
            </w:pPr>
            <w:r>
              <w:rPr>
                <w:sz w:val="17"/>
              </w:rPr>
              <w:t>-</w:t>
            </w:r>
          </w:p>
        </w:tc>
        <w:tc>
          <w:tcPr>
            <w:tcW w:w="1624" w:type="dxa"/>
          </w:tcPr>
          <w:p w14:paraId="1AA8E4E2" w14:textId="77777777" w:rsidR="00156F08" w:rsidRDefault="00156F08">
            <w:pPr>
              <w:spacing w:after="20"/>
            </w:pPr>
          </w:p>
        </w:tc>
      </w:tr>
      <w:tr w:rsidR="00156F08" w14:paraId="4ECE11A0" w14:textId="77777777">
        <w:tc>
          <w:tcPr>
            <w:tcW w:w="1624" w:type="dxa"/>
          </w:tcPr>
          <w:p w14:paraId="1FCA8D35" w14:textId="77777777" w:rsidR="00156F08" w:rsidRDefault="00000000">
            <w:pPr>
              <w:spacing w:after="20"/>
            </w:pPr>
            <w:r>
              <w:rPr>
                <w:sz w:val="17"/>
              </w:rPr>
              <w:t>pais_ip</w:t>
            </w:r>
          </w:p>
        </w:tc>
        <w:tc>
          <w:tcPr>
            <w:tcW w:w="1624" w:type="dxa"/>
          </w:tcPr>
          <w:p w14:paraId="3897E958" w14:textId="77777777" w:rsidR="00156F08" w:rsidRDefault="00000000">
            <w:pPr>
              <w:spacing w:after="20"/>
            </w:pPr>
            <w:r>
              <w:rPr>
                <w:sz w:val="17"/>
              </w:rPr>
              <w:t>TEXT</w:t>
            </w:r>
          </w:p>
        </w:tc>
        <w:tc>
          <w:tcPr>
            <w:tcW w:w="1624" w:type="dxa"/>
          </w:tcPr>
          <w:p w14:paraId="36DFAC90" w14:textId="77777777" w:rsidR="00156F08" w:rsidRDefault="00000000">
            <w:pPr>
              <w:spacing w:after="20"/>
            </w:pPr>
            <w:r>
              <w:rPr>
                <w:sz w:val="17"/>
              </w:rPr>
              <w:t>SI</w:t>
            </w:r>
          </w:p>
        </w:tc>
        <w:tc>
          <w:tcPr>
            <w:tcW w:w="1624" w:type="dxa"/>
          </w:tcPr>
          <w:p w14:paraId="3DEBD0C0" w14:textId="77777777" w:rsidR="00156F08" w:rsidRDefault="00000000">
            <w:pPr>
              <w:spacing w:after="20"/>
            </w:pPr>
            <w:r>
              <w:rPr>
                <w:sz w:val="17"/>
              </w:rPr>
              <w:t>PK</w:t>
            </w:r>
          </w:p>
        </w:tc>
        <w:tc>
          <w:tcPr>
            <w:tcW w:w="1624" w:type="dxa"/>
          </w:tcPr>
          <w:p w14:paraId="1AB437AF" w14:textId="77777777" w:rsidR="00156F08" w:rsidRDefault="00000000">
            <w:pPr>
              <w:spacing w:after="20"/>
            </w:pPr>
            <w:r>
              <w:rPr>
                <w:sz w:val="17"/>
              </w:rPr>
              <w:t>-</w:t>
            </w:r>
          </w:p>
        </w:tc>
        <w:tc>
          <w:tcPr>
            <w:tcW w:w="1624" w:type="dxa"/>
          </w:tcPr>
          <w:p w14:paraId="0EC8F790" w14:textId="77777777" w:rsidR="00156F08" w:rsidRDefault="00156F08">
            <w:pPr>
              <w:spacing w:after="20"/>
            </w:pPr>
          </w:p>
        </w:tc>
      </w:tr>
      <w:tr w:rsidR="00156F08" w14:paraId="30D27CC0" w14:textId="77777777">
        <w:tc>
          <w:tcPr>
            <w:tcW w:w="1624" w:type="dxa"/>
          </w:tcPr>
          <w:p w14:paraId="5286F773" w14:textId="77777777" w:rsidR="00156F08" w:rsidRDefault="00000000">
            <w:pPr>
              <w:spacing w:after="20"/>
            </w:pPr>
            <w:r>
              <w:rPr>
                <w:sz w:val="17"/>
              </w:rPr>
              <w:t>provincia_ip</w:t>
            </w:r>
          </w:p>
        </w:tc>
        <w:tc>
          <w:tcPr>
            <w:tcW w:w="1624" w:type="dxa"/>
          </w:tcPr>
          <w:p w14:paraId="1ECFC5D4" w14:textId="77777777" w:rsidR="00156F08" w:rsidRDefault="00000000">
            <w:pPr>
              <w:spacing w:after="20"/>
            </w:pPr>
            <w:r>
              <w:rPr>
                <w:sz w:val="17"/>
              </w:rPr>
              <w:t>TEXT</w:t>
            </w:r>
          </w:p>
        </w:tc>
        <w:tc>
          <w:tcPr>
            <w:tcW w:w="1624" w:type="dxa"/>
          </w:tcPr>
          <w:p w14:paraId="23E521B2" w14:textId="77777777" w:rsidR="00156F08" w:rsidRDefault="00000000">
            <w:pPr>
              <w:spacing w:after="20"/>
            </w:pPr>
            <w:r>
              <w:rPr>
                <w:sz w:val="17"/>
              </w:rPr>
              <w:t>SI</w:t>
            </w:r>
          </w:p>
        </w:tc>
        <w:tc>
          <w:tcPr>
            <w:tcW w:w="1624" w:type="dxa"/>
          </w:tcPr>
          <w:p w14:paraId="284A6EAD" w14:textId="77777777" w:rsidR="00156F08" w:rsidRDefault="00000000">
            <w:pPr>
              <w:spacing w:after="20"/>
            </w:pPr>
            <w:r>
              <w:rPr>
                <w:sz w:val="17"/>
              </w:rPr>
              <w:t>PK</w:t>
            </w:r>
          </w:p>
        </w:tc>
        <w:tc>
          <w:tcPr>
            <w:tcW w:w="1624" w:type="dxa"/>
          </w:tcPr>
          <w:p w14:paraId="4A84A17D" w14:textId="77777777" w:rsidR="00156F08" w:rsidRDefault="00000000">
            <w:pPr>
              <w:spacing w:after="20"/>
            </w:pPr>
            <w:r>
              <w:rPr>
                <w:sz w:val="17"/>
              </w:rPr>
              <w:t>-</w:t>
            </w:r>
          </w:p>
        </w:tc>
        <w:tc>
          <w:tcPr>
            <w:tcW w:w="1624" w:type="dxa"/>
          </w:tcPr>
          <w:p w14:paraId="5D340C8E" w14:textId="77777777" w:rsidR="00156F08" w:rsidRDefault="00156F08">
            <w:pPr>
              <w:spacing w:after="20"/>
            </w:pPr>
          </w:p>
        </w:tc>
      </w:tr>
      <w:tr w:rsidR="00156F08" w14:paraId="57DC060A" w14:textId="77777777">
        <w:tc>
          <w:tcPr>
            <w:tcW w:w="1624" w:type="dxa"/>
          </w:tcPr>
          <w:p w14:paraId="1608B170" w14:textId="77777777" w:rsidR="00156F08" w:rsidRDefault="00000000">
            <w:pPr>
              <w:spacing w:after="20"/>
            </w:pPr>
            <w:r>
              <w:rPr>
                <w:sz w:val="17"/>
              </w:rPr>
              <w:t>ciudad_ip</w:t>
            </w:r>
          </w:p>
        </w:tc>
        <w:tc>
          <w:tcPr>
            <w:tcW w:w="1624" w:type="dxa"/>
          </w:tcPr>
          <w:p w14:paraId="668BC770" w14:textId="77777777" w:rsidR="00156F08" w:rsidRDefault="00000000">
            <w:pPr>
              <w:spacing w:after="20"/>
            </w:pPr>
            <w:r>
              <w:rPr>
                <w:sz w:val="17"/>
              </w:rPr>
              <w:t>TEXT</w:t>
            </w:r>
          </w:p>
        </w:tc>
        <w:tc>
          <w:tcPr>
            <w:tcW w:w="1624" w:type="dxa"/>
          </w:tcPr>
          <w:p w14:paraId="1B6F04E8" w14:textId="77777777" w:rsidR="00156F08" w:rsidRDefault="00000000">
            <w:pPr>
              <w:spacing w:after="20"/>
            </w:pPr>
            <w:r>
              <w:rPr>
                <w:sz w:val="17"/>
              </w:rPr>
              <w:t>SI</w:t>
            </w:r>
          </w:p>
        </w:tc>
        <w:tc>
          <w:tcPr>
            <w:tcW w:w="1624" w:type="dxa"/>
          </w:tcPr>
          <w:p w14:paraId="0D1BFD5E" w14:textId="77777777" w:rsidR="00156F08" w:rsidRDefault="00000000">
            <w:pPr>
              <w:spacing w:after="20"/>
            </w:pPr>
            <w:r>
              <w:rPr>
                <w:sz w:val="17"/>
              </w:rPr>
              <w:t>PK</w:t>
            </w:r>
          </w:p>
        </w:tc>
        <w:tc>
          <w:tcPr>
            <w:tcW w:w="1624" w:type="dxa"/>
          </w:tcPr>
          <w:p w14:paraId="05D3C4C3" w14:textId="77777777" w:rsidR="00156F08" w:rsidRDefault="00000000">
            <w:pPr>
              <w:spacing w:after="20"/>
            </w:pPr>
            <w:r>
              <w:rPr>
                <w:sz w:val="17"/>
              </w:rPr>
              <w:t>-</w:t>
            </w:r>
          </w:p>
        </w:tc>
        <w:tc>
          <w:tcPr>
            <w:tcW w:w="1624" w:type="dxa"/>
          </w:tcPr>
          <w:p w14:paraId="28301680" w14:textId="77777777" w:rsidR="00156F08" w:rsidRDefault="00156F08">
            <w:pPr>
              <w:spacing w:after="20"/>
            </w:pPr>
          </w:p>
        </w:tc>
      </w:tr>
      <w:tr w:rsidR="00156F08" w14:paraId="6332D7D9" w14:textId="77777777">
        <w:tc>
          <w:tcPr>
            <w:tcW w:w="1624" w:type="dxa"/>
          </w:tcPr>
          <w:p w14:paraId="2EE089CC" w14:textId="77777777" w:rsidR="00156F08" w:rsidRDefault="00000000">
            <w:pPr>
              <w:spacing w:after="20"/>
            </w:pPr>
            <w:r>
              <w:rPr>
                <w:sz w:val="17"/>
              </w:rPr>
              <w:t>proveedor</w:t>
            </w:r>
          </w:p>
        </w:tc>
        <w:tc>
          <w:tcPr>
            <w:tcW w:w="1624" w:type="dxa"/>
          </w:tcPr>
          <w:p w14:paraId="77131A9E" w14:textId="77777777" w:rsidR="00156F08" w:rsidRDefault="00000000">
            <w:pPr>
              <w:spacing w:after="20"/>
            </w:pPr>
            <w:r>
              <w:rPr>
                <w:sz w:val="17"/>
              </w:rPr>
              <w:t>TEXT</w:t>
            </w:r>
          </w:p>
        </w:tc>
        <w:tc>
          <w:tcPr>
            <w:tcW w:w="1624" w:type="dxa"/>
          </w:tcPr>
          <w:p w14:paraId="32F1127D" w14:textId="77777777" w:rsidR="00156F08" w:rsidRDefault="00000000">
            <w:pPr>
              <w:spacing w:after="20"/>
            </w:pPr>
            <w:r>
              <w:rPr>
                <w:sz w:val="17"/>
              </w:rPr>
              <w:t>SI</w:t>
            </w:r>
          </w:p>
        </w:tc>
        <w:tc>
          <w:tcPr>
            <w:tcW w:w="1624" w:type="dxa"/>
          </w:tcPr>
          <w:p w14:paraId="655F1F3F" w14:textId="77777777" w:rsidR="00156F08" w:rsidRDefault="00000000">
            <w:pPr>
              <w:spacing w:after="20"/>
            </w:pPr>
            <w:r>
              <w:rPr>
                <w:sz w:val="17"/>
              </w:rPr>
              <w:t>PK</w:t>
            </w:r>
          </w:p>
        </w:tc>
        <w:tc>
          <w:tcPr>
            <w:tcW w:w="1624" w:type="dxa"/>
          </w:tcPr>
          <w:p w14:paraId="0D3EABED" w14:textId="77777777" w:rsidR="00156F08" w:rsidRDefault="00000000">
            <w:pPr>
              <w:spacing w:after="20"/>
            </w:pPr>
            <w:r>
              <w:rPr>
                <w:sz w:val="17"/>
              </w:rPr>
              <w:t>-</w:t>
            </w:r>
          </w:p>
        </w:tc>
        <w:tc>
          <w:tcPr>
            <w:tcW w:w="1624" w:type="dxa"/>
          </w:tcPr>
          <w:p w14:paraId="38565620" w14:textId="77777777" w:rsidR="00156F08" w:rsidRDefault="00156F08">
            <w:pPr>
              <w:spacing w:after="20"/>
            </w:pPr>
          </w:p>
        </w:tc>
      </w:tr>
      <w:tr w:rsidR="00156F08" w14:paraId="0950DC17" w14:textId="77777777">
        <w:tc>
          <w:tcPr>
            <w:tcW w:w="1624" w:type="dxa"/>
          </w:tcPr>
          <w:p w14:paraId="308F91F3" w14:textId="77777777" w:rsidR="00156F08" w:rsidRDefault="00000000">
            <w:pPr>
              <w:spacing w:after="20"/>
            </w:pPr>
            <w:r>
              <w:rPr>
                <w:sz w:val="17"/>
              </w:rPr>
              <w:t>asn</w:t>
            </w:r>
          </w:p>
        </w:tc>
        <w:tc>
          <w:tcPr>
            <w:tcW w:w="1624" w:type="dxa"/>
          </w:tcPr>
          <w:p w14:paraId="0EDEE342" w14:textId="77777777" w:rsidR="00156F08" w:rsidRDefault="00000000">
            <w:pPr>
              <w:spacing w:after="20"/>
            </w:pPr>
            <w:r>
              <w:rPr>
                <w:sz w:val="17"/>
              </w:rPr>
              <w:t>TEXT</w:t>
            </w:r>
          </w:p>
        </w:tc>
        <w:tc>
          <w:tcPr>
            <w:tcW w:w="1624" w:type="dxa"/>
          </w:tcPr>
          <w:p w14:paraId="17C11580" w14:textId="77777777" w:rsidR="00156F08" w:rsidRDefault="00000000">
            <w:pPr>
              <w:spacing w:after="20"/>
            </w:pPr>
            <w:r>
              <w:rPr>
                <w:sz w:val="17"/>
              </w:rPr>
              <w:t>SI</w:t>
            </w:r>
          </w:p>
        </w:tc>
        <w:tc>
          <w:tcPr>
            <w:tcW w:w="1624" w:type="dxa"/>
          </w:tcPr>
          <w:p w14:paraId="65627DA7" w14:textId="77777777" w:rsidR="00156F08" w:rsidRDefault="00000000">
            <w:pPr>
              <w:spacing w:after="20"/>
            </w:pPr>
            <w:r>
              <w:rPr>
                <w:sz w:val="17"/>
              </w:rPr>
              <w:t>PK</w:t>
            </w:r>
          </w:p>
        </w:tc>
        <w:tc>
          <w:tcPr>
            <w:tcW w:w="1624" w:type="dxa"/>
          </w:tcPr>
          <w:p w14:paraId="0E7B6BAD" w14:textId="77777777" w:rsidR="00156F08" w:rsidRDefault="00000000">
            <w:pPr>
              <w:spacing w:after="20"/>
            </w:pPr>
            <w:r>
              <w:rPr>
                <w:sz w:val="17"/>
              </w:rPr>
              <w:t>-</w:t>
            </w:r>
          </w:p>
        </w:tc>
        <w:tc>
          <w:tcPr>
            <w:tcW w:w="1624" w:type="dxa"/>
          </w:tcPr>
          <w:p w14:paraId="2FDE96ED" w14:textId="77777777" w:rsidR="00156F08" w:rsidRDefault="00156F08">
            <w:pPr>
              <w:spacing w:after="20"/>
            </w:pPr>
          </w:p>
        </w:tc>
      </w:tr>
      <w:tr w:rsidR="00156F08" w14:paraId="197DC984" w14:textId="77777777">
        <w:tc>
          <w:tcPr>
            <w:tcW w:w="1624" w:type="dxa"/>
          </w:tcPr>
          <w:p w14:paraId="7E181799" w14:textId="77777777" w:rsidR="00156F08" w:rsidRDefault="00000000">
            <w:pPr>
              <w:spacing w:after="20"/>
            </w:pPr>
            <w:r>
              <w:rPr>
                <w:sz w:val="17"/>
              </w:rPr>
              <w:t>posible_vpn</w:t>
            </w:r>
          </w:p>
        </w:tc>
        <w:tc>
          <w:tcPr>
            <w:tcW w:w="1624" w:type="dxa"/>
          </w:tcPr>
          <w:p w14:paraId="7D4E4017" w14:textId="77777777" w:rsidR="00156F08" w:rsidRDefault="00000000">
            <w:pPr>
              <w:spacing w:after="20"/>
            </w:pPr>
            <w:r>
              <w:rPr>
                <w:sz w:val="17"/>
              </w:rPr>
              <w:t>INTEGER</w:t>
            </w:r>
          </w:p>
        </w:tc>
        <w:tc>
          <w:tcPr>
            <w:tcW w:w="1624" w:type="dxa"/>
          </w:tcPr>
          <w:p w14:paraId="3DFDA7C5" w14:textId="77777777" w:rsidR="00156F08" w:rsidRDefault="00000000">
            <w:pPr>
              <w:spacing w:after="20"/>
            </w:pPr>
            <w:r>
              <w:rPr>
                <w:sz w:val="17"/>
              </w:rPr>
              <w:t>SI</w:t>
            </w:r>
          </w:p>
        </w:tc>
        <w:tc>
          <w:tcPr>
            <w:tcW w:w="1624" w:type="dxa"/>
          </w:tcPr>
          <w:p w14:paraId="4719FC52" w14:textId="77777777" w:rsidR="00156F08" w:rsidRDefault="00000000">
            <w:pPr>
              <w:spacing w:after="20"/>
            </w:pPr>
            <w:r>
              <w:rPr>
                <w:sz w:val="17"/>
              </w:rPr>
              <w:t>PK</w:t>
            </w:r>
          </w:p>
        </w:tc>
        <w:tc>
          <w:tcPr>
            <w:tcW w:w="1624" w:type="dxa"/>
          </w:tcPr>
          <w:p w14:paraId="4AF1A1C4" w14:textId="77777777" w:rsidR="00156F08" w:rsidRDefault="00000000">
            <w:pPr>
              <w:spacing w:after="20"/>
            </w:pPr>
            <w:r>
              <w:rPr>
                <w:sz w:val="17"/>
              </w:rPr>
              <w:t>0</w:t>
            </w:r>
          </w:p>
        </w:tc>
        <w:tc>
          <w:tcPr>
            <w:tcW w:w="1624" w:type="dxa"/>
          </w:tcPr>
          <w:p w14:paraId="32D7BD16" w14:textId="77777777" w:rsidR="00156F08" w:rsidRDefault="00156F08">
            <w:pPr>
              <w:spacing w:after="20"/>
            </w:pPr>
          </w:p>
        </w:tc>
      </w:tr>
      <w:tr w:rsidR="00156F08" w14:paraId="7A3FCA48" w14:textId="77777777">
        <w:tc>
          <w:tcPr>
            <w:tcW w:w="1624" w:type="dxa"/>
          </w:tcPr>
          <w:p w14:paraId="09A87C3D" w14:textId="77777777" w:rsidR="00156F08" w:rsidRDefault="00000000">
            <w:pPr>
              <w:spacing w:after="20"/>
            </w:pPr>
            <w:r>
              <w:rPr>
                <w:sz w:val="17"/>
              </w:rPr>
              <w:t>posible_proxy</w:t>
            </w:r>
          </w:p>
        </w:tc>
        <w:tc>
          <w:tcPr>
            <w:tcW w:w="1624" w:type="dxa"/>
          </w:tcPr>
          <w:p w14:paraId="1FB2D4E1" w14:textId="77777777" w:rsidR="00156F08" w:rsidRDefault="00000000">
            <w:pPr>
              <w:spacing w:after="20"/>
            </w:pPr>
            <w:r>
              <w:rPr>
                <w:sz w:val="17"/>
              </w:rPr>
              <w:t>INTEGER</w:t>
            </w:r>
          </w:p>
        </w:tc>
        <w:tc>
          <w:tcPr>
            <w:tcW w:w="1624" w:type="dxa"/>
          </w:tcPr>
          <w:p w14:paraId="2A9D6F5E" w14:textId="77777777" w:rsidR="00156F08" w:rsidRDefault="00000000">
            <w:pPr>
              <w:spacing w:after="20"/>
            </w:pPr>
            <w:r>
              <w:rPr>
                <w:sz w:val="17"/>
              </w:rPr>
              <w:t>SI</w:t>
            </w:r>
          </w:p>
        </w:tc>
        <w:tc>
          <w:tcPr>
            <w:tcW w:w="1624" w:type="dxa"/>
          </w:tcPr>
          <w:p w14:paraId="74C62264" w14:textId="77777777" w:rsidR="00156F08" w:rsidRDefault="00000000">
            <w:pPr>
              <w:spacing w:after="20"/>
            </w:pPr>
            <w:r>
              <w:rPr>
                <w:sz w:val="17"/>
              </w:rPr>
              <w:t>PK</w:t>
            </w:r>
          </w:p>
        </w:tc>
        <w:tc>
          <w:tcPr>
            <w:tcW w:w="1624" w:type="dxa"/>
          </w:tcPr>
          <w:p w14:paraId="70224DD6" w14:textId="77777777" w:rsidR="00156F08" w:rsidRDefault="00000000">
            <w:pPr>
              <w:spacing w:after="20"/>
            </w:pPr>
            <w:r>
              <w:rPr>
                <w:sz w:val="17"/>
              </w:rPr>
              <w:t>0</w:t>
            </w:r>
          </w:p>
        </w:tc>
        <w:tc>
          <w:tcPr>
            <w:tcW w:w="1624" w:type="dxa"/>
          </w:tcPr>
          <w:p w14:paraId="6F110027" w14:textId="77777777" w:rsidR="00156F08" w:rsidRDefault="00156F08">
            <w:pPr>
              <w:spacing w:after="20"/>
            </w:pPr>
          </w:p>
        </w:tc>
      </w:tr>
      <w:tr w:rsidR="00156F08" w14:paraId="260B1B16" w14:textId="77777777">
        <w:tc>
          <w:tcPr>
            <w:tcW w:w="1624" w:type="dxa"/>
          </w:tcPr>
          <w:p w14:paraId="7C401E92" w14:textId="77777777" w:rsidR="00156F08" w:rsidRDefault="00000000">
            <w:pPr>
              <w:spacing w:after="20"/>
            </w:pPr>
            <w:r>
              <w:rPr>
                <w:sz w:val="17"/>
              </w:rPr>
              <w:t>posible_hosting</w:t>
            </w:r>
          </w:p>
        </w:tc>
        <w:tc>
          <w:tcPr>
            <w:tcW w:w="1624" w:type="dxa"/>
          </w:tcPr>
          <w:p w14:paraId="42E1AEF7" w14:textId="77777777" w:rsidR="00156F08" w:rsidRDefault="00000000">
            <w:pPr>
              <w:spacing w:after="20"/>
            </w:pPr>
            <w:r>
              <w:rPr>
                <w:sz w:val="17"/>
              </w:rPr>
              <w:t>INTEGER</w:t>
            </w:r>
          </w:p>
        </w:tc>
        <w:tc>
          <w:tcPr>
            <w:tcW w:w="1624" w:type="dxa"/>
          </w:tcPr>
          <w:p w14:paraId="6702112B" w14:textId="77777777" w:rsidR="00156F08" w:rsidRDefault="00000000">
            <w:pPr>
              <w:spacing w:after="20"/>
            </w:pPr>
            <w:r>
              <w:rPr>
                <w:sz w:val="17"/>
              </w:rPr>
              <w:t>SI</w:t>
            </w:r>
          </w:p>
        </w:tc>
        <w:tc>
          <w:tcPr>
            <w:tcW w:w="1624" w:type="dxa"/>
          </w:tcPr>
          <w:p w14:paraId="55599DD9" w14:textId="77777777" w:rsidR="00156F08" w:rsidRDefault="00000000">
            <w:pPr>
              <w:spacing w:after="20"/>
            </w:pPr>
            <w:r>
              <w:rPr>
                <w:sz w:val="17"/>
              </w:rPr>
              <w:t>PK</w:t>
            </w:r>
          </w:p>
        </w:tc>
        <w:tc>
          <w:tcPr>
            <w:tcW w:w="1624" w:type="dxa"/>
          </w:tcPr>
          <w:p w14:paraId="6A097801" w14:textId="77777777" w:rsidR="00156F08" w:rsidRDefault="00000000">
            <w:pPr>
              <w:spacing w:after="20"/>
            </w:pPr>
            <w:r>
              <w:rPr>
                <w:sz w:val="17"/>
              </w:rPr>
              <w:t>0</w:t>
            </w:r>
          </w:p>
        </w:tc>
        <w:tc>
          <w:tcPr>
            <w:tcW w:w="1624" w:type="dxa"/>
          </w:tcPr>
          <w:p w14:paraId="084DA6F8" w14:textId="77777777" w:rsidR="00156F08" w:rsidRDefault="00156F08">
            <w:pPr>
              <w:spacing w:after="20"/>
            </w:pPr>
          </w:p>
        </w:tc>
      </w:tr>
      <w:tr w:rsidR="00156F08" w14:paraId="14D4334D" w14:textId="77777777">
        <w:tc>
          <w:tcPr>
            <w:tcW w:w="1624" w:type="dxa"/>
          </w:tcPr>
          <w:p w14:paraId="131AEE2A" w14:textId="77777777" w:rsidR="00156F08" w:rsidRDefault="00000000">
            <w:pPr>
              <w:spacing w:after="20"/>
            </w:pPr>
            <w:r>
              <w:rPr>
                <w:sz w:val="17"/>
              </w:rPr>
              <w:t>metodo_autenticacion</w:t>
            </w:r>
          </w:p>
        </w:tc>
        <w:tc>
          <w:tcPr>
            <w:tcW w:w="1624" w:type="dxa"/>
          </w:tcPr>
          <w:p w14:paraId="0B2F8C90" w14:textId="77777777" w:rsidR="00156F08" w:rsidRDefault="00000000">
            <w:pPr>
              <w:spacing w:after="20"/>
            </w:pPr>
            <w:r>
              <w:rPr>
                <w:sz w:val="17"/>
              </w:rPr>
              <w:t>TEXT</w:t>
            </w:r>
          </w:p>
        </w:tc>
        <w:tc>
          <w:tcPr>
            <w:tcW w:w="1624" w:type="dxa"/>
          </w:tcPr>
          <w:p w14:paraId="3A3038D8" w14:textId="77777777" w:rsidR="00156F08" w:rsidRDefault="00000000">
            <w:pPr>
              <w:spacing w:after="20"/>
            </w:pPr>
            <w:r>
              <w:rPr>
                <w:sz w:val="17"/>
              </w:rPr>
              <w:t>SI</w:t>
            </w:r>
          </w:p>
        </w:tc>
        <w:tc>
          <w:tcPr>
            <w:tcW w:w="1624" w:type="dxa"/>
          </w:tcPr>
          <w:p w14:paraId="670189B6" w14:textId="77777777" w:rsidR="00156F08" w:rsidRDefault="00000000">
            <w:pPr>
              <w:spacing w:after="20"/>
            </w:pPr>
            <w:r>
              <w:rPr>
                <w:sz w:val="17"/>
              </w:rPr>
              <w:t>PK</w:t>
            </w:r>
          </w:p>
        </w:tc>
        <w:tc>
          <w:tcPr>
            <w:tcW w:w="1624" w:type="dxa"/>
          </w:tcPr>
          <w:p w14:paraId="410D03C1" w14:textId="77777777" w:rsidR="00156F08" w:rsidRDefault="00000000">
            <w:pPr>
              <w:spacing w:after="20"/>
            </w:pPr>
            <w:r>
              <w:rPr>
                <w:sz w:val="17"/>
              </w:rPr>
              <w:t>-</w:t>
            </w:r>
          </w:p>
        </w:tc>
        <w:tc>
          <w:tcPr>
            <w:tcW w:w="1624" w:type="dxa"/>
          </w:tcPr>
          <w:p w14:paraId="2B55C786" w14:textId="77777777" w:rsidR="00156F08" w:rsidRDefault="00156F08">
            <w:pPr>
              <w:spacing w:after="20"/>
            </w:pPr>
          </w:p>
        </w:tc>
      </w:tr>
      <w:tr w:rsidR="00156F08" w14:paraId="4683DFB3" w14:textId="77777777">
        <w:tc>
          <w:tcPr>
            <w:tcW w:w="1624" w:type="dxa"/>
          </w:tcPr>
          <w:p w14:paraId="2BC0DFB9" w14:textId="77777777" w:rsidR="00156F08" w:rsidRDefault="00000000">
            <w:pPr>
              <w:spacing w:after="20"/>
            </w:pPr>
            <w:r>
              <w:rPr>
                <w:sz w:val="17"/>
              </w:rPr>
              <w:t>creado_en</w:t>
            </w:r>
          </w:p>
        </w:tc>
        <w:tc>
          <w:tcPr>
            <w:tcW w:w="1624" w:type="dxa"/>
          </w:tcPr>
          <w:p w14:paraId="21539260" w14:textId="77777777" w:rsidR="00156F08" w:rsidRDefault="00000000">
            <w:pPr>
              <w:spacing w:after="20"/>
            </w:pPr>
            <w:r>
              <w:rPr>
                <w:sz w:val="17"/>
              </w:rPr>
              <w:t>TEXT</w:t>
            </w:r>
          </w:p>
        </w:tc>
        <w:tc>
          <w:tcPr>
            <w:tcW w:w="1624" w:type="dxa"/>
          </w:tcPr>
          <w:p w14:paraId="1E23425F" w14:textId="77777777" w:rsidR="00156F08" w:rsidRDefault="00000000">
            <w:pPr>
              <w:spacing w:after="20"/>
            </w:pPr>
            <w:r>
              <w:rPr>
                <w:sz w:val="17"/>
              </w:rPr>
              <w:t>NO</w:t>
            </w:r>
          </w:p>
        </w:tc>
        <w:tc>
          <w:tcPr>
            <w:tcW w:w="1624" w:type="dxa"/>
          </w:tcPr>
          <w:p w14:paraId="49B5F3A7" w14:textId="77777777" w:rsidR="00156F08" w:rsidRDefault="00000000">
            <w:pPr>
              <w:spacing w:after="20"/>
            </w:pPr>
            <w:r>
              <w:rPr>
                <w:sz w:val="17"/>
              </w:rPr>
              <w:t>PK</w:t>
            </w:r>
          </w:p>
        </w:tc>
        <w:tc>
          <w:tcPr>
            <w:tcW w:w="1624" w:type="dxa"/>
          </w:tcPr>
          <w:p w14:paraId="64512FE6" w14:textId="77777777" w:rsidR="00156F08" w:rsidRDefault="00000000">
            <w:pPr>
              <w:spacing w:after="20"/>
            </w:pPr>
            <w:r>
              <w:rPr>
                <w:sz w:val="17"/>
              </w:rPr>
              <w:t>(datetime('now'))</w:t>
            </w:r>
          </w:p>
        </w:tc>
        <w:tc>
          <w:tcPr>
            <w:tcW w:w="1624" w:type="dxa"/>
          </w:tcPr>
          <w:p w14:paraId="19A7696B" w14:textId="77777777" w:rsidR="00156F08" w:rsidRDefault="00156F08">
            <w:pPr>
              <w:spacing w:after="20"/>
            </w:pPr>
          </w:p>
        </w:tc>
      </w:tr>
    </w:tbl>
    <w:p w14:paraId="4C29A7D9" w14:textId="77777777" w:rsidR="00156F08" w:rsidRDefault="00156F08">
      <w:pPr>
        <w:spacing w:after="0"/>
      </w:pPr>
    </w:p>
    <w:p w14:paraId="75191728" w14:textId="77777777" w:rsidR="00156F08" w:rsidRDefault="00000000">
      <w:pPr>
        <w:pStyle w:val="Ttulo3"/>
      </w:pPr>
      <w:r>
        <w:t>Colecciones Firestore y Storage</w:t>
      </w:r>
    </w:p>
    <w:tbl>
      <w:tblPr>
        <w:tblStyle w:val="Tablaconcuadrcula"/>
        <w:tblW w:w="0" w:type="auto"/>
        <w:tblLook w:val="04A0" w:firstRow="1" w:lastRow="0" w:firstColumn="1" w:lastColumn="0" w:noHBand="0" w:noVBand="1"/>
      </w:tblPr>
      <w:tblGrid>
        <w:gridCol w:w="3768"/>
        <w:gridCol w:w="3089"/>
        <w:gridCol w:w="3105"/>
      </w:tblGrid>
      <w:tr w:rsidR="00156F08" w14:paraId="7DCDAA51" w14:textId="77777777">
        <w:tc>
          <w:tcPr>
            <w:tcW w:w="3249" w:type="dxa"/>
            <w:shd w:val="clear" w:color="auto" w:fill="F2DCDA"/>
          </w:tcPr>
          <w:p w14:paraId="5E9A45E0" w14:textId="77777777" w:rsidR="00156F08" w:rsidRDefault="00000000">
            <w:pPr>
              <w:spacing w:after="20"/>
            </w:pPr>
            <w:r>
              <w:rPr>
                <w:b/>
                <w:sz w:val="17"/>
              </w:rPr>
              <w:t>Recurso</w:t>
            </w:r>
          </w:p>
        </w:tc>
        <w:tc>
          <w:tcPr>
            <w:tcW w:w="3249" w:type="dxa"/>
            <w:shd w:val="clear" w:color="auto" w:fill="F2DCDA"/>
          </w:tcPr>
          <w:p w14:paraId="5F779563" w14:textId="77777777" w:rsidR="00156F08" w:rsidRDefault="00000000">
            <w:pPr>
              <w:spacing w:after="20"/>
            </w:pPr>
            <w:r>
              <w:rPr>
                <w:b/>
                <w:sz w:val="17"/>
              </w:rPr>
              <w:t>Estructura</w:t>
            </w:r>
          </w:p>
        </w:tc>
        <w:tc>
          <w:tcPr>
            <w:tcW w:w="3249" w:type="dxa"/>
            <w:shd w:val="clear" w:color="auto" w:fill="F2DCDA"/>
          </w:tcPr>
          <w:p w14:paraId="09AAF034" w14:textId="77777777" w:rsidR="00156F08" w:rsidRDefault="00000000">
            <w:pPr>
              <w:spacing w:after="20"/>
            </w:pPr>
            <w:r>
              <w:rPr>
                <w:b/>
                <w:sz w:val="17"/>
              </w:rPr>
              <w:t>Uso</w:t>
            </w:r>
          </w:p>
        </w:tc>
      </w:tr>
      <w:tr w:rsidR="00156F08" w14:paraId="7B3A0D83" w14:textId="77777777">
        <w:tc>
          <w:tcPr>
            <w:tcW w:w="3249" w:type="dxa"/>
          </w:tcPr>
          <w:p w14:paraId="560BE4CE" w14:textId="77777777" w:rsidR="00156F08" w:rsidRDefault="00000000">
            <w:pPr>
              <w:spacing w:after="20"/>
            </w:pPr>
            <w:r>
              <w:rPr>
                <w:rFonts w:ascii="Consolas" w:hAnsi="Consolas"/>
                <w:sz w:val="17"/>
              </w:rPr>
              <w:t>users/{uid}</w:t>
            </w:r>
          </w:p>
        </w:tc>
        <w:tc>
          <w:tcPr>
            <w:tcW w:w="3249" w:type="dxa"/>
          </w:tcPr>
          <w:p w14:paraId="21558496" w14:textId="77777777" w:rsidR="00156F08" w:rsidRDefault="00000000">
            <w:pPr>
              <w:spacing w:after="20"/>
            </w:pPr>
            <w:r>
              <w:rPr>
                <w:sz w:val="17"/>
              </w:rPr>
              <w:t>perfil de usuario</w:t>
            </w:r>
          </w:p>
        </w:tc>
        <w:tc>
          <w:tcPr>
            <w:tcW w:w="3249" w:type="dxa"/>
          </w:tcPr>
          <w:p w14:paraId="68CC287C" w14:textId="77777777" w:rsidR="00156F08" w:rsidRDefault="00000000">
            <w:pPr>
              <w:spacing w:after="20"/>
            </w:pPr>
            <w:r>
              <w:rPr>
                <w:sz w:val="17"/>
              </w:rPr>
              <w:t>Autenticación y perfil</w:t>
            </w:r>
          </w:p>
        </w:tc>
      </w:tr>
      <w:tr w:rsidR="00156F08" w14:paraId="749D2454" w14:textId="77777777">
        <w:tc>
          <w:tcPr>
            <w:tcW w:w="3249" w:type="dxa"/>
          </w:tcPr>
          <w:p w14:paraId="7D254D14" w14:textId="77777777" w:rsidR="00156F08" w:rsidRDefault="00000000">
            <w:pPr>
              <w:spacing w:after="20"/>
            </w:pPr>
            <w:r>
              <w:rPr>
                <w:rFonts w:ascii="Consolas" w:hAnsi="Consolas"/>
                <w:sz w:val="17"/>
              </w:rPr>
              <w:t>users/{uid}/contacts/{contactId}</w:t>
            </w:r>
          </w:p>
        </w:tc>
        <w:tc>
          <w:tcPr>
            <w:tcW w:w="3249" w:type="dxa"/>
          </w:tcPr>
          <w:p w14:paraId="1B0AE716" w14:textId="77777777" w:rsidR="00156F08" w:rsidRDefault="00000000">
            <w:pPr>
              <w:spacing w:after="20"/>
            </w:pPr>
            <w:r>
              <w:rPr>
                <w:sz w:val="17"/>
              </w:rPr>
              <w:t>contactos de confianza</w:t>
            </w:r>
          </w:p>
        </w:tc>
        <w:tc>
          <w:tcPr>
            <w:tcW w:w="3249" w:type="dxa"/>
          </w:tcPr>
          <w:p w14:paraId="0C500359" w14:textId="77777777" w:rsidR="00156F08" w:rsidRDefault="00000000">
            <w:pPr>
              <w:spacing w:after="20"/>
            </w:pPr>
            <w:r>
              <w:rPr>
                <w:sz w:val="17"/>
              </w:rPr>
              <w:t>CRUD de contactos</w:t>
            </w:r>
          </w:p>
        </w:tc>
      </w:tr>
      <w:tr w:rsidR="00156F08" w14:paraId="1BFD54EE" w14:textId="77777777">
        <w:tc>
          <w:tcPr>
            <w:tcW w:w="3249" w:type="dxa"/>
          </w:tcPr>
          <w:p w14:paraId="4B8790CB" w14:textId="77777777" w:rsidR="00156F08" w:rsidRDefault="00000000">
            <w:pPr>
              <w:spacing w:after="20"/>
            </w:pPr>
            <w:r>
              <w:rPr>
                <w:rFonts w:ascii="Consolas" w:hAnsi="Consolas"/>
                <w:sz w:val="17"/>
              </w:rPr>
              <w:t>users/{uid}/alerts/{alertId}</w:t>
            </w:r>
          </w:p>
        </w:tc>
        <w:tc>
          <w:tcPr>
            <w:tcW w:w="3249" w:type="dxa"/>
          </w:tcPr>
          <w:p w14:paraId="2ACA9357" w14:textId="77777777" w:rsidR="00156F08" w:rsidRDefault="00000000">
            <w:pPr>
              <w:spacing w:after="20"/>
            </w:pPr>
            <w:r>
              <w:rPr>
                <w:sz w:val="17"/>
              </w:rPr>
              <w:t>alertas SOS (ubicación, audio, contactos, estado)</w:t>
            </w:r>
          </w:p>
        </w:tc>
        <w:tc>
          <w:tcPr>
            <w:tcW w:w="3249" w:type="dxa"/>
          </w:tcPr>
          <w:p w14:paraId="3883310B" w14:textId="77777777" w:rsidR="00156F08" w:rsidRDefault="00000000">
            <w:pPr>
              <w:spacing w:after="20"/>
            </w:pPr>
            <w:r>
              <w:rPr>
                <w:sz w:val="17"/>
              </w:rPr>
              <w:t>Flujo de alertas</w:t>
            </w:r>
          </w:p>
        </w:tc>
      </w:tr>
      <w:tr w:rsidR="00156F08" w14:paraId="45A4FF43" w14:textId="77777777">
        <w:tc>
          <w:tcPr>
            <w:tcW w:w="3249" w:type="dxa"/>
          </w:tcPr>
          <w:p w14:paraId="60AFF172" w14:textId="77777777" w:rsidR="00156F08" w:rsidRDefault="00000000">
            <w:pPr>
              <w:spacing w:after="20"/>
            </w:pPr>
            <w:r>
              <w:rPr>
                <w:rFonts w:ascii="Consolas" w:hAnsi="Consolas"/>
                <w:sz w:val="17"/>
              </w:rPr>
              <w:t>users/{phoneE164}</w:t>
            </w:r>
          </w:p>
        </w:tc>
        <w:tc>
          <w:tcPr>
            <w:tcW w:w="3249" w:type="dxa"/>
          </w:tcPr>
          <w:p w14:paraId="58CE8B16" w14:textId="77777777" w:rsidR="00156F08" w:rsidRDefault="00000000">
            <w:pPr>
              <w:spacing w:after="20"/>
            </w:pPr>
            <w:r>
              <w:rPr>
                <w:sz w:val="17"/>
              </w:rPr>
              <w:t>alta inicial desde bienvenida</w:t>
            </w:r>
          </w:p>
        </w:tc>
        <w:tc>
          <w:tcPr>
            <w:tcW w:w="3249" w:type="dxa"/>
          </w:tcPr>
          <w:p w14:paraId="06BAC1AF" w14:textId="77777777" w:rsidR="00156F08" w:rsidRDefault="00000000">
            <w:pPr>
              <w:spacing w:after="20"/>
            </w:pPr>
            <w:r>
              <w:rPr>
                <w:sz w:val="17"/>
              </w:rPr>
              <w:t>Registro por teléfono (</w:t>
            </w:r>
            <w:r>
              <w:rPr>
                <w:rFonts w:ascii="Consolas" w:hAnsi="Consolas"/>
                <w:sz w:val="17"/>
              </w:rPr>
              <w:t>[OBSERVACIÓN TÉCNICA]</w:t>
            </w:r>
            <w:r>
              <w:rPr>
                <w:sz w:val="17"/>
              </w:rPr>
              <w:t>: convive con users/{uid})</w:t>
            </w:r>
          </w:p>
        </w:tc>
      </w:tr>
      <w:tr w:rsidR="00156F08" w14:paraId="28C3992D" w14:textId="77777777">
        <w:tc>
          <w:tcPr>
            <w:tcW w:w="3249" w:type="dxa"/>
          </w:tcPr>
          <w:p w14:paraId="65E17904" w14:textId="77777777" w:rsidR="00156F08" w:rsidRDefault="00000000">
            <w:pPr>
              <w:spacing w:after="20"/>
            </w:pPr>
            <w:r>
              <w:rPr>
                <w:rFonts w:ascii="Consolas" w:hAnsi="Consolas"/>
                <w:sz w:val="17"/>
              </w:rPr>
              <w:t>pendingNotifications</w:t>
            </w:r>
          </w:p>
        </w:tc>
        <w:tc>
          <w:tcPr>
            <w:tcW w:w="3249" w:type="dxa"/>
          </w:tcPr>
          <w:p w14:paraId="15EC79D4" w14:textId="77777777" w:rsidR="00156F08" w:rsidRDefault="00000000">
            <w:pPr>
              <w:spacing w:after="20"/>
            </w:pPr>
            <w:r>
              <w:rPr>
                <w:sz w:val="17"/>
              </w:rPr>
              <w:t>notificaciones pendientes</w:t>
            </w:r>
          </w:p>
        </w:tc>
        <w:tc>
          <w:tcPr>
            <w:tcW w:w="3249" w:type="dxa"/>
          </w:tcPr>
          <w:p w14:paraId="2C0A78A8" w14:textId="77777777" w:rsidR="00156F08" w:rsidRDefault="00000000">
            <w:pPr>
              <w:spacing w:after="20"/>
            </w:pPr>
            <w:r>
              <w:rPr>
                <w:sz w:val="17"/>
              </w:rPr>
              <w:t>Fallback interno de Functions (sin consumidor identificado)</w:t>
            </w:r>
          </w:p>
        </w:tc>
      </w:tr>
      <w:tr w:rsidR="00156F08" w14:paraId="5897AB95" w14:textId="77777777">
        <w:tc>
          <w:tcPr>
            <w:tcW w:w="3249" w:type="dxa"/>
          </w:tcPr>
          <w:p w14:paraId="72D82C82" w14:textId="77777777" w:rsidR="00156F08" w:rsidRDefault="00000000">
            <w:pPr>
              <w:spacing w:after="20"/>
            </w:pPr>
            <w:r>
              <w:rPr>
                <w:rFonts w:ascii="Consolas" w:hAnsi="Consolas"/>
                <w:sz w:val="17"/>
              </w:rPr>
              <w:t>_functionEvents</w:t>
            </w:r>
          </w:p>
        </w:tc>
        <w:tc>
          <w:tcPr>
            <w:tcW w:w="3249" w:type="dxa"/>
          </w:tcPr>
          <w:p w14:paraId="6A307D45" w14:textId="77777777" w:rsidR="00156F08" w:rsidRDefault="00000000">
            <w:pPr>
              <w:spacing w:after="20"/>
            </w:pPr>
            <w:r>
              <w:rPr>
                <w:sz w:val="17"/>
              </w:rPr>
              <w:t>eventos de Functions</w:t>
            </w:r>
          </w:p>
        </w:tc>
        <w:tc>
          <w:tcPr>
            <w:tcW w:w="3249" w:type="dxa"/>
          </w:tcPr>
          <w:p w14:paraId="6142BE9E" w14:textId="77777777" w:rsidR="00156F08" w:rsidRDefault="00000000">
            <w:pPr>
              <w:spacing w:after="20"/>
            </w:pPr>
            <w:r>
              <w:rPr>
                <w:sz w:val="17"/>
              </w:rPr>
              <w:t>Interna de Firebase</w:t>
            </w:r>
          </w:p>
        </w:tc>
      </w:tr>
      <w:tr w:rsidR="00156F08" w14:paraId="6876E0F1" w14:textId="77777777">
        <w:tc>
          <w:tcPr>
            <w:tcW w:w="3249" w:type="dxa"/>
          </w:tcPr>
          <w:p w14:paraId="4D9E5A74" w14:textId="77777777" w:rsidR="00156F08" w:rsidRDefault="00000000">
            <w:pPr>
              <w:spacing w:after="20"/>
            </w:pPr>
            <w:r>
              <w:rPr>
                <w:rFonts w:ascii="Consolas" w:hAnsi="Consolas"/>
                <w:sz w:val="17"/>
              </w:rPr>
              <w:t>subscriptions</w:t>
            </w:r>
          </w:p>
        </w:tc>
        <w:tc>
          <w:tcPr>
            <w:tcW w:w="3249" w:type="dxa"/>
          </w:tcPr>
          <w:p w14:paraId="4F01007D" w14:textId="77777777" w:rsidR="00156F08" w:rsidRDefault="00000000">
            <w:pPr>
              <w:spacing w:after="20"/>
            </w:pPr>
            <w:r>
              <w:rPr>
                <w:sz w:val="17"/>
              </w:rPr>
              <w:t>suscripciones (según funciones)</w:t>
            </w:r>
          </w:p>
        </w:tc>
        <w:tc>
          <w:tcPr>
            <w:tcW w:w="3249" w:type="dxa"/>
          </w:tcPr>
          <w:p w14:paraId="747C87E9" w14:textId="77777777" w:rsidR="00156F08" w:rsidRDefault="00000000">
            <w:pPr>
              <w:spacing w:after="20"/>
            </w:pPr>
            <w:r>
              <w:rPr>
                <w:sz w:val="17"/>
              </w:rPr>
              <w:t>Estado de suscripción</w:t>
            </w:r>
          </w:p>
        </w:tc>
      </w:tr>
      <w:tr w:rsidR="00156F08" w14:paraId="0CB29BE9" w14:textId="77777777">
        <w:tc>
          <w:tcPr>
            <w:tcW w:w="3249" w:type="dxa"/>
          </w:tcPr>
          <w:p w14:paraId="33A05B96" w14:textId="77777777" w:rsidR="00156F08" w:rsidRDefault="00000000">
            <w:pPr>
              <w:spacing w:after="20"/>
            </w:pPr>
            <w:r>
              <w:rPr>
                <w:sz w:val="17"/>
              </w:rPr>
              <w:t xml:space="preserve">Storage </w:t>
            </w:r>
            <w:r>
              <w:rPr>
                <w:rFonts w:ascii="Consolas" w:hAnsi="Consolas"/>
                <w:sz w:val="17"/>
              </w:rPr>
              <w:t>users/{uid}/alerts/{alertId}/voice.m4a</w:t>
            </w:r>
          </w:p>
        </w:tc>
        <w:tc>
          <w:tcPr>
            <w:tcW w:w="3249" w:type="dxa"/>
          </w:tcPr>
          <w:p w14:paraId="29E661C2" w14:textId="77777777" w:rsidR="00156F08" w:rsidRDefault="00000000">
            <w:pPr>
              <w:spacing w:after="20"/>
            </w:pPr>
            <w:r>
              <w:rPr>
                <w:sz w:val="17"/>
              </w:rPr>
              <w:t>audio de alerta</w:t>
            </w:r>
          </w:p>
        </w:tc>
        <w:tc>
          <w:tcPr>
            <w:tcW w:w="3249" w:type="dxa"/>
          </w:tcPr>
          <w:p w14:paraId="06412845" w14:textId="77777777" w:rsidR="00156F08" w:rsidRDefault="00000000">
            <w:pPr>
              <w:spacing w:after="20"/>
            </w:pPr>
            <w:r>
              <w:rPr>
                <w:sz w:val="17"/>
              </w:rPr>
              <w:t>Mensaje de voz</w:t>
            </w:r>
          </w:p>
        </w:tc>
      </w:tr>
      <w:tr w:rsidR="00156F08" w14:paraId="327D084E" w14:textId="77777777">
        <w:tc>
          <w:tcPr>
            <w:tcW w:w="3249" w:type="dxa"/>
          </w:tcPr>
          <w:p w14:paraId="3B140001" w14:textId="77777777" w:rsidR="00156F08" w:rsidRDefault="00000000">
            <w:pPr>
              <w:spacing w:after="20"/>
            </w:pPr>
            <w:r>
              <w:rPr>
                <w:sz w:val="17"/>
              </w:rPr>
              <w:t xml:space="preserve">Storage </w:t>
            </w:r>
            <w:r>
              <w:rPr>
                <w:rFonts w:ascii="Consolas" w:hAnsi="Consolas"/>
                <w:sz w:val="17"/>
              </w:rPr>
              <w:t>selfies/…</w:t>
            </w:r>
          </w:p>
        </w:tc>
        <w:tc>
          <w:tcPr>
            <w:tcW w:w="3249" w:type="dxa"/>
          </w:tcPr>
          <w:p w14:paraId="0950EF59" w14:textId="77777777" w:rsidR="00156F08" w:rsidRDefault="00000000">
            <w:pPr>
              <w:spacing w:after="20"/>
            </w:pPr>
            <w:r>
              <w:rPr>
                <w:sz w:val="17"/>
              </w:rPr>
              <w:t>foto de perfil</w:t>
            </w:r>
          </w:p>
        </w:tc>
        <w:tc>
          <w:tcPr>
            <w:tcW w:w="3249" w:type="dxa"/>
          </w:tcPr>
          <w:p w14:paraId="00FAD9AA" w14:textId="77777777" w:rsidR="00156F08" w:rsidRDefault="00000000">
            <w:pPr>
              <w:spacing w:after="20"/>
            </w:pPr>
            <w:r>
              <w:rPr>
                <w:sz w:val="17"/>
              </w:rPr>
              <w:t>Onboarding (</w:t>
            </w:r>
            <w:r>
              <w:rPr>
                <w:rFonts w:ascii="Consolas" w:hAnsi="Consolas"/>
                <w:sz w:val="17"/>
              </w:rPr>
              <w:t>[OBSERVACIÓN TÉCNICA]</w:t>
            </w:r>
            <w:r>
              <w:rPr>
                <w:sz w:val="17"/>
              </w:rPr>
              <w:t>: sin retención visible)</w:t>
            </w:r>
          </w:p>
        </w:tc>
      </w:tr>
    </w:tbl>
    <w:p w14:paraId="01B45F00" w14:textId="77777777" w:rsidR="00156F08" w:rsidRDefault="00156F08">
      <w:pPr>
        <w:spacing w:after="0"/>
      </w:pPr>
    </w:p>
    <w:p w14:paraId="7FAD26A0" w14:textId="77777777" w:rsidR="00156F08" w:rsidRDefault="00000000">
      <w:pPr>
        <w:spacing w:after="120"/>
      </w:pPr>
      <w:r>
        <w:lastRenderedPageBreak/>
        <w:t>Reglas de Firestore/Storage analizadas en el Anexo F (firestore.rules, storage.rules).</w:t>
      </w:r>
    </w:p>
    <w:p w14:paraId="30AFC359" w14:textId="77777777" w:rsidR="00156F08" w:rsidRDefault="00000000">
      <w:pPr>
        <w:pStyle w:val="Ttulo2"/>
      </w:pPr>
      <w:r>
        <w:t>7.9. Ranking de archivos por criticidad</w:t>
      </w:r>
    </w:p>
    <w:p w14:paraId="61E5FFD4" w14:textId="77777777" w:rsidR="00156F08" w:rsidRDefault="00000000">
      <w:pPr>
        <w:pStyle w:val="Ttulo3"/>
      </w:pPr>
      <w:r>
        <w:t>Críticos (sin ellos la aplicación no funciona)</w:t>
      </w:r>
    </w:p>
    <w:tbl>
      <w:tblPr>
        <w:tblStyle w:val="Tablaconcuadrcula"/>
        <w:tblW w:w="0" w:type="auto"/>
        <w:tblLook w:val="04A0" w:firstRow="1" w:lastRow="0" w:firstColumn="1" w:lastColumn="0" w:noHBand="0" w:noVBand="1"/>
      </w:tblPr>
      <w:tblGrid>
        <w:gridCol w:w="4873"/>
        <w:gridCol w:w="4873"/>
      </w:tblGrid>
      <w:tr w:rsidR="00156F08" w14:paraId="2B530B97" w14:textId="77777777">
        <w:tc>
          <w:tcPr>
            <w:tcW w:w="4873" w:type="dxa"/>
            <w:shd w:val="clear" w:color="auto" w:fill="F2DCDA"/>
          </w:tcPr>
          <w:p w14:paraId="4F944154" w14:textId="77777777" w:rsidR="00156F08" w:rsidRDefault="00000000">
            <w:pPr>
              <w:spacing w:after="20"/>
            </w:pPr>
            <w:r>
              <w:rPr>
                <w:b/>
                <w:sz w:val="17"/>
              </w:rPr>
              <w:t>Archivo</w:t>
            </w:r>
          </w:p>
        </w:tc>
        <w:tc>
          <w:tcPr>
            <w:tcW w:w="4873" w:type="dxa"/>
            <w:shd w:val="clear" w:color="auto" w:fill="F2DCDA"/>
          </w:tcPr>
          <w:p w14:paraId="059B2124" w14:textId="77777777" w:rsidR="00156F08" w:rsidRDefault="00000000">
            <w:pPr>
              <w:spacing w:after="20"/>
            </w:pPr>
            <w:r>
              <w:rPr>
                <w:b/>
                <w:sz w:val="17"/>
              </w:rPr>
              <w:t>Por qué</w:t>
            </w:r>
          </w:p>
        </w:tc>
      </w:tr>
      <w:tr w:rsidR="00156F08" w14:paraId="4D07EC68" w14:textId="77777777">
        <w:tc>
          <w:tcPr>
            <w:tcW w:w="4873" w:type="dxa"/>
          </w:tcPr>
          <w:p w14:paraId="2BF06B76" w14:textId="77777777" w:rsidR="00156F08" w:rsidRDefault="00000000">
            <w:pPr>
              <w:spacing w:after="20"/>
            </w:pPr>
            <w:r>
              <w:rPr>
                <w:rFonts w:ascii="Consolas" w:hAnsi="Consolas"/>
                <w:sz w:val="17"/>
              </w:rPr>
              <w:t>app/_layout.tsx</w:t>
            </w:r>
          </w:p>
        </w:tc>
        <w:tc>
          <w:tcPr>
            <w:tcW w:w="4873" w:type="dxa"/>
          </w:tcPr>
          <w:p w14:paraId="41574BE8" w14:textId="77777777" w:rsidR="00156F08" w:rsidRDefault="00000000">
            <w:pPr>
              <w:spacing w:after="20"/>
            </w:pPr>
            <w:r>
              <w:rPr>
                <w:sz w:val="17"/>
              </w:rPr>
              <w:t>Shell raíz: autenticación, navegación, modales globales</w:t>
            </w:r>
          </w:p>
        </w:tc>
      </w:tr>
      <w:tr w:rsidR="00156F08" w14:paraId="5171AE92" w14:textId="77777777">
        <w:tc>
          <w:tcPr>
            <w:tcW w:w="4873" w:type="dxa"/>
          </w:tcPr>
          <w:p w14:paraId="4405258D" w14:textId="77777777" w:rsidR="00156F08" w:rsidRDefault="00000000">
            <w:pPr>
              <w:spacing w:after="20"/>
            </w:pPr>
            <w:r>
              <w:rPr>
                <w:rFonts w:ascii="Consolas" w:hAnsi="Consolas"/>
                <w:sz w:val="17"/>
              </w:rPr>
              <w:t>src/services/AlertService.ts</w:t>
            </w:r>
            <w:r>
              <w:rPr>
                <w:sz w:val="17"/>
              </w:rPr>
              <w:t xml:space="preserve"> + </w:t>
            </w:r>
            <w:r>
              <w:rPr>
                <w:rFonts w:ascii="Consolas" w:hAnsi="Consolas"/>
                <w:sz w:val="17"/>
              </w:rPr>
              <w:t>AlertQueue.ts</w:t>
            </w:r>
            <w:r>
              <w:rPr>
                <w:sz w:val="17"/>
              </w:rPr>
              <w:t xml:space="preserve"> + </w:t>
            </w:r>
            <w:r>
              <w:rPr>
                <w:rFonts w:ascii="Consolas" w:hAnsi="Consolas"/>
                <w:sz w:val="17"/>
              </w:rPr>
              <w:t>AlertStateMachine.ts</w:t>
            </w:r>
          </w:p>
        </w:tc>
        <w:tc>
          <w:tcPr>
            <w:tcW w:w="4873" w:type="dxa"/>
          </w:tcPr>
          <w:p w14:paraId="147E6EE9" w14:textId="77777777" w:rsidR="00156F08" w:rsidRDefault="00000000">
            <w:pPr>
              <w:spacing w:after="20"/>
            </w:pPr>
            <w:r>
              <w:rPr>
                <w:sz w:val="17"/>
              </w:rPr>
              <w:t>Motor de la alerta SOS</w:t>
            </w:r>
          </w:p>
        </w:tc>
      </w:tr>
      <w:tr w:rsidR="00156F08" w14:paraId="3EE4EFC8" w14:textId="77777777">
        <w:tc>
          <w:tcPr>
            <w:tcW w:w="4873" w:type="dxa"/>
          </w:tcPr>
          <w:p w14:paraId="1142ED49" w14:textId="77777777" w:rsidR="00156F08" w:rsidRDefault="00000000">
            <w:pPr>
              <w:spacing w:after="20"/>
            </w:pPr>
            <w:r>
              <w:rPr>
                <w:rFonts w:ascii="Consolas" w:hAnsi="Consolas"/>
                <w:sz w:val="17"/>
              </w:rPr>
              <w:t>src/services/WakeWordService.ts</w:t>
            </w:r>
          </w:p>
        </w:tc>
        <w:tc>
          <w:tcPr>
            <w:tcW w:w="4873" w:type="dxa"/>
          </w:tcPr>
          <w:p w14:paraId="4F95BF9E" w14:textId="77777777" w:rsidR="00156F08" w:rsidRDefault="00000000">
            <w:pPr>
              <w:spacing w:after="20"/>
            </w:pPr>
            <w:r>
              <w:rPr>
                <w:sz w:val="17"/>
              </w:rPr>
              <w:t>Detección por voz (modo guardia)</w:t>
            </w:r>
          </w:p>
        </w:tc>
      </w:tr>
      <w:tr w:rsidR="00156F08" w14:paraId="47FBA5DF" w14:textId="77777777">
        <w:tc>
          <w:tcPr>
            <w:tcW w:w="4873" w:type="dxa"/>
          </w:tcPr>
          <w:p w14:paraId="6FCFAE42" w14:textId="77777777" w:rsidR="00156F08" w:rsidRDefault="00000000">
            <w:pPr>
              <w:spacing w:after="20"/>
            </w:pPr>
            <w:r>
              <w:rPr>
                <w:rFonts w:ascii="Consolas" w:hAnsi="Consolas"/>
                <w:sz w:val="17"/>
              </w:rPr>
              <w:t>src/config/firebase.ts</w:t>
            </w:r>
          </w:p>
        </w:tc>
        <w:tc>
          <w:tcPr>
            <w:tcW w:w="4873" w:type="dxa"/>
          </w:tcPr>
          <w:p w14:paraId="0D5D1BAE" w14:textId="77777777" w:rsidR="00156F08" w:rsidRDefault="00000000">
            <w:pPr>
              <w:spacing w:after="20"/>
            </w:pPr>
            <w:r>
              <w:rPr>
                <w:sz w:val="17"/>
              </w:rPr>
              <w:t>Inicialización de Firebase y helpers de colecciones</w:t>
            </w:r>
          </w:p>
        </w:tc>
      </w:tr>
      <w:tr w:rsidR="00156F08" w14:paraId="337C53D6" w14:textId="77777777">
        <w:tc>
          <w:tcPr>
            <w:tcW w:w="4873" w:type="dxa"/>
          </w:tcPr>
          <w:p w14:paraId="1C1736AD" w14:textId="77777777" w:rsidR="00156F08" w:rsidRDefault="00000000">
            <w:pPr>
              <w:spacing w:after="20"/>
            </w:pPr>
            <w:r>
              <w:rPr>
                <w:rFonts w:ascii="Consolas" w:hAnsi="Consolas"/>
                <w:sz w:val="17"/>
              </w:rPr>
              <w:t>backend/flask_app.py</w:t>
            </w:r>
          </w:p>
        </w:tc>
        <w:tc>
          <w:tcPr>
            <w:tcW w:w="4873" w:type="dxa"/>
          </w:tcPr>
          <w:p w14:paraId="41995C72" w14:textId="77777777" w:rsidR="00156F08" w:rsidRDefault="00000000">
            <w:pPr>
              <w:spacing w:after="20"/>
            </w:pPr>
            <w:r>
              <w:rPr>
                <w:sz w:val="17"/>
              </w:rPr>
              <w:t>Toda la API REST del backend</w:t>
            </w:r>
          </w:p>
        </w:tc>
      </w:tr>
      <w:tr w:rsidR="00156F08" w14:paraId="7AF5C7CB" w14:textId="77777777">
        <w:tc>
          <w:tcPr>
            <w:tcW w:w="4873" w:type="dxa"/>
          </w:tcPr>
          <w:p w14:paraId="43A90B17" w14:textId="77777777" w:rsidR="00156F08" w:rsidRDefault="00000000">
            <w:pPr>
              <w:spacing w:after="20"/>
            </w:pPr>
            <w:r>
              <w:rPr>
                <w:rFonts w:ascii="Consolas" w:hAnsi="Consolas"/>
                <w:sz w:val="17"/>
              </w:rPr>
              <w:t>functions/src/sendAlertSMS.ts</w:t>
            </w:r>
            <w:r>
              <w:rPr>
                <w:sz w:val="17"/>
              </w:rPr>
              <w:t xml:space="preserve">, </w:t>
            </w:r>
            <w:r>
              <w:rPr>
                <w:rFonts w:ascii="Consolas" w:hAnsi="Consolas"/>
                <w:sz w:val="17"/>
              </w:rPr>
              <w:t>mpWebhook.ts</w:t>
            </w:r>
            <w:r>
              <w:rPr>
                <w:sz w:val="17"/>
              </w:rPr>
              <w:t xml:space="preserve">, </w:t>
            </w:r>
            <w:r>
              <w:rPr>
                <w:rFonts w:ascii="Consolas" w:hAnsi="Consolas"/>
                <w:sz w:val="17"/>
              </w:rPr>
              <w:t>createPaymentOrder.ts</w:t>
            </w:r>
          </w:p>
        </w:tc>
        <w:tc>
          <w:tcPr>
            <w:tcW w:w="4873" w:type="dxa"/>
          </w:tcPr>
          <w:p w14:paraId="471B3CBC" w14:textId="77777777" w:rsidR="00156F08" w:rsidRDefault="00000000">
            <w:pPr>
              <w:spacing w:after="20"/>
            </w:pPr>
            <w:r>
              <w:rPr>
                <w:sz w:val="17"/>
              </w:rPr>
              <w:t>SMS y ciclo de pago</w:t>
            </w:r>
          </w:p>
        </w:tc>
      </w:tr>
      <w:tr w:rsidR="00156F08" w14:paraId="58DB724D" w14:textId="77777777">
        <w:tc>
          <w:tcPr>
            <w:tcW w:w="4873" w:type="dxa"/>
          </w:tcPr>
          <w:p w14:paraId="41FEAC3C" w14:textId="77777777" w:rsidR="00156F08" w:rsidRDefault="00000000">
            <w:pPr>
              <w:spacing w:after="20"/>
            </w:pPr>
            <w:r>
              <w:rPr>
                <w:rFonts w:ascii="Consolas" w:hAnsi="Consolas"/>
                <w:sz w:val="17"/>
              </w:rPr>
              <w:t>app.json</w:t>
            </w:r>
            <w:r>
              <w:rPr>
                <w:sz w:val="17"/>
              </w:rPr>
              <w:t xml:space="preserve">, </w:t>
            </w:r>
            <w:r>
              <w:rPr>
                <w:rFonts w:ascii="Consolas" w:hAnsi="Consolas"/>
                <w:sz w:val="17"/>
              </w:rPr>
              <w:t>package.json</w:t>
            </w:r>
          </w:p>
        </w:tc>
        <w:tc>
          <w:tcPr>
            <w:tcW w:w="4873" w:type="dxa"/>
          </w:tcPr>
          <w:p w14:paraId="62224C71" w14:textId="77777777" w:rsidR="00156F08" w:rsidRDefault="00000000">
            <w:pPr>
              <w:spacing w:after="20"/>
            </w:pPr>
            <w:r>
              <w:rPr>
                <w:sz w:val="17"/>
              </w:rPr>
              <w:t>Identidad y dependencias de la app</w:t>
            </w:r>
          </w:p>
        </w:tc>
      </w:tr>
    </w:tbl>
    <w:p w14:paraId="75BCD959" w14:textId="77777777" w:rsidR="00156F08" w:rsidRDefault="00156F08">
      <w:pPr>
        <w:spacing w:after="0"/>
      </w:pPr>
    </w:p>
    <w:p w14:paraId="68EB2251" w14:textId="77777777" w:rsidR="00156F08" w:rsidRDefault="00000000">
      <w:pPr>
        <w:pStyle w:val="Ttulo3"/>
      </w:pPr>
      <w:r>
        <w:t>Importantes (afectan funciones principales)</w:t>
      </w:r>
    </w:p>
    <w:p w14:paraId="1F90685A" w14:textId="77777777" w:rsidR="00156F08" w:rsidRDefault="00000000">
      <w:pPr>
        <w:spacing w:after="120"/>
      </w:pPr>
      <w:r>
        <w:rPr>
          <w:rFonts w:ascii="Consolas" w:hAnsi="Consolas"/>
          <w:sz w:val="16"/>
        </w:rPr>
        <w:t>src/services/*</w:t>
      </w:r>
      <w:r>
        <w:t xml:space="preserve"> (Contacts, Location, Payment, Notification, Permissions, Privacy, Trial, Subscription), </w:t>
      </w:r>
      <w:r>
        <w:rPr>
          <w:rFonts w:ascii="Consolas" w:hAnsi="Consolas"/>
          <w:sz w:val="16"/>
        </w:rPr>
        <w:t>src/components/PaymentModal.tsx</w:t>
      </w:r>
      <w:r>
        <w:t xml:space="preserve">, pantallas </w:t>
      </w:r>
      <w:r>
        <w:rPr>
          <w:rFonts w:ascii="Consolas" w:hAnsi="Consolas"/>
          <w:sz w:val="16"/>
        </w:rPr>
        <w:t>(tabs)/index.tsx</w:t>
      </w:r>
      <w:r>
        <w:t xml:space="preserve">, </w:t>
      </w:r>
      <w:r>
        <w:rPr>
          <w:rFonts w:ascii="Consolas" w:hAnsi="Consolas"/>
          <w:sz w:val="16"/>
        </w:rPr>
        <w:t>(tabs)/settings.tsx</w:t>
      </w:r>
      <w:r>
        <w:t xml:space="preserve">, </w:t>
      </w:r>
      <w:r>
        <w:rPr>
          <w:rFonts w:ascii="Consolas" w:hAnsi="Consolas"/>
          <w:sz w:val="16"/>
        </w:rPr>
        <w:t>(tabs)/contacts.tsx</w:t>
      </w:r>
      <w:r>
        <w:t xml:space="preserve">, </w:t>
      </w:r>
      <w:r>
        <w:rPr>
          <w:rFonts w:ascii="Consolas" w:hAnsi="Consolas"/>
          <w:sz w:val="16"/>
        </w:rPr>
        <w:t>admin/src/lib/api.ts</w:t>
      </w:r>
      <w:r>
        <w:t xml:space="preserve"> y páginas del panel, </w:t>
      </w:r>
      <w:r>
        <w:rPr>
          <w:rFonts w:ascii="Consolas" w:hAnsi="Consolas"/>
          <w:sz w:val="16"/>
        </w:rPr>
        <w:t>src/stores/*</w:t>
      </w:r>
      <w:r>
        <w:t xml:space="preserve">, </w:t>
      </w:r>
      <w:r>
        <w:rPr>
          <w:rFonts w:ascii="Consolas" w:hAnsi="Consolas"/>
          <w:sz w:val="16"/>
        </w:rPr>
        <w:t>firestore.rules</w:t>
      </w:r>
      <w:r>
        <w:t xml:space="preserve"> y </w:t>
      </w:r>
      <w:r>
        <w:rPr>
          <w:rFonts w:ascii="Consolas" w:hAnsi="Consolas"/>
          <w:sz w:val="16"/>
        </w:rPr>
        <w:t>storage.rules</w:t>
      </w:r>
      <w:r>
        <w:t>.</w:t>
      </w:r>
    </w:p>
    <w:p w14:paraId="01FFFFE5" w14:textId="77777777" w:rsidR="00156F08" w:rsidRDefault="00000000">
      <w:pPr>
        <w:pStyle w:val="Ttulo3"/>
      </w:pPr>
      <w:r>
        <w:t>Auxiliares</w:t>
      </w:r>
    </w:p>
    <w:p w14:paraId="55089456" w14:textId="77777777" w:rsidR="00156F08" w:rsidRDefault="00000000">
      <w:pPr>
        <w:spacing w:after="120"/>
      </w:pPr>
      <w:r>
        <w:rPr>
          <w:rFonts w:ascii="Consolas" w:hAnsi="Consolas"/>
          <w:sz w:val="16"/>
        </w:rPr>
        <w:t>src/utils/*</w:t>
      </w:r>
      <w:r>
        <w:t xml:space="preserve">, </w:t>
      </w:r>
      <w:r>
        <w:rPr>
          <w:rFonts w:ascii="Consolas" w:hAnsi="Consolas"/>
          <w:sz w:val="16"/>
        </w:rPr>
        <w:t>src/types/*</w:t>
      </w:r>
      <w:r>
        <w:t xml:space="preserve">, </w:t>
      </w:r>
      <w:r>
        <w:rPr>
          <w:rFonts w:ascii="Consolas" w:hAnsi="Consolas"/>
          <w:sz w:val="16"/>
        </w:rPr>
        <w:t>src/theme/*</w:t>
      </w:r>
      <w:r>
        <w:t xml:space="preserve">, shims web, scripts de publicación, </w:t>
      </w:r>
      <w:r>
        <w:rPr>
          <w:rFonts w:ascii="Consolas" w:hAnsi="Consolas"/>
          <w:sz w:val="16"/>
        </w:rPr>
        <w:t>public/sw.js</w:t>
      </w:r>
      <w:r>
        <w:t>, plantillas de mensajes.</w:t>
      </w:r>
    </w:p>
    <w:p w14:paraId="452F7E29" w14:textId="77777777" w:rsidR="00156F08" w:rsidRDefault="00000000">
      <w:pPr>
        <w:pStyle w:val="Ttulo3"/>
      </w:pPr>
      <w:r>
        <w:t>Posiblemente obsoletos / legado</w:t>
      </w:r>
    </w:p>
    <w:p w14:paraId="4A07D059" w14:textId="77777777" w:rsidR="00156F08" w:rsidRDefault="00000000">
      <w:pPr>
        <w:spacing w:after="120"/>
      </w:pPr>
      <w:r>
        <w:rPr>
          <w:rFonts w:ascii="Consolas" w:hAnsi="Consolas"/>
          <w:sz w:val="16"/>
        </w:rPr>
        <w:t>App.tsx</w:t>
      </w:r>
      <w:r>
        <w:t xml:space="preserve"> (plantilla por defecto de Expo), </w:t>
      </w:r>
      <w:r>
        <w:rPr>
          <w:rFonts w:ascii="Consolas" w:hAnsi="Consolas"/>
          <w:sz w:val="16"/>
        </w:rPr>
        <w:t>app/_layout.tsx.bak</w:t>
      </w:r>
      <w:r>
        <w:t xml:space="preserve">, </w:t>
      </w:r>
      <w:r>
        <w:rPr>
          <w:rFonts w:ascii="Consolas" w:hAnsi="Consolas"/>
          <w:sz w:val="16"/>
        </w:rPr>
        <w:t>src/config/porcupine.ts</w:t>
      </w:r>
      <w:r>
        <w:t xml:space="preserve">, </w:t>
      </w:r>
      <w:r>
        <w:rPr>
          <w:rFonts w:ascii="Consolas" w:hAnsi="Consolas"/>
          <w:sz w:val="16"/>
        </w:rPr>
        <w:t>assets/keywords/*.ppn</w:t>
      </w:r>
      <w:r>
        <w:t xml:space="preserve">, </w:t>
      </w:r>
      <w:r>
        <w:rPr>
          <w:rFonts w:ascii="Consolas" w:hAnsi="Consolas"/>
          <w:sz w:val="16"/>
        </w:rPr>
        <w:t>diag*.mjs</w:t>
      </w:r>
      <w:r>
        <w:t xml:space="preserve">, </w:t>
      </w:r>
      <w:r>
        <w:rPr>
          <w:rFonts w:ascii="Consolas" w:hAnsi="Consolas"/>
          <w:sz w:val="16"/>
        </w:rPr>
        <w:t>safealert_ui*.xml</w:t>
      </w:r>
      <w:r>
        <w:t xml:space="preserve">, </w:t>
      </w:r>
      <w:r>
        <w:rPr>
          <w:rFonts w:ascii="Consolas" w:hAnsi="Consolas"/>
          <w:sz w:val="16"/>
        </w:rPr>
        <w:t>informe_tecnico.html</w:t>
      </w:r>
      <w:r>
        <w:t xml:space="preserve">, </w:t>
      </w:r>
      <w:r>
        <w:rPr>
          <w:rFonts w:ascii="Consolas" w:hAnsi="Consolas"/>
          <w:sz w:val="16"/>
        </w:rPr>
        <w:t>wsgi.py</w:t>
      </w:r>
      <w:r>
        <w:t xml:space="preserve"> (PythonAnywhere), funciones detectadas sin llamadores (detalle en capítulo 8 y anexos).</w:t>
      </w:r>
    </w:p>
    <w:p w14:paraId="28D0BDED" w14:textId="77777777" w:rsidR="00156F08" w:rsidRDefault="00000000">
      <w:pPr>
        <w:spacing w:after="120"/>
      </w:pPr>
      <w:r>
        <w:rPr>
          <w:b/>
          <w:color w:val="606060"/>
        </w:rPr>
        <w:t>Ningún archivo se eliminó ni modificó. La clasificación completa archivo por</w:t>
      </w:r>
    </w:p>
    <w:p w14:paraId="6B12ED89" w14:textId="77777777" w:rsidR="00156F08" w:rsidRDefault="00000000">
      <w:pPr>
        <w:spacing w:after="120"/>
      </w:pPr>
      <w:r>
        <w:rPr>
          <w:b/>
          <w:color w:val="606060"/>
        </w:rPr>
        <w:t>archivo está en los anexos (A–G).</w:t>
      </w:r>
    </w:p>
    <w:p w14:paraId="502F82B3" w14:textId="77777777" w:rsidR="00156F08" w:rsidRDefault="00000000">
      <w:pPr>
        <w:pStyle w:val="Ttulo2"/>
      </w:pPr>
      <w:r>
        <w:t>7.10. Perfiles y permisos</w:t>
      </w:r>
    </w:p>
    <w:tbl>
      <w:tblPr>
        <w:tblStyle w:val="Tablaconcuadrcula"/>
        <w:tblW w:w="0" w:type="auto"/>
        <w:tblLook w:val="04A0" w:firstRow="1" w:lastRow="0" w:firstColumn="1" w:lastColumn="0" w:noHBand="0" w:noVBand="1"/>
      </w:tblPr>
      <w:tblGrid>
        <w:gridCol w:w="3249"/>
        <w:gridCol w:w="3249"/>
        <w:gridCol w:w="3249"/>
      </w:tblGrid>
      <w:tr w:rsidR="00156F08" w14:paraId="4213581D" w14:textId="77777777">
        <w:tc>
          <w:tcPr>
            <w:tcW w:w="3249" w:type="dxa"/>
            <w:shd w:val="clear" w:color="auto" w:fill="F2DCDA"/>
          </w:tcPr>
          <w:p w14:paraId="49B5F674" w14:textId="77777777" w:rsidR="00156F08" w:rsidRDefault="00000000">
            <w:pPr>
              <w:spacing w:after="20"/>
            </w:pPr>
            <w:r>
              <w:rPr>
                <w:b/>
                <w:sz w:val="17"/>
              </w:rPr>
              <w:t>Perfil</w:t>
            </w:r>
          </w:p>
        </w:tc>
        <w:tc>
          <w:tcPr>
            <w:tcW w:w="3249" w:type="dxa"/>
            <w:shd w:val="clear" w:color="auto" w:fill="F2DCDA"/>
          </w:tcPr>
          <w:p w14:paraId="64BC896B" w14:textId="77777777" w:rsidR="00156F08" w:rsidRDefault="00000000">
            <w:pPr>
              <w:spacing w:after="20"/>
            </w:pPr>
            <w:r>
              <w:rPr>
                <w:b/>
                <w:sz w:val="17"/>
              </w:rPr>
              <w:t>Función</w:t>
            </w:r>
          </w:p>
        </w:tc>
        <w:tc>
          <w:tcPr>
            <w:tcW w:w="3249" w:type="dxa"/>
            <w:shd w:val="clear" w:color="auto" w:fill="F2DCDA"/>
          </w:tcPr>
          <w:p w14:paraId="2FF0C070" w14:textId="77777777" w:rsidR="00156F08" w:rsidRDefault="00000000">
            <w:pPr>
              <w:spacing w:after="20"/>
            </w:pPr>
            <w:r>
              <w:rPr>
                <w:b/>
                <w:sz w:val="17"/>
              </w:rPr>
              <w:t>Accesos principales</w:t>
            </w:r>
          </w:p>
        </w:tc>
      </w:tr>
      <w:tr w:rsidR="00156F08" w14:paraId="01DCDF5E" w14:textId="77777777">
        <w:tc>
          <w:tcPr>
            <w:tcW w:w="3249" w:type="dxa"/>
          </w:tcPr>
          <w:p w14:paraId="7B2818B0" w14:textId="77777777" w:rsidR="00156F08" w:rsidRDefault="00000000">
            <w:pPr>
              <w:spacing w:after="20"/>
            </w:pPr>
            <w:r>
              <w:rPr>
                <w:sz w:val="17"/>
              </w:rPr>
              <w:t>Usuario final</w:t>
            </w:r>
          </w:p>
        </w:tc>
        <w:tc>
          <w:tcPr>
            <w:tcW w:w="3249" w:type="dxa"/>
          </w:tcPr>
          <w:p w14:paraId="4C481511" w14:textId="77777777" w:rsidR="00156F08" w:rsidRDefault="00000000">
            <w:pPr>
              <w:spacing w:after="20"/>
            </w:pPr>
            <w:r>
              <w:rPr>
                <w:sz w:val="17"/>
              </w:rPr>
              <w:t>Usar SafeAlert</w:t>
            </w:r>
          </w:p>
        </w:tc>
        <w:tc>
          <w:tcPr>
            <w:tcW w:w="3249" w:type="dxa"/>
          </w:tcPr>
          <w:p w14:paraId="045D1435" w14:textId="77777777" w:rsidR="00156F08" w:rsidRDefault="00000000">
            <w:pPr>
              <w:spacing w:after="20"/>
            </w:pPr>
            <w:r>
              <w:rPr>
                <w:sz w:val="17"/>
              </w:rPr>
              <w:t>Su propio perfil, contactos, alertas, suscripción</w:t>
            </w:r>
          </w:p>
        </w:tc>
      </w:tr>
      <w:tr w:rsidR="00156F08" w14:paraId="4B1ADB8A" w14:textId="77777777">
        <w:tc>
          <w:tcPr>
            <w:tcW w:w="3249" w:type="dxa"/>
          </w:tcPr>
          <w:p w14:paraId="1171CFC6" w14:textId="77777777" w:rsidR="00156F08" w:rsidRDefault="00000000">
            <w:pPr>
              <w:spacing w:after="20"/>
            </w:pPr>
            <w:r>
              <w:rPr>
                <w:sz w:val="17"/>
              </w:rPr>
              <w:t>Administrador</w:t>
            </w:r>
          </w:p>
        </w:tc>
        <w:tc>
          <w:tcPr>
            <w:tcW w:w="3249" w:type="dxa"/>
          </w:tcPr>
          <w:p w14:paraId="563CA25E" w14:textId="77777777" w:rsidR="00156F08" w:rsidRDefault="00000000">
            <w:pPr>
              <w:spacing w:after="20"/>
            </w:pPr>
            <w:r>
              <w:rPr>
                <w:sz w:val="17"/>
              </w:rPr>
              <w:t>Operar el servicio</w:t>
            </w:r>
          </w:p>
        </w:tc>
        <w:tc>
          <w:tcPr>
            <w:tcW w:w="3249" w:type="dxa"/>
          </w:tcPr>
          <w:p w14:paraId="6F2DCCE8" w14:textId="77777777" w:rsidR="00156F08" w:rsidRDefault="00000000">
            <w:pPr>
              <w:spacing w:after="20"/>
            </w:pPr>
            <w:r>
              <w:rPr>
                <w:sz w:val="17"/>
              </w:rPr>
              <w:t xml:space="preserve">Panel web admin con </w:t>
            </w:r>
            <w:r>
              <w:rPr>
                <w:rFonts w:ascii="Consolas" w:hAnsi="Consolas"/>
                <w:sz w:val="17"/>
              </w:rPr>
              <w:t>X-Admin-Key</w:t>
            </w:r>
            <w:r>
              <w:rPr>
                <w:sz w:val="17"/>
              </w:rPr>
              <w:t xml:space="preserve"> (stats, usuarios, simulación de pagos, purga)</w:t>
            </w:r>
          </w:p>
        </w:tc>
      </w:tr>
      <w:tr w:rsidR="00156F08" w14:paraId="7CEC41C7" w14:textId="77777777">
        <w:tc>
          <w:tcPr>
            <w:tcW w:w="3249" w:type="dxa"/>
          </w:tcPr>
          <w:p w14:paraId="60650F54" w14:textId="77777777" w:rsidR="00156F08" w:rsidRDefault="00000000">
            <w:pPr>
              <w:spacing w:after="20"/>
            </w:pPr>
            <w:r>
              <w:rPr>
                <w:sz w:val="17"/>
              </w:rPr>
              <w:t>(Firebase Auth anónima)</w:t>
            </w:r>
          </w:p>
        </w:tc>
        <w:tc>
          <w:tcPr>
            <w:tcW w:w="3249" w:type="dxa"/>
          </w:tcPr>
          <w:p w14:paraId="2009ED53" w14:textId="77777777" w:rsidR="00156F08" w:rsidRDefault="00000000">
            <w:pPr>
              <w:spacing w:after="20"/>
            </w:pPr>
            <w:r>
              <w:rPr>
                <w:sz w:val="17"/>
              </w:rPr>
              <w:t>Identidad de la app</w:t>
            </w:r>
          </w:p>
        </w:tc>
        <w:tc>
          <w:tcPr>
            <w:tcW w:w="3249" w:type="dxa"/>
          </w:tcPr>
          <w:p w14:paraId="37E23A88" w14:textId="77777777" w:rsidR="00156F08" w:rsidRDefault="00000000">
            <w:pPr>
              <w:spacing w:after="20"/>
            </w:pPr>
            <w:r>
              <w:rPr>
                <w:sz w:val="17"/>
              </w:rPr>
              <w:t>UID generado; fallback por teléfono sin verificación (</w:t>
            </w:r>
            <w:r>
              <w:rPr>
                <w:rFonts w:ascii="Consolas" w:hAnsi="Consolas"/>
                <w:sz w:val="17"/>
              </w:rPr>
              <w:t>[OBSERVACIÓN TÉCNICA]</w:t>
            </w:r>
            <w:r>
              <w:rPr>
                <w:sz w:val="17"/>
              </w:rPr>
              <w:t>)</w:t>
            </w:r>
          </w:p>
        </w:tc>
      </w:tr>
    </w:tbl>
    <w:p w14:paraId="0EA46F59" w14:textId="77777777" w:rsidR="00156F08" w:rsidRDefault="00156F08">
      <w:pPr>
        <w:spacing w:after="0"/>
      </w:pPr>
    </w:p>
    <w:p w14:paraId="55506D24" w14:textId="77777777" w:rsidR="00156F08" w:rsidRDefault="00000000">
      <w:pPr>
        <w:pStyle w:val="Ttulo1"/>
      </w:pPr>
      <w:r>
        <w:t>6. Seguridad, deuda técnica, riesgos y mejoras</w:t>
      </w:r>
    </w:p>
    <w:p w14:paraId="0977E6AF" w14:textId="77777777" w:rsidR="00156F08" w:rsidRDefault="00000000">
      <w:pPr>
        <w:pStyle w:val="Ttulo2"/>
      </w:pPr>
      <w:r>
        <w:t>8.1. Resumen de seguridad (perspectiva defensiva)</w:t>
      </w:r>
    </w:p>
    <w:p w14:paraId="57D96A91" w14:textId="77777777" w:rsidR="00156F08" w:rsidRDefault="00000000">
      <w:pPr>
        <w:spacing w:after="120"/>
      </w:pPr>
      <w:r>
        <w:t xml:space="preserve">La siguiente tabla agrega automáticamente los hallazgos de seguridad declarados en los anexos (extracción de las secciones </w:t>
      </w:r>
      <w:r>
        <w:rPr>
          <w:rFonts w:ascii="Consolas" w:hAnsi="Consolas"/>
          <w:sz w:val="16"/>
        </w:rPr>
        <w:t>## Seguridad</w:t>
      </w:r>
      <w:r>
        <w:t xml:space="preserve"> de cada análisis). La lista completa, con contexto por archivo, está en los anexos.</w:t>
      </w:r>
    </w:p>
    <w:tbl>
      <w:tblPr>
        <w:tblStyle w:val="Tablaconcuadrcula"/>
        <w:tblW w:w="0" w:type="auto"/>
        <w:tblLook w:val="04A0" w:firstRow="1" w:lastRow="0" w:firstColumn="1" w:lastColumn="0" w:noHBand="0" w:noVBand="1"/>
      </w:tblPr>
      <w:tblGrid>
        <w:gridCol w:w="4361"/>
        <w:gridCol w:w="1228"/>
        <w:gridCol w:w="4373"/>
      </w:tblGrid>
      <w:tr w:rsidR="00156F08" w14:paraId="474AEA22" w14:textId="77777777">
        <w:tc>
          <w:tcPr>
            <w:tcW w:w="3249" w:type="dxa"/>
            <w:shd w:val="clear" w:color="auto" w:fill="F2DCDA"/>
          </w:tcPr>
          <w:p w14:paraId="4ADA0FD9" w14:textId="77777777" w:rsidR="00156F08" w:rsidRDefault="00000000">
            <w:pPr>
              <w:spacing w:after="20"/>
            </w:pPr>
            <w:r>
              <w:rPr>
                <w:b/>
                <w:sz w:val="17"/>
              </w:rPr>
              <w:lastRenderedPageBreak/>
              <w:t>Archivo</w:t>
            </w:r>
          </w:p>
        </w:tc>
        <w:tc>
          <w:tcPr>
            <w:tcW w:w="3249" w:type="dxa"/>
            <w:shd w:val="clear" w:color="auto" w:fill="F2DCDA"/>
          </w:tcPr>
          <w:p w14:paraId="2A9EC323" w14:textId="77777777" w:rsidR="00156F08" w:rsidRDefault="00000000">
            <w:pPr>
              <w:spacing w:after="20"/>
            </w:pPr>
            <w:r>
              <w:rPr>
                <w:b/>
                <w:sz w:val="17"/>
              </w:rPr>
              <w:t>Severidad</w:t>
            </w:r>
          </w:p>
        </w:tc>
        <w:tc>
          <w:tcPr>
            <w:tcW w:w="3249" w:type="dxa"/>
            <w:shd w:val="clear" w:color="auto" w:fill="F2DCDA"/>
          </w:tcPr>
          <w:p w14:paraId="27B0DE3F" w14:textId="77777777" w:rsidR="00156F08" w:rsidRDefault="00000000">
            <w:pPr>
              <w:spacing w:after="20"/>
            </w:pPr>
            <w:r>
              <w:rPr>
                <w:b/>
                <w:sz w:val="17"/>
              </w:rPr>
              <w:t>Hallazgo</w:t>
            </w:r>
          </w:p>
        </w:tc>
      </w:tr>
      <w:tr w:rsidR="00156F08" w14:paraId="1853A415" w14:textId="77777777">
        <w:tc>
          <w:tcPr>
            <w:tcW w:w="3249" w:type="dxa"/>
          </w:tcPr>
          <w:p w14:paraId="2004ECA0" w14:textId="77777777" w:rsidR="00156F08" w:rsidRDefault="00000000">
            <w:pPr>
              <w:spacing w:after="20"/>
            </w:pPr>
            <w:r>
              <w:rPr>
                <w:sz w:val="17"/>
              </w:rPr>
              <w:t>functions/src/mpWebhook.ts</w:t>
            </w:r>
          </w:p>
        </w:tc>
        <w:tc>
          <w:tcPr>
            <w:tcW w:w="3249" w:type="dxa"/>
          </w:tcPr>
          <w:p w14:paraId="77F67A88" w14:textId="77777777" w:rsidR="00156F08" w:rsidRDefault="00000000">
            <w:pPr>
              <w:spacing w:after="20"/>
            </w:pPr>
            <w:r>
              <w:rPr>
                <w:sz w:val="17"/>
              </w:rPr>
              <w:t>CRÍTICO</w:t>
            </w:r>
          </w:p>
        </w:tc>
        <w:tc>
          <w:tcPr>
            <w:tcW w:w="3249" w:type="dxa"/>
          </w:tcPr>
          <w:p w14:paraId="45C7AD64" w14:textId="77777777" w:rsidR="00156F08" w:rsidRDefault="00000000">
            <w:pPr>
              <w:spacing w:after="20"/>
            </w:pPr>
            <w:r>
              <w:rPr>
                <w:sz w:val="17"/>
              </w:rPr>
              <w:t xml:space="preserve">Webhook SIN verificación de firma: no se valida </w:t>
            </w:r>
            <w:r>
              <w:rPr>
                <w:rFonts w:ascii="Consolas" w:hAnsi="Consolas"/>
                <w:sz w:val="17"/>
              </w:rPr>
              <w:t>X-Signature</w:t>
            </w:r>
            <w:r>
              <w:rPr>
                <w:sz w:val="17"/>
              </w:rPr>
              <w:t xml:space="preserve"> ni</w:t>
            </w:r>
          </w:p>
        </w:tc>
      </w:tr>
      <w:tr w:rsidR="00156F08" w14:paraId="56041B31" w14:textId="77777777">
        <w:tc>
          <w:tcPr>
            <w:tcW w:w="3249" w:type="dxa"/>
          </w:tcPr>
          <w:p w14:paraId="5BCA696F" w14:textId="77777777" w:rsidR="00156F08" w:rsidRDefault="00000000">
            <w:pPr>
              <w:spacing w:after="20"/>
            </w:pPr>
            <w:r>
              <w:rPr>
                <w:sz w:val="17"/>
              </w:rPr>
              <w:t>src/services/PythonAnywhereSync.ts</w:t>
            </w:r>
          </w:p>
        </w:tc>
        <w:tc>
          <w:tcPr>
            <w:tcW w:w="3249" w:type="dxa"/>
          </w:tcPr>
          <w:p w14:paraId="7F3B9CD0" w14:textId="77777777" w:rsidR="00156F08" w:rsidRDefault="00000000">
            <w:pPr>
              <w:spacing w:after="20"/>
            </w:pPr>
            <w:r>
              <w:rPr>
                <w:sz w:val="17"/>
              </w:rPr>
              <w:t>CRÍTICO</w:t>
            </w:r>
          </w:p>
        </w:tc>
        <w:tc>
          <w:tcPr>
            <w:tcW w:w="3249" w:type="dxa"/>
          </w:tcPr>
          <w:p w14:paraId="2CFBE16F" w14:textId="77777777" w:rsidR="00156F08" w:rsidRDefault="00000000">
            <w:pPr>
              <w:spacing w:after="20"/>
            </w:pPr>
            <w:r>
              <w:rPr>
                <w:sz w:val="17"/>
              </w:rPr>
              <w:t>Secreto de sincronización (</w:t>
            </w:r>
            <w:r>
              <w:rPr>
                <w:rFonts w:ascii="Consolas" w:hAnsi="Consolas"/>
                <w:sz w:val="17"/>
              </w:rPr>
              <w:t>EXPO_PUBLIC_PA_SYNC_SECRET</w:t>
            </w:r>
            <w:r>
              <w:rPr>
                <w:sz w:val="17"/>
              </w:rPr>
              <w:t xml:space="preserve">) incrustado en el bundle móvil y enviado como header </w:t>
            </w:r>
            <w:r>
              <w:rPr>
                <w:rFonts w:ascii="Consolas" w:hAnsi="Consolas"/>
                <w:sz w:val="17"/>
              </w:rPr>
              <w:t>X-Sync-Secret</w:t>
            </w:r>
            <w:r>
              <w:rPr>
                <w:sz w:val="17"/>
              </w:rPr>
              <w:t xml:space="preserve"> desde el cliente: cualquier atacante puede extraerlo del APK y falsificar sincronizaciones o, si el backend lo acepta para otras opera…</w:t>
            </w:r>
          </w:p>
        </w:tc>
      </w:tr>
      <w:tr w:rsidR="00156F08" w14:paraId="5BB93C42" w14:textId="77777777">
        <w:tc>
          <w:tcPr>
            <w:tcW w:w="3249" w:type="dxa"/>
          </w:tcPr>
          <w:p w14:paraId="769405A8" w14:textId="77777777" w:rsidR="00156F08" w:rsidRDefault="00000000">
            <w:pPr>
              <w:spacing w:after="20"/>
            </w:pPr>
            <w:r>
              <w:rPr>
                <w:sz w:val="17"/>
              </w:rPr>
              <w:t>admin/src/pages/Admin.tsx</w:t>
            </w:r>
          </w:p>
        </w:tc>
        <w:tc>
          <w:tcPr>
            <w:tcW w:w="3249" w:type="dxa"/>
          </w:tcPr>
          <w:p w14:paraId="27A9FC96" w14:textId="77777777" w:rsidR="00156F08" w:rsidRDefault="00000000">
            <w:pPr>
              <w:spacing w:after="20"/>
            </w:pPr>
            <w:r>
              <w:rPr>
                <w:sz w:val="17"/>
              </w:rPr>
              <w:t>ALTO</w:t>
            </w:r>
          </w:p>
        </w:tc>
        <w:tc>
          <w:tcPr>
            <w:tcW w:w="3249" w:type="dxa"/>
          </w:tcPr>
          <w:p w14:paraId="3F4BD864" w14:textId="77777777" w:rsidR="00156F08" w:rsidRDefault="00000000">
            <w:pPr>
              <w:spacing w:after="20"/>
            </w:pPr>
            <w:r>
              <w:rPr>
                <w:rFonts w:ascii="Consolas" w:hAnsi="Consolas"/>
                <w:sz w:val="17"/>
              </w:rPr>
              <w:t>POST /api/v1/admin/purga</w:t>
            </w:r>
            <w:r>
              <w:rPr>
                <w:sz w:val="17"/>
              </w:rPr>
              <w:t xml:space="preserve"> elimina de forma masiva e irreversible registros históricos</w:t>
            </w:r>
          </w:p>
        </w:tc>
      </w:tr>
      <w:tr w:rsidR="00156F08" w14:paraId="43CD1B5B" w14:textId="77777777">
        <w:tc>
          <w:tcPr>
            <w:tcW w:w="3249" w:type="dxa"/>
          </w:tcPr>
          <w:p w14:paraId="6C499833" w14:textId="77777777" w:rsidR="00156F08" w:rsidRDefault="00000000">
            <w:pPr>
              <w:spacing w:after="20"/>
            </w:pPr>
            <w:r>
              <w:rPr>
                <w:sz w:val="17"/>
              </w:rPr>
              <w:t>admin/src/pages/PagoSimulado.tsx</w:t>
            </w:r>
          </w:p>
        </w:tc>
        <w:tc>
          <w:tcPr>
            <w:tcW w:w="3249" w:type="dxa"/>
          </w:tcPr>
          <w:p w14:paraId="5E60CFC4" w14:textId="77777777" w:rsidR="00156F08" w:rsidRDefault="00000000">
            <w:pPr>
              <w:spacing w:after="20"/>
            </w:pPr>
            <w:r>
              <w:rPr>
                <w:sz w:val="17"/>
              </w:rPr>
              <w:t>ALTO</w:t>
            </w:r>
          </w:p>
        </w:tc>
        <w:tc>
          <w:tcPr>
            <w:tcW w:w="3249" w:type="dxa"/>
          </w:tcPr>
          <w:p w14:paraId="430F7A21" w14:textId="77777777" w:rsidR="00156F08" w:rsidRDefault="00000000">
            <w:pPr>
              <w:spacing w:after="20"/>
            </w:pPr>
            <w:r>
              <w:rPr>
                <w:sz w:val="17"/>
              </w:rPr>
              <w:t xml:space="preserve">Funcionalidad de "pago simulado" capaz de activar suscripciones reales (estado </w:t>
            </w:r>
            <w:r>
              <w:rPr>
                <w:rFonts w:ascii="Consolas" w:hAnsi="Consolas"/>
                <w:sz w:val="17"/>
              </w:rPr>
              <w:t>active</w:t>
            </w:r>
            <w:r>
              <w:rPr>
                <w:sz w:val="17"/>
              </w:rPr>
              <w:t xml:space="preserve"> +</w:t>
            </w:r>
          </w:p>
        </w:tc>
      </w:tr>
      <w:tr w:rsidR="00156F08" w14:paraId="2B8E319A" w14:textId="77777777">
        <w:tc>
          <w:tcPr>
            <w:tcW w:w="3249" w:type="dxa"/>
          </w:tcPr>
          <w:p w14:paraId="2E9F43F5" w14:textId="77777777" w:rsidR="00156F08" w:rsidRDefault="00000000">
            <w:pPr>
              <w:spacing w:after="20"/>
            </w:pPr>
            <w:r>
              <w:rPr>
                <w:sz w:val="17"/>
              </w:rPr>
              <w:t>admin/src/pages/PagoSimulado.tsx</w:t>
            </w:r>
          </w:p>
        </w:tc>
        <w:tc>
          <w:tcPr>
            <w:tcW w:w="3249" w:type="dxa"/>
          </w:tcPr>
          <w:p w14:paraId="2EFED5F0" w14:textId="77777777" w:rsidR="00156F08" w:rsidRDefault="00000000">
            <w:pPr>
              <w:spacing w:after="20"/>
            </w:pPr>
            <w:r>
              <w:rPr>
                <w:sz w:val="17"/>
              </w:rPr>
              <w:t>ALTO</w:t>
            </w:r>
          </w:p>
        </w:tc>
        <w:tc>
          <w:tcPr>
            <w:tcW w:w="3249" w:type="dxa"/>
          </w:tcPr>
          <w:p w14:paraId="01621A0E" w14:textId="77777777" w:rsidR="00156F08" w:rsidRDefault="00000000">
            <w:pPr>
              <w:spacing w:after="20"/>
            </w:pPr>
            <w:r>
              <w:rPr>
                <w:sz w:val="17"/>
              </w:rPr>
              <w:t>Riesgo de uso indebido/fraude: no hay confirmación en la UI ni límite por operador (solo</w:t>
            </w:r>
          </w:p>
        </w:tc>
      </w:tr>
      <w:tr w:rsidR="00156F08" w14:paraId="292845A4" w14:textId="77777777">
        <w:tc>
          <w:tcPr>
            <w:tcW w:w="3249" w:type="dxa"/>
          </w:tcPr>
          <w:p w14:paraId="0911A25D" w14:textId="77777777" w:rsidR="00156F08" w:rsidRDefault="00000000">
            <w:pPr>
              <w:spacing w:after="20"/>
            </w:pPr>
            <w:r>
              <w:rPr>
                <w:sz w:val="17"/>
              </w:rPr>
              <w:t>Apiparausar.md</w:t>
            </w:r>
          </w:p>
        </w:tc>
        <w:tc>
          <w:tcPr>
            <w:tcW w:w="3249" w:type="dxa"/>
          </w:tcPr>
          <w:p w14:paraId="048E785B" w14:textId="77777777" w:rsidR="00156F08" w:rsidRDefault="00000000">
            <w:pPr>
              <w:spacing w:after="20"/>
            </w:pPr>
            <w:r>
              <w:rPr>
                <w:sz w:val="17"/>
              </w:rPr>
              <w:t>ALTO</w:t>
            </w:r>
          </w:p>
        </w:tc>
        <w:tc>
          <w:tcPr>
            <w:tcW w:w="3249" w:type="dxa"/>
          </w:tcPr>
          <w:p w14:paraId="68ABFD7B" w14:textId="77777777" w:rsidR="00156F08" w:rsidRDefault="00000000">
            <w:pPr>
              <w:spacing w:after="20"/>
            </w:pPr>
            <w:r>
              <w:rPr>
                <w:sz w:val="17"/>
              </w:rPr>
              <w:t xml:space="preserve">Si esa API llegara a activarse en el cliente, la API key viajaría incrustada en la app (variables </w:t>
            </w:r>
            <w:r>
              <w:rPr>
                <w:rFonts w:ascii="Consolas" w:hAnsi="Consolas"/>
                <w:sz w:val="17"/>
              </w:rPr>
              <w:t>EXPO_PUBLIC_*</w:t>
            </w:r>
            <w:r>
              <w:rPr>
                <w:sz w:val="17"/>
              </w:rPr>
              <w:t xml:space="preserve"> se incrustan en el binario, según cabecera de </w:t>
            </w:r>
            <w:r>
              <w:rPr>
                <w:rFonts w:ascii="Consolas" w:hAnsi="Consolas"/>
                <w:sz w:val="17"/>
              </w:rPr>
              <w:t>features.ts</w:t>
            </w:r>
            <w:r>
              <w:rPr>
                <w:sz w:val="17"/>
              </w:rPr>
              <w:t>): debe gestionarse como clave de bajo privilegio o reemplazarse por un proxy autentic…</w:t>
            </w:r>
          </w:p>
        </w:tc>
      </w:tr>
      <w:tr w:rsidR="00156F08" w14:paraId="1BDD6193" w14:textId="77777777">
        <w:tc>
          <w:tcPr>
            <w:tcW w:w="3249" w:type="dxa"/>
          </w:tcPr>
          <w:p w14:paraId="09048098" w14:textId="77777777" w:rsidR="00156F08" w:rsidRDefault="00000000">
            <w:pPr>
              <w:spacing w:after="20"/>
            </w:pPr>
            <w:r>
              <w:rPr>
                <w:sz w:val="17"/>
              </w:rPr>
              <w:t>backend/flask_app.py</w:t>
            </w:r>
          </w:p>
        </w:tc>
        <w:tc>
          <w:tcPr>
            <w:tcW w:w="3249" w:type="dxa"/>
          </w:tcPr>
          <w:p w14:paraId="0CC5FCCC" w14:textId="77777777" w:rsidR="00156F08" w:rsidRDefault="00000000">
            <w:pPr>
              <w:spacing w:after="20"/>
            </w:pPr>
            <w:r>
              <w:rPr>
                <w:sz w:val="17"/>
              </w:rPr>
              <w:t>ALTO</w:t>
            </w:r>
          </w:p>
        </w:tc>
        <w:tc>
          <w:tcPr>
            <w:tcW w:w="3249" w:type="dxa"/>
          </w:tcPr>
          <w:p w14:paraId="227FCCB8" w14:textId="77777777" w:rsidR="00156F08" w:rsidRDefault="00000000">
            <w:pPr>
              <w:spacing w:after="20"/>
            </w:pPr>
            <w:r>
              <w:rPr>
                <w:sz w:val="17"/>
              </w:rPr>
              <w:t>Endpoints de escritura v1 sin autenticación (</w:t>
            </w:r>
            <w:r>
              <w:rPr>
                <w:rFonts w:ascii="Consolas" w:hAnsi="Consolas"/>
                <w:sz w:val="17"/>
              </w:rPr>
              <w:t>POST /api/v1/accesos</w:t>
            </w:r>
            <w:r>
              <w:rPr>
                <w:sz w:val="17"/>
              </w:rPr>
              <w:t xml:space="preserve">, </w:t>
            </w:r>
            <w:r>
              <w:rPr>
                <w:rFonts w:ascii="Consolas" w:hAnsi="Consolas"/>
                <w:sz w:val="17"/>
              </w:rPr>
              <w:t>/api/v1/ubicaciones</w:t>
            </w:r>
            <w:r>
              <w:rPr>
                <w:sz w:val="17"/>
              </w:rPr>
              <w:t xml:space="preserve">, </w:t>
            </w:r>
            <w:r>
              <w:rPr>
                <w:rFonts w:ascii="Consolas" w:hAnsi="Consolas"/>
                <w:sz w:val="17"/>
              </w:rPr>
              <w:t>/api/v1/ubicaciones/manual</w:t>
            </w:r>
            <w:r>
              <w:rPr>
                <w:sz w:val="17"/>
              </w:rPr>
              <w:t xml:space="preserve">, </w:t>
            </w:r>
            <w:r>
              <w:rPr>
                <w:rFonts w:ascii="Consolas" w:hAnsi="Consolas"/>
                <w:sz w:val="17"/>
              </w:rPr>
              <w:t>/api/v1/consentimientos</w:t>
            </w:r>
            <w:r>
              <w:rPr>
                <w:sz w:val="17"/>
              </w:rPr>
              <w:t xml:space="preserve">, </w:t>
            </w:r>
            <w:r>
              <w:rPr>
                <w:rFonts w:ascii="Consolas" w:hAnsi="Consolas"/>
                <w:sz w:val="17"/>
              </w:rPr>
              <w:t>/api/v1/consentimientos/revocar</w:t>
            </w:r>
            <w:r>
              <w:rPr>
                <w:sz w:val="17"/>
              </w:rPr>
              <w:t xml:space="preserve">, líneas 935–1158): cualquier cliente puede insertar filas con </w:t>
            </w:r>
            <w:r>
              <w:rPr>
                <w:rFonts w:ascii="Consolas" w:hAnsi="Consolas"/>
                <w:sz w:val="17"/>
              </w:rPr>
              <w:t>usuario_id</w:t>
            </w:r>
            <w:r>
              <w:rPr>
                <w:sz w:val="17"/>
              </w:rPr>
              <w:t xml:space="preserve"> a…</w:t>
            </w:r>
          </w:p>
        </w:tc>
      </w:tr>
      <w:tr w:rsidR="00156F08" w14:paraId="539827F4" w14:textId="77777777">
        <w:tc>
          <w:tcPr>
            <w:tcW w:w="3249" w:type="dxa"/>
          </w:tcPr>
          <w:p w14:paraId="16F4F6C2" w14:textId="77777777" w:rsidR="00156F08" w:rsidRDefault="00000000">
            <w:pPr>
              <w:spacing w:after="20"/>
            </w:pPr>
            <w:r>
              <w:rPr>
                <w:sz w:val="17"/>
              </w:rPr>
              <w:t>backend/flask_app.py</w:t>
            </w:r>
          </w:p>
        </w:tc>
        <w:tc>
          <w:tcPr>
            <w:tcW w:w="3249" w:type="dxa"/>
          </w:tcPr>
          <w:p w14:paraId="4EAB2659" w14:textId="77777777" w:rsidR="00156F08" w:rsidRDefault="00000000">
            <w:pPr>
              <w:spacing w:after="20"/>
            </w:pPr>
            <w:r>
              <w:rPr>
                <w:sz w:val="17"/>
              </w:rPr>
              <w:t>ALTO</w:t>
            </w:r>
          </w:p>
        </w:tc>
        <w:tc>
          <w:tcPr>
            <w:tcW w:w="3249" w:type="dxa"/>
          </w:tcPr>
          <w:p w14:paraId="16EB152D" w14:textId="77777777" w:rsidR="00156F08" w:rsidRDefault="00000000">
            <w:pPr>
              <w:spacing w:after="20"/>
            </w:pPr>
            <w:r>
              <w:rPr>
                <w:sz w:val="17"/>
              </w:rPr>
              <w:t>Control de acceso por recurso ausente en endpoints autenticados por Firebase (</w:t>
            </w:r>
            <w:r>
              <w:rPr>
                <w:rFonts w:ascii="Consolas" w:hAnsi="Consolas"/>
                <w:sz w:val="17"/>
              </w:rPr>
              <w:t>register_user</w:t>
            </w:r>
            <w:r>
              <w:rPr>
                <w:sz w:val="17"/>
              </w:rPr>
              <w:t xml:space="preserve">, </w:t>
            </w:r>
            <w:r>
              <w:rPr>
                <w:rFonts w:ascii="Consolas" w:hAnsi="Consolas"/>
                <w:sz w:val="17"/>
              </w:rPr>
              <w:t>user_status</w:t>
            </w:r>
            <w:r>
              <w:rPr>
                <w:sz w:val="17"/>
              </w:rPr>
              <w:t xml:space="preserve">, líneas 652–697): </w:t>
            </w:r>
            <w:r>
              <w:rPr>
                <w:rFonts w:ascii="Consolas" w:hAnsi="Consolas"/>
                <w:sz w:val="17"/>
              </w:rPr>
              <w:t>g.firebase_uid</w:t>
            </w:r>
            <w:r>
              <w:rPr>
                <w:sz w:val="17"/>
              </w:rPr>
              <w:t xml:space="preserve"> no se vincula con el </w:t>
            </w:r>
            <w:r>
              <w:rPr>
                <w:rFonts w:ascii="Consolas" w:hAnsi="Consolas"/>
                <w:sz w:val="17"/>
              </w:rPr>
              <w:t>device_id</w:t>
            </w:r>
            <w:r>
              <w:rPr>
                <w:sz w:val="17"/>
              </w:rPr>
              <w:t xml:space="preserve"> operado; un usuario autenticado puede consultar/sobrescribir el registro de otro `…</w:t>
            </w:r>
          </w:p>
        </w:tc>
      </w:tr>
      <w:tr w:rsidR="00156F08" w14:paraId="681BD004" w14:textId="77777777">
        <w:tc>
          <w:tcPr>
            <w:tcW w:w="3249" w:type="dxa"/>
          </w:tcPr>
          <w:p w14:paraId="0F4195DC" w14:textId="77777777" w:rsidR="00156F08" w:rsidRDefault="00000000">
            <w:pPr>
              <w:spacing w:after="20"/>
            </w:pPr>
            <w:r>
              <w:rPr>
                <w:sz w:val="17"/>
              </w:rPr>
              <w:t>backend/flask_app.py</w:t>
            </w:r>
          </w:p>
        </w:tc>
        <w:tc>
          <w:tcPr>
            <w:tcW w:w="3249" w:type="dxa"/>
          </w:tcPr>
          <w:p w14:paraId="621EC0B5" w14:textId="77777777" w:rsidR="00156F08" w:rsidRDefault="00000000">
            <w:pPr>
              <w:spacing w:after="20"/>
            </w:pPr>
            <w:r>
              <w:rPr>
                <w:sz w:val="17"/>
              </w:rPr>
              <w:t>ALTO</w:t>
            </w:r>
          </w:p>
        </w:tc>
        <w:tc>
          <w:tcPr>
            <w:tcW w:w="3249" w:type="dxa"/>
          </w:tcPr>
          <w:p w14:paraId="50D3CAE7" w14:textId="77777777" w:rsidR="00156F08" w:rsidRDefault="00000000">
            <w:pPr>
              <w:spacing w:after="20"/>
            </w:pPr>
            <w:r>
              <w:rPr>
                <w:sz w:val="17"/>
              </w:rPr>
              <w:t xml:space="preserve">Webhook de Mercado Pago sin idempotencia ni validación temporal (líneas 712–738): no se verifica el timestamp </w:t>
            </w:r>
            <w:r>
              <w:rPr>
                <w:rFonts w:ascii="Consolas" w:hAnsi="Consolas"/>
                <w:sz w:val="17"/>
              </w:rPr>
              <w:t>ts</w:t>
            </w:r>
            <w:r>
              <w:rPr>
                <w:sz w:val="17"/>
              </w:rPr>
              <w:t xml:space="preserve"> de la firma ni si el evento ya fue procesado; cada evento </w:t>
            </w:r>
            <w:r>
              <w:rPr>
                <w:rFonts w:ascii="Consolas" w:hAnsi="Consolas"/>
                <w:sz w:val="17"/>
              </w:rPr>
              <w:t>authorized</w:t>
            </w:r>
            <w:r>
              <w:rPr>
                <w:sz w:val="17"/>
              </w:rPr>
              <w:t xml:space="preserve"> replayado suma +32 días a la suscripción, permitiendo extender accesos de…</w:t>
            </w:r>
          </w:p>
        </w:tc>
      </w:tr>
      <w:tr w:rsidR="00156F08" w14:paraId="3F40C61D" w14:textId="77777777">
        <w:tc>
          <w:tcPr>
            <w:tcW w:w="3249" w:type="dxa"/>
          </w:tcPr>
          <w:p w14:paraId="0E0809F7" w14:textId="77777777" w:rsidR="00156F08" w:rsidRDefault="00000000">
            <w:pPr>
              <w:spacing w:after="20"/>
            </w:pPr>
            <w:r>
              <w:rPr>
                <w:sz w:val="17"/>
              </w:rPr>
              <w:t>backend/flask_app.py</w:t>
            </w:r>
          </w:p>
        </w:tc>
        <w:tc>
          <w:tcPr>
            <w:tcW w:w="3249" w:type="dxa"/>
          </w:tcPr>
          <w:p w14:paraId="6572FA68" w14:textId="77777777" w:rsidR="00156F08" w:rsidRDefault="00000000">
            <w:pPr>
              <w:spacing w:after="20"/>
            </w:pPr>
            <w:r>
              <w:rPr>
                <w:sz w:val="17"/>
              </w:rPr>
              <w:t>ALTO</w:t>
            </w:r>
          </w:p>
        </w:tc>
        <w:tc>
          <w:tcPr>
            <w:tcW w:w="3249" w:type="dxa"/>
          </w:tcPr>
          <w:p w14:paraId="06FD5209" w14:textId="77777777" w:rsidR="00156F08" w:rsidRDefault="00000000">
            <w:pPr>
              <w:spacing w:after="20"/>
            </w:pPr>
            <w:r>
              <w:rPr>
                <w:sz w:val="17"/>
              </w:rPr>
              <w:t xml:space="preserve">Endpoint de pruebas </w:t>
            </w:r>
            <w:r>
              <w:rPr>
                <w:rFonts w:ascii="Consolas" w:hAnsi="Consolas"/>
                <w:sz w:val="17"/>
              </w:rPr>
              <w:t>POST /api/v1/admin/pagos/simular</w:t>
            </w:r>
            <w:r>
              <w:rPr>
                <w:sz w:val="17"/>
              </w:rPr>
              <w:t xml:space="preserve"> (líneas 1323–1407) activo en el mismo despliegue: con la clave admin estática otorga suscripciones </w:t>
            </w:r>
            <w:r>
              <w:rPr>
                <w:rFonts w:ascii="Consolas" w:hAnsi="Consolas"/>
                <w:sz w:val="17"/>
              </w:rPr>
              <w:t>active</w:t>
            </w:r>
            <w:r>
              <w:rPr>
                <w:sz w:val="17"/>
              </w:rPr>
              <w:t xml:space="preserve"> sin verificación de pago y genera tickets correlativos; no está aislado por flag de entorno.</w:t>
            </w:r>
          </w:p>
        </w:tc>
      </w:tr>
      <w:tr w:rsidR="00156F08" w14:paraId="3A8FB5B7" w14:textId="77777777">
        <w:tc>
          <w:tcPr>
            <w:tcW w:w="3249" w:type="dxa"/>
          </w:tcPr>
          <w:p w14:paraId="32FD0BC5" w14:textId="77777777" w:rsidR="00156F08" w:rsidRDefault="00000000">
            <w:pPr>
              <w:spacing w:after="20"/>
            </w:pPr>
            <w:r>
              <w:rPr>
                <w:sz w:val="17"/>
              </w:rPr>
              <w:t>backend/sql/001_ubicaciones_consentimientos_accesos.sql</w:t>
            </w:r>
          </w:p>
        </w:tc>
        <w:tc>
          <w:tcPr>
            <w:tcW w:w="3249" w:type="dxa"/>
          </w:tcPr>
          <w:p w14:paraId="30B9581D" w14:textId="77777777" w:rsidR="00156F08" w:rsidRDefault="00000000">
            <w:pPr>
              <w:spacing w:after="20"/>
            </w:pPr>
            <w:r>
              <w:rPr>
                <w:sz w:val="17"/>
              </w:rPr>
              <w:t>ALTO</w:t>
            </w:r>
          </w:p>
        </w:tc>
        <w:tc>
          <w:tcPr>
            <w:tcW w:w="3249" w:type="dxa"/>
          </w:tcPr>
          <w:p w14:paraId="51761851" w14:textId="77777777" w:rsidR="00156F08" w:rsidRDefault="00000000">
            <w:pPr>
              <w:spacing w:after="20"/>
            </w:pPr>
            <w:r>
              <w:rPr>
                <w:sz w:val="17"/>
              </w:rPr>
              <w:t xml:space="preserve">La tabla </w:t>
            </w:r>
            <w:r>
              <w:rPr>
                <w:rFonts w:ascii="Consolas" w:hAnsi="Consolas"/>
                <w:sz w:val="17"/>
              </w:rPr>
              <w:t>ubicaciones_usuario</w:t>
            </w:r>
            <w:r>
              <w:rPr>
                <w:sz w:val="17"/>
              </w:rPr>
              <w:t xml:space="preserve"> almacena </w:t>
            </w:r>
            <w:r>
              <w:rPr>
                <w:b/>
                <w:sz w:val="17"/>
              </w:rPr>
              <w:t>datos personales y de geolocalización precisa</w:t>
            </w:r>
            <w:r>
              <w:rPr>
                <w:sz w:val="17"/>
              </w:rPr>
              <w:t xml:space="preserve"> (coordenadas, IP, direcciones estimadas/confirmadas, huella de dispositivo) y </w:t>
            </w:r>
            <w:r>
              <w:rPr>
                <w:rFonts w:ascii="Consolas" w:hAnsi="Consolas"/>
                <w:sz w:val="17"/>
              </w:rPr>
              <w:t>accesos_tecnicos</w:t>
            </w:r>
            <w:r>
              <w:rPr>
                <w:sz w:val="17"/>
              </w:rPr>
              <w:t xml:space="preserve"> almacena IPs y huellas completas: son datos sensibles bajo regímenes com…</w:t>
            </w:r>
          </w:p>
        </w:tc>
      </w:tr>
      <w:tr w:rsidR="00156F08" w14:paraId="13DAB36E" w14:textId="77777777">
        <w:tc>
          <w:tcPr>
            <w:tcW w:w="3249" w:type="dxa"/>
          </w:tcPr>
          <w:p w14:paraId="363B029A" w14:textId="77777777" w:rsidR="00156F08" w:rsidRDefault="00000000">
            <w:pPr>
              <w:spacing w:after="20"/>
            </w:pPr>
            <w:r>
              <w:rPr>
                <w:sz w:val="17"/>
              </w:rPr>
              <w:t>functions/src/createPaymentOrder.ts</w:t>
            </w:r>
          </w:p>
        </w:tc>
        <w:tc>
          <w:tcPr>
            <w:tcW w:w="3249" w:type="dxa"/>
          </w:tcPr>
          <w:p w14:paraId="10DF8E9D" w14:textId="77777777" w:rsidR="00156F08" w:rsidRDefault="00000000">
            <w:pPr>
              <w:spacing w:after="20"/>
            </w:pPr>
            <w:r>
              <w:rPr>
                <w:sz w:val="17"/>
              </w:rPr>
              <w:t>ALTO</w:t>
            </w:r>
          </w:p>
        </w:tc>
        <w:tc>
          <w:tcPr>
            <w:tcW w:w="3249" w:type="dxa"/>
          </w:tcPr>
          <w:p w14:paraId="6B6EC724" w14:textId="77777777" w:rsidR="00156F08" w:rsidRDefault="00000000">
            <w:pPr>
              <w:spacing w:after="20"/>
            </w:pPr>
            <w:r>
              <w:rPr>
                <w:sz w:val="17"/>
              </w:rPr>
              <w:t xml:space="preserve">Validación de entrada insuficiente sobre </w:t>
            </w:r>
            <w:r>
              <w:rPr>
                <w:rFonts w:ascii="Consolas" w:hAnsi="Consolas"/>
                <w:sz w:val="17"/>
              </w:rPr>
              <w:t>planType</w:t>
            </w:r>
            <w:r>
              <w:rPr>
                <w:sz w:val="17"/>
              </w:rPr>
              <w:t>: cualquier valor</w:t>
            </w:r>
          </w:p>
        </w:tc>
      </w:tr>
      <w:tr w:rsidR="00156F08" w14:paraId="597AD72E" w14:textId="77777777">
        <w:tc>
          <w:tcPr>
            <w:tcW w:w="3249" w:type="dxa"/>
          </w:tcPr>
          <w:p w14:paraId="48224679" w14:textId="77777777" w:rsidR="00156F08" w:rsidRDefault="00000000">
            <w:pPr>
              <w:spacing w:after="20"/>
            </w:pPr>
            <w:r>
              <w:rPr>
                <w:sz w:val="17"/>
              </w:rPr>
              <w:t>functions/src/mpWebhook.ts</w:t>
            </w:r>
          </w:p>
        </w:tc>
        <w:tc>
          <w:tcPr>
            <w:tcW w:w="3249" w:type="dxa"/>
          </w:tcPr>
          <w:p w14:paraId="65F65CAE" w14:textId="77777777" w:rsidR="00156F08" w:rsidRDefault="00000000">
            <w:pPr>
              <w:spacing w:after="20"/>
            </w:pPr>
            <w:r>
              <w:rPr>
                <w:sz w:val="17"/>
              </w:rPr>
              <w:t>ALTO</w:t>
            </w:r>
          </w:p>
        </w:tc>
        <w:tc>
          <w:tcPr>
            <w:tcW w:w="3249" w:type="dxa"/>
          </w:tcPr>
          <w:p w14:paraId="374E7F6A" w14:textId="77777777" w:rsidR="00156F08" w:rsidRDefault="00000000">
            <w:pPr>
              <w:spacing w:after="20"/>
            </w:pPr>
            <w:r>
              <w:rPr>
                <w:sz w:val="17"/>
              </w:rPr>
              <w:t>Autorización de activación basada en datos no verificados: no se</w:t>
            </w:r>
          </w:p>
        </w:tc>
      </w:tr>
      <w:tr w:rsidR="00156F08" w14:paraId="3AA5C223" w14:textId="77777777">
        <w:tc>
          <w:tcPr>
            <w:tcW w:w="3249" w:type="dxa"/>
          </w:tcPr>
          <w:p w14:paraId="589DD919" w14:textId="77777777" w:rsidR="00156F08" w:rsidRDefault="00000000">
            <w:pPr>
              <w:spacing w:after="20"/>
            </w:pPr>
            <w:r>
              <w:rPr>
                <w:sz w:val="17"/>
              </w:rPr>
              <w:t>functions/src/users.ts</w:t>
            </w:r>
          </w:p>
        </w:tc>
        <w:tc>
          <w:tcPr>
            <w:tcW w:w="3249" w:type="dxa"/>
          </w:tcPr>
          <w:p w14:paraId="3A9E88AC" w14:textId="77777777" w:rsidR="00156F08" w:rsidRDefault="00000000">
            <w:pPr>
              <w:spacing w:after="20"/>
            </w:pPr>
            <w:r>
              <w:rPr>
                <w:sz w:val="17"/>
              </w:rPr>
              <w:t>ALTO</w:t>
            </w:r>
          </w:p>
        </w:tc>
        <w:tc>
          <w:tcPr>
            <w:tcW w:w="3249" w:type="dxa"/>
          </w:tcPr>
          <w:p w14:paraId="6EEDFA3C" w14:textId="77777777" w:rsidR="00156F08" w:rsidRDefault="00000000">
            <w:pPr>
              <w:spacing w:after="20"/>
            </w:pPr>
            <w:r>
              <w:rPr>
                <w:sz w:val="17"/>
              </w:rPr>
              <w:t>Secreto de sincronización potencialmente expuesto en el cliente: el</w:t>
            </w:r>
          </w:p>
        </w:tc>
      </w:tr>
      <w:tr w:rsidR="00156F08" w14:paraId="74C01BD6" w14:textId="77777777">
        <w:tc>
          <w:tcPr>
            <w:tcW w:w="3249" w:type="dxa"/>
          </w:tcPr>
          <w:p w14:paraId="041599C0" w14:textId="77777777" w:rsidR="00156F08" w:rsidRDefault="00000000">
            <w:pPr>
              <w:spacing w:after="20"/>
            </w:pPr>
            <w:r>
              <w:rPr>
                <w:sz w:val="17"/>
              </w:rPr>
              <w:t>Publicar/scripts/New-AndroidReleaseKeystore.ps1</w:t>
            </w:r>
          </w:p>
        </w:tc>
        <w:tc>
          <w:tcPr>
            <w:tcW w:w="3249" w:type="dxa"/>
          </w:tcPr>
          <w:p w14:paraId="4BB816D8" w14:textId="77777777" w:rsidR="00156F08" w:rsidRDefault="00000000">
            <w:pPr>
              <w:spacing w:after="20"/>
            </w:pPr>
            <w:r>
              <w:rPr>
                <w:sz w:val="17"/>
              </w:rPr>
              <w:t>ALTO</w:t>
            </w:r>
          </w:p>
        </w:tc>
        <w:tc>
          <w:tcPr>
            <w:tcW w:w="3249" w:type="dxa"/>
          </w:tcPr>
          <w:p w14:paraId="705129DE" w14:textId="77777777" w:rsidR="00156F08" w:rsidRDefault="00000000">
            <w:pPr>
              <w:spacing w:after="20"/>
            </w:pPr>
            <w:r>
              <w:rPr>
                <w:sz w:val="17"/>
              </w:rPr>
              <w:t>Contraseñas del keystore como argumentos de línea de comandos (</w:t>
            </w:r>
            <w:r>
              <w:rPr>
                <w:rFonts w:ascii="Consolas" w:hAnsi="Consolas"/>
                <w:sz w:val="17"/>
              </w:rPr>
              <w:t>-StorePassword</w:t>
            </w:r>
            <w:r>
              <w:rPr>
                <w:sz w:val="17"/>
              </w:rPr>
              <w:t>/</w:t>
            </w:r>
            <w:r>
              <w:rPr>
                <w:rFonts w:ascii="Consolas" w:hAnsi="Consolas"/>
                <w:sz w:val="17"/>
              </w:rPr>
              <w:t>-KeyPassword</w:t>
            </w:r>
            <w:r>
              <w:rPr>
                <w:sz w:val="17"/>
              </w:rPr>
              <w:t xml:space="preserve">): quedan visibles en la línea de comandos del proceso (accesible vía </w:t>
            </w:r>
            <w:r>
              <w:rPr>
                <w:sz w:val="17"/>
              </w:rPr>
              <w:lastRenderedPageBreak/>
              <w:t>administrador de tareas/auditoría del SO), en el historial de PowerShell y en cualquier transcr…</w:t>
            </w:r>
          </w:p>
        </w:tc>
      </w:tr>
      <w:tr w:rsidR="00156F08" w14:paraId="7116478F" w14:textId="77777777">
        <w:tc>
          <w:tcPr>
            <w:tcW w:w="3249" w:type="dxa"/>
          </w:tcPr>
          <w:p w14:paraId="08F8DA0E" w14:textId="77777777" w:rsidR="00156F08" w:rsidRDefault="00000000">
            <w:pPr>
              <w:spacing w:after="20"/>
            </w:pPr>
            <w:r>
              <w:rPr>
                <w:sz w:val="17"/>
              </w:rPr>
              <w:lastRenderedPageBreak/>
              <w:t>src/components/PaymentModal.tsx</w:t>
            </w:r>
          </w:p>
        </w:tc>
        <w:tc>
          <w:tcPr>
            <w:tcW w:w="3249" w:type="dxa"/>
          </w:tcPr>
          <w:p w14:paraId="4DD2018F" w14:textId="77777777" w:rsidR="00156F08" w:rsidRDefault="00000000">
            <w:pPr>
              <w:spacing w:after="20"/>
            </w:pPr>
            <w:r>
              <w:rPr>
                <w:sz w:val="17"/>
              </w:rPr>
              <w:t>ALTO</w:t>
            </w:r>
          </w:p>
        </w:tc>
        <w:tc>
          <w:tcPr>
            <w:tcW w:w="3249" w:type="dxa"/>
          </w:tcPr>
          <w:p w14:paraId="0C92A6D1" w14:textId="77777777" w:rsidR="00156F08" w:rsidRDefault="00000000">
            <w:pPr>
              <w:spacing w:after="20"/>
            </w:pPr>
            <w:r>
              <w:rPr>
                <w:sz w:val="17"/>
              </w:rPr>
              <w:t xml:space="preserve">Control de negocio del bypass: </w:t>
            </w:r>
            <w:r>
              <w:rPr>
                <w:rFonts w:ascii="Consolas" w:hAnsi="Consolas"/>
                <w:sz w:val="17"/>
              </w:rPr>
              <w:t>isBypassMode</w:t>
            </w:r>
            <w:r>
              <w:rPr>
                <w:sz w:val="17"/>
              </w:rPr>
              <w:t xml:space="preserve"> es verdadero también con </w:t>
            </w:r>
            <w:r>
              <w:rPr>
                <w:rFonts w:ascii="Consolas" w:hAnsi="Consolas"/>
                <w:sz w:val="17"/>
              </w:rPr>
              <w:t>!PAYMENTS_ENABLED</w:t>
            </w:r>
            <w:r>
              <w:rPr>
                <w:sz w:val="17"/>
              </w:rPr>
              <w:t xml:space="preserve"> y con </w:t>
            </w:r>
            <w:r>
              <w:rPr>
                <w:rFonts w:ascii="Consolas" w:hAnsi="Consolas"/>
                <w:sz w:val="17"/>
              </w:rPr>
              <w:t>PAYMENTS_DEMO_ENABLED</w:t>
            </w:r>
            <w:r>
              <w:rPr>
                <w:sz w:val="17"/>
              </w:rPr>
              <w:t xml:space="preserve">, no solo en </w:t>
            </w:r>
            <w:r>
              <w:rPr>
                <w:rFonts w:ascii="Consolas" w:hAnsi="Consolas"/>
                <w:sz w:val="17"/>
              </w:rPr>
              <w:t>__DEV__</w:t>
            </w:r>
            <w:r>
              <w:rPr>
                <w:sz w:val="17"/>
              </w:rPr>
              <w:t>/emulador. En un build de producción mal configurado (flag de pagos apagado), el botón "Confirmar suscripción de prue…</w:t>
            </w:r>
          </w:p>
        </w:tc>
      </w:tr>
      <w:tr w:rsidR="00156F08" w14:paraId="203ACA5C" w14:textId="77777777">
        <w:tc>
          <w:tcPr>
            <w:tcW w:w="3249" w:type="dxa"/>
          </w:tcPr>
          <w:p w14:paraId="7EC43C85" w14:textId="77777777" w:rsidR="00156F08" w:rsidRDefault="00000000">
            <w:pPr>
              <w:spacing w:after="20"/>
            </w:pPr>
            <w:r>
              <w:rPr>
                <w:sz w:val="17"/>
              </w:rPr>
              <w:t>src/services/AudioAlertApiService.ts</w:t>
            </w:r>
          </w:p>
        </w:tc>
        <w:tc>
          <w:tcPr>
            <w:tcW w:w="3249" w:type="dxa"/>
          </w:tcPr>
          <w:p w14:paraId="4952B905" w14:textId="77777777" w:rsidR="00156F08" w:rsidRDefault="00000000">
            <w:pPr>
              <w:spacing w:after="20"/>
            </w:pPr>
            <w:r>
              <w:rPr>
                <w:sz w:val="17"/>
              </w:rPr>
              <w:t>ALTO</w:t>
            </w:r>
          </w:p>
        </w:tc>
        <w:tc>
          <w:tcPr>
            <w:tcW w:w="3249" w:type="dxa"/>
          </w:tcPr>
          <w:p w14:paraId="0590D4A7" w14:textId="77777777" w:rsidR="00156F08" w:rsidRDefault="00000000">
            <w:pPr>
              <w:spacing w:after="20"/>
            </w:pPr>
            <w:r>
              <w:rPr>
                <w:sz w:val="17"/>
              </w:rPr>
              <w:t xml:space="preserve">Clave de API incrustada en el cliente: </w:t>
            </w:r>
            <w:r>
              <w:rPr>
                <w:rFonts w:ascii="Consolas" w:hAnsi="Consolas"/>
                <w:sz w:val="17"/>
              </w:rPr>
              <w:t>AUDIO_ALERT_API_KEY</w:t>
            </w:r>
            <w:r>
              <w:rPr>
                <w:sz w:val="17"/>
              </w:rPr>
              <w:t xml:space="preserve"> se lee de </w:t>
            </w:r>
            <w:r>
              <w:rPr>
                <w:rFonts w:ascii="Consolas" w:hAnsi="Consolas"/>
                <w:sz w:val="17"/>
              </w:rPr>
              <w:t>EXPO_PUBLIC_AUDIO_ALERT_API_KEY</w:t>
            </w:r>
            <w:r>
              <w:rPr>
                <w:sz w:val="17"/>
              </w:rPr>
              <w:t xml:space="preserve"> y se incrusta en el bundle/APK (ver aviso en </w:t>
            </w:r>
            <w:r>
              <w:rPr>
                <w:rFonts w:ascii="Consolas" w:hAnsi="Consolas"/>
                <w:sz w:val="17"/>
              </w:rPr>
              <w:t>features.ts</w:t>
            </w:r>
            <w:r>
              <w:rPr>
                <w:sz w:val="17"/>
              </w:rPr>
              <w:t>). Cualquiera con el APK puede extraerla y llamar a los endpoints con la misma cabecera `X-API-K…</w:t>
            </w:r>
          </w:p>
        </w:tc>
      </w:tr>
      <w:tr w:rsidR="00156F08" w14:paraId="1A538F0E" w14:textId="77777777">
        <w:tc>
          <w:tcPr>
            <w:tcW w:w="3249" w:type="dxa"/>
          </w:tcPr>
          <w:p w14:paraId="0A71EE09" w14:textId="77777777" w:rsidR="00156F08" w:rsidRDefault="00000000">
            <w:pPr>
              <w:spacing w:after="20"/>
            </w:pPr>
            <w:r>
              <w:rPr>
                <w:sz w:val="17"/>
              </w:rPr>
              <w:t>src/services/AudioRecordingService.ts</w:t>
            </w:r>
          </w:p>
        </w:tc>
        <w:tc>
          <w:tcPr>
            <w:tcW w:w="3249" w:type="dxa"/>
          </w:tcPr>
          <w:p w14:paraId="4FC5951A" w14:textId="77777777" w:rsidR="00156F08" w:rsidRDefault="00000000">
            <w:pPr>
              <w:spacing w:after="20"/>
            </w:pPr>
            <w:r>
              <w:rPr>
                <w:sz w:val="17"/>
              </w:rPr>
              <w:t>ALTO</w:t>
            </w:r>
          </w:p>
        </w:tc>
        <w:tc>
          <w:tcPr>
            <w:tcW w:w="3249" w:type="dxa"/>
          </w:tcPr>
          <w:p w14:paraId="69F5EB5F" w14:textId="77777777" w:rsidR="00156F08" w:rsidRDefault="00000000">
            <w:pPr>
              <w:spacing w:after="20"/>
            </w:pPr>
            <w:r>
              <w:rPr>
                <w:sz w:val="17"/>
              </w:rPr>
              <w:t xml:space="preserve">Ruta de Storage construida con datos del usuario: </w:t>
            </w:r>
            <w:r>
              <w:rPr>
                <w:rFonts w:ascii="Consolas" w:hAnsi="Consolas"/>
                <w:sz w:val="17"/>
              </w:rPr>
              <w:t>buildAlertAudioStoragePath</w:t>
            </w:r>
            <w:r>
              <w:rPr>
                <w:sz w:val="17"/>
              </w:rPr>
              <w:t xml:space="preserve"> interpola </w:t>
            </w:r>
            <w:r>
              <w:rPr>
                <w:rFonts w:ascii="Consolas" w:hAnsi="Consolas"/>
                <w:sz w:val="17"/>
              </w:rPr>
              <w:t>userId</w:t>
            </w:r>
            <w:r>
              <w:rPr>
                <w:sz w:val="17"/>
              </w:rPr>
              <w:t xml:space="preserve"> y </w:t>
            </w:r>
            <w:r>
              <w:rPr>
                <w:rFonts w:ascii="Consolas" w:hAnsi="Consolas"/>
                <w:sz w:val="17"/>
              </w:rPr>
              <w:t>alertId</w:t>
            </w:r>
            <w:r>
              <w:rPr>
                <w:sz w:val="17"/>
              </w:rPr>
              <w:t xml:space="preserve"> en la ruta; la seguridad depende enteramente de las reglas de Firebase Storage (no analizadas aquí, pero referenciadas en </w:t>
            </w:r>
            <w:r>
              <w:rPr>
                <w:rFonts w:ascii="Consolas" w:hAnsi="Consolas"/>
                <w:sz w:val="17"/>
              </w:rPr>
              <w:t>features.ts</w:t>
            </w:r>
            <w:r>
              <w:rPr>
                <w:sz w:val="17"/>
              </w:rPr>
              <w:t xml:space="preserve"> como `storage…</w:t>
            </w:r>
          </w:p>
        </w:tc>
      </w:tr>
      <w:tr w:rsidR="00156F08" w14:paraId="5C6EE2BD" w14:textId="77777777">
        <w:tc>
          <w:tcPr>
            <w:tcW w:w="3249" w:type="dxa"/>
          </w:tcPr>
          <w:p w14:paraId="12A3C303" w14:textId="77777777" w:rsidR="00156F08" w:rsidRDefault="00000000">
            <w:pPr>
              <w:spacing w:after="20"/>
            </w:pPr>
            <w:r>
              <w:rPr>
                <w:sz w:val="17"/>
              </w:rPr>
              <w:t>src/services/PaymentService.ts</w:t>
            </w:r>
          </w:p>
        </w:tc>
        <w:tc>
          <w:tcPr>
            <w:tcW w:w="3249" w:type="dxa"/>
          </w:tcPr>
          <w:p w14:paraId="2F7D0309" w14:textId="77777777" w:rsidR="00156F08" w:rsidRDefault="00000000">
            <w:pPr>
              <w:spacing w:after="20"/>
            </w:pPr>
            <w:r>
              <w:rPr>
                <w:sz w:val="17"/>
              </w:rPr>
              <w:t>ALTO</w:t>
            </w:r>
          </w:p>
        </w:tc>
        <w:tc>
          <w:tcPr>
            <w:tcW w:w="3249" w:type="dxa"/>
          </w:tcPr>
          <w:p w14:paraId="69EA4BE8" w14:textId="77777777" w:rsidR="00156F08" w:rsidRDefault="00000000">
            <w:pPr>
              <w:spacing w:after="20"/>
            </w:pPr>
            <w:r>
              <w:rPr>
                <w:sz w:val="17"/>
              </w:rPr>
              <w:t xml:space="preserve">La clave </w:t>
            </w:r>
            <w:r>
              <w:rPr>
                <w:rFonts w:ascii="Consolas" w:hAnsi="Consolas"/>
                <w:sz w:val="17"/>
              </w:rPr>
              <w:t>X-Internal-Key</w:t>
            </w:r>
            <w:r>
              <w:rPr>
                <w:sz w:val="17"/>
              </w:rPr>
              <w:t xml:space="preserve"> (</w:t>
            </w:r>
            <w:r>
              <w:rPr>
                <w:rFonts w:ascii="Consolas" w:hAnsi="Consolas"/>
                <w:sz w:val="17"/>
              </w:rPr>
              <w:t>process.env.EXPO_PUBLIC_PA_INTERNAL_KEY</w:t>
            </w:r>
            <w:r>
              <w:rPr>
                <w:sz w:val="17"/>
              </w:rPr>
              <w:t xml:space="preserve">) se envía desde el cliente móvil y, por el prefijo </w:t>
            </w:r>
            <w:r>
              <w:rPr>
                <w:rFonts w:ascii="Consolas" w:hAnsi="Consolas"/>
                <w:sz w:val="17"/>
              </w:rPr>
              <w:t>EXPO_PUBLIC_</w:t>
            </w:r>
            <w:r>
              <w:rPr>
                <w:sz w:val="17"/>
              </w:rPr>
              <w:t>, queda incrustada en el bundle/APK (features.ts ya advierte: "Las variables EXPO_PUBLIC_* se incrustan en el APK"). Cualquie…</w:t>
            </w:r>
          </w:p>
        </w:tc>
      </w:tr>
      <w:tr w:rsidR="00156F08" w14:paraId="3E4D66AE" w14:textId="77777777">
        <w:tc>
          <w:tcPr>
            <w:tcW w:w="3249" w:type="dxa"/>
          </w:tcPr>
          <w:p w14:paraId="24FD563C" w14:textId="77777777" w:rsidR="00156F08" w:rsidRDefault="00000000">
            <w:pPr>
              <w:spacing w:after="20"/>
            </w:pPr>
            <w:r>
              <w:rPr>
                <w:sz w:val="17"/>
              </w:rPr>
              <w:t>src/services/PrivacyService.ts</w:t>
            </w:r>
          </w:p>
        </w:tc>
        <w:tc>
          <w:tcPr>
            <w:tcW w:w="3249" w:type="dxa"/>
          </w:tcPr>
          <w:p w14:paraId="25E21304" w14:textId="77777777" w:rsidR="00156F08" w:rsidRDefault="00000000">
            <w:pPr>
              <w:spacing w:after="20"/>
            </w:pPr>
            <w:r>
              <w:rPr>
                <w:sz w:val="17"/>
              </w:rPr>
              <w:t>ALTO</w:t>
            </w:r>
          </w:p>
        </w:tc>
        <w:tc>
          <w:tcPr>
            <w:tcW w:w="3249" w:type="dxa"/>
          </w:tcPr>
          <w:p w14:paraId="6D004469" w14:textId="77777777" w:rsidR="00156F08" w:rsidRDefault="00000000">
            <w:pPr>
              <w:spacing w:after="20"/>
            </w:pPr>
            <w:r>
              <w:rPr>
                <w:sz w:val="17"/>
              </w:rPr>
              <w:t xml:space="preserve">Fallback de </w:t>
            </w:r>
            <w:r>
              <w:rPr>
                <w:rFonts w:ascii="Consolas" w:hAnsi="Consolas"/>
                <w:sz w:val="17"/>
              </w:rPr>
              <w:t>storeSecure</w:t>
            </w:r>
            <w:r>
              <w:rPr>
                <w:sz w:val="17"/>
              </w:rPr>
              <w:t xml:space="preserve"> a AsyncStorage en claro: si SecureStore no está disponible (p. ej. web o fallo de inicialización), los valores que se pretendían cifrados se persisten sin cifrar bajo </w:t>
            </w:r>
            <w:r>
              <w:rPr>
                <w:rFonts w:ascii="Consolas" w:hAnsi="Consolas"/>
                <w:sz w:val="17"/>
              </w:rPr>
              <w:t>@safealert/secure_*</w:t>
            </w:r>
            <w:r>
              <w:rPr>
                <w:sz w:val="17"/>
              </w:rPr>
              <w:t>. [NIVEL DE CERTEZA: Confirmado por código]</w:t>
            </w:r>
          </w:p>
        </w:tc>
      </w:tr>
      <w:tr w:rsidR="00156F08" w14:paraId="64ECF029" w14:textId="77777777">
        <w:tc>
          <w:tcPr>
            <w:tcW w:w="3249" w:type="dxa"/>
          </w:tcPr>
          <w:p w14:paraId="3A6908D6" w14:textId="77777777" w:rsidR="00156F08" w:rsidRDefault="00000000">
            <w:pPr>
              <w:spacing w:after="20"/>
            </w:pPr>
            <w:r>
              <w:rPr>
                <w:sz w:val="17"/>
              </w:rPr>
              <w:t>src/services/PythonAnywhereSync.ts</w:t>
            </w:r>
          </w:p>
        </w:tc>
        <w:tc>
          <w:tcPr>
            <w:tcW w:w="3249" w:type="dxa"/>
          </w:tcPr>
          <w:p w14:paraId="6A84DB99" w14:textId="77777777" w:rsidR="00156F08" w:rsidRDefault="00000000">
            <w:pPr>
              <w:spacing w:after="20"/>
            </w:pPr>
            <w:r>
              <w:rPr>
                <w:sz w:val="17"/>
              </w:rPr>
              <w:t>ALTO</w:t>
            </w:r>
          </w:p>
        </w:tc>
        <w:tc>
          <w:tcPr>
            <w:tcW w:w="3249" w:type="dxa"/>
          </w:tcPr>
          <w:p w14:paraId="05E95EF7" w14:textId="77777777" w:rsidR="00156F08" w:rsidRDefault="00000000">
            <w:pPr>
              <w:spacing w:after="20"/>
            </w:pPr>
            <w:r>
              <w:rPr>
                <w:rFonts w:ascii="Consolas" w:hAnsi="Consolas"/>
                <w:sz w:val="17"/>
              </w:rPr>
              <w:t>getRemoteLogs</w:t>
            </w:r>
            <w:r>
              <w:rPr>
                <w:sz w:val="17"/>
              </w:rPr>
              <w:t xml:space="preserve"> sin autenticación contra un endpoint de logs: exposición potencial de logs (posible PII o datos internos) si el servidor no protege el endpoint. [NIVEL DE CERTEZA: Inferido]</w:t>
            </w:r>
          </w:p>
        </w:tc>
      </w:tr>
      <w:tr w:rsidR="00156F08" w14:paraId="18CFD212" w14:textId="77777777">
        <w:tc>
          <w:tcPr>
            <w:tcW w:w="3249" w:type="dxa"/>
          </w:tcPr>
          <w:p w14:paraId="70C64B34" w14:textId="77777777" w:rsidR="00156F08" w:rsidRDefault="00000000">
            <w:pPr>
              <w:spacing w:after="20"/>
            </w:pPr>
            <w:r>
              <w:rPr>
                <w:sz w:val="17"/>
              </w:rPr>
              <w:t>src/services/TrialService.ts</w:t>
            </w:r>
          </w:p>
        </w:tc>
        <w:tc>
          <w:tcPr>
            <w:tcW w:w="3249" w:type="dxa"/>
          </w:tcPr>
          <w:p w14:paraId="024002D4" w14:textId="77777777" w:rsidR="00156F08" w:rsidRDefault="00000000">
            <w:pPr>
              <w:spacing w:after="20"/>
            </w:pPr>
            <w:r>
              <w:rPr>
                <w:sz w:val="17"/>
              </w:rPr>
              <w:t>ALTO</w:t>
            </w:r>
          </w:p>
        </w:tc>
        <w:tc>
          <w:tcPr>
            <w:tcW w:w="3249" w:type="dxa"/>
          </w:tcPr>
          <w:p w14:paraId="6CB93915" w14:textId="77777777" w:rsidR="00156F08" w:rsidRDefault="00000000">
            <w:pPr>
              <w:spacing w:after="20"/>
            </w:pPr>
            <w:r>
              <w:rPr>
                <w:sz w:val="17"/>
              </w:rPr>
              <w:t xml:space="preserve">La clave </w:t>
            </w:r>
            <w:r>
              <w:rPr>
                <w:rFonts w:ascii="Consolas" w:hAnsi="Consolas"/>
                <w:sz w:val="17"/>
              </w:rPr>
              <w:t>AUDIO_ALERT_API_KEY</w:t>
            </w:r>
            <w:r>
              <w:rPr>
                <w:sz w:val="17"/>
              </w:rPr>
              <w:t xml:space="preserve"> (env </w:t>
            </w:r>
            <w:r>
              <w:rPr>
                <w:rFonts w:ascii="Consolas" w:hAnsi="Consolas"/>
                <w:sz w:val="17"/>
              </w:rPr>
              <w:t>EXPO_PUBLIC_AUDIO_ALERT_API_KEY</w:t>
            </w:r>
            <w:r>
              <w:rPr>
                <w:sz w:val="17"/>
              </w:rPr>
              <w:t xml:space="preserve">) viaja en el bundle de la app por el prefijo </w:t>
            </w:r>
            <w:r>
              <w:rPr>
                <w:rFonts w:ascii="Consolas" w:hAnsi="Consolas"/>
                <w:sz w:val="17"/>
              </w:rPr>
              <w:t>EXPO_PUBLIC_</w:t>
            </w:r>
            <w:r>
              <w:rPr>
                <w:sz w:val="17"/>
              </w:rPr>
              <w:t xml:space="preserve"> y se envía como header en cada llamada; es legible por cualquiera que descompile el APK. [NIVEL DE CERTEZA: Confirmado por código]</w:t>
            </w:r>
          </w:p>
        </w:tc>
      </w:tr>
      <w:tr w:rsidR="00156F08" w14:paraId="307FB9E0" w14:textId="77777777">
        <w:tc>
          <w:tcPr>
            <w:tcW w:w="3249" w:type="dxa"/>
          </w:tcPr>
          <w:p w14:paraId="77BAB542" w14:textId="77777777" w:rsidR="00156F08" w:rsidRDefault="00000000">
            <w:pPr>
              <w:spacing w:after="20"/>
            </w:pPr>
            <w:r>
              <w:rPr>
                <w:sz w:val="17"/>
              </w:rPr>
              <w:t>src/services/WakeWordService.ts</w:t>
            </w:r>
          </w:p>
        </w:tc>
        <w:tc>
          <w:tcPr>
            <w:tcW w:w="3249" w:type="dxa"/>
          </w:tcPr>
          <w:p w14:paraId="50C89212" w14:textId="77777777" w:rsidR="00156F08" w:rsidRDefault="00000000">
            <w:pPr>
              <w:spacing w:after="20"/>
            </w:pPr>
            <w:r>
              <w:rPr>
                <w:sz w:val="17"/>
              </w:rPr>
              <w:t>ALTO</w:t>
            </w:r>
          </w:p>
        </w:tc>
        <w:tc>
          <w:tcPr>
            <w:tcW w:w="3249" w:type="dxa"/>
          </w:tcPr>
          <w:p w14:paraId="3998A85D" w14:textId="77777777" w:rsidR="00156F08" w:rsidRDefault="00000000">
            <w:pPr>
              <w:spacing w:after="20"/>
            </w:pPr>
            <w:r>
              <w:rPr>
                <w:sz w:val="17"/>
              </w:rPr>
              <w:t xml:space="preserve">Clave de licencia del motor en el cliente: </w:t>
            </w:r>
            <w:r>
              <w:rPr>
                <w:rFonts w:ascii="Consolas" w:hAnsi="Consolas"/>
                <w:sz w:val="17"/>
              </w:rPr>
              <w:t>WAKE_WORD_LICENSE_KEY</w:t>
            </w:r>
            <w:r>
              <w:rPr>
                <w:sz w:val="17"/>
              </w:rPr>
              <w:t xml:space="preserve"> se lee de </w:t>
            </w:r>
            <w:r>
              <w:rPr>
                <w:rFonts w:ascii="Consolas" w:hAnsi="Consolas"/>
                <w:sz w:val="17"/>
              </w:rPr>
              <w:t>EXPO_PUBLIC_WAKE_WORD_LICENSE</w:t>
            </w:r>
            <w:r>
              <w:rPr>
                <w:sz w:val="17"/>
              </w:rPr>
              <w:t xml:space="preserve"> y se incrusta en el bundle/APK (aviso en </w:t>
            </w:r>
            <w:r>
              <w:rPr>
                <w:rFonts w:ascii="Consolas" w:hAnsi="Consolas"/>
                <w:sz w:val="17"/>
              </w:rPr>
              <w:t>features.ts</w:t>
            </w:r>
            <w:r>
              <w:rPr>
                <w:sz w:val="17"/>
              </w:rPr>
              <w:t xml:space="preserve"> de que ninguna </w:t>
            </w:r>
            <w:r>
              <w:rPr>
                <w:rFonts w:ascii="Consolas" w:hAnsi="Consolas"/>
                <w:sz w:val="17"/>
              </w:rPr>
              <w:t>EXPO_PUBLIC_*</w:t>
            </w:r>
            <w:r>
              <w:rPr>
                <w:sz w:val="17"/>
              </w:rPr>
              <w:t xml:space="preserve"> debe ser secreta). Si se usa una licencia comercial real, quedar…</w:t>
            </w:r>
          </w:p>
        </w:tc>
      </w:tr>
      <w:tr w:rsidR="00156F08" w14:paraId="74DB2259" w14:textId="77777777">
        <w:tc>
          <w:tcPr>
            <w:tcW w:w="3249" w:type="dxa"/>
          </w:tcPr>
          <w:p w14:paraId="2F0A81CB" w14:textId="77777777" w:rsidR="00156F08" w:rsidRDefault="00000000">
            <w:pPr>
              <w:spacing w:after="20"/>
            </w:pPr>
            <w:r>
              <w:rPr>
                <w:sz w:val="17"/>
              </w:rPr>
              <w:t>06_Politica_De_Privacidad_Base.md</w:t>
            </w:r>
          </w:p>
        </w:tc>
        <w:tc>
          <w:tcPr>
            <w:tcW w:w="3249" w:type="dxa"/>
          </w:tcPr>
          <w:p w14:paraId="41222429" w14:textId="77777777" w:rsidR="00156F08" w:rsidRDefault="00000000">
            <w:pPr>
              <w:spacing w:after="20"/>
            </w:pPr>
            <w:r>
              <w:rPr>
                <w:sz w:val="17"/>
              </w:rPr>
              <w:t>MEDIO</w:t>
            </w:r>
          </w:p>
        </w:tc>
        <w:tc>
          <w:tcPr>
            <w:tcW w:w="3249" w:type="dxa"/>
          </w:tcPr>
          <w:p w14:paraId="55D20372" w14:textId="77777777" w:rsidR="00156F08" w:rsidRDefault="00000000">
            <w:pPr>
              <w:spacing w:after="20"/>
            </w:pPr>
            <w:r>
              <w:rPr>
                <w:sz w:val="17"/>
              </w:rPr>
              <w:t>Declaración sobre ubicación en segundo plano podría no reflejar el comportamiento real vigente (flag desactivado): riesgo reputacional/regulatorio si se publica sin ajustar. [NIVEL DE CERTEZA: Inferido]</w:t>
            </w:r>
          </w:p>
        </w:tc>
      </w:tr>
      <w:tr w:rsidR="00156F08" w14:paraId="4B2A7607" w14:textId="77777777">
        <w:tc>
          <w:tcPr>
            <w:tcW w:w="3249" w:type="dxa"/>
          </w:tcPr>
          <w:p w14:paraId="15C1ACCA" w14:textId="77777777" w:rsidR="00156F08" w:rsidRDefault="00000000">
            <w:pPr>
              <w:spacing w:after="20"/>
            </w:pPr>
            <w:r>
              <w:rPr>
                <w:sz w:val="17"/>
              </w:rPr>
              <w:t>admin/src/App.tsx</w:t>
            </w:r>
          </w:p>
        </w:tc>
        <w:tc>
          <w:tcPr>
            <w:tcW w:w="3249" w:type="dxa"/>
          </w:tcPr>
          <w:p w14:paraId="420E8FFC" w14:textId="77777777" w:rsidR="00156F08" w:rsidRDefault="00000000">
            <w:pPr>
              <w:spacing w:after="20"/>
            </w:pPr>
            <w:r>
              <w:rPr>
                <w:sz w:val="17"/>
              </w:rPr>
              <w:t>MEDIO</w:t>
            </w:r>
          </w:p>
        </w:tc>
        <w:tc>
          <w:tcPr>
            <w:tcW w:w="3249" w:type="dxa"/>
          </w:tcPr>
          <w:p w14:paraId="43B67EC7" w14:textId="77777777" w:rsidR="00156F08" w:rsidRDefault="00000000">
            <w:pPr>
              <w:spacing w:after="20"/>
            </w:pPr>
            <w:r>
              <w:rPr>
                <w:sz w:val="17"/>
              </w:rPr>
              <w:t>Rutas protegidas por guardián de presencia, no de validez: un valor residual o corrupto</w:t>
            </w:r>
          </w:p>
        </w:tc>
      </w:tr>
      <w:tr w:rsidR="00156F08" w14:paraId="6FD2E9A4" w14:textId="77777777">
        <w:tc>
          <w:tcPr>
            <w:tcW w:w="3249" w:type="dxa"/>
          </w:tcPr>
          <w:p w14:paraId="36FECD4D" w14:textId="77777777" w:rsidR="00156F08" w:rsidRDefault="00000000">
            <w:pPr>
              <w:spacing w:after="20"/>
            </w:pPr>
            <w:r>
              <w:rPr>
                <w:sz w:val="17"/>
              </w:rPr>
              <w:t>admin/src/lib/api.ts</w:t>
            </w:r>
          </w:p>
        </w:tc>
        <w:tc>
          <w:tcPr>
            <w:tcW w:w="3249" w:type="dxa"/>
          </w:tcPr>
          <w:p w14:paraId="6816C5E2" w14:textId="77777777" w:rsidR="00156F08" w:rsidRDefault="00000000">
            <w:pPr>
              <w:spacing w:after="20"/>
            </w:pPr>
            <w:r>
              <w:rPr>
                <w:sz w:val="17"/>
              </w:rPr>
              <w:t>MEDIO</w:t>
            </w:r>
          </w:p>
        </w:tc>
        <w:tc>
          <w:tcPr>
            <w:tcW w:w="3249" w:type="dxa"/>
          </w:tcPr>
          <w:p w14:paraId="4CB250CF" w14:textId="77777777" w:rsidR="00156F08" w:rsidRDefault="00000000">
            <w:pPr>
              <w:spacing w:after="20"/>
            </w:pPr>
            <w:r>
              <w:rPr>
                <w:sz w:val="17"/>
              </w:rPr>
              <w:t xml:space="preserve">Clave de administrador en </w:t>
            </w:r>
            <w:r>
              <w:rPr>
                <w:rFonts w:ascii="Consolas" w:hAnsi="Consolas"/>
                <w:sz w:val="17"/>
              </w:rPr>
              <w:t>localStorage</w:t>
            </w:r>
            <w:r>
              <w:rPr>
                <w:sz w:val="17"/>
              </w:rPr>
              <w:t>: cualquier XSS en el panel</w:t>
            </w:r>
          </w:p>
        </w:tc>
      </w:tr>
      <w:tr w:rsidR="00156F08" w14:paraId="1F46BD14" w14:textId="77777777">
        <w:tc>
          <w:tcPr>
            <w:tcW w:w="3249" w:type="dxa"/>
          </w:tcPr>
          <w:p w14:paraId="095A2D9F" w14:textId="77777777" w:rsidR="00156F08" w:rsidRDefault="00000000">
            <w:pPr>
              <w:spacing w:after="20"/>
            </w:pPr>
            <w:r>
              <w:rPr>
                <w:sz w:val="17"/>
              </w:rPr>
              <w:t>admin/src/lib/api.ts</w:t>
            </w:r>
          </w:p>
        </w:tc>
        <w:tc>
          <w:tcPr>
            <w:tcW w:w="3249" w:type="dxa"/>
          </w:tcPr>
          <w:p w14:paraId="6394D5BF" w14:textId="77777777" w:rsidR="00156F08" w:rsidRDefault="00000000">
            <w:pPr>
              <w:spacing w:after="20"/>
            </w:pPr>
            <w:r>
              <w:rPr>
                <w:sz w:val="17"/>
              </w:rPr>
              <w:t>MEDIO</w:t>
            </w:r>
          </w:p>
        </w:tc>
        <w:tc>
          <w:tcPr>
            <w:tcW w:w="3249" w:type="dxa"/>
          </w:tcPr>
          <w:p w14:paraId="5FD8E7F0" w14:textId="77777777" w:rsidR="00156F08" w:rsidRDefault="00000000">
            <w:pPr>
              <w:spacing w:after="20"/>
            </w:pPr>
            <w:r>
              <w:rPr>
                <w:sz w:val="17"/>
              </w:rPr>
              <w:t xml:space="preserve">No hay expiración/rotación de la clave en el cliente; </w:t>
            </w:r>
            <w:r>
              <w:rPr>
                <w:rFonts w:ascii="Consolas" w:hAnsi="Consolas"/>
                <w:sz w:val="17"/>
              </w:rPr>
              <w:t>clearAdminKey</w:t>
            </w:r>
          </w:p>
        </w:tc>
      </w:tr>
      <w:tr w:rsidR="00156F08" w14:paraId="27E94873" w14:textId="77777777">
        <w:tc>
          <w:tcPr>
            <w:tcW w:w="3249" w:type="dxa"/>
          </w:tcPr>
          <w:p w14:paraId="77D06867" w14:textId="77777777" w:rsidR="00156F08" w:rsidRDefault="00000000">
            <w:pPr>
              <w:spacing w:after="20"/>
            </w:pPr>
            <w:r>
              <w:rPr>
                <w:sz w:val="17"/>
              </w:rPr>
              <w:t>admin/src/pages/Admin.tsx</w:t>
            </w:r>
          </w:p>
        </w:tc>
        <w:tc>
          <w:tcPr>
            <w:tcW w:w="3249" w:type="dxa"/>
          </w:tcPr>
          <w:p w14:paraId="114223D8" w14:textId="77777777" w:rsidR="00156F08" w:rsidRDefault="00000000">
            <w:pPr>
              <w:spacing w:after="20"/>
            </w:pPr>
            <w:r>
              <w:rPr>
                <w:sz w:val="17"/>
              </w:rPr>
              <w:t>MEDIO</w:t>
            </w:r>
          </w:p>
        </w:tc>
        <w:tc>
          <w:tcPr>
            <w:tcW w:w="3249" w:type="dxa"/>
          </w:tcPr>
          <w:p w14:paraId="3165C2A7" w14:textId="77777777" w:rsidR="00156F08" w:rsidRDefault="00000000">
            <w:pPr>
              <w:spacing w:after="20"/>
            </w:pPr>
            <w:r>
              <w:rPr>
                <w:rFonts w:ascii="Consolas" w:hAnsi="Consolas"/>
                <w:sz w:val="17"/>
              </w:rPr>
              <w:t>GET /api/v1/estado</w:t>
            </w:r>
            <w:r>
              <w:rPr>
                <w:sz w:val="17"/>
              </w:rPr>
              <w:t xml:space="preserve"> es consultable sin </w:t>
            </w:r>
            <w:r>
              <w:rPr>
                <w:rFonts w:ascii="Consolas" w:hAnsi="Consolas"/>
                <w:sz w:val="17"/>
              </w:rPr>
              <w:t>X-Admin-Key</w:t>
            </w:r>
            <w:r>
              <w:rPr>
                <w:sz w:val="17"/>
              </w:rPr>
              <w:t xml:space="preserve"> (backend). Expone información</w:t>
            </w:r>
          </w:p>
        </w:tc>
      </w:tr>
      <w:tr w:rsidR="00156F08" w14:paraId="1D16C0E8" w14:textId="77777777">
        <w:tc>
          <w:tcPr>
            <w:tcW w:w="3249" w:type="dxa"/>
          </w:tcPr>
          <w:p w14:paraId="3B8D3E11" w14:textId="77777777" w:rsidR="00156F08" w:rsidRDefault="00000000">
            <w:pPr>
              <w:spacing w:after="20"/>
            </w:pPr>
            <w:r>
              <w:rPr>
                <w:sz w:val="17"/>
              </w:rPr>
              <w:lastRenderedPageBreak/>
              <w:t>admin/src/pages/Admin.tsx</w:t>
            </w:r>
          </w:p>
        </w:tc>
        <w:tc>
          <w:tcPr>
            <w:tcW w:w="3249" w:type="dxa"/>
          </w:tcPr>
          <w:p w14:paraId="3492E74C" w14:textId="77777777" w:rsidR="00156F08" w:rsidRDefault="00000000">
            <w:pPr>
              <w:spacing w:after="20"/>
            </w:pPr>
            <w:r>
              <w:rPr>
                <w:sz w:val="17"/>
              </w:rPr>
              <w:t>MEDIO</w:t>
            </w:r>
          </w:p>
        </w:tc>
        <w:tc>
          <w:tcPr>
            <w:tcW w:w="3249" w:type="dxa"/>
          </w:tcPr>
          <w:p w14:paraId="02C00F47" w14:textId="77777777" w:rsidR="00156F08" w:rsidRDefault="00000000">
            <w:pPr>
              <w:spacing w:after="20"/>
            </w:pPr>
            <w:r>
              <w:rPr>
                <w:sz w:val="17"/>
              </w:rPr>
              <w:t xml:space="preserve">La clave </w:t>
            </w:r>
            <w:r>
              <w:rPr>
                <w:rFonts w:ascii="Consolas" w:hAnsi="Consolas"/>
                <w:sz w:val="17"/>
              </w:rPr>
              <w:t>[SECRETO OCULTO]</w:t>
            </w:r>
            <w:r>
              <w:rPr>
                <w:sz w:val="17"/>
              </w:rPr>
              <w:t xml:space="preserve"> se muestra precargada en el formulario y se persiste en</w:t>
            </w:r>
          </w:p>
        </w:tc>
      </w:tr>
      <w:tr w:rsidR="00156F08" w14:paraId="70590756" w14:textId="77777777">
        <w:tc>
          <w:tcPr>
            <w:tcW w:w="3249" w:type="dxa"/>
          </w:tcPr>
          <w:p w14:paraId="0CF33AE9" w14:textId="77777777" w:rsidR="00156F08" w:rsidRDefault="00000000">
            <w:pPr>
              <w:spacing w:after="20"/>
            </w:pPr>
            <w:r>
              <w:rPr>
                <w:sz w:val="17"/>
              </w:rPr>
              <w:t>admin/src/pages/Login.tsx</w:t>
            </w:r>
          </w:p>
        </w:tc>
        <w:tc>
          <w:tcPr>
            <w:tcW w:w="3249" w:type="dxa"/>
          </w:tcPr>
          <w:p w14:paraId="6A27B0B8" w14:textId="77777777" w:rsidR="00156F08" w:rsidRDefault="00000000">
            <w:pPr>
              <w:spacing w:after="20"/>
            </w:pPr>
            <w:r>
              <w:rPr>
                <w:sz w:val="17"/>
              </w:rPr>
              <w:t>MEDIO</w:t>
            </w:r>
          </w:p>
        </w:tc>
        <w:tc>
          <w:tcPr>
            <w:tcW w:w="3249" w:type="dxa"/>
          </w:tcPr>
          <w:p w14:paraId="0FB365E7" w14:textId="77777777" w:rsidR="00156F08" w:rsidRDefault="00000000">
            <w:pPr>
              <w:spacing w:after="20"/>
            </w:pPr>
            <w:r>
              <w:rPr>
                <w:sz w:val="17"/>
              </w:rPr>
              <w:t xml:space="preserve">La clave de administrador viaja en </w:t>
            </w:r>
            <w:r>
              <w:rPr>
                <w:rFonts w:ascii="Consolas" w:hAnsi="Consolas"/>
                <w:sz w:val="17"/>
              </w:rPr>
              <w:t>localStorage</w:t>
            </w:r>
            <w:r>
              <w:rPr>
                <w:sz w:val="17"/>
              </w:rPr>
              <w:t xml:space="preserve"> en claro y se reenvía en cada petición</w:t>
            </w:r>
          </w:p>
        </w:tc>
      </w:tr>
      <w:tr w:rsidR="00156F08" w14:paraId="558D6CA8" w14:textId="77777777">
        <w:tc>
          <w:tcPr>
            <w:tcW w:w="3249" w:type="dxa"/>
          </w:tcPr>
          <w:p w14:paraId="227B65D4" w14:textId="77777777" w:rsidR="00156F08" w:rsidRDefault="00000000">
            <w:pPr>
              <w:spacing w:after="20"/>
            </w:pPr>
            <w:r>
              <w:rPr>
                <w:sz w:val="17"/>
              </w:rPr>
              <w:t>admin/src/pages/Login.tsx</w:t>
            </w:r>
          </w:p>
        </w:tc>
        <w:tc>
          <w:tcPr>
            <w:tcW w:w="3249" w:type="dxa"/>
          </w:tcPr>
          <w:p w14:paraId="72FE4BF5" w14:textId="77777777" w:rsidR="00156F08" w:rsidRDefault="00000000">
            <w:pPr>
              <w:spacing w:after="20"/>
            </w:pPr>
            <w:r>
              <w:rPr>
                <w:sz w:val="17"/>
              </w:rPr>
              <w:t>MEDIO</w:t>
            </w:r>
          </w:p>
        </w:tc>
        <w:tc>
          <w:tcPr>
            <w:tcW w:w="3249" w:type="dxa"/>
          </w:tcPr>
          <w:p w14:paraId="20B4DCF5" w14:textId="77777777" w:rsidR="00156F08" w:rsidRDefault="00000000">
            <w:pPr>
              <w:spacing w:after="20"/>
            </w:pPr>
            <w:r>
              <w:rPr>
                <w:sz w:val="17"/>
              </w:rPr>
              <w:t>La URL del backend es libremente editable por el usuario: si un operador introduce una</w:t>
            </w:r>
          </w:p>
        </w:tc>
      </w:tr>
      <w:tr w:rsidR="00156F08" w14:paraId="155C6B57" w14:textId="77777777">
        <w:tc>
          <w:tcPr>
            <w:tcW w:w="3249" w:type="dxa"/>
          </w:tcPr>
          <w:p w14:paraId="2D8E5814" w14:textId="77777777" w:rsidR="00156F08" w:rsidRDefault="00000000">
            <w:pPr>
              <w:spacing w:after="20"/>
            </w:pPr>
            <w:r>
              <w:rPr>
                <w:sz w:val="17"/>
              </w:rPr>
              <w:t>admin/src/pages/PagoSimulado.tsx</w:t>
            </w:r>
          </w:p>
        </w:tc>
        <w:tc>
          <w:tcPr>
            <w:tcW w:w="3249" w:type="dxa"/>
          </w:tcPr>
          <w:p w14:paraId="48D5B216" w14:textId="77777777" w:rsidR="00156F08" w:rsidRDefault="00000000">
            <w:pPr>
              <w:spacing w:after="20"/>
            </w:pPr>
            <w:r>
              <w:rPr>
                <w:sz w:val="17"/>
              </w:rPr>
              <w:t>MEDIO</w:t>
            </w:r>
          </w:p>
        </w:tc>
        <w:tc>
          <w:tcPr>
            <w:tcW w:w="3249" w:type="dxa"/>
          </w:tcPr>
          <w:p w14:paraId="491DC005" w14:textId="77777777" w:rsidR="00156F08" w:rsidRDefault="00000000">
            <w:pPr>
              <w:spacing w:after="20"/>
            </w:pPr>
            <w:r>
              <w:rPr>
                <w:sz w:val="17"/>
              </w:rPr>
              <w:t>El mecanismo de "activar suscripción de un usuario real desde una clave compartida"</w:t>
            </w:r>
          </w:p>
        </w:tc>
      </w:tr>
      <w:tr w:rsidR="00156F08" w14:paraId="1E12A3F0" w14:textId="77777777">
        <w:tc>
          <w:tcPr>
            <w:tcW w:w="3249" w:type="dxa"/>
          </w:tcPr>
          <w:p w14:paraId="158EB52F" w14:textId="77777777" w:rsidR="00156F08" w:rsidRDefault="00000000">
            <w:pPr>
              <w:spacing w:after="20"/>
            </w:pPr>
            <w:r>
              <w:rPr>
                <w:sz w:val="17"/>
              </w:rPr>
              <w:t>admin/src/pages/PagoSimulado.tsx</w:t>
            </w:r>
          </w:p>
        </w:tc>
        <w:tc>
          <w:tcPr>
            <w:tcW w:w="3249" w:type="dxa"/>
          </w:tcPr>
          <w:p w14:paraId="1EC997FB" w14:textId="77777777" w:rsidR="00156F08" w:rsidRDefault="00000000">
            <w:pPr>
              <w:spacing w:after="20"/>
            </w:pPr>
            <w:r>
              <w:rPr>
                <w:sz w:val="17"/>
              </w:rPr>
              <w:t>MEDIO</w:t>
            </w:r>
          </w:p>
        </w:tc>
        <w:tc>
          <w:tcPr>
            <w:tcW w:w="3249" w:type="dxa"/>
          </w:tcPr>
          <w:p w14:paraId="36D82BBC" w14:textId="77777777" w:rsidR="00156F08" w:rsidRDefault="00000000">
            <w:pPr>
              <w:spacing w:after="20"/>
            </w:pPr>
            <w:r>
              <w:rPr>
                <w:sz w:val="17"/>
              </w:rPr>
              <w:t xml:space="preserve">Ticket correlativo generado con </w:t>
            </w:r>
            <w:r>
              <w:rPr>
                <w:rFonts w:ascii="Consolas" w:hAnsi="Consolas"/>
                <w:sz w:val="17"/>
              </w:rPr>
              <w:t>MAX(ticket_number)+1</w:t>
            </w:r>
            <w:r>
              <w:rPr>
                <w:sz w:val="17"/>
              </w:rPr>
              <w:t xml:space="preserve"> sin transacción exclusiva ni</w:t>
            </w:r>
          </w:p>
        </w:tc>
      </w:tr>
      <w:tr w:rsidR="00156F08" w14:paraId="41D0BF5E" w14:textId="77777777">
        <w:tc>
          <w:tcPr>
            <w:tcW w:w="3249" w:type="dxa"/>
          </w:tcPr>
          <w:p w14:paraId="4C280375" w14:textId="77777777" w:rsidR="00156F08" w:rsidRDefault="00000000">
            <w:pPr>
              <w:spacing w:after="20"/>
            </w:pPr>
            <w:r>
              <w:rPr>
                <w:sz w:val="17"/>
              </w:rPr>
              <w:t>admin/src/pages/UsuarioDetalle.tsx</w:t>
            </w:r>
          </w:p>
        </w:tc>
        <w:tc>
          <w:tcPr>
            <w:tcW w:w="3249" w:type="dxa"/>
          </w:tcPr>
          <w:p w14:paraId="36196E1B" w14:textId="77777777" w:rsidR="00156F08" w:rsidRDefault="00000000">
            <w:pPr>
              <w:spacing w:after="20"/>
            </w:pPr>
            <w:r>
              <w:rPr>
                <w:sz w:val="17"/>
              </w:rPr>
              <w:t>MEDIO</w:t>
            </w:r>
          </w:p>
        </w:tc>
        <w:tc>
          <w:tcPr>
            <w:tcW w:w="3249" w:type="dxa"/>
          </w:tcPr>
          <w:p w14:paraId="08A1CA0B" w14:textId="77777777" w:rsidR="00156F08" w:rsidRDefault="00000000">
            <w:pPr>
              <w:spacing w:after="20"/>
            </w:pPr>
            <w:r>
              <w:rPr>
                <w:sz w:val="17"/>
              </w:rPr>
              <w:t>Exposición de datos personales y de geolocalización muy sensibles: coordenadas exactas</w:t>
            </w:r>
          </w:p>
        </w:tc>
      </w:tr>
      <w:tr w:rsidR="00156F08" w14:paraId="3376D90F" w14:textId="77777777">
        <w:tc>
          <w:tcPr>
            <w:tcW w:w="3249" w:type="dxa"/>
          </w:tcPr>
          <w:p w14:paraId="004A5BE8" w14:textId="77777777" w:rsidR="00156F08" w:rsidRDefault="00000000">
            <w:pPr>
              <w:spacing w:after="20"/>
            </w:pPr>
            <w:r>
              <w:rPr>
                <w:sz w:val="17"/>
              </w:rPr>
              <w:t>admin/src/pages/Usuarios.tsx</w:t>
            </w:r>
          </w:p>
        </w:tc>
        <w:tc>
          <w:tcPr>
            <w:tcW w:w="3249" w:type="dxa"/>
          </w:tcPr>
          <w:p w14:paraId="3FB49631" w14:textId="77777777" w:rsidR="00156F08" w:rsidRDefault="00000000">
            <w:pPr>
              <w:spacing w:after="20"/>
            </w:pPr>
            <w:r>
              <w:rPr>
                <w:sz w:val="17"/>
              </w:rPr>
              <w:t>MEDIO</w:t>
            </w:r>
          </w:p>
        </w:tc>
        <w:tc>
          <w:tcPr>
            <w:tcW w:w="3249" w:type="dxa"/>
          </w:tcPr>
          <w:p w14:paraId="0DF2B783" w14:textId="77777777" w:rsidR="00156F08" w:rsidRDefault="00000000">
            <w:pPr>
              <w:spacing w:after="20"/>
            </w:pPr>
            <w:r>
              <w:rPr>
                <w:sz w:val="17"/>
              </w:rPr>
              <w:t xml:space="preserve">La pantalla expone datos personales de usuarios (nombre, teléfono, </w:t>
            </w:r>
            <w:r>
              <w:rPr>
                <w:rFonts w:ascii="Consolas" w:hAnsi="Consolas"/>
                <w:sz w:val="17"/>
              </w:rPr>
              <w:t>device_id</w:t>
            </w:r>
            <w:r>
              <w:rPr>
                <w:sz w:val="17"/>
              </w:rPr>
              <w:t>, MAC</w:t>
            </w:r>
          </w:p>
        </w:tc>
      </w:tr>
      <w:tr w:rsidR="00156F08" w14:paraId="3012D7BA" w14:textId="77777777">
        <w:tc>
          <w:tcPr>
            <w:tcW w:w="3249" w:type="dxa"/>
          </w:tcPr>
          <w:p w14:paraId="7171DE53" w14:textId="77777777" w:rsidR="00156F08" w:rsidRDefault="00000000">
            <w:pPr>
              <w:spacing w:after="20"/>
            </w:pPr>
            <w:r>
              <w:rPr>
                <w:sz w:val="17"/>
              </w:rPr>
              <w:t>app/(tabs)/contacts.tsx</w:t>
            </w:r>
          </w:p>
        </w:tc>
        <w:tc>
          <w:tcPr>
            <w:tcW w:w="3249" w:type="dxa"/>
          </w:tcPr>
          <w:p w14:paraId="386B1A1A" w14:textId="77777777" w:rsidR="00156F08" w:rsidRDefault="00000000">
            <w:pPr>
              <w:spacing w:after="20"/>
            </w:pPr>
            <w:r>
              <w:rPr>
                <w:sz w:val="17"/>
              </w:rPr>
              <w:t>MEDIO</w:t>
            </w:r>
          </w:p>
        </w:tc>
        <w:tc>
          <w:tcPr>
            <w:tcW w:w="3249" w:type="dxa"/>
          </w:tcPr>
          <w:p w14:paraId="7FD52C56" w14:textId="77777777" w:rsidR="00156F08" w:rsidRDefault="00000000">
            <w:pPr>
              <w:spacing w:after="20"/>
            </w:pPr>
            <w:r>
              <w:rPr>
                <w:sz w:val="17"/>
              </w:rPr>
              <w:t xml:space="preserve">Los contactos contienen nombres y teléfonos (PII) y se gestionan desde el cliente con </w:t>
            </w:r>
            <w:r>
              <w:rPr>
                <w:rFonts w:ascii="Consolas" w:hAnsi="Consolas"/>
                <w:sz w:val="17"/>
              </w:rPr>
              <w:t>userId</w:t>
            </w:r>
            <w:r>
              <w:rPr>
                <w:sz w:val="17"/>
              </w:rPr>
              <w:t xml:space="preserve"> local como contexto (vía </w:t>
            </w:r>
            <w:r>
              <w:rPr>
                <w:rFonts w:ascii="Consolas" w:hAnsi="Consolas"/>
                <w:sz w:val="17"/>
              </w:rPr>
              <w:t>useContacts</w:t>
            </w:r>
            <w:r>
              <w:rPr>
                <w:sz w:val="17"/>
              </w:rPr>
              <w:t>/</w:t>
            </w:r>
            <w:r>
              <w:rPr>
                <w:rFonts w:ascii="Consolas" w:hAnsi="Consolas"/>
                <w:sz w:val="17"/>
              </w:rPr>
              <w:t>ContactsService</w:t>
            </w:r>
            <w:r>
              <w:rPr>
                <w:sz w:val="17"/>
              </w:rPr>
              <w:t>). [NIVEL DE CERTEZA: Confirmado por código para la UI]. La protección depende de las reglas Firestore sobre…</w:t>
            </w:r>
          </w:p>
        </w:tc>
      </w:tr>
      <w:tr w:rsidR="00156F08" w14:paraId="242CF1C3" w14:textId="77777777">
        <w:tc>
          <w:tcPr>
            <w:tcW w:w="3249" w:type="dxa"/>
          </w:tcPr>
          <w:p w14:paraId="5DEAD768" w14:textId="77777777" w:rsidR="00156F08" w:rsidRDefault="00000000">
            <w:pPr>
              <w:spacing w:after="20"/>
            </w:pPr>
            <w:r>
              <w:rPr>
                <w:sz w:val="17"/>
              </w:rPr>
              <w:t>app/(tabs)/history.tsx</w:t>
            </w:r>
          </w:p>
        </w:tc>
        <w:tc>
          <w:tcPr>
            <w:tcW w:w="3249" w:type="dxa"/>
          </w:tcPr>
          <w:p w14:paraId="15568CA5" w14:textId="77777777" w:rsidR="00156F08" w:rsidRDefault="00000000">
            <w:pPr>
              <w:spacing w:after="20"/>
            </w:pPr>
            <w:r>
              <w:rPr>
                <w:sz w:val="17"/>
              </w:rPr>
              <w:t>MEDIO</w:t>
            </w:r>
          </w:p>
        </w:tc>
        <w:tc>
          <w:tcPr>
            <w:tcW w:w="3249" w:type="dxa"/>
          </w:tcPr>
          <w:p w14:paraId="345E63F1" w14:textId="77777777" w:rsidR="00156F08" w:rsidRDefault="00000000">
            <w:pPr>
              <w:spacing w:after="20"/>
            </w:pPr>
            <w:r>
              <w:rPr>
                <w:sz w:val="17"/>
              </w:rPr>
              <w:t xml:space="preserve">La consulta usa </w:t>
            </w:r>
            <w:r>
              <w:rPr>
                <w:rFonts w:ascii="Consolas" w:hAnsi="Consolas"/>
                <w:sz w:val="17"/>
              </w:rPr>
              <w:t>alertsCol(userId)</w:t>
            </w:r>
            <w:r>
              <w:rPr>
                <w:sz w:val="17"/>
              </w:rPr>
              <w:t xml:space="preserve"> con </w:t>
            </w:r>
            <w:r>
              <w:rPr>
                <w:rFonts w:ascii="Consolas" w:hAnsi="Consolas"/>
                <w:sz w:val="17"/>
              </w:rPr>
              <w:t>userId</w:t>
            </w:r>
            <w:r>
              <w:rPr>
                <w:sz w:val="17"/>
              </w:rPr>
              <w:t xml:space="preserve"> proveniente del store local. [NIVEL DE CERTEZA: Confirmado por código]. Si el </w:t>
            </w:r>
            <w:r>
              <w:rPr>
                <w:rFonts w:ascii="Consolas" w:hAnsi="Consolas"/>
                <w:sz w:val="17"/>
              </w:rPr>
              <w:t>userId</w:t>
            </w:r>
            <w:r>
              <w:rPr>
                <w:sz w:val="17"/>
              </w:rPr>
              <w:t xml:space="preserve"> se obtuvo del fallback de teléfono (ver </w:t>
            </w:r>
            <w:r>
              <w:rPr>
                <w:rFonts w:ascii="Consolas" w:hAnsi="Consolas"/>
                <w:sz w:val="17"/>
              </w:rPr>
              <w:t>app/_layout.tsx</w:t>
            </w:r>
            <w:r>
              <w:rPr>
                <w:sz w:val="17"/>
              </w:rPr>
              <w:t>) o es manipulable, la consulta podría apuntar a alertas de otro u…</w:t>
            </w:r>
          </w:p>
        </w:tc>
      </w:tr>
      <w:tr w:rsidR="00156F08" w14:paraId="45B8C5AF" w14:textId="77777777">
        <w:tc>
          <w:tcPr>
            <w:tcW w:w="3249" w:type="dxa"/>
          </w:tcPr>
          <w:p w14:paraId="6B439E2E" w14:textId="77777777" w:rsidR="00156F08" w:rsidRDefault="00000000">
            <w:pPr>
              <w:spacing w:after="20"/>
            </w:pPr>
            <w:r>
              <w:rPr>
                <w:sz w:val="17"/>
              </w:rPr>
              <w:t>app/(tabs)/index.tsx</w:t>
            </w:r>
          </w:p>
        </w:tc>
        <w:tc>
          <w:tcPr>
            <w:tcW w:w="3249" w:type="dxa"/>
          </w:tcPr>
          <w:p w14:paraId="1C182A79" w14:textId="77777777" w:rsidR="00156F08" w:rsidRDefault="00000000">
            <w:pPr>
              <w:spacing w:after="20"/>
            </w:pPr>
            <w:r>
              <w:rPr>
                <w:sz w:val="17"/>
              </w:rPr>
              <w:t>MEDIO</w:t>
            </w:r>
          </w:p>
        </w:tc>
        <w:tc>
          <w:tcPr>
            <w:tcW w:w="3249" w:type="dxa"/>
          </w:tcPr>
          <w:p w14:paraId="66221CD3" w14:textId="77777777" w:rsidR="00156F08" w:rsidRDefault="00000000">
            <w:pPr>
              <w:spacing w:after="20"/>
            </w:pPr>
            <w:r>
              <w:rPr>
                <w:sz w:val="17"/>
              </w:rPr>
              <w:t xml:space="preserve">Paywall sobre funciones de emergencia: </w:t>
            </w:r>
            <w:r>
              <w:rPr>
                <w:rFonts w:ascii="Consolas" w:hAnsi="Consolas"/>
                <w:sz w:val="17"/>
              </w:rPr>
              <w:t>handlePanicButton</w:t>
            </w:r>
            <w:r>
              <w:rPr>
                <w:sz w:val="17"/>
              </w:rPr>
              <w:t xml:space="preserve"> y </w:t>
            </w:r>
            <w:r>
              <w:rPr>
                <w:rFonts w:ascii="Consolas" w:hAnsi="Consolas"/>
                <w:sz w:val="17"/>
              </w:rPr>
              <w:t>toggleGuard</w:t>
            </w:r>
            <w:r>
              <w:rPr>
                <w:sz w:val="17"/>
              </w:rPr>
              <w:t xml:space="preserve"> no envían/arman sin </w:t>
            </w:r>
            <w:r>
              <w:rPr>
                <w:rFonts w:ascii="Consolas" w:hAnsi="Consolas"/>
                <w:sz w:val="17"/>
              </w:rPr>
              <w:t>hasSubscription</w:t>
            </w:r>
            <w:r>
              <w:rPr>
                <w:sz w:val="17"/>
              </w:rPr>
              <w:t>. El flag vive en el store cliente (Zustand persistido), por lo que es modificable localmente; la verificación real depende del backend (`PaymentSe…</w:t>
            </w:r>
          </w:p>
        </w:tc>
      </w:tr>
      <w:tr w:rsidR="00156F08" w14:paraId="6D55FC07" w14:textId="77777777">
        <w:tc>
          <w:tcPr>
            <w:tcW w:w="3249" w:type="dxa"/>
          </w:tcPr>
          <w:p w14:paraId="5C84AE27" w14:textId="77777777" w:rsidR="00156F08" w:rsidRDefault="00000000">
            <w:pPr>
              <w:spacing w:after="20"/>
            </w:pPr>
            <w:r>
              <w:rPr>
                <w:sz w:val="17"/>
              </w:rPr>
              <w:t>app/(tabs)/settings.tsx</w:t>
            </w:r>
          </w:p>
        </w:tc>
        <w:tc>
          <w:tcPr>
            <w:tcW w:w="3249" w:type="dxa"/>
          </w:tcPr>
          <w:p w14:paraId="6919F75D" w14:textId="77777777" w:rsidR="00156F08" w:rsidRDefault="00000000">
            <w:pPr>
              <w:spacing w:after="20"/>
            </w:pPr>
            <w:r>
              <w:rPr>
                <w:sz w:val="17"/>
              </w:rPr>
              <w:t>MEDIO</w:t>
            </w:r>
          </w:p>
        </w:tc>
        <w:tc>
          <w:tcPr>
            <w:tcW w:w="3249" w:type="dxa"/>
          </w:tcPr>
          <w:p w14:paraId="2433ABE3" w14:textId="77777777" w:rsidR="00156F08" w:rsidRDefault="00000000">
            <w:pPr>
              <w:spacing w:after="20"/>
            </w:pPr>
            <w:r>
              <w:rPr>
                <w:sz w:val="17"/>
              </w:rPr>
              <w:t xml:space="preserve">Eliminación/exportación de cuenta gestionada solo con </w:t>
            </w:r>
            <w:r>
              <w:rPr>
                <w:rFonts w:ascii="Consolas" w:hAnsi="Consolas"/>
                <w:sz w:val="17"/>
              </w:rPr>
              <w:t>userId</w:t>
            </w:r>
            <w:r>
              <w:rPr>
                <w:sz w:val="17"/>
              </w:rPr>
              <w:t xml:space="preserve"> del store local (</w:t>
            </w:r>
            <w:r>
              <w:rPr>
                <w:rFonts w:ascii="Consolas" w:hAnsi="Consolas"/>
                <w:sz w:val="17"/>
              </w:rPr>
              <w:t>PrivacyService.deleteAccount(settings.userId // '')</w:t>
            </w:r>
            <w:r>
              <w:rPr>
                <w:sz w:val="17"/>
              </w:rPr>
              <w:t xml:space="preserve">, línea 409). [NIVEL DE CERTEZA: Confirmado por código]. Si el servidor no exige reautenticación, un </w:t>
            </w:r>
            <w:r>
              <w:rPr>
                <w:rFonts w:ascii="Consolas" w:hAnsi="Consolas"/>
                <w:sz w:val="17"/>
              </w:rPr>
              <w:t>userId</w:t>
            </w:r>
            <w:r>
              <w:rPr>
                <w:sz w:val="17"/>
              </w:rPr>
              <w:t xml:space="preserve"> filtrado podría …</w:t>
            </w:r>
          </w:p>
        </w:tc>
      </w:tr>
      <w:tr w:rsidR="00156F08" w14:paraId="1ACA99FF" w14:textId="77777777">
        <w:tc>
          <w:tcPr>
            <w:tcW w:w="3249" w:type="dxa"/>
          </w:tcPr>
          <w:p w14:paraId="16B28D36" w14:textId="77777777" w:rsidR="00156F08" w:rsidRDefault="00000000">
            <w:pPr>
              <w:spacing w:after="20"/>
            </w:pPr>
            <w:r>
              <w:rPr>
                <w:sz w:val="17"/>
              </w:rPr>
              <w:t>app/_layout.tsx</w:t>
            </w:r>
          </w:p>
        </w:tc>
        <w:tc>
          <w:tcPr>
            <w:tcW w:w="3249" w:type="dxa"/>
          </w:tcPr>
          <w:p w14:paraId="5ADFFD0C" w14:textId="77777777" w:rsidR="00156F08" w:rsidRDefault="00000000">
            <w:pPr>
              <w:spacing w:after="20"/>
            </w:pPr>
            <w:r>
              <w:rPr>
                <w:sz w:val="17"/>
              </w:rPr>
              <w:t>MEDIO</w:t>
            </w:r>
          </w:p>
        </w:tc>
        <w:tc>
          <w:tcPr>
            <w:tcW w:w="3249" w:type="dxa"/>
          </w:tcPr>
          <w:p w14:paraId="5DFBAA8C" w14:textId="77777777" w:rsidR="00156F08" w:rsidRDefault="00000000">
            <w:pPr>
              <w:spacing w:after="20"/>
            </w:pPr>
            <w:r>
              <w:rPr>
                <w:sz w:val="17"/>
              </w:rPr>
              <w:t xml:space="preserve">Fallback de identidad: cuando </w:t>
            </w:r>
            <w:r>
              <w:rPr>
                <w:rFonts w:ascii="Consolas" w:hAnsi="Consolas"/>
                <w:sz w:val="17"/>
              </w:rPr>
              <w:t>ensureAuthenticated</w:t>
            </w:r>
            <w:r>
              <w:rPr>
                <w:sz w:val="17"/>
              </w:rPr>
              <w:t xml:space="preserve"> falla, </w:t>
            </w:r>
            <w:r>
              <w:rPr>
                <w:rFonts w:ascii="Consolas" w:hAnsi="Consolas"/>
                <w:sz w:val="17"/>
              </w:rPr>
              <w:t>setUserId(userPhone)</w:t>
            </w:r>
            <w:r>
              <w:rPr>
                <w:sz w:val="17"/>
              </w:rPr>
              <w:t xml:space="preserve"> usa el número de teléfono persistido como identificador sin verificación en el backend. [NIVEL DE CERTEZA: Confirmado por código]. Impacto potencial: suplantación si las reglas …</w:t>
            </w:r>
          </w:p>
        </w:tc>
      </w:tr>
      <w:tr w:rsidR="00156F08" w14:paraId="1DE06013" w14:textId="77777777">
        <w:tc>
          <w:tcPr>
            <w:tcW w:w="3249" w:type="dxa"/>
          </w:tcPr>
          <w:p w14:paraId="69829D02" w14:textId="77777777" w:rsidR="00156F08" w:rsidRDefault="00000000">
            <w:pPr>
              <w:spacing w:after="20"/>
            </w:pPr>
            <w:r>
              <w:rPr>
                <w:sz w:val="17"/>
              </w:rPr>
              <w:t>app/_layout.tsx.bak</w:t>
            </w:r>
          </w:p>
        </w:tc>
        <w:tc>
          <w:tcPr>
            <w:tcW w:w="3249" w:type="dxa"/>
          </w:tcPr>
          <w:p w14:paraId="52CE399B" w14:textId="77777777" w:rsidR="00156F08" w:rsidRDefault="00000000">
            <w:pPr>
              <w:spacing w:after="20"/>
            </w:pPr>
            <w:r>
              <w:rPr>
                <w:sz w:val="17"/>
              </w:rPr>
              <w:t>MEDIO</w:t>
            </w:r>
          </w:p>
        </w:tc>
        <w:tc>
          <w:tcPr>
            <w:tcW w:w="3249" w:type="dxa"/>
          </w:tcPr>
          <w:p w14:paraId="4C84CE04" w14:textId="77777777" w:rsidR="00156F08" w:rsidRDefault="00000000">
            <w:pPr>
              <w:spacing w:after="20"/>
            </w:pPr>
            <w:r>
              <w:rPr>
                <w:sz w:val="17"/>
              </w:rPr>
              <w:t xml:space="preserve">Mismo fallback de identidad que la versión activa: </w:t>
            </w:r>
            <w:r>
              <w:rPr>
                <w:rFonts w:ascii="Consolas" w:hAnsi="Consolas"/>
                <w:sz w:val="17"/>
              </w:rPr>
              <w:t>setUserId(userPhone)</w:t>
            </w:r>
            <w:r>
              <w:rPr>
                <w:sz w:val="17"/>
              </w:rPr>
              <w:t xml:space="preserve"> sin verificación cuando falla la autenticación Firebase. [NIVEL DE CERTEZA: Confirmado por código]. Al ser CÓDIGO LEGADO el impacto real es nulo mientras no se use, pero conviene elimin…</w:t>
            </w:r>
          </w:p>
        </w:tc>
      </w:tr>
      <w:tr w:rsidR="00156F08" w14:paraId="77CD121A" w14:textId="77777777">
        <w:tc>
          <w:tcPr>
            <w:tcW w:w="3249" w:type="dxa"/>
          </w:tcPr>
          <w:p w14:paraId="43D26C9A" w14:textId="77777777" w:rsidR="00156F08" w:rsidRDefault="00000000">
            <w:pPr>
              <w:spacing w:after="20"/>
            </w:pPr>
            <w:r>
              <w:rPr>
                <w:sz w:val="17"/>
              </w:rPr>
              <w:t>backend/.env.example</w:t>
            </w:r>
          </w:p>
        </w:tc>
        <w:tc>
          <w:tcPr>
            <w:tcW w:w="3249" w:type="dxa"/>
          </w:tcPr>
          <w:p w14:paraId="7A9D3685" w14:textId="77777777" w:rsidR="00156F08" w:rsidRDefault="00000000">
            <w:pPr>
              <w:spacing w:after="20"/>
            </w:pPr>
            <w:r>
              <w:rPr>
                <w:sz w:val="17"/>
              </w:rPr>
              <w:t>MEDIO</w:t>
            </w:r>
          </w:p>
        </w:tc>
        <w:tc>
          <w:tcPr>
            <w:tcW w:w="3249" w:type="dxa"/>
          </w:tcPr>
          <w:p w14:paraId="7C417FB4" w14:textId="77777777" w:rsidR="00156F08" w:rsidRDefault="00000000">
            <w:pPr>
              <w:spacing w:after="20"/>
            </w:pPr>
            <w:r>
              <w:rPr>
                <w:sz w:val="17"/>
              </w:rPr>
              <w:t xml:space="preserve">Riesgo operativo si el </w:t>
            </w:r>
            <w:r>
              <w:rPr>
                <w:rFonts w:ascii="Consolas" w:hAnsi="Consolas"/>
                <w:sz w:val="17"/>
              </w:rPr>
              <w:t>.env</w:t>
            </w:r>
            <w:r>
              <w:rPr>
                <w:sz w:val="17"/>
              </w:rPr>
              <w:t xml:space="preserve"> de producción se crea copiando la plantilla sin completar las claves: la app arrancaría con </w:t>
            </w:r>
            <w:r>
              <w:rPr>
                <w:rFonts w:ascii="Consolas" w:hAnsi="Consolas"/>
                <w:sz w:val="17"/>
              </w:rPr>
              <w:t>SAFEALERT_INTERNAL_KEY</w:t>
            </w:r>
            <w:r>
              <w:rPr>
                <w:sz w:val="17"/>
              </w:rPr>
              <w:t xml:space="preserve">, </w:t>
            </w:r>
            <w:r>
              <w:rPr>
                <w:rFonts w:ascii="Consolas" w:hAnsi="Consolas"/>
                <w:sz w:val="17"/>
              </w:rPr>
              <w:t>SAFEALERT_ADMIN_API_KEY</w:t>
            </w:r>
            <w:r>
              <w:rPr>
                <w:sz w:val="17"/>
              </w:rPr>
              <w:t xml:space="preserve">, </w:t>
            </w:r>
            <w:r>
              <w:rPr>
                <w:rFonts w:ascii="Consolas" w:hAnsi="Consolas"/>
                <w:sz w:val="17"/>
              </w:rPr>
              <w:t>AUDIO_ALERT_API_KEY</w:t>
            </w:r>
            <w:r>
              <w:rPr>
                <w:sz w:val="17"/>
              </w:rPr>
              <w:t xml:space="preserve"> y </w:t>
            </w:r>
            <w:r>
              <w:rPr>
                <w:rFonts w:ascii="Consolas" w:hAnsi="Consolas"/>
                <w:sz w:val="17"/>
              </w:rPr>
              <w:t>MP_WEBHOOK_SECRET</w:t>
            </w:r>
            <w:r>
              <w:rPr>
                <w:sz w:val="17"/>
              </w:rPr>
              <w:t xml:space="preserve"> vacías. [RECOMENDACIÓN] Validar al arran…</w:t>
            </w:r>
          </w:p>
        </w:tc>
      </w:tr>
      <w:tr w:rsidR="00156F08" w14:paraId="65E6C139" w14:textId="77777777">
        <w:tc>
          <w:tcPr>
            <w:tcW w:w="3249" w:type="dxa"/>
          </w:tcPr>
          <w:p w14:paraId="113C5713" w14:textId="77777777" w:rsidR="00156F08" w:rsidRDefault="00000000">
            <w:pPr>
              <w:spacing w:after="20"/>
            </w:pPr>
            <w:r>
              <w:rPr>
                <w:sz w:val="17"/>
              </w:rPr>
              <w:t>backend/docs/API.md</w:t>
            </w:r>
          </w:p>
        </w:tc>
        <w:tc>
          <w:tcPr>
            <w:tcW w:w="3249" w:type="dxa"/>
          </w:tcPr>
          <w:p w14:paraId="52E52F78" w14:textId="77777777" w:rsidR="00156F08" w:rsidRDefault="00000000">
            <w:pPr>
              <w:spacing w:after="20"/>
            </w:pPr>
            <w:r>
              <w:rPr>
                <w:sz w:val="17"/>
              </w:rPr>
              <w:t>MEDIO</w:t>
            </w:r>
          </w:p>
        </w:tc>
        <w:tc>
          <w:tcPr>
            <w:tcW w:w="3249" w:type="dxa"/>
          </w:tcPr>
          <w:p w14:paraId="3D5AF7F2" w14:textId="77777777" w:rsidR="00156F08" w:rsidRDefault="00000000">
            <w:pPr>
              <w:spacing w:after="20"/>
            </w:pPr>
            <w:r>
              <w:rPr>
                <w:sz w:val="17"/>
              </w:rPr>
              <w:t xml:space="preserve">Uso de una </w:t>
            </w:r>
            <w:r>
              <w:rPr>
                <w:b/>
                <w:sz w:val="17"/>
              </w:rPr>
              <w:t>clave única compartida</w:t>
            </w:r>
            <w:r>
              <w:rPr>
                <w:sz w:val="17"/>
              </w:rPr>
              <w:t xml:space="preserve"> (</w:t>
            </w:r>
            <w:r>
              <w:rPr>
                <w:rFonts w:ascii="Consolas" w:hAnsi="Consolas"/>
                <w:sz w:val="17"/>
              </w:rPr>
              <w:t>X-Admin-Key</w:t>
            </w:r>
            <w:r>
              <w:rPr>
                <w:sz w:val="17"/>
              </w:rPr>
              <w:t>) para todos los endpoints administrativos: sin roles, sin rotación documentada y sin caducidad; un solo actor con la clave tiene acceso total a ubicaciones, consentimientos y estadísticas de todos los usuar…</w:t>
            </w:r>
          </w:p>
        </w:tc>
      </w:tr>
      <w:tr w:rsidR="00156F08" w14:paraId="2258C167" w14:textId="77777777">
        <w:tc>
          <w:tcPr>
            <w:tcW w:w="3249" w:type="dxa"/>
          </w:tcPr>
          <w:p w14:paraId="608F9E64" w14:textId="77777777" w:rsidR="00156F08" w:rsidRDefault="00000000">
            <w:pPr>
              <w:spacing w:after="20"/>
            </w:pPr>
            <w:r>
              <w:rPr>
                <w:sz w:val="17"/>
              </w:rPr>
              <w:t>backend/docs/API.md</w:t>
            </w:r>
          </w:p>
        </w:tc>
        <w:tc>
          <w:tcPr>
            <w:tcW w:w="3249" w:type="dxa"/>
          </w:tcPr>
          <w:p w14:paraId="00BC57BF" w14:textId="77777777" w:rsidR="00156F08" w:rsidRDefault="00000000">
            <w:pPr>
              <w:spacing w:after="20"/>
            </w:pPr>
            <w:r>
              <w:rPr>
                <w:sz w:val="17"/>
              </w:rPr>
              <w:t>MEDIO</w:t>
            </w:r>
          </w:p>
        </w:tc>
        <w:tc>
          <w:tcPr>
            <w:tcW w:w="3249" w:type="dxa"/>
          </w:tcPr>
          <w:p w14:paraId="547EDFB3" w14:textId="77777777" w:rsidR="00156F08" w:rsidRDefault="00000000">
            <w:pPr>
              <w:spacing w:after="20"/>
            </w:pPr>
            <w:r>
              <w:rPr>
                <w:sz w:val="17"/>
              </w:rPr>
              <w:t xml:space="preserve">Los ejemplos </w:t>
            </w:r>
            <w:r>
              <w:rPr>
                <w:rFonts w:ascii="Consolas" w:hAnsi="Consolas"/>
                <w:sz w:val="17"/>
              </w:rPr>
              <w:t>curl</w:t>
            </w:r>
            <w:r>
              <w:rPr>
                <w:sz w:val="17"/>
              </w:rPr>
              <w:t xml:space="preserve"> transmiten la </w:t>
            </w:r>
            <w:r>
              <w:rPr>
                <w:rFonts w:ascii="Consolas" w:hAnsi="Consolas"/>
                <w:sz w:val="17"/>
              </w:rPr>
              <w:t>X-Admin-Key</w:t>
            </w:r>
            <w:r>
              <w:rPr>
                <w:sz w:val="17"/>
              </w:rPr>
              <w:t xml:space="preserve"> como </w:t>
            </w:r>
            <w:r>
              <w:rPr>
                <w:sz w:val="17"/>
              </w:rPr>
              <w:lastRenderedPageBreak/>
              <w:t>cabecera (correcto frente a URL), pero el documento no exige explícitamente HTTPS ni advierte sobre su gestión; la base URL es HTTPS, lo que mitiga la exposición en tránsito. [RECOMENDACIÓN] Añadir una secc…</w:t>
            </w:r>
          </w:p>
        </w:tc>
      </w:tr>
      <w:tr w:rsidR="00156F08" w14:paraId="1BDF0050" w14:textId="77777777">
        <w:tc>
          <w:tcPr>
            <w:tcW w:w="3249" w:type="dxa"/>
          </w:tcPr>
          <w:p w14:paraId="42005686" w14:textId="77777777" w:rsidR="00156F08" w:rsidRDefault="00000000">
            <w:pPr>
              <w:spacing w:after="20"/>
            </w:pPr>
            <w:r>
              <w:rPr>
                <w:sz w:val="17"/>
              </w:rPr>
              <w:lastRenderedPageBreak/>
              <w:t>backend/flask_app.py</w:t>
            </w:r>
          </w:p>
        </w:tc>
        <w:tc>
          <w:tcPr>
            <w:tcW w:w="3249" w:type="dxa"/>
          </w:tcPr>
          <w:p w14:paraId="22041ECF" w14:textId="77777777" w:rsidR="00156F08" w:rsidRDefault="00000000">
            <w:pPr>
              <w:spacing w:after="20"/>
            </w:pPr>
            <w:r>
              <w:rPr>
                <w:sz w:val="17"/>
              </w:rPr>
              <w:t>MEDIO</w:t>
            </w:r>
          </w:p>
        </w:tc>
        <w:tc>
          <w:tcPr>
            <w:tcW w:w="3249" w:type="dxa"/>
          </w:tcPr>
          <w:p w14:paraId="131EB3A8" w14:textId="77777777" w:rsidR="00156F08" w:rsidRDefault="00000000">
            <w:pPr>
              <w:spacing w:after="20"/>
            </w:pPr>
            <w:r>
              <w:rPr>
                <w:sz w:val="17"/>
              </w:rPr>
              <w:t xml:space="preserve">Suplantación de IP de cliente (líneas 179–194): se confía en </w:t>
            </w:r>
            <w:r>
              <w:rPr>
                <w:rFonts w:ascii="Consolas" w:hAnsi="Consolas"/>
                <w:sz w:val="17"/>
              </w:rPr>
              <w:t>CF-Connecting-IP</w:t>
            </w:r>
            <w:r>
              <w:rPr>
                <w:sz w:val="17"/>
              </w:rPr>
              <w:t xml:space="preserve">, </w:t>
            </w:r>
            <w:r>
              <w:rPr>
                <w:rFonts w:ascii="Consolas" w:hAnsi="Consolas"/>
                <w:sz w:val="17"/>
              </w:rPr>
              <w:t>X-Real-IP</w:t>
            </w:r>
            <w:r>
              <w:rPr>
                <w:sz w:val="17"/>
              </w:rPr>
              <w:t xml:space="preserve"> y </w:t>
            </w:r>
            <w:r>
              <w:rPr>
                <w:rFonts w:ascii="Consolas" w:hAnsi="Consolas"/>
                <w:sz w:val="17"/>
              </w:rPr>
              <w:t>X-Forwarded-For</w:t>
            </w:r>
            <w:r>
              <w:rPr>
                <w:sz w:val="17"/>
              </w:rPr>
              <w:t xml:space="preserve"> sin comprobar que la petición provenga de un proxy confiable (la constante </w:t>
            </w:r>
            <w:r>
              <w:rPr>
                <w:rFonts w:ascii="Consolas" w:hAnsi="Consolas"/>
                <w:sz w:val="17"/>
              </w:rPr>
              <w:t>PROXY_CONFIANZA</w:t>
            </w:r>
            <w:r>
              <w:rPr>
                <w:sz w:val="17"/>
              </w:rPr>
              <w:t xml:space="preserve"> no se usa); un atacante directo puede falsear su IP p…</w:t>
            </w:r>
          </w:p>
        </w:tc>
      </w:tr>
      <w:tr w:rsidR="00156F08" w14:paraId="03AB14F9" w14:textId="77777777">
        <w:tc>
          <w:tcPr>
            <w:tcW w:w="3249" w:type="dxa"/>
          </w:tcPr>
          <w:p w14:paraId="551BAD17" w14:textId="77777777" w:rsidR="00156F08" w:rsidRDefault="00000000">
            <w:pPr>
              <w:spacing w:after="20"/>
            </w:pPr>
            <w:r>
              <w:rPr>
                <w:sz w:val="17"/>
              </w:rPr>
              <w:t>backend/flask_app.py</w:t>
            </w:r>
          </w:p>
        </w:tc>
        <w:tc>
          <w:tcPr>
            <w:tcW w:w="3249" w:type="dxa"/>
          </w:tcPr>
          <w:p w14:paraId="21CC35C1" w14:textId="77777777" w:rsidR="00156F08" w:rsidRDefault="00000000">
            <w:pPr>
              <w:spacing w:after="20"/>
            </w:pPr>
            <w:r>
              <w:rPr>
                <w:sz w:val="17"/>
              </w:rPr>
              <w:t>MEDIO</w:t>
            </w:r>
          </w:p>
        </w:tc>
        <w:tc>
          <w:tcPr>
            <w:tcW w:w="3249" w:type="dxa"/>
          </w:tcPr>
          <w:p w14:paraId="32370442" w14:textId="77777777" w:rsidR="00156F08" w:rsidRDefault="00000000">
            <w:pPr>
              <w:spacing w:after="20"/>
            </w:pPr>
            <w:r>
              <w:rPr>
                <w:sz w:val="17"/>
              </w:rPr>
              <w:t xml:space="preserve">Subida de grabaciones de emergencia sin límite de tamaño ni validación real de contenido (líneas 830–861): solo se valida la extensión del nombre; el directorio </w:t>
            </w:r>
            <w:r>
              <w:rPr>
                <w:rFonts w:ascii="Consolas" w:hAnsi="Consolas"/>
                <w:sz w:val="17"/>
              </w:rPr>
              <w:t>AUDIO_STORAGE_DIR</w:t>
            </w:r>
            <w:r>
              <w:rPr>
                <w:sz w:val="17"/>
              </w:rPr>
              <w:t xml:space="preserve"> es fijo y predecible (</w:t>
            </w:r>
            <w:r>
              <w:rPr>
                <w:rFonts w:ascii="Consolas" w:hAnsi="Consolas"/>
                <w:sz w:val="17"/>
              </w:rPr>
              <w:t>security-{alert_id}.m4a</w:t>
            </w:r>
            <w:r>
              <w:rPr>
                <w:sz w:val="17"/>
              </w:rPr>
              <w:t>); riesgo de agotamiento de dis…</w:t>
            </w:r>
          </w:p>
        </w:tc>
      </w:tr>
      <w:tr w:rsidR="00156F08" w14:paraId="42DF2C44" w14:textId="77777777">
        <w:tc>
          <w:tcPr>
            <w:tcW w:w="3249" w:type="dxa"/>
          </w:tcPr>
          <w:p w14:paraId="55504263" w14:textId="77777777" w:rsidR="00156F08" w:rsidRDefault="00000000">
            <w:pPr>
              <w:spacing w:after="20"/>
            </w:pPr>
            <w:r>
              <w:rPr>
                <w:sz w:val="17"/>
              </w:rPr>
              <w:t>backend/flask_app.py</w:t>
            </w:r>
          </w:p>
        </w:tc>
        <w:tc>
          <w:tcPr>
            <w:tcW w:w="3249" w:type="dxa"/>
          </w:tcPr>
          <w:p w14:paraId="030FB712" w14:textId="77777777" w:rsidR="00156F08" w:rsidRDefault="00000000">
            <w:pPr>
              <w:spacing w:after="20"/>
            </w:pPr>
            <w:r>
              <w:rPr>
                <w:sz w:val="17"/>
              </w:rPr>
              <w:t>MEDIO</w:t>
            </w:r>
          </w:p>
        </w:tc>
        <w:tc>
          <w:tcPr>
            <w:tcW w:w="3249" w:type="dxa"/>
          </w:tcPr>
          <w:p w14:paraId="0CEEDE9F" w14:textId="77777777" w:rsidR="00156F08" w:rsidRDefault="00000000">
            <w:pPr>
              <w:spacing w:after="20"/>
            </w:pPr>
            <w:r>
              <w:rPr>
                <w:sz w:val="17"/>
              </w:rPr>
              <w:t>Claves estáticas compartidas en cabeceras (</w:t>
            </w:r>
            <w:r>
              <w:rPr>
                <w:rFonts w:ascii="Consolas" w:hAnsi="Consolas"/>
                <w:sz w:val="17"/>
              </w:rPr>
              <w:t>X-Internal-Key</w:t>
            </w:r>
            <w:r>
              <w:rPr>
                <w:sz w:val="17"/>
              </w:rPr>
              <w:t xml:space="preserve">, </w:t>
            </w:r>
            <w:r>
              <w:rPr>
                <w:rFonts w:ascii="Consolas" w:hAnsi="Consolas"/>
                <w:sz w:val="17"/>
              </w:rPr>
              <w:t>X-Admin-Key</w:t>
            </w:r>
            <w:r>
              <w:rPr>
                <w:sz w:val="17"/>
              </w:rPr>
              <w:t xml:space="preserve">, </w:t>
            </w:r>
            <w:r>
              <w:rPr>
                <w:rFonts w:ascii="Consolas" w:hAnsi="Consolas"/>
                <w:sz w:val="17"/>
              </w:rPr>
              <w:t>X-API-Key</w:t>
            </w:r>
            <w:r>
              <w:rPr>
                <w:sz w:val="17"/>
              </w:rPr>
              <w:t>): secretos únicos, sin rotación ni hash, compartidos con múltiples consumidores; su filtración otorga acceso total a endpoints internos/administrativos. Dependen de TLS (n…</w:t>
            </w:r>
          </w:p>
        </w:tc>
      </w:tr>
      <w:tr w:rsidR="00156F08" w14:paraId="2671155E" w14:textId="77777777">
        <w:tc>
          <w:tcPr>
            <w:tcW w:w="3249" w:type="dxa"/>
          </w:tcPr>
          <w:p w14:paraId="06B20783" w14:textId="77777777" w:rsidR="00156F08" w:rsidRDefault="00000000">
            <w:pPr>
              <w:spacing w:after="20"/>
            </w:pPr>
            <w:r>
              <w:rPr>
                <w:sz w:val="17"/>
              </w:rPr>
              <w:t>backend/flask_app.py</w:t>
            </w:r>
          </w:p>
        </w:tc>
        <w:tc>
          <w:tcPr>
            <w:tcW w:w="3249" w:type="dxa"/>
          </w:tcPr>
          <w:p w14:paraId="76D6D679" w14:textId="77777777" w:rsidR="00156F08" w:rsidRDefault="00000000">
            <w:pPr>
              <w:spacing w:after="20"/>
            </w:pPr>
            <w:r>
              <w:rPr>
                <w:sz w:val="17"/>
              </w:rPr>
              <w:t>MEDIO</w:t>
            </w:r>
          </w:p>
        </w:tc>
        <w:tc>
          <w:tcPr>
            <w:tcW w:w="3249" w:type="dxa"/>
          </w:tcPr>
          <w:p w14:paraId="2AEECE67" w14:textId="77777777" w:rsidR="00156F08" w:rsidRDefault="00000000">
            <w:pPr>
              <w:spacing w:after="20"/>
            </w:pPr>
            <w:r>
              <w:rPr>
                <w:sz w:val="17"/>
              </w:rPr>
              <w:t xml:space="preserve">Exposición de información sin autenticación en </w:t>
            </w:r>
            <w:r>
              <w:rPr>
                <w:rFonts w:ascii="Consolas" w:hAnsi="Consolas"/>
                <w:sz w:val="17"/>
              </w:rPr>
              <w:t>GET /api/v1/estado</w:t>
            </w:r>
            <w:r>
              <w:rPr>
                <w:sz w:val="17"/>
              </w:rPr>
              <w:t xml:space="preserve"> (líneas 1499–1518): IP pública del servidor, conteos de tablas de trazabilidad y política de retención.</w:t>
            </w:r>
          </w:p>
        </w:tc>
      </w:tr>
      <w:tr w:rsidR="00156F08" w14:paraId="549354DF" w14:textId="77777777">
        <w:tc>
          <w:tcPr>
            <w:tcW w:w="3249" w:type="dxa"/>
          </w:tcPr>
          <w:p w14:paraId="5B4D89B8" w14:textId="77777777" w:rsidR="00156F08" w:rsidRDefault="00000000">
            <w:pPr>
              <w:spacing w:after="20"/>
            </w:pPr>
            <w:r>
              <w:rPr>
                <w:sz w:val="17"/>
              </w:rPr>
              <w:t>backend/flask_app.py</w:t>
            </w:r>
          </w:p>
        </w:tc>
        <w:tc>
          <w:tcPr>
            <w:tcW w:w="3249" w:type="dxa"/>
          </w:tcPr>
          <w:p w14:paraId="48A93820" w14:textId="77777777" w:rsidR="00156F08" w:rsidRDefault="00000000">
            <w:pPr>
              <w:spacing w:after="20"/>
            </w:pPr>
            <w:r>
              <w:rPr>
                <w:sz w:val="17"/>
              </w:rPr>
              <w:t>MEDIO</w:t>
            </w:r>
          </w:p>
        </w:tc>
        <w:tc>
          <w:tcPr>
            <w:tcW w:w="3249" w:type="dxa"/>
          </w:tcPr>
          <w:p w14:paraId="1EDB0D20" w14:textId="77777777" w:rsidR="00156F08" w:rsidRDefault="00000000">
            <w:pPr>
              <w:spacing w:after="20"/>
            </w:pPr>
            <w:r>
              <w:rPr>
                <w:sz w:val="17"/>
              </w:rPr>
              <w:t xml:space="preserve">Datos personales y de geolocalización en reposo sin cifrado y sin retención aplicada a todas las tablas: </w:t>
            </w:r>
            <w:r>
              <w:rPr>
                <w:rFonts w:ascii="Consolas" w:hAnsi="Consolas"/>
                <w:sz w:val="17"/>
              </w:rPr>
              <w:t>users</w:t>
            </w:r>
            <w:r>
              <w:rPr>
                <w:sz w:val="17"/>
              </w:rPr>
              <w:t xml:space="preserve"> (name, phone, MAC), </w:t>
            </w:r>
            <w:r>
              <w:rPr>
                <w:rFonts w:ascii="Consolas" w:hAnsi="Consolas"/>
                <w:sz w:val="17"/>
              </w:rPr>
              <w:t>ubicaciones_usuario</w:t>
            </w:r>
            <w:r>
              <w:rPr>
                <w:sz w:val="17"/>
              </w:rPr>
              <w:t>/</w:t>
            </w:r>
            <w:r>
              <w:rPr>
                <w:rFonts w:ascii="Consolas" w:hAnsi="Consolas"/>
                <w:sz w:val="17"/>
              </w:rPr>
              <w:t>accesos_tecnicos</w:t>
            </w:r>
            <w:r>
              <w:rPr>
                <w:sz w:val="17"/>
              </w:rPr>
              <w:t xml:space="preserve"> (IP, direcciones), </w:t>
            </w:r>
            <w:r>
              <w:rPr>
                <w:rFonts w:ascii="Consolas" w:hAnsi="Consolas"/>
                <w:sz w:val="17"/>
              </w:rPr>
              <w:t>payment_events.payload</w:t>
            </w:r>
            <w:r>
              <w:rPr>
                <w:sz w:val="17"/>
              </w:rPr>
              <w:t xml:space="preserve"> (webhooks completos de pago) y </w:t>
            </w:r>
            <w:r>
              <w:rPr>
                <w:rFonts w:ascii="Consolas" w:hAnsi="Consolas"/>
                <w:sz w:val="17"/>
              </w:rPr>
              <w:t>tickets</w:t>
            </w:r>
            <w:r>
              <w:rPr>
                <w:sz w:val="17"/>
              </w:rPr>
              <w:t xml:space="preserve"> …</w:t>
            </w:r>
          </w:p>
        </w:tc>
      </w:tr>
      <w:tr w:rsidR="00156F08" w14:paraId="599A9F9E" w14:textId="77777777">
        <w:tc>
          <w:tcPr>
            <w:tcW w:w="3249" w:type="dxa"/>
          </w:tcPr>
          <w:p w14:paraId="332BDD75" w14:textId="77777777" w:rsidR="00156F08" w:rsidRDefault="00000000">
            <w:pPr>
              <w:spacing w:after="20"/>
            </w:pPr>
            <w:r>
              <w:rPr>
                <w:sz w:val="17"/>
              </w:rPr>
              <w:t>backend/flask_app.py</w:t>
            </w:r>
          </w:p>
        </w:tc>
        <w:tc>
          <w:tcPr>
            <w:tcW w:w="3249" w:type="dxa"/>
          </w:tcPr>
          <w:p w14:paraId="34DBA14E" w14:textId="77777777" w:rsidR="00156F08" w:rsidRDefault="00000000">
            <w:pPr>
              <w:spacing w:after="20"/>
            </w:pPr>
            <w:r>
              <w:rPr>
                <w:sz w:val="17"/>
              </w:rPr>
              <w:t>MEDIO</w:t>
            </w:r>
          </w:p>
        </w:tc>
        <w:tc>
          <w:tcPr>
            <w:tcW w:w="3249" w:type="dxa"/>
          </w:tcPr>
          <w:p w14:paraId="68C7F1F8" w14:textId="77777777" w:rsidR="00156F08" w:rsidRDefault="00000000">
            <w:pPr>
              <w:spacing w:after="20"/>
            </w:pPr>
            <w:r>
              <w:rPr>
                <w:sz w:val="17"/>
              </w:rPr>
              <w:t xml:space="preserve">Datos personales en logs: </w:t>
            </w:r>
            <w:r>
              <w:rPr>
                <w:rFonts w:ascii="Consolas" w:hAnsi="Consolas"/>
                <w:sz w:val="17"/>
              </w:rPr>
              <w:t>link_preapproval</w:t>
            </w:r>
            <w:r>
              <w:rPr>
                <w:sz w:val="17"/>
              </w:rPr>
              <w:t xml:space="preserve"> loguea </w:t>
            </w:r>
            <w:r>
              <w:rPr>
                <w:rFonts w:ascii="Consolas" w:hAnsi="Consolas"/>
                <w:sz w:val="17"/>
              </w:rPr>
              <w:t>mp_preapproval_id</w:t>
            </w:r>
            <w:r>
              <w:rPr>
                <w:sz w:val="17"/>
              </w:rPr>
              <w:t xml:space="preserve"> (línea 776) y </w:t>
            </w:r>
            <w:r>
              <w:rPr>
                <w:rFonts w:ascii="Consolas" w:hAnsi="Consolas"/>
                <w:sz w:val="17"/>
              </w:rPr>
              <w:t>admin_pago_simulado</w:t>
            </w:r>
            <w:r>
              <w:rPr>
                <w:sz w:val="17"/>
              </w:rPr>
              <w:t xml:space="preserve"> loguea la MAC completa (línea 1387). El resto de logs de TEL truncan a 4 dígitos (correcto).</w:t>
            </w:r>
          </w:p>
        </w:tc>
      </w:tr>
      <w:tr w:rsidR="00156F08" w14:paraId="0859AF25" w14:textId="77777777">
        <w:tc>
          <w:tcPr>
            <w:tcW w:w="3249" w:type="dxa"/>
          </w:tcPr>
          <w:p w14:paraId="1BEA5927" w14:textId="77777777" w:rsidR="00156F08" w:rsidRDefault="00000000">
            <w:pPr>
              <w:spacing w:after="20"/>
            </w:pPr>
            <w:r>
              <w:rPr>
                <w:sz w:val="17"/>
              </w:rPr>
              <w:t>backend/sql/001_ubicaciones_consentimientos_accesos.sql</w:t>
            </w:r>
          </w:p>
        </w:tc>
        <w:tc>
          <w:tcPr>
            <w:tcW w:w="3249" w:type="dxa"/>
          </w:tcPr>
          <w:p w14:paraId="086ADE1A" w14:textId="77777777" w:rsidR="00156F08" w:rsidRDefault="00000000">
            <w:pPr>
              <w:spacing w:after="20"/>
            </w:pPr>
            <w:r>
              <w:rPr>
                <w:sz w:val="17"/>
              </w:rPr>
              <w:t>MEDIO</w:t>
            </w:r>
          </w:p>
        </w:tc>
        <w:tc>
          <w:tcPr>
            <w:tcW w:w="3249" w:type="dxa"/>
          </w:tcPr>
          <w:p w14:paraId="06D73004" w14:textId="77777777" w:rsidR="00156F08" w:rsidRDefault="00000000">
            <w:pPr>
              <w:spacing w:after="20"/>
            </w:pPr>
            <w:r>
              <w:rPr>
                <w:rFonts w:ascii="Consolas" w:hAnsi="Consolas"/>
                <w:sz w:val="17"/>
              </w:rPr>
              <w:t>consentimientos_usuario</w:t>
            </w:r>
            <w:r>
              <w:rPr>
                <w:sz w:val="17"/>
              </w:rPr>
              <w:t xml:space="preserve"> registra texto mostrado, IP y user-agent del consentimiento: correcto para trazabilidad, pero estos datos también deben protegerse y retenerse conforme a la política (365 días).</w:t>
            </w:r>
          </w:p>
        </w:tc>
      </w:tr>
      <w:tr w:rsidR="00156F08" w14:paraId="2DC3630E" w14:textId="77777777">
        <w:tc>
          <w:tcPr>
            <w:tcW w:w="3249" w:type="dxa"/>
          </w:tcPr>
          <w:p w14:paraId="73A0DFED" w14:textId="77777777" w:rsidR="00156F08" w:rsidRDefault="00000000">
            <w:pPr>
              <w:spacing w:after="20"/>
            </w:pPr>
            <w:r>
              <w:rPr>
                <w:sz w:val="17"/>
              </w:rPr>
              <w:t>backend/sql/001_ubicaciones_consentimientos_accesos.sql</w:t>
            </w:r>
          </w:p>
        </w:tc>
        <w:tc>
          <w:tcPr>
            <w:tcW w:w="3249" w:type="dxa"/>
          </w:tcPr>
          <w:p w14:paraId="7DBB7DDB" w14:textId="77777777" w:rsidR="00156F08" w:rsidRDefault="00000000">
            <w:pPr>
              <w:spacing w:after="20"/>
            </w:pPr>
            <w:r>
              <w:rPr>
                <w:sz w:val="17"/>
              </w:rPr>
              <w:t>MEDIO</w:t>
            </w:r>
          </w:p>
        </w:tc>
        <w:tc>
          <w:tcPr>
            <w:tcW w:w="3249" w:type="dxa"/>
          </w:tcPr>
          <w:p w14:paraId="1CD83704" w14:textId="77777777" w:rsidR="00156F08" w:rsidRDefault="00000000">
            <w:pPr>
              <w:spacing w:after="20"/>
            </w:pPr>
            <w:r>
              <w:rPr>
                <w:sz w:val="17"/>
              </w:rPr>
              <w:t xml:space="preserve">Almacenar coordenadas/IP/direcciones </w:t>
            </w:r>
            <w:r>
              <w:rPr>
                <w:b/>
                <w:sz w:val="17"/>
              </w:rPr>
              <w:t>en texto plano</w:t>
            </w:r>
            <w:r>
              <w:rPr>
                <w:sz w:val="17"/>
              </w:rPr>
              <w:t xml:space="preserve"> en SQLite: si el archivo de base cae en manos equivocadas (backup, copia, servidor), la información queda expuesta sin cifrado. [RECOMENDACIÓN] Cifrado en reposo o minimización (seudonimización de IP/dir…</w:t>
            </w:r>
          </w:p>
        </w:tc>
      </w:tr>
      <w:tr w:rsidR="00156F08" w14:paraId="32E35594" w14:textId="77777777">
        <w:tc>
          <w:tcPr>
            <w:tcW w:w="3249" w:type="dxa"/>
          </w:tcPr>
          <w:p w14:paraId="3BBBD851" w14:textId="77777777" w:rsidR="00156F08" w:rsidRDefault="00000000">
            <w:pPr>
              <w:spacing w:after="20"/>
            </w:pPr>
            <w:r>
              <w:rPr>
                <w:sz w:val="17"/>
              </w:rPr>
              <w:t>backend/sql/002_retencion_purga.sql</w:t>
            </w:r>
          </w:p>
        </w:tc>
        <w:tc>
          <w:tcPr>
            <w:tcW w:w="3249" w:type="dxa"/>
          </w:tcPr>
          <w:p w14:paraId="3066792A" w14:textId="77777777" w:rsidR="00156F08" w:rsidRDefault="00000000">
            <w:pPr>
              <w:spacing w:after="20"/>
            </w:pPr>
            <w:r>
              <w:rPr>
                <w:sz w:val="17"/>
              </w:rPr>
              <w:t>MEDIO</w:t>
            </w:r>
          </w:p>
        </w:tc>
        <w:tc>
          <w:tcPr>
            <w:tcW w:w="3249" w:type="dxa"/>
          </w:tcPr>
          <w:p w14:paraId="6642FCA6" w14:textId="77777777" w:rsidR="00156F08" w:rsidRDefault="00000000">
            <w:pPr>
              <w:spacing w:after="20"/>
            </w:pPr>
            <w:r>
              <w:rPr>
                <w:sz w:val="17"/>
              </w:rPr>
              <w:t xml:space="preserve">Los </w:t>
            </w:r>
            <w:r>
              <w:rPr>
                <w:rFonts w:ascii="Consolas" w:hAnsi="Consolas"/>
                <w:sz w:val="17"/>
              </w:rPr>
              <w:t>DELETE</w:t>
            </w:r>
            <w:r>
              <w:rPr>
                <w:sz w:val="17"/>
              </w:rPr>
              <w:t xml:space="preserve"> masivos no requieren autenticación porque son SQL directo: cualquier persona con acceso al archivo de base o a la CLI puede purgar datos sin dejar auditoría de quién lo hizo ni cuándo (no hay tabla de log de la operación de purga).</w:t>
            </w:r>
          </w:p>
        </w:tc>
      </w:tr>
      <w:tr w:rsidR="00156F08" w14:paraId="41A6C3EB" w14:textId="77777777">
        <w:tc>
          <w:tcPr>
            <w:tcW w:w="3249" w:type="dxa"/>
          </w:tcPr>
          <w:p w14:paraId="5656F079" w14:textId="77777777" w:rsidR="00156F08" w:rsidRDefault="00000000">
            <w:pPr>
              <w:spacing w:after="20"/>
            </w:pPr>
            <w:r>
              <w:rPr>
                <w:sz w:val="17"/>
              </w:rPr>
              <w:t>backend/sql/002_retencion_purga.sql</w:t>
            </w:r>
          </w:p>
        </w:tc>
        <w:tc>
          <w:tcPr>
            <w:tcW w:w="3249" w:type="dxa"/>
          </w:tcPr>
          <w:p w14:paraId="60542666" w14:textId="77777777" w:rsidR="00156F08" w:rsidRDefault="00000000">
            <w:pPr>
              <w:spacing w:after="20"/>
            </w:pPr>
            <w:r>
              <w:rPr>
                <w:sz w:val="17"/>
              </w:rPr>
              <w:t>MEDIO</w:t>
            </w:r>
          </w:p>
        </w:tc>
        <w:tc>
          <w:tcPr>
            <w:tcW w:w="3249" w:type="dxa"/>
          </w:tcPr>
          <w:p w14:paraId="17520C18" w14:textId="77777777" w:rsidR="00156F08" w:rsidRDefault="00000000">
            <w:pPr>
              <w:spacing w:after="20"/>
            </w:pPr>
            <w:r>
              <w:rPr>
                <w:sz w:val="17"/>
              </w:rPr>
              <w:t>Privacidad: al purgar consentimientos sin conservar anexo de auditoría, puede perderse la evidencia de base legal del tratamiento de los períodos ya purgados (ver bloque 37–42). [RECOMENDACIÓN] Mantener un registro mínimo e inmutable del hecho de consentimien…</w:t>
            </w:r>
          </w:p>
        </w:tc>
      </w:tr>
      <w:tr w:rsidR="00156F08" w14:paraId="2AC7040C" w14:textId="77777777">
        <w:tc>
          <w:tcPr>
            <w:tcW w:w="3249" w:type="dxa"/>
          </w:tcPr>
          <w:p w14:paraId="35B6E7FC" w14:textId="77777777" w:rsidR="00156F08" w:rsidRDefault="00000000">
            <w:pPr>
              <w:spacing w:after="20"/>
            </w:pPr>
            <w:r>
              <w:rPr>
                <w:sz w:val="17"/>
              </w:rPr>
              <w:t>backend/test_admin_endpoints.py</w:t>
            </w:r>
          </w:p>
        </w:tc>
        <w:tc>
          <w:tcPr>
            <w:tcW w:w="3249" w:type="dxa"/>
          </w:tcPr>
          <w:p w14:paraId="44EE91AD" w14:textId="77777777" w:rsidR="00156F08" w:rsidRDefault="00000000">
            <w:pPr>
              <w:spacing w:after="20"/>
            </w:pPr>
            <w:r>
              <w:rPr>
                <w:sz w:val="17"/>
              </w:rPr>
              <w:t>MEDIO</w:t>
            </w:r>
          </w:p>
        </w:tc>
        <w:tc>
          <w:tcPr>
            <w:tcW w:w="3249" w:type="dxa"/>
          </w:tcPr>
          <w:p w14:paraId="0F577F9B" w14:textId="77777777" w:rsidR="00156F08" w:rsidRDefault="00000000">
            <w:pPr>
              <w:spacing w:after="20"/>
            </w:pPr>
            <w:r>
              <w:rPr>
                <w:sz w:val="17"/>
              </w:rPr>
              <w:t xml:space="preserve">El mock de </w:t>
            </w:r>
            <w:r>
              <w:rPr>
                <w:rFonts w:ascii="Consolas" w:hAnsi="Consolas"/>
                <w:sz w:val="17"/>
              </w:rPr>
              <w:t>verify_id_token</w:t>
            </w:r>
            <w:r>
              <w:rPr>
                <w:sz w:val="17"/>
              </w:rPr>
              <w:t xml:space="preserve"> que acepta cualquier token (líneas 42–43) es solo para tests, pero reduce la cobertura de seguridad: no se prueba el flujo de rechazo de tokens inválidos (401 por token malo), que es un vector real de la app.</w:t>
            </w:r>
          </w:p>
        </w:tc>
      </w:tr>
      <w:tr w:rsidR="00156F08" w14:paraId="136ADD12" w14:textId="77777777">
        <w:tc>
          <w:tcPr>
            <w:tcW w:w="3249" w:type="dxa"/>
          </w:tcPr>
          <w:p w14:paraId="2FF316AE" w14:textId="77777777" w:rsidR="00156F08" w:rsidRDefault="00000000">
            <w:pPr>
              <w:spacing w:after="20"/>
            </w:pPr>
            <w:r>
              <w:rPr>
                <w:sz w:val="17"/>
              </w:rPr>
              <w:t>backend/wsgi.py</w:t>
            </w:r>
          </w:p>
        </w:tc>
        <w:tc>
          <w:tcPr>
            <w:tcW w:w="3249" w:type="dxa"/>
          </w:tcPr>
          <w:p w14:paraId="1BB9CE48" w14:textId="77777777" w:rsidR="00156F08" w:rsidRDefault="00000000">
            <w:pPr>
              <w:spacing w:after="20"/>
            </w:pPr>
            <w:r>
              <w:rPr>
                <w:sz w:val="17"/>
              </w:rPr>
              <w:t>MEDIO</w:t>
            </w:r>
          </w:p>
        </w:tc>
        <w:tc>
          <w:tcPr>
            <w:tcW w:w="3249" w:type="dxa"/>
          </w:tcPr>
          <w:p w14:paraId="422B550E" w14:textId="77777777" w:rsidR="00156F08" w:rsidRDefault="00000000">
            <w:pPr>
              <w:spacing w:after="20"/>
            </w:pPr>
            <w:r>
              <w:rPr>
                <w:sz w:val="17"/>
              </w:rPr>
              <w:t xml:space="preserve">Ausencia de </w:t>
            </w:r>
            <w:r>
              <w:rPr>
                <w:i/>
                <w:sz w:val="17"/>
              </w:rPr>
              <w:t>fail-fast</w:t>
            </w:r>
            <w:r>
              <w:rPr>
                <w:sz w:val="17"/>
              </w:rPr>
              <w:t xml:space="preserve"> ante un </w:t>
            </w:r>
            <w:r>
              <w:rPr>
                <w:rFonts w:ascii="Consolas" w:hAnsi="Consolas"/>
                <w:sz w:val="17"/>
              </w:rPr>
              <w:t>ImportError</w:t>
            </w:r>
            <w:r>
              <w:rPr>
                <w:sz w:val="17"/>
              </w:rPr>
              <w:t xml:space="preserve"> de </w:t>
            </w:r>
            <w:r>
              <w:rPr>
                <w:rFonts w:ascii="Consolas" w:hAnsi="Consolas"/>
                <w:sz w:val="17"/>
              </w:rPr>
              <w:t>python-</w:t>
            </w:r>
            <w:r>
              <w:rPr>
                <w:rFonts w:ascii="Consolas" w:hAnsi="Consolas"/>
                <w:sz w:val="17"/>
              </w:rPr>
              <w:lastRenderedPageBreak/>
              <w:t>dotenv</w:t>
            </w:r>
            <w:r>
              <w:rPr>
                <w:sz w:val="17"/>
              </w:rPr>
              <w:t xml:space="preserve"> (líneas 58–59): el proceso puede arrancar sin las claves de API cargadas (constantes vacías en </w:t>
            </w:r>
            <w:r>
              <w:rPr>
                <w:rFonts w:ascii="Consolas" w:hAnsi="Consolas"/>
                <w:sz w:val="17"/>
              </w:rPr>
              <w:t>flask_app.py</w:t>
            </w:r>
            <w:r>
              <w:rPr>
                <w:sz w:val="17"/>
              </w:rPr>
              <w:t>), con el riesgo de endpoints autenticados funcionando de forma inesperada o denegand…</w:t>
            </w:r>
          </w:p>
        </w:tc>
      </w:tr>
      <w:tr w:rsidR="00156F08" w14:paraId="4A965134" w14:textId="77777777">
        <w:tc>
          <w:tcPr>
            <w:tcW w:w="3249" w:type="dxa"/>
          </w:tcPr>
          <w:p w14:paraId="05AFACFF" w14:textId="77777777" w:rsidR="00156F08" w:rsidRDefault="00000000">
            <w:pPr>
              <w:spacing w:after="20"/>
            </w:pPr>
            <w:r>
              <w:rPr>
                <w:sz w:val="17"/>
              </w:rPr>
              <w:lastRenderedPageBreak/>
              <w:t>firestore.rules</w:t>
            </w:r>
          </w:p>
        </w:tc>
        <w:tc>
          <w:tcPr>
            <w:tcW w:w="3249" w:type="dxa"/>
          </w:tcPr>
          <w:p w14:paraId="3F8C619E" w14:textId="77777777" w:rsidR="00156F08" w:rsidRDefault="00000000">
            <w:pPr>
              <w:spacing w:after="20"/>
            </w:pPr>
            <w:r>
              <w:rPr>
                <w:sz w:val="17"/>
              </w:rPr>
              <w:t>MEDIO</w:t>
            </w:r>
          </w:p>
        </w:tc>
        <w:tc>
          <w:tcPr>
            <w:tcW w:w="3249" w:type="dxa"/>
          </w:tcPr>
          <w:p w14:paraId="0789BFF8" w14:textId="77777777" w:rsidR="00156F08" w:rsidRDefault="00000000">
            <w:pPr>
              <w:spacing w:after="20"/>
            </w:pPr>
            <w:r>
              <w:rPr>
                <w:sz w:val="17"/>
              </w:rPr>
              <w:t xml:space="preserve">Sin reglas de escritura para funciones: el Admin SDK omite estas reglas por diseño; conviene que </w:t>
            </w:r>
            <w:r>
              <w:rPr>
                <w:rFonts w:ascii="Consolas" w:hAnsi="Consolas"/>
                <w:sz w:val="17"/>
              </w:rPr>
              <w:t>functions/</w:t>
            </w:r>
            <w:r>
              <w:rPr>
                <w:sz w:val="17"/>
              </w:rPr>
              <w:t xml:space="preserve"> valide en código la autorización (p. ej. que un usuario no pueda disparar envío de notificaciones a terceros) porque las reglas no la protegen. [NIVE…</w:t>
            </w:r>
          </w:p>
        </w:tc>
      </w:tr>
      <w:tr w:rsidR="00156F08" w14:paraId="43B487F6" w14:textId="77777777">
        <w:tc>
          <w:tcPr>
            <w:tcW w:w="3249" w:type="dxa"/>
          </w:tcPr>
          <w:p w14:paraId="03B61601" w14:textId="77777777" w:rsidR="00156F08" w:rsidRDefault="00000000">
            <w:pPr>
              <w:spacing w:after="20"/>
            </w:pPr>
            <w:r>
              <w:rPr>
                <w:sz w:val="17"/>
              </w:rPr>
              <w:t>functions/.env.example</w:t>
            </w:r>
          </w:p>
        </w:tc>
        <w:tc>
          <w:tcPr>
            <w:tcW w:w="3249" w:type="dxa"/>
          </w:tcPr>
          <w:p w14:paraId="7B76DD3B" w14:textId="77777777" w:rsidR="00156F08" w:rsidRDefault="00000000">
            <w:pPr>
              <w:spacing w:after="20"/>
            </w:pPr>
            <w:r>
              <w:rPr>
                <w:sz w:val="17"/>
              </w:rPr>
              <w:t>MEDIO</w:t>
            </w:r>
          </w:p>
        </w:tc>
        <w:tc>
          <w:tcPr>
            <w:tcW w:w="3249" w:type="dxa"/>
          </w:tcPr>
          <w:p w14:paraId="1A121B78" w14:textId="77777777" w:rsidR="00156F08" w:rsidRDefault="00000000">
            <w:pPr>
              <w:spacing w:after="20"/>
            </w:pPr>
            <w:r>
              <w:rPr>
                <w:sz w:val="17"/>
              </w:rPr>
              <w:t xml:space="preserve">La existencia de la clave </w:t>
            </w:r>
            <w:r>
              <w:rPr>
                <w:rFonts w:ascii="Consolas" w:hAnsi="Consolas"/>
                <w:sz w:val="17"/>
              </w:rPr>
              <w:t>SYNC_SECRET_KEY</w:t>
            </w:r>
            <w:r>
              <w:rPr>
                <w:sz w:val="17"/>
              </w:rPr>
              <w:t xml:space="preserve"> (usada también desde el</w:t>
            </w:r>
          </w:p>
        </w:tc>
      </w:tr>
      <w:tr w:rsidR="00156F08" w14:paraId="6B9A65F8" w14:textId="77777777">
        <w:tc>
          <w:tcPr>
            <w:tcW w:w="3249" w:type="dxa"/>
          </w:tcPr>
          <w:p w14:paraId="7FD0B923" w14:textId="77777777" w:rsidR="00156F08" w:rsidRDefault="00000000">
            <w:pPr>
              <w:spacing w:after="20"/>
            </w:pPr>
            <w:r>
              <w:rPr>
                <w:sz w:val="17"/>
              </w:rPr>
              <w:t>functions/src/createPaymentOrder.ts</w:t>
            </w:r>
          </w:p>
        </w:tc>
        <w:tc>
          <w:tcPr>
            <w:tcW w:w="3249" w:type="dxa"/>
          </w:tcPr>
          <w:p w14:paraId="055B6C94" w14:textId="77777777" w:rsidR="00156F08" w:rsidRDefault="00000000">
            <w:pPr>
              <w:spacing w:after="20"/>
            </w:pPr>
            <w:r>
              <w:rPr>
                <w:sz w:val="17"/>
              </w:rPr>
              <w:t>MEDIO</w:t>
            </w:r>
          </w:p>
        </w:tc>
        <w:tc>
          <w:tcPr>
            <w:tcW w:w="3249" w:type="dxa"/>
          </w:tcPr>
          <w:p w14:paraId="1F611CCB" w14:textId="77777777" w:rsidR="00156F08" w:rsidRDefault="00000000">
            <w:pPr>
              <w:spacing w:after="20"/>
            </w:pPr>
            <w:r>
              <w:rPr>
                <w:sz w:val="17"/>
              </w:rPr>
              <w:t xml:space="preserve">Token de Mercado Pago gestionado por </w:t>
            </w:r>
            <w:r>
              <w:rPr>
                <w:rFonts w:ascii="Consolas" w:hAnsi="Consolas"/>
                <w:sz w:val="17"/>
              </w:rPr>
              <w:t>process.env</w:t>
            </w:r>
            <w:r>
              <w:rPr>
                <w:sz w:val="17"/>
              </w:rPr>
              <w:t xml:space="preserve"> (no por Secret</w:t>
            </w:r>
          </w:p>
        </w:tc>
      </w:tr>
      <w:tr w:rsidR="00156F08" w14:paraId="15C267DC" w14:textId="77777777">
        <w:tc>
          <w:tcPr>
            <w:tcW w:w="3249" w:type="dxa"/>
          </w:tcPr>
          <w:p w14:paraId="1D46CD36" w14:textId="77777777" w:rsidR="00156F08" w:rsidRDefault="00000000">
            <w:pPr>
              <w:spacing w:after="20"/>
            </w:pPr>
            <w:r>
              <w:rPr>
                <w:sz w:val="17"/>
              </w:rPr>
              <w:t>functions/src/mpWebhook.ts</w:t>
            </w:r>
          </w:p>
        </w:tc>
        <w:tc>
          <w:tcPr>
            <w:tcW w:w="3249" w:type="dxa"/>
          </w:tcPr>
          <w:p w14:paraId="403B5CAB" w14:textId="77777777" w:rsidR="00156F08" w:rsidRDefault="00000000">
            <w:pPr>
              <w:spacing w:after="20"/>
            </w:pPr>
            <w:r>
              <w:rPr>
                <w:sz w:val="17"/>
              </w:rPr>
              <w:t>MEDIO</w:t>
            </w:r>
          </w:p>
        </w:tc>
        <w:tc>
          <w:tcPr>
            <w:tcW w:w="3249" w:type="dxa"/>
          </w:tcPr>
          <w:p w14:paraId="405EF3F9" w14:textId="77777777" w:rsidR="00156F08" w:rsidRDefault="00000000">
            <w:pPr>
              <w:spacing w:after="20"/>
            </w:pPr>
            <w:r>
              <w:rPr>
                <w:sz w:val="17"/>
              </w:rPr>
              <w:t xml:space="preserve">Posible no procesamiento de pagos reales por lectura de </w:t>
            </w:r>
            <w:r>
              <w:rPr>
                <w:rFonts w:ascii="Consolas" w:hAnsi="Consolas"/>
                <w:sz w:val="17"/>
              </w:rPr>
              <w:t>data.id</w:t>
            </w:r>
          </w:p>
        </w:tc>
      </w:tr>
      <w:tr w:rsidR="00156F08" w14:paraId="4BFE6140" w14:textId="77777777">
        <w:tc>
          <w:tcPr>
            <w:tcW w:w="3249" w:type="dxa"/>
          </w:tcPr>
          <w:p w14:paraId="5E171293" w14:textId="77777777" w:rsidR="00156F08" w:rsidRDefault="00000000">
            <w:pPr>
              <w:spacing w:after="20"/>
            </w:pPr>
            <w:r>
              <w:rPr>
                <w:sz w:val="17"/>
              </w:rPr>
              <w:t>functions/src/sendAlertSMS.ts</w:t>
            </w:r>
          </w:p>
        </w:tc>
        <w:tc>
          <w:tcPr>
            <w:tcW w:w="3249" w:type="dxa"/>
          </w:tcPr>
          <w:p w14:paraId="36307F53" w14:textId="77777777" w:rsidR="00156F08" w:rsidRDefault="00000000">
            <w:pPr>
              <w:spacing w:after="20"/>
            </w:pPr>
            <w:r>
              <w:rPr>
                <w:sz w:val="17"/>
              </w:rPr>
              <w:t>MEDIO</w:t>
            </w:r>
          </w:p>
        </w:tc>
        <w:tc>
          <w:tcPr>
            <w:tcW w:w="3249" w:type="dxa"/>
          </w:tcPr>
          <w:p w14:paraId="7D915888" w14:textId="77777777" w:rsidR="00156F08" w:rsidRDefault="00000000">
            <w:pPr>
              <w:spacing w:after="20"/>
            </w:pPr>
            <w:r>
              <w:rPr>
                <w:sz w:val="17"/>
              </w:rPr>
              <w:t>Validación de destinatarios insuficiente: la función envía SMS a</w:t>
            </w:r>
          </w:p>
        </w:tc>
      </w:tr>
      <w:tr w:rsidR="00156F08" w14:paraId="49EB5AE6" w14:textId="77777777">
        <w:tc>
          <w:tcPr>
            <w:tcW w:w="3249" w:type="dxa"/>
          </w:tcPr>
          <w:p w14:paraId="78E5BA39" w14:textId="77777777" w:rsidR="00156F08" w:rsidRDefault="00000000">
            <w:pPr>
              <w:spacing w:after="20"/>
            </w:pPr>
            <w:r>
              <w:rPr>
                <w:sz w:val="17"/>
              </w:rPr>
              <w:t>functions/src/users.ts</w:t>
            </w:r>
          </w:p>
        </w:tc>
        <w:tc>
          <w:tcPr>
            <w:tcW w:w="3249" w:type="dxa"/>
          </w:tcPr>
          <w:p w14:paraId="20262514" w14:textId="77777777" w:rsidR="00156F08" w:rsidRDefault="00000000">
            <w:pPr>
              <w:spacing w:after="20"/>
            </w:pPr>
            <w:r>
              <w:rPr>
                <w:sz w:val="17"/>
              </w:rPr>
              <w:t>MEDIO</w:t>
            </w:r>
          </w:p>
        </w:tc>
        <w:tc>
          <w:tcPr>
            <w:tcW w:w="3249" w:type="dxa"/>
          </w:tcPr>
          <w:p w14:paraId="72693A38" w14:textId="77777777" w:rsidR="00156F08" w:rsidRDefault="00000000">
            <w:pPr>
              <w:spacing w:after="20"/>
            </w:pPr>
            <w:r>
              <w:rPr>
                <w:sz w:val="17"/>
              </w:rPr>
              <w:t>Ausencia de validación de entrada: los campos del documento</w:t>
            </w:r>
          </w:p>
        </w:tc>
      </w:tr>
      <w:tr w:rsidR="00156F08" w14:paraId="66849C50" w14:textId="77777777">
        <w:tc>
          <w:tcPr>
            <w:tcW w:w="3249" w:type="dxa"/>
          </w:tcPr>
          <w:p w14:paraId="650AFA66" w14:textId="77777777" w:rsidR="00156F08" w:rsidRDefault="00000000">
            <w:pPr>
              <w:spacing w:after="20"/>
            </w:pPr>
            <w:r>
              <w:rPr>
                <w:sz w:val="17"/>
              </w:rPr>
              <w:t>google-services.json</w:t>
            </w:r>
          </w:p>
        </w:tc>
        <w:tc>
          <w:tcPr>
            <w:tcW w:w="3249" w:type="dxa"/>
          </w:tcPr>
          <w:p w14:paraId="71351AE1" w14:textId="77777777" w:rsidR="00156F08" w:rsidRDefault="00000000">
            <w:pPr>
              <w:spacing w:after="20"/>
            </w:pPr>
            <w:r>
              <w:rPr>
                <w:sz w:val="17"/>
              </w:rPr>
              <w:t>MEDIO</w:t>
            </w:r>
          </w:p>
        </w:tc>
        <w:tc>
          <w:tcPr>
            <w:tcW w:w="3249" w:type="dxa"/>
          </w:tcPr>
          <w:p w14:paraId="1D55254C" w14:textId="77777777" w:rsidR="00156F08" w:rsidRDefault="00000000">
            <w:pPr>
              <w:spacing w:after="20"/>
            </w:pPr>
            <w:r>
              <w:rPr>
                <w:sz w:val="17"/>
              </w:rPr>
              <w:t xml:space="preserve">La </w:t>
            </w:r>
            <w:r>
              <w:rPr>
                <w:rFonts w:ascii="Consolas" w:hAnsi="Consolas"/>
                <w:sz w:val="17"/>
              </w:rPr>
              <w:t>api_key</w:t>
            </w:r>
            <w:r>
              <w:rPr>
                <w:sz w:val="17"/>
              </w:rPr>
              <w:t xml:space="preserve"> (current_key) puede usarse para llamar a APIs públicas de Google asociadas al proyecto si no está restringida por paquete y SHA-1. [RECOMENDACIÓN] Configurar en Google Cloud las restricciones de la API key de Android (nombre de paquete + huellas …</w:t>
            </w:r>
          </w:p>
        </w:tc>
      </w:tr>
      <w:tr w:rsidR="00156F08" w14:paraId="40AB6870" w14:textId="77777777">
        <w:tc>
          <w:tcPr>
            <w:tcW w:w="3249" w:type="dxa"/>
          </w:tcPr>
          <w:p w14:paraId="086DA2C0" w14:textId="77777777" w:rsidR="00156F08" w:rsidRDefault="00000000">
            <w:pPr>
              <w:spacing w:after="20"/>
            </w:pPr>
            <w:r>
              <w:rPr>
                <w:sz w:val="17"/>
              </w:rPr>
              <w:t>iphone/app.json</w:t>
            </w:r>
          </w:p>
        </w:tc>
        <w:tc>
          <w:tcPr>
            <w:tcW w:w="3249" w:type="dxa"/>
          </w:tcPr>
          <w:p w14:paraId="710952A0" w14:textId="77777777" w:rsidR="00156F08" w:rsidRDefault="00000000">
            <w:pPr>
              <w:spacing w:after="20"/>
            </w:pPr>
            <w:r>
              <w:rPr>
                <w:sz w:val="17"/>
              </w:rPr>
              <w:t>MEDIO</w:t>
            </w:r>
          </w:p>
        </w:tc>
        <w:tc>
          <w:tcPr>
            <w:tcW w:w="3249" w:type="dxa"/>
          </w:tcPr>
          <w:p w14:paraId="0DB3AAC8" w14:textId="77777777" w:rsidR="00156F08" w:rsidRDefault="00000000">
            <w:pPr>
              <w:spacing w:after="20"/>
            </w:pPr>
            <w:r>
              <w:rPr>
                <w:sz w:val="17"/>
              </w:rPr>
              <w:t>Falta declaración de APIs de privacidad accedidas (NSPrivacyAccessedAPITypes)</w:t>
            </w:r>
          </w:p>
        </w:tc>
      </w:tr>
      <w:tr w:rsidR="00156F08" w14:paraId="7318F669" w14:textId="77777777">
        <w:tc>
          <w:tcPr>
            <w:tcW w:w="3249" w:type="dxa"/>
          </w:tcPr>
          <w:p w14:paraId="0AD269DB" w14:textId="77777777" w:rsidR="00156F08" w:rsidRDefault="00000000">
            <w:pPr>
              <w:spacing w:after="20"/>
            </w:pPr>
            <w:r>
              <w:rPr>
                <w:sz w:val="17"/>
              </w:rPr>
              <w:t>metro.config.js</w:t>
            </w:r>
          </w:p>
        </w:tc>
        <w:tc>
          <w:tcPr>
            <w:tcW w:w="3249" w:type="dxa"/>
          </w:tcPr>
          <w:p w14:paraId="4533AFE1" w14:textId="77777777" w:rsidR="00156F08" w:rsidRDefault="00000000">
            <w:pPr>
              <w:spacing w:after="20"/>
            </w:pPr>
            <w:r>
              <w:rPr>
                <w:sz w:val="17"/>
              </w:rPr>
              <w:t>MEDIO</w:t>
            </w:r>
          </w:p>
        </w:tc>
        <w:tc>
          <w:tcPr>
            <w:tcW w:w="3249" w:type="dxa"/>
          </w:tcPr>
          <w:p w14:paraId="6AEF22DA" w14:textId="77777777" w:rsidR="00156F08" w:rsidRDefault="00000000">
            <w:pPr>
              <w:spacing w:after="20"/>
            </w:pPr>
            <w:r>
              <w:rPr>
                <w:sz w:val="17"/>
              </w:rPr>
              <w:t xml:space="preserve">El </w:t>
            </w:r>
            <w:r>
              <w:rPr>
                <w:rFonts w:ascii="Consolas" w:hAnsi="Consolas"/>
                <w:sz w:val="17"/>
              </w:rPr>
              <w:t>.env</w:t>
            </w:r>
            <w:r>
              <w:rPr>
                <w:sz w:val="17"/>
              </w:rPr>
              <w:t xml:space="preserve"> se lee y sus valores se inyectan en </w:t>
            </w:r>
            <w:r>
              <w:rPr>
                <w:rFonts w:ascii="Consolas" w:hAnsi="Consolas"/>
                <w:sz w:val="17"/>
              </w:rPr>
              <w:t>process.env</w:t>
            </w:r>
            <w:r>
              <w:rPr>
                <w:sz w:val="17"/>
              </w:rPr>
              <w:t xml:space="preserve"> durante el build; los prefijos </w:t>
            </w:r>
            <w:r>
              <w:rPr>
                <w:rFonts w:ascii="Consolas" w:hAnsi="Consolas"/>
                <w:sz w:val="17"/>
              </w:rPr>
              <w:t>EXPO_PUBLIC_*</w:t>
            </w:r>
            <w:r>
              <w:rPr>
                <w:sz w:val="17"/>
              </w:rPr>
              <w:t xml:space="preserve"> se incrustan en el bundle JS (público). Cualquier clave de API con prefijo </w:t>
            </w:r>
            <w:r>
              <w:rPr>
                <w:rFonts w:ascii="Consolas" w:hAnsi="Consolas"/>
                <w:sz w:val="17"/>
              </w:rPr>
              <w:t>EXPO_PUBLIC_</w:t>
            </w:r>
            <w:r>
              <w:rPr>
                <w:sz w:val="17"/>
              </w:rPr>
              <w:t xml:space="preserve"> es extraíble del APK/bundle web (ver </w:t>
            </w:r>
            <w:r>
              <w:rPr>
                <w:rFonts w:ascii="Consolas" w:hAnsi="Consolas"/>
                <w:sz w:val="17"/>
              </w:rPr>
              <w:t>google-services.json.md</w:t>
            </w:r>
            <w:r>
              <w:rPr>
                <w:sz w:val="17"/>
              </w:rPr>
              <w:t>…</w:t>
            </w:r>
          </w:p>
        </w:tc>
      </w:tr>
      <w:tr w:rsidR="00156F08" w14:paraId="5C983944" w14:textId="77777777">
        <w:tc>
          <w:tcPr>
            <w:tcW w:w="3249" w:type="dxa"/>
          </w:tcPr>
          <w:p w14:paraId="1FB205AB" w14:textId="77777777" w:rsidR="00156F08" w:rsidRDefault="00000000">
            <w:pPr>
              <w:spacing w:after="20"/>
            </w:pPr>
            <w:r>
              <w:rPr>
                <w:sz w:val="17"/>
              </w:rPr>
              <w:t>Prompt_pasarela.md</w:t>
            </w:r>
          </w:p>
        </w:tc>
        <w:tc>
          <w:tcPr>
            <w:tcW w:w="3249" w:type="dxa"/>
          </w:tcPr>
          <w:p w14:paraId="0B903DC7" w14:textId="77777777" w:rsidR="00156F08" w:rsidRDefault="00000000">
            <w:pPr>
              <w:spacing w:after="20"/>
            </w:pPr>
            <w:r>
              <w:rPr>
                <w:sz w:val="17"/>
              </w:rPr>
              <w:t>MEDIO</w:t>
            </w:r>
          </w:p>
        </w:tc>
        <w:tc>
          <w:tcPr>
            <w:tcW w:w="3249" w:type="dxa"/>
          </w:tcPr>
          <w:p w14:paraId="379EA7CD" w14:textId="77777777" w:rsidR="00156F08" w:rsidRDefault="00000000">
            <w:pPr>
              <w:spacing w:after="20"/>
            </w:pPr>
            <w:r>
              <w:rPr>
                <w:sz w:val="17"/>
              </w:rPr>
              <w:t>Riesgo de divergencia: si la app llegara a publicitar pagos con tarjeta sin el flujo 3DS documentado aquí, la exposición a fraude/contracargos sería mayor que la prevista en la especificación. [NIVEL DE CERTEZA: Inferido]</w:t>
            </w:r>
          </w:p>
        </w:tc>
      </w:tr>
      <w:tr w:rsidR="00156F08" w14:paraId="655C1F3C" w14:textId="77777777">
        <w:tc>
          <w:tcPr>
            <w:tcW w:w="3249" w:type="dxa"/>
          </w:tcPr>
          <w:p w14:paraId="56D9BEB8" w14:textId="77777777" w:rsidR="00156F08" w:rsidRDefault="00000000">
            <w:pPr>
              <w:spacing w:after="20"/>
            </w:pPr>
            <w:r>
              <w:rPr>
                <w:sz w:val="17"/>
              </w:rPr>
              <w:t>Publicar/scripts/New-AndroidReleaseKeystore.ps1</w:t>
            </w:r>
          </w:p>
        </w:tc>
        <w:tc>
          <w:tcPr>
            <w:tcW w:w="3249" w:type="dxa"/>
          </w:tcPr>
          <w:p w14:paraId="7A766A96" w14:textId="77777777" w:rsidR="00156F08" w:rsidRDefault="00000000">
            <w:pPr>
              <w:spacing w:after="20"/>
            </w:pPr>
            <w:r>
              <w:rPr>
                <w:sz w:val="17"/>
              </w:rPr>
              <w:t>MEDIO</w:t>
            </w:r>
          </w:p>
        </w:tc>
        <w:tc>
          <w:tcPr>
            <w:tcW w:w="3249" w:type="dxa"/>
          </w:tcPr>
          <w:p w14:paraId="2BE40337" w14:textId="77777777" w:rsidR="00156F08" w:rsidRDefault="00000000">
            <w:pPr>
              <w:spacing w:after="20"/>
            </w:pPr>
            <w:r>
              <w:rPr>
                <w:sz w:val="17"/>
              </w:rPr>
              <w:t xml:space="preserve">El delegado imprime las contraseñas en consola cuando se suministran no vacías (líneas 156–157 de </w:t>
            </w:r>
            <w:r>
              <w:rPr>
                <w:rFonts w:ascii="Consolas" w:hAnsi="Consolas"/>
                <w:sz w:val="17"/>
              </w:rPr>
              <w:t>scripts/New-AndroidReleaseKeystore.ps1</w:t>
            </w:r>
            <w:r>
              <w:rPr>
                <w:sz w:val="17"/>
              </w:rPr>
              <w:t>): riesgo de captura por logs, capturas de pantalla o terminal compartida. [NIVEL DE CERTEZA: Confirmado por código]</w:t>
            </w:r>
          </w:p>
        </w:tc>
      </w:tr>
      <w:tr w:rsidR="00156F08" w14:paraId="07FE0965" w14:textId="77777777">
        <w:tc>
          <w:tcPr>
            <w:tcW w:w="3249" w:type="dxa"/>
          </w:tcPr>
          <w:p w14:paraId="1A271ADD" w14:textId="77777777" w:rsidR="00156F08" w:rsidRDefault="00000000">
            <w:pPr>
              <w:spacing w:after="20"/>
            </w:pPr>
            <w:r>
              <w:rPr>
                <w:sz w:val="17"/>
              </w:rPr>
              <w:t>src/components/PaymentModal.tsx</w:t>
            </w:r>
          </w:p>
        </w:tc>
        <w:tc>
          <w:tcPr>
            <w:tcW w:w="3249" w:type="dxa"/>
          </w:tcPr>
          <w:p w14:paraId="693E507F" w14:textId="77777777" w:rsidR="00156F08" w:rsidRDefault="00000000">
            <w:pPr>
              <w:spacing w:after="20"/>
            </w:pPr>
            <w:r>
              <w:rPr>
                <w:sz w:val="17"/>
              </w:rPr>
              <w:t>MEDIO</w:t>
            </w:r>
          </w:p>
        </w:tc>
        <w:tc>
          <w:tcPr>
            <w:tcW w:w="3249" w:type="dxa"/>
          </w:tcPr>
          <w:p w14:paraId="16A30B87" w14:textId="77777777" w:rsidR="00156F08" w:rsidRDefault="00000000">
            <w:pPr>
              <w:spacing w:after="20"/>
            </w:pPr>
            <w:r>
              <w:rPr>
                <w:sz w:val="17"/>
              </w:rPr>
              <w:t xml:space="preserve">La confirmación de pago depende de la acción manual del usuario ("Ya completé el pago"); un usuario podría afirmar un pago inexistente. Mitigación parcial: el backend pasa a </w:t>
            </w:r>
            <w:r>
              <w:rPr>
                <w:rFonts w:ascii="Consolas" w:hAnsi="Consolas"/>
                <w:sz w:val="17"/>
              </w:rPr>
              <w:t>pending_verification</w:t>
            </w:r>
            <w:r>
              <w:rPr>
                <w:sz w:val="17"/>
              </w:rPr>
              <w:t xml:space="preserve"> (revisión manual). El ticket correlativo se crea antes de la v…</w:t>
            </w:r>
          </w:p>
        </w:tc>
      </w:tr>
      <w:tr w:rsidR="00156F08" w14:paraId="5E0CB08B" w14:textId="77777777">
        <w:tc>
          <w:tcPr>
            <w:tcW w:w="3249" w:type="dxa"/>
          </w:tcPr>
          <w:p w14:paraId="37BB28E1" w14:textId="77777777" w:rsidR="00156F08" w:rsidRDefault="00000000">
            <w:pPr>
              <w:spacing w:after="20"/>
            </w:pPr>
            <w:r>
              <w:rPr>
                <w:sz w:val="17"/>
              </w:rPr>
              <w:t>src/services/AccesoRegistroService.ts</w:t>
            </w:r>
          </w:p>
        </w:tc>
        <w:tc>
          <w:tcPr>
            <w:tcW w:w="3249" w:type="dxa"/>
          </w:tcPr>
          <w:p w14:paraId="221C1AA1" w14:textId="77777777" w:rsidR="00156F08" w:rsidRDefault="00000000">
            <w:pPr>
              <w:spacing w:after="20"/>
            </w:pPr>
            <w:r>
              <w:rPr>
                <w:sz w:val="17"/>
              </w:rPr>
              <w:t>MEDIO</w:t>
            </w:r>
          </w:p>
        </w:tc>
        <w:tc>
          <w:tcPr>
            <w:tcW w:w="3249" w:type="dxa"/>
          </w:tcPr>
          <w:p w14:paraId="2B3652A1" w14:textId="77777777" w:rsidR="00156F08" w:rsidRDefault="00000000">
            <w:pPr>
              <w:spacing w:after="20"/>
            </w:pPr>
            <w:r>
              <w:rPr>
                <w:sz w:val="17"/>
              </w:rPr>
              <w:t xml:space="preserve">Recolección de metadatos del dispositivo (SO, versión, idioma, zona horaria, dimensiones, método de autenticación y opcionalmente </w:t>
            </w:r>
            <w:r>
              <w:rPr>
                <w:rFonts w:ascii="Consolas" w:hAnsi="Consolas"/>
                <w:sz w:val="17"/>
              </w:rPr>
              <w:t>usuario_id</w:t>
            </w:r>
            <w:r>
              <w:rPr>
                <w:sz w:val="17"/>
              </w:rPr>
              <w:t>) enviados a un backend de terceros; son datos de telemetría que pueden considerarse datos personales según marco (RG…</w:t>
            </w:r>
          </w:p>
        </w:tc>
      </w:tr>
      <w:tr w:rsidR="00156F08" w14:paraId="4A6049DD" w14:textId="77777777">
        <w:tc>
          <w:tcPr>
            <w:tcW w:w="3249" w:type="dxa"/>
          </w:tcPr>
          <w:p w14:paraId="27DDBE55" w14:textId="77777777" w:rsidR="00156F08" w:rsidRDefault="00000000">
            <w:pPr>
              <w:spacing w:after="20"/>
            </w:pPr>
            <w:r>
              <w:rPr>
                <w:sz w:val="17"/>
              </w:rPr>
              <w:t>src/services/AccountService.ts</w:t>
            </w:r>
          </w:p>
        </w:tc>
        <w:tc>
          <w:tcPr>
            <w:tcW w:w="3249" w:type="dxa"/>
          </w:tcPr>
          <w:p w14:paraId="00DB83B2" w14:textId="77777777" w:rsidR="00156F08" w:rsidRDefault="00000000">
            <w:pPr>
              <w:spacing w:after="20"/>
            </w:pPr>
            <w:r>
              <w:rPr>
                <w:sz w:val="17"/>
              </w:rPr>
              <w:t>MEDIO</w:t>
            </w:r>
          </w:p>
        </w:tc>
        <w:tc>
          <w:tcPr>
            <w:tcW w:w="3249" w:type="dxa"/>
          </w:tcPr>
          <w:p w14:paraId="0057FBB7" w14:textId="77777777" w:rsidR="00156F08" w:rsidRDefault="00000000">
            <w:pPr>
              <w:spacing w:after="20"/>
            </w:pPr>
            <w:r>
              <w:rPr>
                <w:sz w:val="17"/>
              </w:rPr>
              <w:t>Contraseña gestionada por el SDK nativo (no se persiste en el código), pero el servicio no aplica políticas locales (longitud, fortaleza); depende de la configuración de Firebase Authentication. [NIVEL DE CERTEZA: Confirmado por código]</w:t>
            </w:r>
          </w:p>
        </w:tc>
      </w:tr>
      <w:tr w:rsidR="00156F08" w14:paraId="38882A1C" w14:textId="77777777">
        <w:tc>
          <w:tcPr>
            <w:tcW w:w="3249" w:type="dxa"/>
          </w:tcPr>
          <w:p w14:paraId="6AFE72F8" w14:textId="77777777" w:rsidR="00156F08" w:rsidRDefault="00000000">
            <w:pPr>
              <w:spacing w:after="20"/>
            </w:pPr>
            <w:r>
              <w:rPr>
                <w:sz w:val="17"/>
              </w:rPr>
              <w:t>src/services/AccountService.ts</w:t>
            </w:r>
          </w:p>
        </w:tc>
        <w:tc>
          <w:tcPr>
            <w:tcW w:w="3249" w:type="dxa"/>
          </w:tcPr>
          <w:p w14:paraId="3E8D73B4" w14:textId="77777777" w:rsidR="00156F08" w:rsidRDefault="00000000">
            <w:pPr>
              <w:spacing w:after="20"/>
            </w:pPr>
            <w:r>
              <w:rPr>
                <w:sz w:val="17"/>
              </w:rPr>
              <w:t>MEDIO</w:t>
            </w:r>
          </w:p>
        </w:tc>
        <w:tc>
          <w:tcPr>
            <w:tcW w:w="3249" w:type="dxa"/>
          </w:tcPr>
          <w:p w14:paraId="539C9189" w14:textId="77777777" w:rsidR="00156F08" w:rsidRDefault="00000000">
            <w:pPr>
              <w:spacing w:after="20"/>
            </w:pPr>
            <w:r>
              <w:rPr>
                <w:sz w:val="17"/>
              </w:rPr>
              <w:t xml:space="preserve">Logs con emails de usuario (PII) en </w:t>
            </w:r>
            <w:r>
              <w:rPr>
                <w:rFonts w:ascii="Consolas" w:hAnsi="Consolas"/>
                <w:sz w:val="17"/>
              </w:rPr>
              <w:t>console.log</w:t>
            </w:r>
            <w:r>
              <w:rPr>
                <w:sz w:val="17"/>
              </w:rPr>
              <w:t xml:space="preserve">: en producción con Sentry o LogCat podrían persistirse correos. </w:t>
            </w:r>
            <w:r>
              <w:rPr>
                <w:sz w:val="17"/>
              </w:rPr>
              <w:lastRenderedPageBreak/>
              <w:t>[NIVEL DE CERTEZA: Confirmado por código]</w:t>
            </w:r>
          </w:p>
        </w:tc>
      </w:tr>
      <w:tr w:rsidR="00156F08" w14:paraId="475DC07A" w14:textId="77777777">
        <w:tc>
          <w:tcPr>
            <w:tcW w:w="3249" w:type="dxa"/>
          </w:tcPr>
          <w:p w14:paraId="5AC438E1" w14:textId="77777777" w:rsidR="00156F08" w:rsidRDefault="00000000">
            <w:pPr>
              <w:spacing w:after="20"/>
            </w:pPr>
            <w:r>
              <w:rPr>
                <w:sz w:val="17"/>
              </w:rPr>
              <w:lastRenderedPageBreak/>
              <w:t>src/services/AlertStateMachine.ts</w:t>
            </w:r>
          </w:p>
        </w:tc>
        <w:tc>
          <w:tcPr>
            <w:tcW w:w="3249" w:type="dxa"/>
          </w:tcPr>
          <w:p w14:paraId="34C6FF3C" w14:textId="77777777" w:rsidR="00156F08" w:rsidRDefault="00000000">
            <w:pPr>
              <w:spacing w:after="20"/>
            </w:pPr>
            <w:r>
              <w:rPr>
                <w:sz w:val="17"/>
              </w:rPr>
              <w:t>MEDIO</w:t>
            </w:r>
          </w:p>
        </w:tc>
        <w:tc>
          <w:tcPr>
            <w:tcW w:w="3249" w:type="dxa"/>
          </w:tcPr>
          <w:p w14:paraId="513A5F10" w14:textId="77777777" w:rsidR="00156F08" w:rsidRDefault="00000000">
            <w:pPr>
              <w:spacing w:after="20"/>
            </w:pPr>
            <w:r>
              <w:rPr>
                <w:sz w:val="17"/>
              </w:rPr>
              <w:t xml:space="preserve">La persistencia en </w:t>
            </w:r>
            <w:r>
              <w:rPr>
                <w:rFonts w:ascii="Consolas" w:hAnsi="Consolas"/>
                <w:sz w:val="17"/>
              </w:rPr>
              <w:t>AsyncStorage</w:t>
            </w:r>
            <w:r>
              <w:rPr>
                <w:sz w:val="17"/>
              </w:rPr>
              <w:t xml:space="preserve"> se describe como "cifrada" en la cabecera,</w:t>
            </w:r>
          </w:p>
        </w:tc>
      </w:tr>
      <w:tr w:rsidR="00156F08" w14:paraId="2D590457" w14:textId="77777777">
        <w:tc>
          <w:tcPr>
            <w:tcW w:w="3249" w:type="dxa"/>
          </w:tcPr>
          <w:p w14:paraId="72ADF616" w14:textId="77777777" w:rsidR="00156F08" w:rsidRDefault="00000000">
            <w:pPr>
              <w:spacing w:after="20"/>
            </w:pPr>
            <w:r>
              <w:rPr>
                <w:sz w:val="17"/>
              </w:rPr>
              <w:t>src/services/AudioAlertApiService.ts</w:t>
            </w:r>
          </w:p>
        </w:tc>
        <w:tc>
          <w:tcPr>
            <w:tcW w:w="3249" w:type="dxa"/>
          </w:tcPr>
          <w:p w14:paraId="16C6AE2B" w14:textId="77777777" w:rsidR="00156F08" w:rsidRDefault="00000000">
            <w:pPr>
              <w:spacing w:after="20"/>
            </w:pPr>
            <w:r>
              <w:rPr>
                <w:sz w:val="17"/>
              </w:rPr>
              <w:t>MEDIO</w:t>
            </w:r>
          </w:p>
        </w:tc>
        <w:tc>
          <w:tcPr>
            <w:tcW w:w="3249" w:type="dxa"/>
          </w:tcPr>
          <w:p w14:paraId="5F146AFB" w14:textId="77777777" w:rsidR="00156F08" w:rsidRDefault="00000000">
            <w:pPr>
              <w:spacing w:after="20"/>
            </w:pPr>
            <w:r>
              <w:rPr>
                <w:sz w:val="17"/>
              </w:rPr>
              <w:t xml:space="preserve">No hay verificación de autorización por usuario en </w:t>
            </w:r>
            <w:r>
              <w:rPr>
                <w:rFonts w:ascii="Consolas" w:hAnsi="Consolas"/>
                <w:sz w:val="17"/>
              </w:rPr>
              <w:t>detectAlertFromFile</w:t>
            </w:r>
            <w:r>
              <w:rPr>
                <w:sz w:val="17"/>
              </w:rPr>
              <w:t>/</w:t>
            </w:r>
            <w:r>
              <w:rPr>
                <w:rFonts w:ascii="Consolas" w:hAnsi="Consolas"/>
                <w:sz w:val="17"/>
              </w:rPr>
              <w:t>uploadSecurityRecording</w:t>
            </w:r>
            <w:r>
              <w:rPr>
                <w:sz w:val="17"/>
              </w:rPr>
              <w:t>: el servidor solo ve una API key compartida; cualquier usuario con el APK puede subir audio y metadatos.</w:t>
            </w:r>
          </w:p>
        </w:tc>
      </w:tr>
      <w:tr w:rsidR="00156F08" w14:paraId="0EC80F51" w14:textId="77777777">
        <w:tc>
          <w:tcPr>
            <w:tcW w:w="3249" w:type="dxa"/>
          </w:tcPr>
          <w:p w14:paraId="4B083953" w14:textId="77777777" w:rsidR="00156F08" w:rsidRDefault="00000000">
            <w:pPr>
              <w:spacing w:after="20"/>
            </w:pPr>
            <w:r>
              <w:rPr>
                <w:sz w:val="17"/>
              </w:rPr>
              <w:t>src/services/AudioAlertApiService.ts</w:t>
            </w:r>
          </w:p>
        </w:tc>
        <w:tc>
          <w:tcPr>
            <w:tcW w:w="3249" w:type="dxa"/>
          </w:tcPr>
          <w:p w14:paraId="158BF614" w14:textId="77777777" w:rsidR="00156F08" w:rsidRDefault="00000000">
            <w:pPr>
              <w:spacing w:after="20"/>
            </w:pPr>
            <w:r>
              <w:rPr>
                <w:sz w:val="17"/>
              </w:rPr>
              <w:t>MEDIO</w:t>
            </w:r>
          </w:p>
        </w:tc>
        <w:tc>
          <w:tcPr>
            <w:tcW w:w="3249" w:type="dxa"/>
          </w:tcPr>
          <w:p w14:paraId="356C1756" w14:textId="77777777" w:rsidR="00156F08" w:rsidRDefault="00000000">
            <w:pPr>
              <w:spacing w:after="20"/>
            </w:pPr>
            <w:r>
              <w:rPr>
                <w:sz w:val="17"/>
              </w:rPr>
              <w:t xml:space="preserve">Privacidad del audio: los chunks de voz (hasta 2 s) y la grabación de seguridad (60 s) se transmiten a servidores externos (API de análisis + PythonAnywhere) con </w:t>
            </w:r>
            <w:r>
              <w:rPr>
                <w:rFonts w:ascii="Consolas" w:hAnsi="Consolas"/>
                <w:sz w:val="17"/>
              </w:rPr>
              <w:t>userId</w:t>
            </w:r>
            <w:r>
              <w:rPr>
                <w:sz w:val="17"/>
              </w:rPr>
              <w:t xml:space="preserve">, </w:t>
            </w:r>
            <w:r>
              <w:rPr>
                <w:rFonts w:ascii="Consolas" w:hAnsi="Consolas"/>
                <w:sz w:val="17"/>
              </w:rPr>
              <w:t>alertId</w:t>
            </w:r>
            <w:r>
              <w:rPr>
                <w:sz w:val="17"/>
              </w:rPr>
              <w:t xml:space="preserve"> y </w:t>
            </w:r>
            <w:r>
              <w:rPr>
                <w:rFonts w:ascii="Consolas" w:hAnsi="Consolas"/>
                <w:sz w:val="17"/>
              </w:rPr>
              <w:t>deviceId</w:t>
            </w:r>
            <w:r>
              <w:rPr>
                <w:sz w:val="17"/>
              </w:rPr>
              <w:t xml:space="preserve"> como metadatos. El audio de voz es dato biométrico/sensible: deb…</w:t>
            </w:r>
          </w:p>
        </w:tc>
      </w:tr>
      <w:tr w:rsidR="00156F08" w14:paraId="30FDFCAC" w14:textId="77777777">
        <w:tc>
          <w:tcPr>
            <w:tcW w:w="3249" w:type="dxa"/>
          </w:tcPr>
          <w:p w14:paraId="2C005E6F" w14:textId="77777777" w:rsidR="00156F08" w:rsidRDefault="00000000">
            <w:pPr>
              <w:spacing w:after="20"/>
            </w:pPr>
            <w:r>
              <w:rPr>
                <w:sz w:val="17"/>
              </w:rPr>
              <w:t>src/services/AudioRecordingService.ts</w:t>
            </w:r>
          </w:p>
        </w:tc>
        <w:tc>
          <w:tcPr>
            <w:tcW w:w="3249" w:type="dxa"/>
          </w:tcPr>
          <w:p w14:paraId="25339128" w14:textId="77777777" w:rsidR="00156F08" w:rsidRDefault="00000000">
            <w:pPr>
              <w:spacing w:after="20"/>
            </w:pPr>
            <w:r>
              <w:rPr>
                <w:sz w:val="17"/>
              </w:rPr>
              <w:t>MEDIO</w:t>
            </w:r>
          </w:p>
        </w:tc>
        <w:tc>
          <w:tcPr>
            <w:tcW w:w="3249" w:type="dxa"/>
          </w:tcPr>
          <w:p w14:paraId="46547449" w14:textId="77777777" w:rsidR="00156F08" w:rsidRDefault="00000000">
            <w:pPr>
              <w:spacing w:after="20"/>
            </w:pPr>
            <w:r>
              <w:rPr>
                <w:sz w:val="17"/>
              </w:rPr>
              <w:t xml:space="preserve">Manejo de </w:t>
            </w:r>
            <w:r>
              <w:rPr>
                <w:rFonts w:ascii="Consolas" w:hAnsi="Consolas"/>
                <w:sz w:val="17"/>
              </w:rPr>
              <w:t>storage/unauthorized</w:t>
            </w:r>
            <w:r>
              <w:rPr>
                <w:sz w:val="17"/>
              </w:rPr>
              <w:t>: se captura y continúa sin audio (decisión correcta para no bloquear la emergencia), pero no distingue entre "reglas mal configuradas" y "usuario legítimo sin permiso"; la alerta queda sin evidencia de audio silenciosamente.</w:t>
            </w:r>
          </w:p>
        </w:tc>
      </w:tr>
      <w:tr w:rsidR="00156F08" w14:paraId="560B9B49" w14:textId="77777777">
        <w:tc>
          <w:tcPr>
            <w:tcW w:w="3249" w:type="dxa"/>
          </w:tcPr>
          <w:p w14:paraId="1AD31865" w14:textId="77777777" w:rsidR="00156F08" w:rsidRDefault="00000000">
            <w:pPr>
              <w:spacing w:after="20"/>
            </w:pPr>
            <w:r>
              <w:rPr>
                <w:sz w:val="17"/>
              </w:rPr>
              <w:t>src/services/AudioRecordingService.ts</w:t>
            </w:r>
          </w:p>
        </w:tc>
        <w:tc>
          <w:tcPr>
            <w:tcW w:w="3249" w:type="dxa"/>
          </w:tcPr>
          <w:p w14:paraId="2F5BA03A" w14:textId="77777777" w:rsidR="00156F08" w:rsidRDefault="00000000">
            <w:pPr>
              <w:spacing w:after="20"/>
            </w:pPr>
            <w:r>
              <w:rPr>
                <w:sz w:val="17"/>
              </w:rPr>
              <w:t>MEDIO</w:t>
            </w:r>
          </w:p>
        </w:tc>
        <w:tc>
          <w:tcPr>
            <w:tcW w:w="3249" w:type="dxa"/>
          </w:tcPr>
          <w:p w14:paraId="691E9A20" w14:textId="77777777" w:rsidR="00156F08" w:rsidRDefault="00000000">
            <w:pPr>
              <w:spacing w:after="20"/>
            </w:pPr>
            <w:r>
              <w:rPr>
                <w:sz w:val="17"/>
              </w:rPr>
              <w:t xml:space="preserve">Logs con identificadores: </w:t>
            </w:r>
            <w:r>
              <w:rPr>
                <w:rFonts w:ascii="Consolas" w:hAnsi="Consolas"/>
                <w:sz w:val="17"/>
              </w:rPr>
              <w:t>userId</w:t>
            </w:r>
            <w:r>
              <w:rPr>
                <w:sz w:val="17"/>
              </w:rPr>
              <w:t xml:space="preserve"> y </w:t>
            </w:r>
            <w:r>
              <w:rPr>
                <w:rFonts w:ascii="Consolas" w:hAnsi="Consolas"/>
                <w:sz w:val="17"/>
              </w:rPr>
              <w:t>alertId</w:t>
            </w:r>
            <w:r>
              <w:rPr>
                <w:sz w:val="17"/>
              </w:rPr>
              <w:t xml:space="preserve"> en </w:t>
            </w:r>
            <w:r>
              <w:rPr>
                <w:rFonts w:ascii="Consolas" w:hAnsi="Consolas"/>
                <w:sz w:val="17"/>
              </w:rPr>
              <w:t>console.warn</w:t>
            </w:r>
            <w:r>
              <w:rPr>
                <w:sz w:val="17"/>
              </w:rPr>
              <w:t xml:space="preserve"> (líneas 138-141, 172-175). Clasificación: BAJO-MEDIO según política; si los logs fluyen a un agregador (Sentry), pueden constituir fuga de metadatos personales.</w:t>
            </w:r>
          </w:p>
        </w:tc>
      </w:tr>
      <w:tr w:rsidR="00156F08" w14:paraId="2E26BFAC" w14:textId="77777777">
        <w:tc>
          <w:tcPr>
            <w:tcW w:w="3249" w:type="dxa"/>
          </w:tcPr>
          <w:p w14:paraId="16511B4F" w14:textId="77777777" w:rsidR="00156F08" w:rsidRDefault="00000000">
            <w:pPr>
              <w:spacing w:after="20"/>
            </w:pPr>
            <w:r>
              <w:rPr>
                <w:sz w:val="17"/>
              </w:rPr>
              <w:t>src/services/IAProcessingService.ts</w:t>
            </w:r>
          </w:p>
        </w:tc>
        <w:tc>
          <w:tcPr>
            <w:tcW w:w="3249" w:type="dxa"/>
          </w:tcPr>
          <w:p w14:paraId="40916CBB" w14:textId="77777777" w:rsidR="00156F08" w:rsidRDefault="00000000">
            <w:pPr>
              <w:spacing w:after="20"/>
            </w:pPr>
            <w:r>
              <w:rPr>
                <w:sz w:val="17"/>
              </w:rPr>
              <w:t>MEDIO</w:t>
            </w:r>
          </w:p>
        </w:tc>
        <w:tc>
          <w:tcPr>
            <w:tcW w:w="3249" w:type="dxa"/>
          </w:tcPr>
          <w:p w14:paraId="26052344" w14:textId="77777777" w:rsidR="00156F08" w:rsidRDefault="00000000">
            <w:pPr>
              <w:spacing w:after="20"/>
            </w:pPr>
            <w:r>
              <w:rPr>
                <w:sz w:val="17"/>
              </w:rPr>
              <w:t xml:space="preserve">Riesgo de integridad de datos: los campos </w:t>
            </w:r>
            <w:r>
              <w:rPr>
                <w:rFonts w:ascii="Consolas" w:hAnsi="Consolas"/>
                <w:sz w:val="17"/>
              </w:rPr>
              <w:t>iaAnalysis</w:t>
            </w:r>
            <w:r>
              <w:rPr>
                <w:sz w:val="17"/>
              </w:rPr>
              <w:t xml:space="preserve"> de Firestore se escriben desde el cliente con datos no verificados por backend; si se sustituyera el mock por un cliente de IA embebido, la credencial de IA quedaría en el bundle. La arquitectura recomend…</w:t>
            </w:r>
          </w:p>
        </w:tc>
      </w:tr>
      <w:tr w:rsidR="00156F08" w14:paraId="3F0235F4" w14:textId="77777777">
        <w:tc>
          <w:tcPr>
            <w:tcW w:w="3249" w:type="dxa"/>
          </w:tcPr>
          <w:p w14:paraId="1F93E667" w14:textId="77777777" w:rsidR="00156F08" w:rsidRDefault="00000000">
            <w:pPr>
              <w:spacing w:after="20"/>
            </w:pPr>
            <w:r>
              <w:rPr>
                <w:sz w:val="17"/>
              </w:rPr>
              <w:t>src/services/PaymentService.ts</w:t>
            </w:r>
          </w:p>
        </w:tc>
        <w:tc>
          <w:tcPr>
            <w:tcW w:w="3249" w:type="dxa"/>
          </w:tcPr>
          <w:p w14:paraId="07FACABF" w14:textId="77777777" w:rsidR="00156F08" w:rsidRDefault="00000000">
            <w:pPr>
              <w:spacing w:after="20"/>
            </w:pPr>
            <w:r>
              <w:rPr>
                <w:sz w:val="17"/>
              </w:rPr>
              <w:t>MEDIO</w:t>
            </w:r>
          </w:p>
        </w:tc>
        <w:tc>
          <w:tcPr>
            <w:tcW w:w="3249" w:type="dxa"/>
          </w:tcPr>
          <w:p w14:paraId="3B40C63F" w14:textId="77777777" w:rsidR="00156F08" w:rsidRDefault="00000000">
            <w:pPr>
              <w:spacing w:after="20"/>
            </w:pPr>
            <w:r>
              <w:rPr>
                <w:sz w:val="17"/>
              </w:rPr>
              <w:t xml:space="preserve">Autenticación débil por </w:t>
            </w:r>
            <w:r>
              <w:rPr>
                <w:rFonts w:ascii="Consolas" w:hAnsi="Consolas"/>
                <w:sz w:val="17"/>
              </w:rPr>
              <w:t>device_id</w:t>
            </w:r>
            <w:r>
              <w:rPr>
                <w:sz w:val="17"/>
              </w:rPr>
              <w:t xml:space="preserve">: los endpoints de registro/estado/confirmación identifican al usuario únicamente por el </w:t>
            </w:r>
            <w:r>
              <w:rPr>
                <w:rFonts w:ascii="Consolas" w:hAnsi="Consolas"/>
                <w:sz w:val="17"/>
              </w:rPr>
              <w:t>device_id</w:t>
            </w:r>
            <w:r>
              <w:rPr>
                <w:sz w:val="17"/>
              </w:rPr>
              <w:t xml:space="preserve"> (un UUID de instalación); quien lo conozca puede consultar o manipular el estado de suscripción de ese dispositivo. No se e…</w:t>
            </w:r>
          </w:p>
        </w:tc>
      </w:tr>
      <w:tr w:rsidR="00156F08" w14:paraId="64F853F8" w14:textId="77777777">
        <w:tc>
          <w:tcPr>
            <w:tcW w:w="3249" w:type="dxa"/>
          </w:tcPr>
          <w:p w14:paraId="52DCAE07" w14:textId="77777777" w:rsidR="00156F08" w:rsidRDefault="00000000">
            <w:pPr>
              <w:spacing w:after="20"/>
            </w:pPr>
            <w:r>
              <w:rPr>
                <w:sz w:val="17"/>
              </w:rPr>
              <w:t>src/services/PaymentService.ts</w:t>
            </w:r>
          </w:p>
        </w:tc>
        <w:tc>
          <w:tcPr>
            <w:tcW w:w="3249" w:type="dxa"/>
          </w:tcPr>
          <w:p w14:paraId="770D1AF5" w14:textId="77777777" w:rsidR="00156F08" w:rsidRDefault="00000000">
            <w:pPr>
              <w:spacing w:after="20"/>
            </w:pPr>
            <w:r>
              <w:rPr>
                <w:sz w:val="17"/>
              </w:rPr>
              <w:t>MEDIO</w:t>
            </w:r>
          </w:p>
        </w:tc>
        <w:tc>
          <w:tcPr>
            <w:tcW w:w="3249" w:type="dxa"/>
          </w:tcPr>
          <w:p w14:paraId="4CD00FBB" w14:textId="77777777" w:rsidR="00156F08" w:rsidRDefault="00000000">
            <w:pPr>
              <w:spacing w:after="20"/>
            </w:pPr>
            <w:r>
              <w:rPr>
                <w:sz w:val="17"/>
              </w:rPr>
              <w:t xml:space="preserve">Trazabilidad de privacidad: se envía la dirección MAC y un </w:t>
            </w:r>
            <w:r>
              <w:rPr>
                <w:rFonts w:ascii="Consolas" w:hAnsi="Consolas"/>
                <w:sz w:val="17"/>
              </w:rPr>
              <w:t>device_unique_id</w:t>
            </w:r>
            <w:r>
              <w:rPr>
                <w:sz w:val="17"/>
              </w:rPr>
              <w:t xml:space="preserve"> al backend de terceros (PythonAnywhere); aunque sirve a fines de trazabilidad, la MAC es un identificador persistente de hardware que debe tratarse como dato sensible (RGPD/DAMMA) y…</w:t>
            </w:r>
          </w:p>
        </w:tc>
      </w:tr>
      <w:tr w:rsidR="00156F08" w14:paraId="2E2B0240" w14:textId="77777777">
        <w:tc>
          <w:tcPr>
            <w:tcW w:w="3249" w:type="dxa"/>
          </w:tcPr>
          <w:p w14:paraId="25BA4589" w14:textId="77777777" w:rsidR="00156F08" w:rsidRDefault="00000000">
            <w:pPr>
              <w:spacing w:after="20"/>
            </w:pPr>
            <w:r>
              <w:rPr>
                <w:sz w:val="17"/>
              </w:rPr>
              <w:t>src/services/PrivacyService.ts</w:t>
            </w:r>
          </w:p>
        </w:tc>
        <w:tc>
          <w:tcPr>
            <w:tcW w:w="3249" w:type="dxa"/>
          </w:tcPr>
          <w:p w14:paraId="760A5695" w14:textId="77777777" w:rsidR="00156F08" w:rsidRDefault="00000000">
            <w:pPr>
              <w:spacing w:after="20"/>
            </w:pPr>
            <w:r>
              <w:rPr>
                <w:sz w:val="17"/>
              </w:rPr>
              <w:t>MEDIO</w:t>
            </w:r>
          </w:p>
        </w:tc>
        <w:tc>
          <w:tcPr>
            <w:tcW w:w="3249" w:type="dxa"/>
          </w:tcPr>
          <w:p w14:paraId="05A88CB7" w14:textId="77777777" w:rsidR="00156F08" w:rsidRDefault="00000000">
            <w:pPr>
              <w:spacing w:after="20"/>
            </w:pPr>
            <w:r>
              <w:rPr>
                <w:sz w:val="17"/>
              </w:rPr>
              <w:t>Filtro de exportación por subcadena (</w:t>
            </w:r>
            <w:r>
              <w:rPr>
                <w:rFonts w:ascii="Consolas" w:hAnsi="Consolas"/>
                <w:sz w:val="17"/>
              </w:rPr>
              <w:t>secret</w:t>
            </w:r>
            <w:r>
              <w:rPr>
                <w:sz w:val="17"/>
              </w:rPr>
              <w:t xml:space="preserve">, </w:t>
            </w:r>
            <w:r>
              <w:rPr>
                <w:rFonts w:ascii="Consolas" w:hAnsi="Consolas"/>
                <w:sz w:val="17"/>
              </w:rPr>
              <w:t>token</w:t>
            </w:r>
            <w:r>
              <w:rPr>
                <w:sz w:val="17"/>
              </w:rPr>
              <w:t xml:space="preserve">, </w:t>
            </w:r>
            <w:r>
              <w:rPr>
                <w:rFonts w:ascii="Consolas" w:hAnsi="Consolas"/>
                <w:sz w:val="17"/>
              </w:rPr>
              <w:t>key</w:t>
            </w:r>
            <w:r>
              <w:rPr>
                <w:sz w:val="17"/>
              </w:rPr>
              <w:t xml:space="preserve">) es heurístico: claves que no contengan esas palabras pero sí datos sensibles (p. ej. </w:t>
            </w:r>
            <w:r>
              <w:rPr>
                <w:rFonts w:ascii="Consolas" w:hAnsi="Consolas"/>
                <w:sz w:val="17"/>
              </w:rPr>
              <w:t>@safealert/consents</w:t>
            </w:r>
            <w:r>
              <w:rPr>
                <w:sz w:val="17"/>
              </w:rPr>
              <w:t xml:space="preserve"> o datos biométricos) se incluirían en la recopilación. El dato recopilado, además, no se …</w:t>
            </w:r>
          </w:p>
        </w:tc>
      </w:tr>
      <w:tr w:rsidR="00156F08" w14:paraId="3AB23FB7" w14:textId="77777777">
        <w:tc>
          <w:tcPr>
            <w:tcW w:w="3249" w:type="dxa"/>
          </w:tcPr>
          <w:p w14:paraId="43022CD0" w14:textId="77777777" w:rsidR="00156F08" w:rsidRDefault="00000000">
            <w:pPr>
              <w:spacing w:after="20"/>
            </w:pPr>
            <w:r>
              <w:rPr>
                <w:sz w:val="17"/>
              </w:rPr>
              <w:t>src/services/PrivacyService.ts</w:t>
            </w:r>
          </w:p>
        </w:tc>
        <w:tc>
          <w:tcPr>
            <w:tcW w:w="3249" w:type="dxa"/>
          </w:tcPr>
          <w:p w14:paraId="457E000E" w14:textId="77777777" w:rsidR="00156F08" w:rsidRDefault="00000000">
            <w:pPr>
              <w:spacing w:after="20"/>
            </w:pPr>
            <w:r>
              <w:rPr>
                <w:sz w:val="17"/>
              </w:rPr>
              <w:t>MEDIO</w:t>
            </w:r>
          </w:p>
        </w:tc>
        <w:tc>
          <w:tcPr>
            <w:tcW w:w="3249" w:type="dxa"/>
          </w:tcPr>
          <w:p w14:paraId="0DD4E06C" w14:textId="77777777" w:rsidR="00156F08" w:rsidRDefault="00000000">
            <w:pPr>
              <w:spacing w:after="20"/>
            </w:pPr>
            <w:r>
              <w:rPr>
                <w:rFonts w:ascii="Consolas" w:hAnsi="Consolas"/>
                <w:sz w:val="17"/>
              </w:rPr>
              <w:t>deleteAccount</w:t>
            </w:r>
            <w:r>
              <w:rPr>
                <w:sz w:val="17"/>
              </w:rPr>
              <w:t xml:space="preserve"> puede dar falsa sensación de cumplimiento de derecho al olvido: los datos remotos (Firestore/PA) y la cuenta Firebase permanecen. [NIVEL DE CERTEZA: Confirmado por código]</w:t>
            </w:r>
          </w:p>
        </w:tc>
      </w:tr>
      <w:tr w:rsidR="00156F08" w14:paraId="7D525885" w14:textId="77777777">
        <w:tc>
          <w:tcPr>
            <w:tcW w:w="3249" w:type="dxa"/>
          </w:tcPr>
          <w:p w14:paraId="634316F6" w14:textId="77777777" w:rsidR="00156F08" w:rsidRDefault="00000000">
            <w:pPr>
              <w:spacing w:after="20"/>
            </w:pPr>
            <w:r>
              <w:rPr>
                <w:sz w:val="17"/>
              </w:rPr>
              <w:t>src/services/PythonAnywhereSync.ts</w:t>
            </w:r>
          </w:p>
        </w:tc>
        <w:tc>
          <w:tcPr>
            <w:tcW w:w="3249" w:type="dxa"/>
          </w:tcPr>
          <w:p w14:paraId="1FD4C026" w14:textId="77777777" w:rsidR="00156F08" w:rsidRDefault="00000000">
            <w:pPr>
              <w:spacing w:after="20"/>
            </w:pPr>
            <w:r>
              <w:rPr>
                <w:sz w:val="17"/>
              </w:rPr>
              <w:t>MEDIO</w:t>
            </w:r>
          </w:p>
        </w:tc>
        <w:tc>
          <w:tcPr>
            <w:tcW w:w="3249" w:type="dxa"/>
          </w:tcPr>
          <w:p w14:paraId="3FDC310B" w14:textId="77777777" w:rsidR="00156F08" w:rsidRDefault="00000000">
            <w:pPr>
              <w:spacing w:after="20"/>
            </w:pPr>
            <w:r>
              <w:rPr>
                <w:sz w:val="17"/>
              </w:rPr>
              <w:t xml:space="preserve">PII en logs del cliente: </w:t>
            </w:r>
            <w:r>
              <w:rPr>
                <w:rFonts w:ascii="Consolas" w:hAnsi="Consolas"/>
                <w:sz w:val="17"/>
              </w:rPr>
              <w:t>console.log</w:t>
            </w:r>
            <w:r>
              <w:rPr>
                <w:sz w:val="17"/>
              </w:rPr>
              <w:t xml:space="preserve"> con </w:t>
            </w:r>
            <w:r>
              <w:rPr>
                <w:rFonts w:ascii="Consolas" w:hAnsi="Consolas"/>
                <w:sz w:val="17"/>
              </w:rPr>
              <w:t>userId</w:t>
            </w:r>
            <w:r>
              <w:rPr>
                <w:sz w:val="17"/>
              </w:rPr>
              <w:t xml:space="preserve"> (línea 38) y log del cuerpo de error del backend (línea 55) que podría reflejar datos del perfil. [NIVEL DE CERTEZA: Confirmado por código]</w:t>
            </w:r>
          </w:p>
        </w:tc>
      </w:tr>
      <w:tr w:rsidR="00156F08" w14:paraId="09BF34C2" w14:textId="77777777">
        <w:tc>
          <w:tcPr>
            <w:tcW w:w="3249" w:type="dxa"/>
          </w:tcPr>
          <w:p w14:paraId="5B1AEB3D" w14:textId="77777777" w:rsidR="00156F08" w:rsidRDefault="00000000">
            <w:pPr>
              <w:spacing w:after="20"/>
            </w:pPr>
            <w:r>
              <w:rPr>
                <w:sz w:val="17"/>
              </w:rPr>
              <w:t>src/services/PythonAnywhereSync.ts</w:t>
            </w:r>
          </w:p>
        </w:tc>
        <w:tc>
          <w:tcPr>
            <w:tcW w:w="3249" w:type="dxa"/>
          </w:tcPr>
          <w:p w14:paraId="32BF65FE" w14:textId="77777777" w:rsidR="00156F08" w:rsidRDefault="00000000">
            <w:pPr>
              <w:spacing w:after="20"/>
            </w:pPr>
            <w:r>
              <w:rPr>
                <w:sz w:val="17"/>
              </w:rPr>
              <w:t>MEDIO</w:t>
            </w:r>
          </w:p>
        </w:tc>
        <w:tc>
          <w:tcPr>
            <w:tcW w:w="3249" w:type="dxa"/>
          </w:tcPr>
          <w:p w14:paraId="73B88B26" w14:textId="77777777" w:rsidR="00156F08" w:rsidRDefault="00000000">
            <w:pPr>
              <w:spacing w:after="20"/>
            </w:pPr>
            <w:r>
              <w:rPr>
                <w:sz w:val="17"/>
              </w:rPr>
              <w:t>Envío de la URL del selfie (dato biométrico de imagen) a un backend de terceros; la selfie debe tratarse como dato sensible conforme al marco de privacidad (RGPD/DAMMA). [NIVEL DE CERTEZA: Confirmado por código]</w:t>
            </w:r>
          </w:p>
        </w:tc>
      </w:tr>
      <w:tr w:rsidR="00156F08" w14:paraId="22197FFC" w14:textId="77777777">
        <w:tc>
          <w:tcPr>
            <w:tcW w:w="3249" w:type="dxa"/>
          </w:tcPr>
          <w:p w14:paraId="0757A503" w14:textId="77777777" w:rsidR="00156F08" w:rsidRDefault="00000000">
            <w:pPr>
              <w:spacing w:after="20"/>
            </w:pPr>
            <w:r>
              <w:rPr>
                <w:sz w:val="17"/>
              </w:rPr>
              <w:t>src/services/SubscriptionService.ts</w:t>
            </w:r>
          </w:p>
        </w:tc>
        <w:tc>
          <w:tcPr>
            <w:tcW w:w="3249" w:type="dxa"/>
          </w:tcPr>
          <w:p w14:paraId="48620FD9" w14:textId="77777777" w:rsidR="00156F08" w:rsidRDefault="00000000">
            <w:pPr>
              <w:spacing w:after="20"/>
            </w:pPr>
            <w:r>
              <w:rPr>
                <w:sz w:val="17"/>
              </w:rPr>
              <w:t>MEDIO</w:t>
            </w:r>
          </w:p>
        </w:tc>
        <w:tc>
          <w:tcPr>
            <w:tcW w:w="3249" w:type="dxa"/>
          </w:tcPr>
          <w:p w14:paraId="7506D4AA" w14:textId="77777777" w:rsidR="00156F08" w:rsidRDefault="00000000">
            <w:pPr>
              <w:spacing w:after="20"/>
            </w:pPr>
            <w:r>
              <w:rPr>
                <w:sz w:val="17"/>
              </w:rPr>
              <w:t xml:space="preserve">La consulta filtra por </w:t>
            </w:r>
            <w:r>
              <w:rPr>
                <w:rFonts w:ascii="Consolas" w:hAnsi="Consolas"/>
                <w:sz w:val="17"/>
              </w:rPr>
              <w:t>userId</w:t>
            </w:r>
            <w:r>
              <w:rPr>
                <w:sz w:val="17"/>
              </w:rPr>
              <w:t xml:space="preserve"> en el cliente; la verdadera autorización depende de las reglas de seguridad de Firestore (no revisables aquí). Si las reglas permiten lectura amplia de </w:t>
            </w:r>
            <w:r>
              <w:rPr>
                <w:rFonts w:ascii="Consolas" w:hAnsi="Consolas"/>
                <w:sz w:val="17"/>
              </w:rPr>
              <w:t>subscriptions</w:t>
            </w:r>
            <w:r>
              <w:rPr>
                <w:sz w:val="17"/>
              </w:rPr>
              <w:t xml:space="preserve">, cualquier usuario podría </w:t>
            </w:r>
            <w:r>
              <w:rPr>
                <w:sz w:val="17"/>
              </w:rPr>
              <w:lastRenderedPageBreak/>
              <w:t>enumerar suscripciones ajenas. [N…</w:t>
            </w:r>
          </w:p>
        </w:tc>
      </w:tr>
      <w:tr w:rsidR="00156F08" w14:paraId="3C2175E7" w14:textId="77777777">
        <w:tc>
          <w:tcPr>
            <w:tcW w:w="3249" w:type="dxa"/>
          </w:tcPr>
          <w:p w14:paraId="474FB4B2" w14:textId="77777777" w:rsidR="00156F08" w:rsidRDefault="00000000">
            <w:pPr>
              <w:spacing w:after="20"/>
            </w:pPr>
            <w:r>
              <w:rPr>
                <w:sz w:val="17"/>
              </w:rPr>
              <w:lastRenderedPageBreak/>
              <w:t>src/services/SubscriptionService.ts</w:t>
            </w:r>
          </w:p>
        </w:tc>
        <w:tc>
          <w:tcPr>
            <w:tcW w:w="3249" w:type="dxa"/>
          </w:tcPr>
          <w:p w14:paraId="57D3FBCF" w14:textId="77777777" w:rsidR="00156F08" w:rsidRDefault="00000000">
            <w:pPr>
              <w:spacing w:after="20"/>
            </w:pPr>
            <w:r>
              <w:rPr>
                <w:sz w:val="17"/>
              </w:rPr>
              <w:t>MEDIO</w:t>
            </w:r>
          </w:p>
        </w:tc>
        <w:tc>
          <w:tcPr>
            <w:tcW w:w="3249" w:type="dxa"/>
          </w:tcPr>
          <w:p w14:paraId="7A702AA8" w14:textId="77777777" w:rsidR="00156F08" w:rsidRDefault="00000000">
            <w:pPr>
              <w:spacing w:after="20"/>
            </w:pPr>
            <w:r>
              <w:rPr>
                <w:rFonts w:ascii="Consolas" w:hAnsi="Consolas"/>
                <w:sz w:val="17"/>
              </w:rPr>
              <w:t>createSubscription</w:t>
            </w:r>
            <w:r>
              <w:rPr>
                <w:sz w:val="17"/>
              </w:rPr>
              <w:t xml:space="preserve"> podría permitir que un cliente cree documentos con </w:t>
            </w:r>
            <w:r>
              <w:rPr>
                <w:rFonts w:ascii="Consolas" w:hAnsi="Consolas"/>
                <w:sz w:val="17"/>
              </w:rPr>
              <w:t>status: 'Activa'</w:t>
            </w:r>
            <w:r>
              <w:rPr>
                <w:sz w:val="17"/>
              </w:rPr>
              <w:t xml:space="preserve"> si las reglas lo permiten (escalada de privilegios local). El alta real debe originarse en el backend/webhook, no en el cliente. [NIVEL DE CERTEZA: Inferido]</w:t>
            </w:r>
          </w:p>
        </w:tc>
      </w:tr>
      <w:tr w:rsidR="00156F08" w14:paraId="1ECC2286" w14:textId="77777777">
        <w:tc>
          <w:tcPr>
            <w:tcW w:w="3249" w:type="dxa"/>
          </w:tcPr>
          <w:p w14:paraId="6AB4F6F5" w14:textId="77777777" w:rsidR="00156F08" w:rsidRDefault="00000000">
            <w:pPr>
              <w:spacing w:after="20"/>
            </w:pPr>
            <w:r>
              <w:rPr>
                <w:sz w:val="17"/>
              </w:rPr>
              <w:t>src/services/TrialService.ts</w:t>
            </w:r>
          </w:p>
        </w:tc>
        <w:tc>
          <w:tcPr>
            <w:tcW w:w="3249" w:type="dxa"/>
          </w:tcPr>
          <w:p w14:paraId="3B72FF41" w14:textId="77777777" w:rsidR="00156F08" w:rsidRDefault="00000000">
            <w:pPr>
              <w:spacing w:after="20"/>
            </w:pPr>
            <w:r>
              <w:rPr>
                <w:sz w:val="17"/>
              </w:rPr>
              <w:t>MEDIO</w:t>
            </w:r>
          </w:p>
        </w:tc>
        <w:tc>
          <w:tcPr>
            <w:tcW w:w="3249" w:type="dxa"/>
          </w:tcPr>
          <w:p w14:paraId="45B729D1" w14:textId="77777777" w:rsidR="00156F08" w:rsidRDefault="00000000">
            <w:pPr>
              <w:spacing w:after="20"/>
            </w:pPr>
            <w:r>
              <w:rPr>
                <w:sz w:val="17"/>
              </w:rPr>
              <w:t xml:space="preserve">Autenticación basada solo en </w:t>
            </w:r>
            <w:r>
              <w:rPr>
                <w:rFonts w:ascii="Consolas" w:hAnsi="Consolas"/>
                <w:sz w:val="17"/>
              </w:rPr>
              <w:t>X-API-Key</w:t>
            </w:r>
            <w:r>
              <w:rPr>
                <w:sz w:val="17"/>
              </w:rPr>
              <w:t xml:space="preserve"> estática compartida: todos los dispositivos comparten la misma clave; no hay autenticación por usuario en los endpoints de contacto/prueba, solo </w:t>
            </w:r>
            <w:r>
              <w:rPr>
                <w:rFonts w:ascii="Consolas" w:hAnsi="Consolas"/>
                <w:sz w:val="17"/>
              </w:rPr>
              <w:t>device_id</w:t>
            </w:r>
            <w:r>
              <w:rPr>
                <w:sz w:val="17"/>
              </w:rPr>
              <w:t xml:space="preserve"> (identificador de instalación predecible/enumerable). [NIVEL …</w:t>
            </w:r>
          </w:p>
        </w:tc>
      </w:tr>
      <w:tr w:rsidR="00156F08" w14:paraId="5D143D2A" w14:textId="77777777">
        <w:tc>
          <w:tcPr>
            <w:tcW w:w="3249" w:type="dxa"/>
          </w:tcPr>
          <w:p w14:paraId="1855423A" w14:textId="77777777" w:rsidR="00156F08" w:rsidRDefault="00000000">
            <w:pPr>
              <w:spacing w:after="20"/>
            </w:pPr>
            <w:r>
              <w:rPr>
                <w:sz w:val="17"/>
              </w:rPr>
              <w:t>src/services/TrialService.ts</w:t>
            </w:r>
          </w:p>
        </w:tc>
        <w:tc>
          <w:tcPr>
            <w:tcW w:w="3249" w:type="dxa"/>
          </w:tcPr>
          <w:p w14:paraId="19DA72DB" w14:textId="77777777" w:rsidR="00156F08" w:rsidRDefault="00000000">
            <w:pPr>
              <w:spacing w:after="20"/>
            </w:pPr>
            <w:r>
              <w:rPr>
                <w:sz w:val="17"/>
              </w:rPr>
              <w:t>MEDIO</w:t>
            </w:r>
          </w:p>
        </w:tc>
        <w:tc>
          <w:tcPr>
            <w:tcW w:w="3249" w:type="dxa"/>
          </w:tcPr>
          <w:p w14:paraId="6C74EF7B" w14:textId="77777777" w:rsidR="00156F08" w:rsidRDefault="00000000">
            <w:pPr>
              <w:spacing w:after="20"/>
            </w:pPr>
            <w:r>
              <w:rPr>
                <w:sz w:val="17"/>
              </w:rPr>
              <w:t xml:space="preserve">Datos personales (nombre y teléfono de contactos de emergencia) enviados en claro (HTTPS asumido por URL, pero sin pinning ni cifrado adicional) a un backend de terceros (PythonAnywhere) y persistidos en </w:t>
            </w:r>
            <w:r>
              <w:rPr>
                <w:rFonts w:ascii="Consolas" w:hAnsi="Consolas"/>
                <w:sz w:val="17"/>
              </w:rPr>
              <w:t>safealert_tel.db</w:t>
            </w:r>
            <w:r>
              <w:rPr>
                <w:sz w:val="17"/>
              </w:rPr>
              <w:t>; aplica marco de privacidad (RGPD/DA…</w:t>
            </w:r>
          </w:p>
        </w:tc>
      </w:tr>
      <w:tr w:rsidR="00156F08" w14:paraId="18B12D85" w14:textId="77777777">
        <w:tc>
          <w:tcPr>
            <w:tcW w:w="3249" w:type="dxa"/>
          </w:tcPr>
          <w:p w14:paraId="6C7B5B48" w14:textId="77777777" w:rsidR="00156F08" w:rsidRDefault="00000000">
            <w:pPr>
              <w:spacing w:after="20"/>
            </w:pPr>
            <w:r>
              <w:rPr>
                <w:sz w:val="17"/>
              </w:rPr>
              <w:t>src/services/WakeWordService.ts</w:t>
            </w:r>
          </w:p>
        </w:tc>
        <w:tc>
          <w:tcPr>
            <w:tcW w:w="3249" w:type="dxa"/>
          </w:tcPr>
          <w:p w14:paraId="5369CFFE" w14:textId="77777777" w:rsidR="00156F08" w:rsidRDefault="00000000">
            <w:pPr>
              <w:spacing w:after="20"/>
            </w:pPr>
            <w:r>
              <w:rPr>
                <w:sz w:val="17"/>
              </w:rPr>
              <w:t>MEDIO</w:t>
            </w:r>
          </w:p>
        </w:tc>
        <w:tc>
          <w:tcPr>
            <w:tcW w:w="3249" w:type="dxa"/>
          </w:tcPr>
          <w:p w14:paraId="1D5D2069" w14:textId="77777777" w:rsidR="00156F08" w:rsidRDefault="00000000">
            <w:pPr>
              <w:spacing w:after="20"/>
            </w:pPr>
            <w:r>
              <w:rPr>
                <w:sz w:val="17"/>
              </w:rPr>
              <w:t>Falsa sensación de seguridad en modo simulado: si el motor nativo falla con errores "recuperables", la guardia queda armada sin capacidad real de detección. [RECOMENDACIÓN] Mostrar un estado visual inequívoco (icono de advertencia, texto persistente) y bloque…</w:t>
            </w:r>
          </w:p>
        </w:tc>
      </w:tr>
      <w:tr w:rsidR="00156F08" w14:paraId="063AB4BD" w14:textId="77777777">
        <w:tc>
          <w:tcPr>
            <w:tcW w:w="3249" w:type="dxa"/>
          </w:tcPr>
          <w:p w14:paraId="602C04D5" w14:textId="77777777" w:rsidR="00156F08" w:rsidRDefault="00000000">
            <w:pPr>
              <w:spacing w:after="20"/>
            </w:pPr>
            <w:r>
              <w:rPr>
                <w:sz w:val="17"/>
              </w:rPr>
              <w:t>src/services/WakeWordService.ts</w:t>
            </w:r>
          </w:p>
        </w:tc>
        <w:tc>
          <w:tcPr>
            <w:tcW w:w="3249" w:type="dxa"/>
          </w:tcPr>
          <w:p w14:paraId="13C23E17" w14:textId="77777777" w:rsidR="00156F08" w:rsidRDefault="00000000">
            <w:pPr>
              <w:spacing w:after="20"/>
            </w:pPr>
            <w:r>
              <w:rPr>
                <w:sz w:val="17"/>
              </w:rPr>
              <w:t>MEDIO</w:t>
            </w:r>
          </w:p>
        </w:tc>
        <w:tc>
          <w:tcPr>
            <w:tcW w:w="3249" w:type="dxa"/>
          </w:tcPr>
          <w:p w14:paraId="1DD4C29D" w14:textId="77777777" w:rsidR="00156F08" w:rsidRDefault="00000000">
            <w:pPr>
              <w:spacing w:after="20"/>
            </w:pPr>
            <w:r>
              <w:rPr>
                <w:sz w:val="17"/>
              </w:rPr>
              <w:t>Privacidad del audio remoto: en modo guardia remoto, la app graba y transmite fragmentos de 2 s de audio ambiente (incluida conversación de terceros) a un servidor externo de forma continua, sin indicador visible más allá del texto de estado en la pantalla de…</w:t>
            </w:r>
          </w:p>
        </w:tc>
      </w:tr>
      <w:tr w:rsidR="00156F08" w14:paraId="02A4E8C2" w14:textId="77777777">
        <w:tc>
          <w:tcPr>
            <w:tcW w:w="3249" w:type="dxa"/>
          </w:tcPr>
          <w:p w14:paraId="153476E0" w14:textId="77777777" w:rsidR="00156F08" w:rsidRDefault="00000000">
            <w:pPr>
              <w:spacing w:after="20"/>
            </w:pPr>
            <w:r>
              <w:rPr>
                <w:sz w:val="17"/>
              </w:rPr>
              <w:t>admin/index.html</w:t>
            </w:r>
          </w:p>
        </w:tc>
        <w:tc>
          <w:tcPr>
            <w:tcW w:w="3249" w:type="dxa"/>
          </w:tcPr>
          <w:p w14:paraId="18C13C67" w14:textId="77777777" w:rsidR="00156F08" w:rsidRDefault="00000000">
            <w:pPr>
              <w:spacing w:after="20"/>
            </w:pPr>
            <w:r>
              <w:rPr>
                <w:sz w:val="17"/>
              </w:rPr>
              <w:t>BAJO</w:t>
            </w:r>
          </w:p>
        </w:tc>
        <w:tc>
          <w:tcPr>
            <w:tcW w:w="3249" w:type="dxa"/>
          </w:tcPr>
          <w:p w14:paraId="48370AC4" w14:textId="77777777" w:rsidR="00156F08" w:rsidRDefault="00000000">
            <w:pPr>
              <w:spacing w:after="20"/>
            </w:pPr>
            <w:r>
              <w:rPr>
                <w:sz w:val="17"/>
              </w:rPr>
              <w:t>Ausencia de CSP inline en el documento: si la app se sirve junto a</w:t>
            </w:r>
          </w:p>
        </w:tc>
      </w:tr>
      <w:tr w:rsidR="00156F08" w14:paraId="4C58A087" w14:textId="77777777">
        <w:tc>
          <w:tcPr>
            <w:tcW w:w="3249" w:type="dxa"/>
          </w:tcPr>
          <w:p w14:paraId="0B820F01" w14:textId="77777777" w:rsidR="00156F08" w:rsidRDefault="00000000">
            <w:pPr>
              <w:spacing w:after="20"/>
            </w:pPr>
            <w:r>
              <w:rPr>
                <w:sz w:val="17"/>
              </w:rPr>
              <w:t>admin/package.json</w:t>
            </w:r>
          </w:p>
        </w:tc>
        <w:tc>
          <w:tcPr>
            <w:tcW w:w="3249" w:type="dxa"/>
          </w:tcPr>
          <w:p w14:paraId="17865982" w14:textId="77777777" w:rsidR="00156F08" w:rsidRDefault="00000000">
            <w:pPr>
              <w:spacing w:after="20"/>
            </w:pPr>
            <w:r>
              <w:rPr>
                <w:sz w:val="17"/>
              </w:rPr>
              <w:t>BAJO</w:t>
            </w:r>
          </w:p>
        </w:tc>
        <w:tc>
          <w:tcPr>
            <w:tcW w:w="3249" w:type="dxa"/>
          </w:tcPr>
          <w:p w14:paraId="182486EB" w14:textId="77777777" w:rsidR="00156F08" w:rsidRDefault="00000000">
            <w:pPr>
              <w:spacing w:after="20"/>
            </w:pPr>
            <w:r>
              <w:rPr>
                <w:sz w:val="17"/>
              </w:rPr>
              <w:t xml:space="preserve">Dependencias con rangos </w:t>
            </w:r>
            <w:r>
              <w:rPr>
                <w:rFonts w:ascii="Consolas" w:hAnsi="Consolas"/>
                <w:sz w:val="17"/>
              </w:rPr>
              <w:t>^</w:t>
            </w:r>
            <w:r>
              <w:rPr>
                <w:sz w:val="17"/>
              </w:rPr>
              <w:t xml:space="preserve"> (actualizaciones automáticas de parches y</w:t>
            </w:r>
          </w:p>
        </w:tc>
      </w:tr>
      <w:tr w:rsidR="00156F08" w14:paraId="5851D720" w14:textId="77777777">
        <w:tc>
          <w:tcPr>
            <w:tcW w:w="3249" w:type="dxa"/>
          </w:tcPr>
          <w:p w14:paraId="7F13313F" w14:textId="77777777" w:rsidR="00156F08" w:rsidRDefault="00000000">
            <w:pPr>
              <w:spacing w:after="20"/>
            </w:pPr>
            <w:r>
              <w:rPr>
                <w:sz w:val="17"/>
              </w:rPr>
              <w:t>admin/src/components/Badges.tsx</w:t>
            </w:r>
          </w:p>
        </w:tc>
        <w:tc>
          <w:tcPr>
            <w:tcW w:w="3249" w:type="dxa"/>
          </w:tcPr>
          <w:p w14:paraId="1E552A16" w14:textId="77777777" w:rsidR="00156F08" w:rsidRDefault="00000000">
            <w:pPr>
              <w:spacing w:after="20"/>
            </w:pPr>
            <w:r>
              <w:rPr>
                <w:sz w:val="17"/>
              </w:rPr>
              <w:t>BAJO</w:t>
            </w:r>
          </w:p>
        </w:tc>
        <w:tc>
          <w:tcPr>
            <w:tcW w:w="3249" w:type="dxa"/>
          </w:tcPr>
          <w:p w14:paraId="443C4C8F" w14:textId="77777777" w:rsidR="00156F08" w:rsidRDefault="00000000">
            <w:pPr>
              <w:spacing w:after="20"/>
            </w:pPr>
            <w:r>
              <w:rPr>
                <w:sz w:val="17"/>
              </w:rPr>
              <w:t xml:space="preserve">Si el backend permitiera que </w:t>
            </w:r>
            <w:r>
              <w:rPr>
                <w:rFonts w:ascii="Consolas" w:hAnsi="Consolas"/>
                <w:sz w:val="17"/>
              </w:rPr>
              <w:t>estado</w:t>
            </w:r>
            <w:r>
              <w:rPr>
                <w:sz w:val="17"/>
              </w:rPr>
              <w:t>/</w:t>
            </w:r>
            <w:r>
              <w:rPr>
                <w:rFonts w:ascii="Consolas" w:hAnsi="Consolas"/>
                <w:sz w:val="17"/>
              </w:rPr>
              <w:t>origen</w:t>
            </w:r>
            <w:r>
              <w:rPr>
                <w:sz w:val="17"/>
              </w:rPr>
              <w:t xml:space="preserve"> contengan cadenas</w:t>
            </w:r>
          </w:p>
        </w:tc>
      </w:tr>
      <w:tr w:rsidR="00156F08" w14:paraId="1BE75F41" w14:textId="77777777">
        <w:tc>
          <w:tcPr>
            <w:tcW w:w="3249" w:type="dxa"/>
          </w:tcPr>
          <w:p w14:paraId="56B6C3E9" w14:textId="77777777" w:rsidR="00156F08" w:rsidRDefault="00000000">
            <w:pPr>
              <w:spacing w:after="20"/>
            </w:pPr>
            <w:r>
              <w:rPr>
                <w:sz w:val="17"/>
              </w:rPr>
              <w:t>admin/src/components/Layout.tsx</w:t>
            </w:r>
          </w:p>
        </w:tc>
        <w:tc>
          <w:tcPr>
            <w:tcW w:w="3249" w:type="dxa"/>
          </w:tcPr>
          <w:p w14:paraId="3C86A0F4" w14:textId="77777777" w:rsidR="00156F08" w:rsidRDefault="00000000">
            <w:pPr>
              <w:spacing w:after="20"/>
            </w:pPr>
            <w:r>
              <w:rPr>
                <w:sz w:val="17"/>
              </w:rPr>
              <w:t>BAJO</w:t>
            </w:r>
          </w:p>
        </w:tc>
        <w:tc>
          <w:tcPr>
            <w:tcW w:w="3249" w:type="dxa"/>
          </w:tcPr>
          <w:p w14:paraId="13D98C48" w14:textId="77777777" w:rsidR="00156F08" w:rsidRDefault="00000000">
            <w:pPr>
              <w:spacing w:after="20"/>
            </w:pPr>
            <w:r>
              <w:rPr>
                <w:rFonts w:ascii="Consolas" w:hAnsi="Consolas"/>
                <w:sz w:val="17"/>
              </w:rPr>
              <w:t>clearAdminKey</w:t>
            </w:r>
            <w:r>
              <w:rPr>
                <w:sz w:val="17"/>
              </w:rPr>
              <w:t xml:space="preserve"> elimina la clave del </w:t>
            </w:r>
            <w:r>
              <w:rPr>
                <w:rFonts w:ascii="Consolas" w:hAnsi="Consolas"/>
                <w:sz w:val="17"/>
              </w:rPr>
              <w:t>localStorage</w:t>
            </w:r>
            <w:r>
              <w:rPr>
                <w:sz w:val="17"/>
              </w:rPr>
              <w:t xml:space="preserve"> pero no revoca la</w:t>
            </w:r>
          </w:p>
        </w:tc>
      </w:tr>
      <w:tr w:rsidR="00156F08" w14:paraId="23A3C2A2" w14:textId="77777777">
        <w:tc>
          <w:tcPr>
            <w:tcW w:w="3249" w:type="dxa"/>
          </w:tcPr>
          <w:p w14:paraId="163E03D4" w14:textId="77777777" w:rsidR="00156F08" w:rsidRDefault="00000000">
            <w:pPr>
              <w:spacing w:after="20"/>
            </w:pPr>
            <w:r>
              <w:rPr>
                <w:sz w:val="17"/>
              </w:rPr>
              <w:t>admin/src/lib/api.ts</w:t>
            </w:r>
          </w:p>
        </w:tc>
        <w:tc>
          <w:tcPr>
            <w:tcW w:w="3249" w:type="dxa"/>
          </w:tcPr>
          <w:p w14:paraId="64258CDE" w14:textId="77777777" w:rsidR="00156F08" w:rsidRDefault="00000000">
            <w:pPr>
              <w:spacing w:after="20"/>
            </w:pPr>
            <w:r>
              <w:rPr>
                <w:sz w:val="17"/>
              </w:rPr>
              <w:t>BAJO</w:t>
            </w:r>
          </w:p>
        </w:tc>
        <w:tc>
          <w:tcPr>
            <w:tcW w:w="3249" w:type="dxa"/>
          </w:tcPr>
          <w:p w14:paraId="0F9A0AFA" w14:textId="77777777" w:rsidR="00156F08" w:rsidRDefault="00000000">
            <w:pPr>
              <w:spacing w:after="20"/>
            </w:pPr>
            <w:r>
              <w:rPr>
                <w:rFonts w:ascii="Consolas" w:hAnsi="Consolas"/>
                <w:sz w:val="17"/>
              </w:rPr>
              <w:t>setBaseUrl</w:t>
            </w:r>
            <w:r>
              <w:rPr>
                <w:sz w:val="17"/>
              </w:rPr>
              <w:t xml:space="preserve"> permite persistir cualquier URL; combinado con la clave en</w:t>
            </w:r>
          </w:p>
        </w:tc>
      </w:tr>
      <w:tr w:rsidR="00156F08" w14:paraId="18B42626" w14:textId="77777777">
        <w:tc>
          <w:tcPr>
            <w:tcW w:w="3249" w:type="dxa"/>
          </w:tcPr>
          <w:p w14:paraId="5C6E81F6" w14:textId="77777777" w:rsidR="00156F08" w:rsidRDefault="00000000">
            <w:pPr>
              <w:spacing w:after="20"/>
            </w:pPr>
            <w:r>
              <w:rPr>
                <w:sz w:val="17"/>
              </w:rPr>
              <w:t>admin/src/lib/api.ts</w:t>
            </w:r>
          </w:p>
        </w:tc>
        <w:tc>
          <w:tcPr>
            <w:tcW w:w="3249" w:type="dxa"/>
          </w:tcPr>
          <w:p w14:paraId="167CB4A7" w14:textId="77777777" w:rsidR="00156F08" w:rsidRDefault="00000000">
            <w:pPr>
              <w:spacing w:after="20"/>
            </w:pPr>
            <w:r>
              <w:rPr>
                <w:sz w:val="17"/>
              </w:rPr>
              <w:t>BAJO</w:t>
            </w:r>
          </w:p>
        </w:tc>
        <w:tc>
          <w:tcPr>
            <w:tcW w:w="3249" w:type="dxa"/>
          </w:tcPr>
          <w:p w14:paraId="492B2EED" w14:textId="77777777" w:rsidR="00156F08" w:rsidRDefault="00000000">
            <w:pPr>
              <w:spacing w:after="20"/>
            </w:pPr>
            <w:r>
              <w:rPr>
                <w:rFonts w:ascii="Consolas" w:hAnsi="Consolas"/>
                <w:sz w:val="17"/>
              </w:rPr>
              <w:t>Content-Type: application/json</w:t>
            </w:r>
            <w:r>
              <w:rPr>
                <w:sz w:val="17"/>
              </w:rPr>
              <w:t xml:space="preserve"> fijo y cabecera custom </w:t>
            </w:r>
            <w:r>
              <w:rPr>
                <w:rFonts w:ascii="Consolas" w:hAnsi="Consolas"/>
                <w:sz w:val="17"/>
              </w:rPr>
              <w:t>X-Admin-Key</w:t>
            </w:r>
          </w:p>
        </w:tc>
      </w:tr>
      <w:tr w:rsidR="00156F08" w14:paraId="000A9461" w14:textId="77777777">
        <w:tc>
          <w:tcPr>
            <w:tcW w:w="3249" w:type="dxa"/>
          </w:tcPr>
          <w:p w14:paraId="5228306F" w14:textId="77777777" w:rsidR="00156F08" w:rsidRDefault="00000000">
            <w:pPr>
              <w:spacing w:after="20"/>
            </w:pPr>
            <w:r>
              <w:rPr>
                <w:sz w:val="17"/>
              </w:rPr>
              <w:t>admin/src/lib/api.ts</w:t>
            </w:r>
          </w:p>
        </w:tc>
        <w:tc>
          <w:tcPr>
            <w:tcW w:w="3249" w:type="dxa"/>
          </w:tcPr>
          <w:p w14:paraId="6AD6E7BD" w14:textId="77777777" w:rsidR="00156F08" w:rsidRDefault="00000000">
            <w:pPr>
              <w:spacing w:after="20"/>
            </w:pPr>
            <w:r>
              <w:rPr>
                <w:sz w:val="17"/>
              </w:rPr>
              <w:t>BAJO</w:t>
            </w:r>
          </w:p>
        </w:tc>
        <w:tc>
          <w:tcPr>
            <w:tcW w:w="3249" w:type="dxa"/>
          </w:tcPr>
          <w:p w14:paraId="5185408F" w14:textId="77777777" w:rsidR="00156F08" w:rsidRDefault="00000000">
            <w:pPr>
              <w:spacing w:after="20"/>
            </w:pPr>
            <w:r>
              <w:rPr>
                <w:rFonts w:ascii="Consolas" w:hAnsi="Consolas"/>
                <w:sz w:val="17"/>
              </w:rPr>
              <w:t>getBaseUrl</w:t>
            </w:r>
            <w:r>
              <w:rPr>
                <w:sz w:val="17"/>
              </w:rPr>
              <w:t xml:space="preserve"> no está protegido con try/catch ante fallos de</w:t>
            </w:r>
          </w:p>
        </w:tc>
      </w:tr>
      <w:tr w:rsidR="00156F08" w14:paraId="0F67EF12" w14:textId="77777777">
        <w:tc>
          <w:tcPr>
            <w:tcW w:w="3249" w:type="dxa"/>
          </w:tcPr>
          <w:p w14:paraId="30EB0C54" w14:textId="77777777" w:rsidR="00156F08" w:rsidRDefault="00000000">
            <w:pPr>
              <w:spacing w:after="20"/>
            </w:pPr>
            <w:r>
              <w:rPr>
                <w:sz w:val="17"/>
              </w:rPr>
              <w:t>admin/src/pages/Admin.tsx</w:t>
            </w:r>
          </w:p>
        </w:tc>
        <w:tc>
          <w:tcPr>
            <w:tcW w:w="3249" w:type="dxa"/>
          </w:tcPr>
          <w:p w14:paraId="4444CA1C" w14:textId="77777777" w:rsidR="00156F08" w:rsidRDefault="00000000">
            <w:pPr>
              <w:spacing w:after="20"/>
            </w:pPr>
            <w:r>
              <w:rPr>
                <w:sz w:val="17"/>
              </w:rPr>
              <w:t>BAJO</w:t>
            </w:r>
          </w:p>
        </w:tc>
        <w:tc>
          <w:tcPr>
            <w:tcW w:w="3249" w:type="dxa"/>
          </w:tcPr>
          <w:p w14:paraId="1E0A6240" w14:textId="77777777" w:rsidR="00156F08" w:rsidRDefault="00000000">
            <w:pPr>
              <w:spacing w:after="20"/>
            </w:pPr>
            <w:r>
              <w:rPr>
                <w:sz w:val="17"/>
              </w:rPr>
              <w:t xml:space="preserve">La consulta de estado se repite cada 60 s en el </w:t>
            </w:r>
            <w:r>
              <w:rPr>
                <w:rFonts w:ascii="Consolas" w:hAnsi="Consolas"/>
                <w:sz w:val="17"/>
              </w:rPr>
              <w:t>Layout</w:t>
            </w:r>
            <w:r>
              <w:rPr>
                <w:sz w:val="17"/>
              </w:rPr>
              <w:t xml:space="preserve"> (otro archivo) y a demanda aquí;</w:t>
            </w:r>
          </w:p>
        </w:tc>
      </w:tr>
      <w:tr w:rsidR="00156F08" w14:paraId="7820F978" w14:textId="77777777">
        <w:tc>
          <w:tcPr>
            <w:tcW w:w="3249" w:type="dxa"/>
          </w:tcPr>
          <w:p w14:paraId="214B3366" w14:textId="77777777" w:rsidR="00156F08" w:rsidRDefault="00000000">
            <w:pPr>
              <w:spacing w:after="20"/>
            </w:pPr>
            <w:r>
              <w:rPr>
                <w:sz w:val="17"/>
              </w:rPr>
              <w:t>admin/src/pages/Dashboard.tsx</w:t>
            </w:r>
          </w:p>
        </w:tc>
        <w:tc>
          <w:tcPr>
            <w:tcW w:w="3249" w:type="dxa"/>
          </w:tcPr>
          <w:p w14:paraId="5CFF89D3" w14:textId="77777777" w:rsidR="00156F08" w:rsidRDefault="00000000">
            <w:pPr>
              <w:spacing w:after="20"/>
            </w:pPr>
            <w:r>
              <w:rPr>
                <w:sz w:val="17"/>
              </w:rPr>
              <w:t>BAJO</w:t>
            </w:r>
          </w:p>
        </w:tc>
        <w:tc>
          <w:tcPr>
            <w:tcW w:w="3249" w:type="dxa"/>
          </w:tcPr>
          <w:p w14:paraId="52573F37" w14:textId="77777777" w:rsidR="00156F08" w:rsidRDefault="00000000">
            <w:pPr>
              <w:spacing w:after="20"/>
            </w:pPr>
            <w:r>
              <w:rPr>
                <w:sz w:val="17"/>
              </w:rPr>
              <w:t xml:space="preserve">Ante </w:t>
            </w:r>
            <w:r>
              <w:rPr>
                <w:rFonts w:ascii="Consolas" w:hAnsi="Consolas"/>
                <w:sz w:val="17"/>
              </w:rPr>
              <w:t>401</w:t>
            </w:r>
            <w:r>
              <w:rPr>
                <w:sz w:val="17"/>
              </w:rPr>
              <w:t xml:space="preserve"> (clave inválida o revocada en backend) la pantalla solo muestra "Sesión</w:t>
            </w:r>
          </w:p>
        </w:tc>
      </w:tr>
      <w:tr w:rsidR="00156F08" w14:paraId="741C6DA6" w14:textId="77777777">
        <w:tc>
          <w:tcPr>
            <w:tcW w:w="3249" w:type="dxa"/>
          </w:tcPr>
          <w:p w14:paraId="240F5E4A" w14:textId="77777777" w:rsidR="00156F08" w:rsidRDefault="00000000">
            <w:pPr>
              <w:spacing w:after="20"/>
            </w:pPr>
            <w:r>
              <w:rPr>
                <w:sz w:val="17"/>
              </w:rPr>
              <w:t>admin/src/pages/Login.tsx</w:t>
            </w:r>
          </w:p>
        </w:tc>
        <w:tc>
          <w:tcPr>
            <w:tcW w:w="3249" w:type="dxa"/>
          </w:tcPr>
          <w:p w14:paraId="7CA113B9" w14:textId="77777777" w:rsidR="00156F08" w:rsidRDefault="00000000">
            <w:pPr>
              <w:spacing w:after="20"/>
            </w:pPr>
            <w:r>
              <w:rPr>
                <w:sz w:val="17"/>
              </w:rPr>
              <w:t>BAJO</w:t>
            </w:r>
          </w:p>
        </w:tc>
        <w:tc>
          <w:tcPr>
            <w:tcW w:w="3249" w:type="dxa"/>
          </w:tcPr>
          <w:p w14:paraId="4A7E8E0D" w14:textId="77777777" w:rsidR="00156F08" w:rsidRDefault="00000000">
            <w:pPr>
              <w:spacing w:after="20"/>
            </w:pPr>
            <w:r>
              <w:rPr>
                <w:sz w:val="17"/>
              </w:rPr>
              <w:t>La validación se hace por código de estado: un 200 de cualquier servidor que replique la</w:t>
            </w:r>
          </w:p>
        </w:tc>
      </w:tr>
      <w:tr w:rsidR="00156F08" w14:paraId="22B21828" w14:textId="77777777">
        <w:tc>
          <w:tcPr>
            <w:tcW w:w="3249" w:type="dxa"/>
          </w:tcPr>
          <w:p w14:paraId="01A76CD9" w14:textId="77777777" w:rsidR="00156F08" w:rsidRDefault="00000000">
            <w:pPr>
              <w:spacing w:after="20"/>
            </w:pPr>
            <w:r>
              <w:rPr>
                <w:sz w:val="17"/>
              </w:rPr>
              <w:t>admin/src/pages/PagoSimulado.tsx</w:t>
            </w:r>
          </w:p>
        </w:tc>
        <w:tc>
          <w:tcPr>
            <w:tcW w:w="3249" w:type="dxa"/>
          </w:tcPr>
          <w:p w14:paraId="0F0777E8" w14:textId="77777777" w:rsidR="00156F08" w:rsidRDefault="00000000">
            <w:pPr>
              <w:spacing w:after="20"/>
            </w:pPr>
            <w:r>
              <w:rPr>
                <w:sz w:val="17"/>
              </w:rPr>
              <w:t>BAJO</w:t>
            </w:r>
          </w:p>
        </w:tc>
        <w:tc>
          <w:tcPr>
            <w:tcW w:w="3249" w:type="dxa"/>
          </w:tcPr>
          <w:p w14:paraId="2C8FC62B" w14:textId="77777777" w:rsidR="00156F08" w:rsidRDefault="00000000">
            <w:pPr>
              <w:spacing w:after="20"/>
            </w:pPr>
            <w:r>
              <w:rPr>
                <w:rFonts w:ascii="Consolas" w:hAnsi="Consolas"/>
                <w:sz w:val="17"/>
              </w:rPr>
              <w:t>contact_email</w:t>
            </w:r>
            <w:r>
              <w:rPr>
                <w:sz w:val="17"/>
              </w:rPr>
              <w:t xml:space="preserve"> devuelto en el ticket está fijado en el backend como correo de contacto</w:t>
            </w:r>
          </w:p>
        </w:tc>
      </w:tr>
      <w:tr w:rsidR="00156F08" w14:paraId="206DBE7B" w14:textId="77777777">
        <w:tc>
          <w:tcPr>
            <w:tcW w:w="3249" w:type="dxa"/>
          </w:tcPr>
          <w:p w14:paraId="25557F07" w14:textId="77777777" w:rsidR="00156F08" w:rsidRDefault="00000000">
            <w:pPr>
              <w:spacing w:after="20"/>
            </w:pPr>
            <w:r>
              <w:rPr>
                <w:sz w:val="17"/>
              </w:rPr>
              <w:t>admin/src/pages/UsuarioDetalle.tsx</w:t>
            </w:r>
          </w:p>
        </w:tc>
        <w:tc>
          <w:tcPr>
            <w:tcW w:w="3249" w:type="dxa"/>
          </w:tcPr>
          <w:p w14:paraId="5BF6EC1F" w14:textId="77777777" w:rsidR="00156F08" w:rsidRDefault="00000000">
            <w:pPr>
              <w:spacing w:after="20"/>
            </w:pPr>
            <w:r>
              <w:rPr>
                <w:sz w:val="17"/>
              </w:rPr>
              <w:t>BAJO</w:t>
            </w:r>
          </w:p>
        </w:tc>
        <w:tc>
          <w:tcPr>
            <w:tcW w:w="3249" w:type="dxa"/>
          </w:tcPr>
          <w:p w14:paraId="2ACD48C7" w14:textId="77777777" w:rsidR="00156F08" w:rsidRDefault="00000000">
            <w:pPr>
              <w:spacing w:after="20"/>
            </w:pPr>
            <w:r>
              <w:rPr>
                <w:sz w:val="17"/>
              </w:rPr>
              <w:t xml:space="preserve">El mensaje "Usuario no encontrado." filtra la inexistencia del </w:t>
            </w:r>
            <w:r>
              <w:rPr>
                <w:rFonts w:ascii="Consolas" w:hAnsi="Consolas"/>
                <w:sz w:val="17"/>
              </w:rPr>
              <w:t>device_id</w:t>
            </w:r>
            <w:r>
              <w:rPr>
                <w:sz w:val="17"/>
              </w:rPr>
              <w:t xml:space="preserve"> (información</w:t>
            </w:r>
          </w:p>
        </w:tc>
      </w:tr>
      <w:tr w:rsidR="00156F08" w14:paraId="14050AD2" w14:textId="77777777">
        <w:tc>
          <w:tcPr>
            <w:tcW w:w="3249" w:type="dxa"/>
          </w:tcPr>
          <w:p w14:paraId="2D313366" w14:textId="77777777" w:rsidR="00156F08" w:rsidRDefault="00000000">
            <w:pPr>
              <w:spacing w:after="20"/>
            </w:pPr>
            <w:r>
              <w:rPr>
                <w:sz w:val="17"/>
              </w:rPr>
              <w:t>admin/src/pages/Usuarios.tsx</w:t>
            </w:r>
          </w:p>
        </w:tc>
        <w:tc>
          <w:tcPr>
            <w:tcW w:w="3249" w:type="dxa"/>
          </w:tcPr>
          <w:p w14:paraId="538DAB2B" w14:textId="77777777" w:rsidR="00156F08" w:rsidRDefault="00000000">
            <w:pPr>
              <w:spacing w:after="20"/>
            </w:pPr>
            <w:r>
              <w:rPr>
                <w:sz w:val="17"/>
              </w:rPr>
              <w:t>BAJO</w:t>
            </w:r>
          </w:p>
        </w:tc>
        <w:tc>
          <w:tcPr>
            <w:tcW w:w="3249" w:type="dxa"/>
          </w:tcPr>
          <w:p w14:paraId="7CEC65A9" w14:textId="77777777" w:rsidR="00156F08" w:rsidRDefault="00000000">
            <w:pPr>
              <w:spacing w:after="20"/>
            </w:pPr>
            <w:r>
              <w:rPr>
                <w:sz w:val="17"/>
              </w:rPr>
              <w:t>Al no haber debounce, la consulta repetida amplifica la exposición del endpoint ante un</w:t>
            </w:r>
          </w:p>
        </w:tc>
      </w:tr>
      <w:tr w:rsidR="00156F08" w14:paraId="61A512B7" w14:textId="77777777">
        <w:tc>
          <w:tcPr>
            <w:tcW w:w="3249" w:type="dxa"/>
          </w:tcPr>
          <w:p w14:paraId="207CC8AC" w14:textId="77777777" w:rsidR="00156F08" w:rsidRDefault="00000000">
            <w:pPr>
              <w:spacing w:after="20"/>
            </w:pPr>
            <w:r>
              <w:rPr>
                <w:sz w:val="17"/>
              </w:rPr>
              <w:t>admin/vite.config.ts</w:t>
            </w:r>
          </w:p>
        </w:tc>
        <w:tc>
          <w:tcPr>
            <w:tcW w:w="3249" w:type="dxa"/>
          </w:tcPr>
          <w:p w14:paraId="6E2B32AB" w14:textId="77777777" w:rsidR="00156F08" w:rsidRDefault="00000000">
            <w:pPr>
              <w:spacing w:after="20"/>
            </w:pPr>
            <w:r>
              <w:rPr>
                <w:sz w:val="17"/>
              </w:rPr>
              <w:t>BAJO</w:t>
            </w:r>
          </w:p>
        </w:tc>
        <w:tc>
          <w:tcPr>
            <w:tcW w:w="3249" w:type="dxa"/>
          </w:tcPr>
          <w:p w14:paraId="0A43AF34" w14:textId="77777777" w:rsidR="00156F08" w:rsidRDefault="00000000">
            <w:pPr>
              <w:spacing w:after="20"/>
            </w:pPr>
            <w:r>
              <w:rPr>
                <w:sz w:val="17"/>
              </w:rPr>
              <w:t xml:space="preserve">Al no configurar proxy ni </w:t>
            </w:r>
            <w:r>
              <w:rPr>
                <w:rFonts w:ascii="Consolas" w:hAnsi="Consolas"/>
                <w:sz w:val="17"/>
              </w:rPr>
              <w:t>envDir</w:t>
            </w:r>
            <w:r>
              <w:rPr>
                <w:sz w:val="17"/>
              </w:rPr>
              <w:t>, la única variable de entorno relevante</w:t>
            </w:r>
          </w:p>
        </w:tc>
      </w:tr>
      <w:tr w:rsidR="00156F08" w14:paraId="64237314" w14:textId="77777777">
        <w:tc>
          <w:tcPr>
            <w:tcW w:w="3249" w:type="dxa"/>
          </w:tcPr>
          <w:p w14:paraId="14CBD27F" w14:textId="77777777" w:rsidR="00156F08" w:rsidRDefault="00000000">
            <w:pPr>
              <w:spacing w:after="20"/>
            </w:pPr>
            <w:r>
              <w:rPr>
                <w:sz w:val="17"/>
              </w:rPr>
              <w:t>backend/.env.example</w:t>
            </w:r>
          </w:p>
        </w:tc>
        <w:tc>
          <w:tcPr>
            <w:tcW w:w="3249" w:type="dxa"/>
          </w:tcPr>
          <w:p w14:paraId="6A5707B5" w14:textId="77777777" w:rsidR="00156F08" w:rsidRDefault="00000000">
            <w:pPr>
              <w:spacing w:after="20"/>
            </w:pPr>
            <w:r>
              <w:rPr>
                <w:sz w:val="17"/>
              </w:rPr>
              <w:t>BAJO</w:t>
            </w:r>
          </w:p>
        </w:tc>
        <w:tc>
          <w:tcPr>
            <w:tcW w:w="3249" w:type="dxa"/>
          </w:tcPr>
          <w:p w14:paraId="27CFA616" w14:textId="77777777" w:rsidR="00156F08" w:rsidRDefault="00000000">
            <w:pPr>
              <w:spacing w:after="20"/>
            </w:pPr>
            <w:r>
              <w:rPr>
                <w:sz w:val="17"/>
              </w:rPr>
              <w:t xml:space="preserve">Los paths </w:t>
            </w:r>
            <w:r>
              <w:rPr>
                <w:rFonts w:ascii="Consolas" w:hAnsi="Consolas"/>
                <w:sz w:val="17"/>
              </w:rPr>
              <w:t>/home/oaf/...</w:t>
            </w:r>
            <w:r>
              <w:rPr>
                <w:sz w:val="17"/>
              </w:rPr>
              <w:t xml:space="preserve"> en el ejemplo revelan estructura interna del servidor (mismo hallazgo que en </w:t>
            </w:r>
            <w:r>
              <w:rPr>
                <w:rFonts w:ascii="Consolas" w:hAnsi="Consolas"/>
                <w:sz w:val="17"/>
              </w:rPr>
              <w:t>wsgi.py</w:t>
            </w:r>
            <w:r>
              <w:rPr>
                <w:sz w:val="17"/>
              </w:rPr>
              <w:t>).</w:t>
            </w:r>
          </w:p>
        </w:tc>
      </w:tr>
      <w:tr w:rsidR="00156F08" w14:paraId="3FB828E7" w14:textId="77777777">
        <w:tc>
          <w:tcPr>
            <w:tcW w:w="3249" w:type="dxa"/>
          </w:tcPr>
          <w:p w14:paraId="3F02C558" w14:textId="77777777" w:rsidR="00156F08" w:rsidRDefault="00000000">
            <w:pPr>
              <w:spacing w:after="20"/>
            </w:pPr>
            <w:r>
              <w:rPr>
                <w:sz w:val="17"/>
              </w:rPr>
              <w:lastRenderedPageBreak/>
              <w:t>backend/.env.example</w:t>
            </w:r>
          </w:p>
        </w:tc>
        <w:tc>
          <w:tcPr>
            <w:tcW w:w="3249" w:type="dxa"/>
          </w:tcPr>
          <w:p w14:paraId="68599D34" w14:textId="77777777" w:rsidR="00156F08" w:rsidRDefault="00000000">
            <w:pPr>
              <w:spacing w:after="20"/>
            </w:pPr>
            <w:r>
              <w:rPr>
                <w:sz w:val="17"/>
              </w:rPr>
              <w:t>BAJO</w:t>
            </w:r>
          </w:p>
        </w:tc>
        <w:tc>
          <w:tcPr>
            <w:tcW w:w="3249" w:type="dxa"/>
          </w:tcPr>
          <w:p w14:paraId="50F0C4BB" w14:textId="77777777" w:rsidR="00156F08" w:rsidRDefault="00000000">
            <w:pPr>
              <w:spacing w:after="20"/>
            </w:pPr>
            <w:r>
              <w:rPr>
                <w:rFonts w:ascii="Consolas" w:hAnsi="Consolas"/>
                <w:sz w:val="17"/>
              </w:rPr>
              <w:t>FLASK_DEBUG=0</w:t>
            </w:r>
            <w:r>
              <w:rPr>
                <w:sz w:val="17"/>
              </w:rPr>
              <w:t xml:space="preserve"> por defecto es adecuado; si se activara a 1 en producción expondría el debugger de Werkzeug.</w:t>
            </w:r>
          </w:p>
        </w:tc>
      </w:tr>
      <w:tr w:rsidR="00156F08" w14:paraId="6E7E5B67" w14:textId="77777777">
        <w:tc>
          <w:tcPr>
            <w:tcW w:w="3249" w:type="dxa"/>
          </w:tcPr>
          <w:p w14:paraId="17060022" w14:textId="77777777" w:rsidR="00156F08" w:rsidRDefault="00000000">
            <w:pPr>
              <w:spacing w:after="20"/>
            </w:pPr>
            <w:r>
              <w:rPr>
                <w:sz w:val="17"/>
              </w:rPr>
              <w:t>backend/flask_app.py</w:t>
            </w:r>
          </w:p>
        </w:tc>
        <w:tc>
          <w:tcPr>
            <w:tcW w:w="3249" w:type="dxa"/>
          </w:tcPr>
          <w:p w14:paraId="5C3FE680" w14:textId="77777777" w:rsidR="00156F08" w:rsidRDefault="00000000">
            <w:pPr>
              <w:spacing w:after="20"/>
            </w:pPr>
            <w:r>
              <w:rPr>
                <w:sz w:val="17"/>
              </w:rPr>
              <w:t>BAJO</w:t>
            </w:r>
          </w:p>
        </w:tc>
        <w:tc>
          <w:tcPr>
            <w:tcW w:w="3249" w:type="dxa"/>
          </w:tcPr>
          <w:p w14:paraId="1A7AA7A6" w14:textId="77777777" w:rsidR="00156F08" w:rsidRDefault="00000000">
            <w:pPr>
              <w:spacing w:after="20"/>
            </w:pPr>
            <w:r>
              <w:rPr>
                <w:sz w:val="17"/>
              </w:rPr>
              <w:t>Endpoints de audio/TEL sin rate limit (</w:t>
            </w:r>
            <w:r>
              <w:rPr>
                <w:rFonts w:ascii="Consolas" w:hAnsi="Consolas"/>
                <w:sz w:val="17"/>
              </w:rPr>
              <w:t>/api/security/upload-recording</w:t>
            </w:r>
            <w:r>
              <w:rPr>
                <w:sz w:val="17"/>
              </w:rPr>
              <w:t xml:space="preserve">, </w:t>
            </w:r>
            <w:r>
              <w:rPr>
                <w:rFonts w:ascii="Consolas" w:hAnsi="Consolas"/>
                <w:sz w:val="17"/>
              </w:rPr>
              <w:t>/api/tel/*</w:t>
            </w:r>
            <w:r>
              <w:rPr>
                <w:sz w:val="17"/>
              </w:rPr>
              <w:t>): protegidos solo por la clave estática compartida; un abuso con clave filtrada no tiene límite de frecuencia.</w:t>
            </w:r>
          </w:p>
        </w:tc>
      </w:tr>
      <w:tr w:rsidR="00156F08" w14:paraId="01A97271" w14:textId="77777777">
        <w:tc>
          <w:tcPr>
            <w:tcW w:w="3249" w:type="dxa"/>
          </w:tcPr>
          <w:p w14:paraId="00855EEE" w14:textId="77777777" w:rsidR="00156F08" w:rsidRDefault="00000000">
            <w:pPr>
              <w:spacing w:after="20"/>
            </w:pPr>
            <w:r>
              <w:rPr>
                <w:sz w:val="17"/>
              </w:rPr>
              <w:t>backend/flask_app.py</w:t>
            </w:r>
          </w:p>
        </w:tc>
        <w:tc>
          <w:tcPr>
            <w:tcW w:w="3249" w:type="dxa"/>
          </w:tcPr>
          <w:p w14:paraId="17978224" w14:textId="77777777" w:rsidR="00156F08" w:rsidRDefault="00000000">
            <w:pPr>
              <w:spacing w:after="20"/>
            </w:pPr>
            <w:r>
              <w:rPr>
                <w:sz w:val="17"/>
              </w:rPr>
              <w:t>BAJO</w:t>
            </w:r>
          </w:p>
        </w:tc>
        <w:tc>
          <w:tcPr>
            <w:tcW w:w="3249" w:type="dxa"/>
          </w:tcPr>
          <w:p w14:paraId="2A6862F7" w14:textId="77777777" w:rsidR="00156F08" w:rsidRDefault="00000000">
            <w:pPr>
              <w:spacing w:after="20"/>
            </w:pPr>
            <w:r>
              <w:rPr>
                <w:sz w:val="17"/>
              </w:rPr>
              <w:t xml:space="preserve">Sin validaciones de formato/tipo en muchos campos opcionales de los POST v1 (altitud, velocidad, rumbo, </w:t>
            </w:r>
            <w:r>
              <w:rPr>
                <w:rFonts w:ascii="Consolas" w:hAnsi="Consolas"/>
                <w:sz w:val="17"/>
              </w:rPr>
              <w:t>idiomas</w:t>
            </w:r>
            <w:r>
              <w:rPr>
                <w:sz w:val="17"/>
              </w:rPr>
              <w:t>, etc.): tipos inesperados provocan excepciones 500 no controladas (falta de manejador global de errores).</w:t>
            </w:r>
          </w:p>
        </w:tc>
      </w:tr>
      <w:tr w:rsidR="00156F08" w14:paraId="51BA4644" w14:textId="77777777">
        <w:tc>
          <w:tcPr>
            <w:tcW w:w="3249" w:type="dxa"/>
          </w:tcPr>
          <w:p w14:paraId="5C980691" w14:textId="77777777" w:rsidR="00156F08" w:rsidRDefault="00000000">
            <w:pPr>
              <w:spacing w:after="20"/>
            </w:pPr>
            <w:r>
              <w:rPr>
                <w:sz w:val="17"/>
              </w:rPr>
              <w:t>backend/flask_app.py</w:t>
            </w:r>
          </w:p>
        </w:tc>
        <w:tc>
          <w:tcPr>
            <w:tcW w:w="3249" w:type="dxa"/>
          </w:tcPr>
          <w:p w14:paraId="4F40E2FF" w14:textId="77777777" w:rsidR="00156F08" w:rsidRDefault="00000000">
            <w:pPr>
              <w:spacing w:after="20"/>
            </w:pPr>
            <w:r>
              <w:rPr>
                <w:sz w:val="17"/>
              </w:rPr>
              <w:t>BAJO</w:t>
            </w:r>
          </w:p>
        </w:tc>
        <w:tc>
          <w:tcPr>
            <w:tcW w:w="3249" w:type="dxa"/>
          </w:tcPr>
          <w:p w14:paraId="07513711" w14:textId="77777777" w:rsidR="00156F08" w:rsidRDefault="00000000">
            <w:pPr>
              <w:spacing w:after="20"/>
            </w:pPr>
            <w:r>
              <w:rPr>
                <w:sz w:val="17"/>
              </w:rPr>
              <w:t xml:space="preserve">Uso de </w:t>
            </w:r>
            <w:r>
              <w:rPr>
                <w:rFonts w:ascii="Consolas" w:hAnsi="Consolas"/>
                <w:sz w:val="17"/>
              </w:rPr>
              <w:t>datetime.utcnow()</w:t>
            </w:r>
            <w:r>
              <w:rPr>
                <w:sz w:val="17"/>
              </w:rPr>
              <w:t xml:space="preserve"> (deprecado) y fechas naive: riesgo de errores de cálculo de expiración si se introducen fechas con zona horaria.</w:t>
            </w:r>
          </w:p>
        </w:tc>
      </w:tr>
      <w:tr w:rsidR="00156F08" w14:paraId="1AB9C83C" w14:textId="77777777">
        <w:tc>
          <w:tcPr>
            <w:tcW w:w="3249" w:type="dxa"/>
          </w:tcPr>
          <w:p w14:paraId="7226764B" w14:textId="77777777" w:rsidR="00156F08" w:rsidRDefault="00000000">
            <w:pPr>
              <w:spacing w:after="20"/>
            </w:pPr>
            <w:r>
              <w:rPr>
                <w:sz w:val="17"/>
              </w:rPr>
              <w:t>backend/requirements.txt</w:t>
            </w:r>
          </w:p>
        </w:tc>
        <w:tc>
          <w:tcPr>
            <w:tcW w:w="3249" w:type="dxa"/>
          </w:tcPr>
          <w:p w14:paraId="4895020C" w14:textId="77777777" w:rsidR="00156F08" w:rsidRDefault="00000000">
            <w:pPr>
              <w:spacing w:after="20"/>
            </w:pPr>
            <w:r>
              <w:rPr>
                <w:sz w:val="17"/>
              </w:rPr>
              <w:t>BAJO</w:t>
            </w:r>
          </w:p>
        </w:tc>
        <w:tc>
          <w:tcPr>
            <w:tcW w:w="3249" w:type="dxa"/>
          </w:tcPr>
          <w:p w14:paraId="177C684B" w14:textId="77777777" w:rsidR="00156F08" w:rsidRDefault="00000000">
            <w:pPr>
              <w:spacing w:after="20"/>
            </w:pPr>
            <w:r>
              <w:rPr>
                <w:sz w:val="17"/>
              </w:rPr>
              <w:t xml:space="preserve">Rangos de versión sin fijar (solo límites mayor/menor) permiten que </w:t>
            </w:r>
            <w:r>
              <w:rPr>
                <w:rFonts w:ascii="Consolas" w:hAnsi="Consolas"/>
                <w:sz w:val="17"/>
              </w:rPr>
              <w:t>pip</w:t>
            </w:r>
            <w:r>
              <w:rPr>
                <w:sz w:val="17"/>
              </w:rPr>
              <w:t xml:space="preserve"> resuelva versiones distintas en cada instalación; sin un lock con hashes, la cadena de suministro depende del índice de paquetes. [RECOMENDACIÓN] Generar un lock (</w:t>
            </w:r>
            <w:r>
              <w:rPr>
                <w:rFonts w:ascii="Consolas" w:hAnsi="Consolas"/>
                <w:sz w:val="17"/>
              </w:rPr>
              <w:t>pip freeze</w:t>
            </w:r>
            <w:r>
              <w:rPr>
                <w:sz w:val="17"/>
              </w:rPr>
              <w:t>/</w:t>
            </w:r>
            <w:r>
              <w:rPr>
                <w:rFonts w:ascii="Consolas" w:hAnsi="Consolas"/>
                <w:sz w:val="17"/>
              </w:rPr>
              <w:t>uv lock</w:t>
            </w:r>
            <w:r>
              <w:rPr>
                <w:sz w:val="17"/>
              </w:rPr>
              <w:t>…</w:t>
            </w:r>
          </w:p>
        </w:tc>
      </w:tr>
      <w:tr w:rsidR="00156F08" w14:paraId="52F4B21D" w14:textId="77777777">
        <w:tc>
          <w:tcPr>
            <w:tcW w:w="3249" w:type="dxa"/>
          </w:tcPr>
          <w:p w14:paraId="6443681B" w14:textId="77777777" w:rsidR="00156F08" w:rsidRDefault="00000000">
            <w:pPr>
              <w:spacing w:after="20"/>
            </w:pPr>
            <w:r>
              <w:rPr>
                <w:sz w:val="17"/>
              </w:rPr>
              <w:t>backend/sql/002_retencion_purga.sql</w:t>
            </w:r>
          </w:p>
        </w:tc>
        <w:tc>
          <w:tcPr>
            <w:tcW w:w="3249" w:type="dxa"/>
          </w:tcPr>
          <w:p w14:paraId="08FDCA80" w14:textId="77777777" w:rsidR="00156F08" w:rsidRDefault="00000000">
            <w:pPr>
              <w:spacing w:after="20"/>
            </w:pPr>
            <w:r>
              <w:rPr>
                <w:sz w:val="17"/>
              </w:rPr>
              <w:t>BAJO</w:t>
            </w:r>
          </w:p>
        </w:tc>
        <w:tc>
          <w:tcPr>
            <w:tcW w:w="3249" w:type="dxa"/>
          </w:tcPr>
          <w:p w14:paraId="0B4E3931" w14:textId="77777777" w:rsidR="00156F08" w:rsidRDefault="00000000">
            <w:pPr>
              <w:spacing w:after="20"/>
            </w:pPr>
            <w:r>
              <w:rPr>
                <w:sz w:val="17"/>
              </w:rPr>
              <w:t>Ejecución sin transacción ni comprobación previa de volumen: un borrado masivo es irreversible (no hay backup automático previo sugerido en el script). [RECOMENDACIÓN] Ejecutar tras un backup y con conteo previo de filas afectadas.</w:t>
            </w:r>
          </w:p>
        </w:tc>
      </w:tr>
      <w:tr w:rsidR="00156F08" w14:paraId="4322D8EC" w14:textId="77777777">
        <w:tc>
          <w:tcPr>
            <w:tcW w:w="3249" w:type="dxa"/>
          </w:tcPr>
          <w:p w14:paraId="1061EDE9" w14:textId="77777777" w:rsidR="00156F08" w:rsidRDefault="00000000">
            <w:pPr>
              <w:spacing w:after="20"/>
            </w:pPr>
            <w:r>
              <w:rPr>
                <w:sz w:val="17"/>
              </w:rPr>
              <w:t>backend/test_admin_endpoints.py</w:t>
            </w:r>
          </w:p>
        </w:tc>
        <w:tc>
          <w:tcPr>
            <w:tcW w:w="3249" w:type="dxa"/>
          </w:tcPr>
          <w:p w14:paraId="17F0C24A" w14:textId="77777777" w:rsidR="00156F08" w:rsidRDefault="00000000">
            <w:pPr>
              <w:spacing w:after="20"/>
            </w:pPr>
            <w:r>
              <w:rPr>
                <w:sz w:val="17"/>
              </w:rPr>
              <w:t>BAJO</w:t>
            </w:r>
          </w:p>
        </w:tc>
        <w:tc>
          <w:tcPr>
            <w:tcW w:w="3249" w:type="dxa"/>
          </w:tcPr>
          <w:p w14:paraId="0A5A3EAB" w14:textId="77777777" w:rsidR="00156F08" w:rsidRDefault="00000000">
            <w:pPr>
              <w:spacing w:after="20"/>
            </w:pPr>
            <w:r>
              <w:rPr>
                <w:sz w:val="17"/>
              </w:rPr>
              <w:t xml:space="preserve">Cobertura de seguridad parcial del área admin: se verifica que exista la clave, pero no la comparación de claves incorrectas más allá del 401 genérico (no hay tests de claves con formato inválido ni de fuerza bruta sobre </w:t>
            </w:r>
            <w:r>
              <w:rPr>
                <w:rFonts w:ascii="Consolas" w:hAnsi="Consolas"/>
                <w:sz w:val="17"/>
              </w:rPr>
              <w:t>X-Admin-Key</w:t>
            </w:r>
            <w:r>
              <w:rPr>
                <w:sz w:val="17"/>
              </w:rPr>
              <w:t>).</w:t>
            </w:r>
          </w:p>
        </w:tc>
      </w:tr>
      <w:tr w:rsidR="00156F08" w14:paraId="114CF14A" w14:textId="77777777">
        <w:tc>
          <w:tcPr>
            <w:tcW w:w="3249" w:type="dxa"/>
          </w:tcPr>
          <w:p w14:paraId="2AE8B56B" w14:textId="77777777" w:rsidR="00156F08" w:rsidRDefault="00000000">
            <w:pPr>
              <w:spacing w:after="20"/>
            </w:pPr>
            <w:r>
              <w:rPr>
                <w:sz w:val="17"/>
              </w:rPr>
              <w:t>backend/wsgi.py</w:t>
            </w:r>
          </w:p>
        </w:tc>
        <w:tc>
          <w:tcPr>
            <w:tcW w:w="3249" w:type="dxa"/>
          </w:tcPr>
          <w:p w14:paraId="3C84A1FD" w14:textId="77777777" w:rsidR="00156F08" w:rsidRDefault="00000000">
            <w:pPr>
              <w:spacing w:after="20"/>
            </w:pPr>
            <w:r>
              <w:rPr>
                <w:sz w:val="17"/>
              </w:rPr>
              <w:t>BAJO</w:t>
            </w:r>
          </w:p>
        </w:tc>
        <w:tc>
          <w:tcPr>
            <w:tcW w:w="3249" w:type="dxa"/>
          </w:tcPr>
          <w:p w14:paraId="474731C3" w14:textId="77777777" w:rsidR="00156F08" w:rsidRDefault="00000000">
            <w:pPr>
              <w:spacing w:after="20"/>
            </w:pPr>
            <w:r>
              <w:rPr>
                <w:sz w:val="17"/>
              </w:rPr>
              <w:t xml:space="preserve">Los paths </w:t>
            </w:r>
            <w:r>
              <w:rPr>
                <w:rFonts w:ascii="Consolas" w:hAnsi="Consolas"/>
                <w:sz w:val="17"/>
              </w:rPr>
              <w:t>/home/oaf/...</w:t>
            </w:r>
            <w:r>
              <w:rPr>
                <w:sz w:val="17"/>
              </w:rPr>
              <w:t xml:space="preserve"> y el nombre de usuario </w:t>
            </w:r>
            <w:r>
              <w:rPr>
                <w:rFonts w:ascii="Consolas" w:hAnsi="Consolas"/>
                <w:sz w:val="17"/>
              </w:rPr>
              <w:t>oaf</w:t>
            </w:r>
            <w:r>
              <w:rPr>
                <w:sz w:val="17"/>
              </w:rPr>
              <w:t xml:space="preserve"> revelan la estructura interna del servidor de despliegue. Impacto limitado (no son credenciales), pero reducen la opacidad del entorno. [RECOMENDACIÓN] Migrar a variables de entorno provistas por la plata…</w:t>
            </w:r>
          </w:p>
        </w:tc>
      </w:tr>
      <w:tr w:rsidR="00156F08" w14:paraId="607BA177" w14:textId="77777777">
        <w:tc>
          <w:tcPr>
            <w:tcW w:w="3249" w:type="dxa"/>
          </w:tcPr>
          <w:p w14:paraId="4FD1697E" w14:textId="77777777" w:rsidR="00156F08" w:rsidRDefault="00000000">
            <w:pPr>
              <w:spacing w:after="20"/>
            </w:pPr>
            <w:r>
              <w:rPr>
                <w:sz w:val="17"/>
              </w:rPr>
              <w:t>firestore.rules</w:t>
            </w:r>
          </w:p>
        </w:tc>
        <w:tc>
          <w:tcPr>
            <w:tcW w:w="3249" w:type="dxa"/>
          </w:tcPr>
          <w:p w14:paraId="2FC8D6CC" w14:textId="77777777" w:rsidR="00156F08" w:rsidRDefault="00000000">
            <w:pPr>
              <w:spacing w:after="20"/>
            </w:pPr>
            <w:r>
              <w:rPr>
                <w:sz w:val="17"/>
              </w:rPr>
              <w:t>BAJO</w:t>
            </w:r>
          </w:p>
        </w:tc>
        <w:tc>
          <w:tcPr>
            <w:tcW w:w="3249" w:type="dxa"/>
          </w:tcPr>
          <w:p w14:paraId="46E529A6" w14:textId="77777777" w:rsidR="00156F08" w:rsidRDefault="00000000">
            <w:pPr>
              <w:spacing w:after="20"/>
            </w:pPr>
            <w:r>
              <w:rPr>
                <w:sz w:val="17"/>
              </w:rPr>
              <w:t xml:space="preserve">No hay validación de contenido en escritura: un cliente autenticado puede escribir estructuras arbitrarias o campos sensibles dentro de su propio subárbol (p. ej. campos de roles si el esquema los tuviera bajo </w:t>
            </w:r>
            <w:r>
              <w:rPr>
                <w:rFonts w:ascii="Consolas" w:hAnsi="Consolas"/>
                <w:sz w:val="17"/>
              </w:rPr>
              <w:t>users</w:t>
            </w:r>
            <w:r>
              <w:rPr>
                <w:sz w:val="17"/>
              </w:rPr>
              <w:t>), o inflar el almacenamiento. El daño est…</w:t>
            </w:r>
          </w:p>
        </w:tc>
      </w:tr>
      <w:tr w:rsidR="00156F08" w14:paraId="5EE34A58" w14:textId="77777777">
        <w:tc>
          <w:tcPr>
            <w:tcW w:w="3249" w:type="dxa"/>
          </w:tcPr>
          <w:p w14:paraId="01EE3C1C" w14:textId="77777777" w:rsidR="00156F08" w:rsidRDefault="00000000">
            <w:pPr>
              <w:spacing w:after="20"/>
            </w:pPr>
            <w:r>
              <w:rPr>
                <w:sz w:val="17"/>
              </w:rPr>
              <w:t>firestore.rules</w:t>
            </w:r>
          </w:p>
        </w:tc>
        <w:tc>
          <w:tcPr>
            <w:tcW w:w="3249" w:type="dxa"/>
          </w:tcPr>
          <w:p w14:paraId="2B84A489" w14:textId="77777777" w:rsidR="00156F08" w:rsidRDefault="00000000">
            <w:pPr>
              <w:spacing w:after="20"/>
            </w:pPr>
            <w:r>
              <w:rPr>
                <w:sz w:val="17"/>
              </w:rPr>
              <w:t>BAJO</w:t>
            </w:r>
          </w:p>
        </w:tc>
        <w:tc>
          <w:tcPr>
            <w:tcW w:w="3249" w:type="dxa"/>
          </w:tcPr>
          <w:p w14:paraId="1AA8F59D" w14:textId="77777777" w:rsidR="00156F08" w:rsidRDefault="00000000">
            <w:pPr>
              <w:spacing w:after="20"/>
            </w:pPr>
            <w:r>
              <w:rPr>
                <w:sz w:val="17"/>
              </w:rPr>
              <w:t xml:space="preserve">Los usuarios NO pueden leer </w:t>
            </w:r>
            <w:r>
              <w:rPr>
                <w:rFonts w:ascii="Consolas" w:hAnsi="Consolas"/>
                <w:sz w:val="17"/>
              </w:rPr>
              <w:t>pendingNotifications</w:t>
            </w:r>
            <w:r>
              <w:rPr>
                <w:sz w:val="17"/>
              </w:rPr>
              <w:t xml:space="preserve"> ni </w:t>
            </w:r>
            <w:r>
              <w:rPr>
                <w:rFonts w:ascii="Consolas" w:hAnsi="Consolas"/>
                <w:sz w:val="17"/>
              </w:rPr>
              <w:t>_functionEvents</w:t>
            </w:r>
            <w:r>
              <w:rPr>
                <w:sz w:val="17"/>
              </w:rPr>
              <w:t xml:space="preserve"> desde cliente; si alguna función del cliente intentara leerlos (p. ej. para comprobar estado de envío), fallaría con </w:t>
            </w:r>
            <w:r>
              <w:rPr>
                <w:rFonts w:ascii="Consolas" w:hAnsi="Consolas"/>
                <w:sz w:val="17"/>
              </w:rPr>
              <w:t>[permission-denied]</w:t>
            </w:r>
            <w:r>
              <w:rPr>
                <w:sz w:val="17"/>
              </w:rPr>
              <w:t>; la app debería obtener ese estado por otros med…</w:t>
            </w:r>
          </w:p>
        </w:tc>
      </w:tr>
      <w:tr w:rsidR="00156F08" w14:paraId="1F102CB6" w14:textId="77777777">
        <w:tc>
          <w:tcPr>
            <w:tcW w:w="3249" w:type="dxa"/>
          </w:tcPr>
          <w:p w14:paraId="50A808A8" w14:textId="77777777" w:rsidR="00156F08" w:rsidRDefault="00000000">
            <w:pPr>
              <w:spacing w:after="20"/>
            </w:pPr>
            <w:r>
              <w:rPr>
                <w:sz w:val="17"/>
              </w:rPr>
              <w:t>functions/src/cleanupOldAlerts.ts</w:t>
            </w:r>
          </w:p>
        </w:tc>
        <w:tc>
          <w:tcPr>
            <w:tcW w:w="3249" w:type="dxa"/>
          </w:tcPr>
          <w:p w14:paraId="5960E414" w14:textId="77777777" w:rsidR="00156F08" w:rsidRDefault="00000000">
            <w:pPr>
              <w:spacing w:after="20"/>
            </w:pPr>
            <w:r>
              <w:rPr>
                <w:sz w:val="17"/>
              </w:rPr>
              <w:t>BAJO</w:t>
            </w:r>
          </w:p>
        </w:tc>
        <w:tc>
          <w:tcPr>
            <w:tcW w:w="3249" w:type="dxa"/>
          </w:tcPr>
          <w:p w14:paraId="751AC54E" w14:textId="77777777" w:rsidR="00156F08" w:rsidRDefault="00000000">
            <w:pPr>
              <w:spacing w:after="20"/>
            </w:pPr>
            <w:r>
              <w:rPr>
                <w:sz w:val="17"/>
              </w:rPr>
              <w:t>Si el borrado de Storage falla por causas distintas a 404, se ignora</w:t>
            </w:r>
          </w:p>
        </w:tc>
      </w:tr>
      <w:tr w:rsidR="00156F08" w14:paraId="3DDAC5FC" w14:textId="77777777">
        <w:tc>
          <w:tcPr>
            <w:tcW w:w="3249" w:type="dxa"/>
          </w:tcPr>
          <w:p w14:paraId="4A9000D5" w14:textId="77777777" w:rsidR="00156F08" w:rsidRDefault="00000000">
            <w:pPr>
              <w:spacing w:after="20"/>
            </w:pPr>
            <w:r>
              <w:rPr>
                <w:sz w:val="17"/>
              </w:rPr>
              <w:t>functions/src/cleanupOldAlerts.ts</w:t>
            </w:r>
          </w:p>
        </w:tc>
        <w:tc>
          <w:tcPr>
            <w:tcW w:w="3249" w:type="dxa"/>
          </w:tcPr>
          <w:p w14:paraId="117CC67F" w14:textId="77777777" w:rsidR="00156F08" w:rsidRDefault="00000000">
            <w:pPr>
              <w:spacing w:after="20"/>
            </w:pPr>
            <w:r>
              <w:rPr>
                <w:sz w:val="17"/>
              </w:rPr>
              <w:t>BAJO</w:t>
            </w:r>
          </w:p>
        </w:tc>
        <w:tc>
          <w:tcPr>
            <w:tcW w:w="3249" w:type="dxa"/>
          </w:tcPr>
          <w:p w14:paraId="7AD7A4D0" w14:textId="77777777" w:rsidR="00156F08" w:rsidRDefault="00000000">
            <w:pPr>
              <w:spacing w:after="20"/>
            </w:pPr>
            <w:r>
              <w:rPr>
                <w:sz w:val="17"/>
              </w:rPr>
              <w:t xml:space="preserve">La consulta masiva a </w:t>
            </w:r>
            <w:r>
              <w:rPr>
                <w:rFonts w:ascii="Consolas" w:hAnsi="Consolas"/>
                <w:sz w:val="17"/>
              </w:rPr>
              <w:t>users</w:t>
            </w:r>
            <w:r>
              <w:rPr>
                <w:sz w:val="17"/>
              </w:rPr>
              <w:t xml:space="preserve"> puede activar cuotas y costes elevados</w:t>
            </w:r>
          </w:p>
        </w:tc>
      </w:tr>
      <w:tr w:rsidR="00156F08" w14:paraId="0A512DC0" w14:textId="77777777">
        <w:tc>
          <w:tcPr>
            <w:tcW w:w="3249" w:type="dxa"/>
          </w:tcPr>
          <w:p w14:paraId="0CEA294B" w14:textId="77777777" w:rsidR="00156F08" w:rsidRDefault="00000000">
            <w:pPr>
              <w:spacing w:after="20"/>
            </w:pPr>
            <w:r>
              <w:rPr>
                <w:sz w:val="17"/>
              </w:rPr>
              <w:t>functions/src/createPaymentOrder.ts</w:t>
            </w:r>
          </w:p>
        </w:tc>
        <w:tc>
          <w:tcPr>
            <w:tcW w:w="3249" w:type="dxa"/>
          </w:tcPr>
          <w:p w14:paraId="0E3EE66F" w14:textId="77777777" w:rsidR="00156F08" w:rsidRDefault="00000000">
            <w:pPr>
              <w:spacing w:after="20"/>
            </w:pPr>
            <w:r>
              <w:rPr>
                <w:sz w:val="17"/>
              </w:rPr>
              <w:t>BAJO</w:t>
            </w:r>
          </w:p>
        </w:tc>
        <w:tc>
          <w:tcPr>
            <w:tcW w:w="3249" w:type="dxa"/>
          </w:tcPr>
          <w:p w14:paraId="1E1AEF0B" w14:textId="77777777" w:rsidR="00156F08" w:rsidRDefault="00000000">
            <w:pPr>
              <w:spacing w:after="20"/>
            </w:pPr>
            <w:r>
              <w:rPr>
                <w:sz w:val="17"/>
              </w:rPr>
              <w:t xml:space="preserve">Fallo silencioso de </w:t>
            </w:r>
            <w:r>
              <w:rPr>
                <w:rFonts w:ascii="Consolas" w:hAnsi="Consolas"/>
                <w:sz w:val="17"/>
              </w:rPr>
              <w:t>_linkPreapprovalToDevice</w:t>
            </w:r>
            <w:r>
              <w:rPr>
                <w:sz w:val="17"/>
              </w:rPr>
              <w:t>: el error de</w:t>
            </w:r>
          </w:p>
        </w:tc>
      </w:tr>
      <w:tr w:rsidR="00156F08" w14:paraId="49CC99C1" w14:textId="77777777">
        <w:tc>
          <w:tcPr>
            <w:tcW w:w="3249" w:type="dxa"/>
          </w:tcPr>
          <w:p w14:paraId="6754CD6E" w14:textId="77777777" w:rsidR="00156F08" w:rsidRDefault="00000000">
            <w:pPr>
              <w:spacing w:after="20"/>
            </w:pPr>
            <w:r>
              <w:rPr>
                <w:sz w:val="17"/>
              </w:rPr>
              <w:t>functions/src/createPaymentOrder.ts</w:t>
            </w:r>
          </w:p>
        </w:tc>
        <w:tc>
          <w:tcPr>
            <w:tcW w:w="3249" w:type="dxa"/>
          </w:tcPr>
          <w:p w14:paraId="3B59D505" w14:textId="77777777" w:rsidR="00156F08" w:rsidRDefault="00000000">
            <w:pPr>
              <w:spacing w:after="20"/>
            </w:pPr>
            <w:r>
              <w:rPr>
                <w:sz w:val="17"/>
              </w:rPr>
              <w:t>BAJO</w:t>
            </w:r>
          </w:p>
        </w:tc>
        <w:tc>
          <w:tcPr>
            <w:tcW w:w="3249" w:type="dxa"/>
          </w:tcPr>
          <w:p w14:paraId="004DF56A" w14:textId="77777777" w:rsidR="00156F08" w:rsidRDefault="00000000">
            <w:pPr>
              <w:spacing w:after="20"/>
            </w:pPr>
            <w:r>
              <w:rPr>
                <w:sz w:val="17"/>
              </w:rPr>
              <w:t>Mensajes de error al cliente genéricos y sin secretos (correcto).</w:t>
            </w:r>
          </w:p>
        </w:tc>
      </w:tr>
      <w:tr w:rsidR="00156F08" w14:paraId="58A98217" w14:textId="77777777">
        <w:tc>
          <w:tcPr>
            <w:tcW w:w="3249" w:type="dxa"/>
          </w:tcPr>
          <w:p w14:paraId="49336E6F" w14:textId="77777777" w:rsidR="00156F08" w:rsidRDefault="00000000">
            <w:pPr>
              <w:spacing w:after="20"/>
            </w:pPr>
            <w:r>
              <w:rPr>
                <w:sz w:val="17"/>
              </w:rPr>
              <w:t>functions/src/mpWebhook.ts</w:t>
            </w:r>
          </w:p>
        </w:tc>
        <w:tc>
          <w:tcPr>
            <w:tcW w:w="3249" w:type="dxa"/>
          </w:tcPr>
          <w:p w14:paraId="55208113" w14:textId="77777777" w:rsidR="00156F08" w:rsidRDefault="00000000">
            <w:pPr>
              <w:spacing w:after="20"/>
            </w:pPr>
            <w:r>
              <w:rPr>
                <w:sz w:val="17"/>
              </w:rPr>
              <w:t>BAJO</w:t>
            </w:r>
          </w:p>
        </w:tc>
        <w:tc>
          <w:tcPr>
            <w:tcW w:w="3249" w:type="dxa"/>
          </w:tcPr>
          <w:p w14:paraId="5B048D31" w14:textId="77777777" w:rsidR="00156F08" w:rsidRDefault="00000000">
            <w:pPr>
              <w:spacing w:after="20"/>
            </w:pPr>
            <w:r>
              <w:rPr>
                <w:sz w:val="17"/>
              </w:rPr>
              <w:t xml:space="preserve">Token </w:t>
            </w:r>
            <w:r>
              <w:rPr>
                <w:rFonts w:ascii="Consolas" w:hAnsi="Consolas"/>
                <w:sz w:val="17"/>
              </w:rPr>
              <w:t>MP_ACCESS_TOKEN</w:t>
            </w:r>
            <w:r>
              <w:rPr>
                <w:sz w:val="17"/>
              </w:rPr>
              <w:t xml:space="preserve"> por </w:t>
            </w:r>
            <w:r>
              <w:rPr>
                <w:rFonts w:ascii="Consolas" w:hAnsi="Consolas"/>
                <w:sz w:val="17"/>
              </w:rPr>
              <w:t>process.env</w:t>
            </w:r>
            <w:r>
              <w:rPr>
                <w:sz w:val="17"/>
              </w:rPr>
              <w:t xml:space="preserve"> con fallback sintético; si</w:t>
            </w:r>
          </w:p>
        </w:tc>
      </w:tr>
      <w:tr w:rsidR="00156F08" w14:paraId="4DB96CD3" w14:textId="77777777">
        <w:tc>
          <w:tcPr>
            <w:tcW w:w="3249" w:type="dxa"/>
          </w:tcPr>
          <w:p w14:paraId="79F09EC5" w14:textId="77777777" w:rsidR="00156F08" w:rsidRDefault="00000000">
            <w:pPr>
              <w:spacing w:after="20"/>
            </w:pPr>
            <w:r>
              <w:rPr>
                <w:sz w:val="17"/>
              </w:rPr>
              <w:t>functions/src/mpWebhook.ts</w:t>
            </w:r>
          </w:p>
        </w:tc>
        <w:tc>
          <w:tcPr>
            <w:tcW w:w="3249" w:type="dxa"/>
          </w:tcPr>
          <w:p w14:paraId="1F07D36B" w14:textId="77777777" w:rsidR="00156F08" w:rsidRDefault="00000000">
            <w:pPr>
              <w:spacing w:after="20"/>
            </w:pPr>
            <w:r>
              <w:rPr>
                <w:sz w:val="17"/>
              </w:rPr>
              <w:t>BAJO</w:t>
            </w:r>
          </w:p>
        </w:tc>
        <w:tc>
          <w:tcPr>
            <w:tcW w:w="3249" w:type="dxa"/>
          </w:tcPr>
          <w:p w14:paraId="0A46806C" w14:textId="77777777" w:rsidR="00156F08" w:rsidRDefault="00000000">
            <w:pPr>
              <w:spacing w:after="20"/>
            </w:pPr>
            <w:r>
              <w:rPr>
                <w:sz w:val="17"/>
              </w:rPr>
              <w:t>El webhook es público y sin límite de tasa: puede ser usado para</w:t>
            </w:r>
          </w:p>
        </w:tc>
      </w:tr>
      <w:tr w:rsidR="00156F08" w14:paraId="6BF6B219" w14:textId="77777777">
        <w:tc>
          <w:tcPr>
            <w:tcW w:w="3249" w:type="dxa"/>
          </w:tcPr>
          <w:p w14:paraId="5D90C054" w14:textId="77777777" w:rsidR="00156F08" w:rsidRDefault="00000000">
            <w:pPr>
              <w:spacing w:after="20"/>
            </w:pPr>
            <w:r>
              <w:rPr>
                <w:sz w:val="17"/>
              </w:rPr>
              <w:t>functions/src/sendAlertSMS.ts</w:t>
            </w:r>
          </w:p>
        </w:tc>
        <w:tc>
          <w:tcPr>
            <w:tcW w:w="3249" w:type="dxa"/>
          </w:tcPr>
          <w:p w14:paraId="152F4304" w14:textId="77777777" w:rsidR="00156F08" w:rsidRDefault="00000000">
            <w:pPr>
              <w:spacing w:after="20"/>
            </w:pPr>
            <w:r>
              <w:rPr>
                <w:sz w:val="17"/>
              </w:rPr>
              <w:t>BAJO</w:t>
            </w:r>
          </w:p>
        </w:tc>
        <w:tc>
          <w:tcPr>
            <w:tcW w:w="3249" w:type="dxa"/>
          </w:tcPr>
          <w:p w14:paraId="512AA487" w14:textId="77777777" w:rsidR="00156F08" w:rsidRDefault="00000000">
            <w:pPr>
              <w:spacing w:after="20"/>
            </w:pPr>
            <w:r>
              <w:rPr>
                <w:sz w:val="17"/>
              </w:rPr>
              <w:t>Envío de URL con token de descarga de audio (</w:t>
            </w:r>
            <w:r>
              <w:rPr>
                <w:rFonts w:ascii="Consolas" w:hAnsi="Consolas"/>
                <w:sz w:val="17"/>
              </w:rPr>
              <w:t>audioUrl</w:t>
            </w:r>
            <w:r>
              <w:rPr>
                <w:sz w:val="17"/>
              </w:rPr>
              <w:t>) por SMS en</w:t>
            </w:r>
          </w:p>
        </w:tc>
      </w:tr>
      <w:tr w:rsidR="00156F08" w14:paraId="5D77E15A" w14:textId="77777777">
        <w:tc>
          <w:tcPr>
            <w:tcW w:w="3249" w:type="dxa"/>
          </w:tcPr>
          <w:p w14:paraId="721B47DD" w14:textId="77777777" w:rsidR="00156F08" w:rsidRDefault="00000000">
            <w:pPr>
              <w:spacing w:after="20"/>
            </w:pPr>
            <w:r>
              <w:rPr>
                <w:sz w:val="17"/>
              </w:rPr>
              <w:lastRenderedPageBreak/>
              <w:t>functions/src/sendAlertSMS.ts</w:t>
            </w:r>
          </w:p>
        </w:tc>
        <w:tc>
          <w:tcPr>
            <w:tcW w:w="3249" w:type="dxa"/>
          </w:tcPr>
          <w:p w14:paraId="1BA0E0F3" w14:textId="77777777" w:rsidR="00156F08" w:rsidRDefault="00000000">
            <w:pPr>
              <w:spacing w:after="20"/>
            </w:pPr>
            <w:r>
              <w:rPr>
                <w:sz w:val="17"/>
              </w:rPr>
              <w:t>BAJO</w:t>
            </w:r>
          </w:p>
        </w:tc>
        <w:tc>
          <w:tcPr>
            <w:tcW w:w="3249" w:type="dxa"/>
          </w:tcPr>
          <w:p w14:paraId="05E280E7" w14:textId="77777777" w:rsidR="00156F08" w:rsidRDefault="00000000">
            <w:pPr>
              <w:spacing w:after="20"/>
            </w:pPr>
            <w:r>
              <w:rPr>
                <w:sz w:val="17"/>
              </w:rPr>
              <w:t>Registro del objeto de error de Twilio completo en consola</w:t>
            </w:r>
          </w:p>
        </w:tc>
      </w:tr>
      <w:tr w:rsidR="00156F08" w14:paraId="7F5916BF" w14:textId="77777777">
        <w:tc>
          <w:tcPr>
            <w:tcW w:w="3249" w:type="dxa"/>
          </w:tcPr>
          <w:p w14:paraId="5B0D25D1" w14:textId="77777777" w:rsidR="00156F08" w:rsidRDefault="00000000">
            <w:pPr>
              <w:spacing w:after="20"/>
            </w:pPr>
            <w:r>
              <w:rPr>
                <w:sz w:val="17"/>
              </w:rPr>
              <w:t>functions/src/users.ts</w:t>
            </w:r>
          </w:p>
        </w:tc>
        <w:tc>
          <w:tcPr>
            <w:tcW w:w="3249" w:type="dxa"/>
          </w:tcPr>
          <w:p w14:paraId="2270A0E3" w14:textId="77777777" w:rsidR="00156F08" w:rsidRDefault="00000000">
            <w:pPr>
              <w:spacing w:after="20"/>
            </w:pPr>
            <w:r>
              <w:rPr>
                <w:sz w:val="17"/>
              </w:rPr>
              <w:t>BAJO</w:t>
            </w:r>
          </w:p>
        </w:tc>
        <w:tc>
          <w:tcPr>
            <w:tcW w:w="3249" w:type="dxa"/>
          </w:tcPr>
          <w:p w14:paraId="55D8F5C3" w14:textId="77777777" w:rsidR="00156F08" w:rsidRDefault="00000000">
            <w:pPr>
              <w:spacing w:after="20"/>
            </w:pPr>
            <w:r>
              <w:rPr>
                <w:sz w:val="17"/>
              </w:rPr>
              <w:t xml:space="preserve">El cuerpo de error del backend se persiste en el campo </w:t>
            </w:r>
            <w:r>
              <w:rPr>
                <w:rFonts w:ascii="Consolas" w:hAnsi="Consolas"/>
                <w:sz w:val="17"/>
              </w:rPr>
              <w:t>syncError</w:t>
            </w:r>
          </w:p>
        </w:tc>
      </w:tr>
      <w:tr w:rsidR="00156F08" w14:paraId="09C149C7" w14:textId="77777777">
        <w:tc>
          <w:tcPr>
            <w:tcW w:w="3249" w:type="dxa"/>
          </w:tcPr>
          <w:p w14:paraId="17CAA695" w14:textId="77777777" w:rsidR="00156F08" w:rsidRDefault="00000000">
            <w:pPr>
              <w:spacing w:after="20"/>
            </w:pPr>
            <w:r>
              <w:rPr>
                <w:sz w:val="17"/>
              </w:rPr>
              <w:t>functions/src/users.ts</w:t>
            </w:r>
          </w:p>
        </w:tc>
        <w:tc>
          <w:tcPr>
            <w:tcW w:w="3249" w:type="dxa"/>
          </w:tcPr>
          <w:p w14:paraId="54656C15" w14:textId="77777777" w:rsidR="00156F08" w:rsidRDefault="00000000">
            <w:pPr>
              <w:spacing w:after="20"/>
            </w:pPr>
            <w:r>
              <w:rPr>
                <w:sz w:val="17"/>
              </w:rPr>
              <w:t>BAJO</w:t>
            </w:r>
          </w:p>
        </w:tc>
        <w:tc>
          <w:tcPr>
            <w:tcW w:w="3249" w:type="dxa"/>
          </w:tcPr>
          <w:p w14:paraId="51F0462F" w14:textId="77777777" w:rsidR="00156F08" w:rsidRDefault="00000000">
            <w:pPr>
              <w:spacing w:after="20"/>
            </w:pPr>
            <w:r>
              <w:rPr>
                <w:sz w:val="17"/>
              </w:rPr>
              <w:t>Sin autenticación ni autorización propias dentro de la función: se</w:t>
            </w:r>
          </w:p>
        </w:tc>
      </w:tr>
      <w:tr w:rsidR="00156F08" w14:paraId="791E82B7" w14:textId="77777777">
        <w:tc>
          <w:tcPr>
            <w:tcW w:w="3249" w:type="dxa"/>
          </w:tcPr>
          <w:p w14:paraId="5737FC75" w14:textId="77777777" w:rsidR="00156F08" w:rsidRDefault="00000000">
            <w:pPr>
              <w:spacing w:after="20"/>
            </w:pPr>
            <w:r>
              <w:rPr>
                <w:sz w:val="17"/>
              </w:rPr>
              <w:t>index.ts</w:t>
            </w:r>
          </w:p>
        </w:tc>
        <w:tc>
          <w:tcPr>
            <w:tcW w:w="3249" w:type="dxa"/>
          </w:tcPr>
          <w:p w14:paraId="19DCF1F1" w14:textId="77777777" w:rsidR="00156F08" w:rsidRDefault="00000000">
            <w:pPr>
              <w:spacing w:after="20"/>
            </w:pPr>
            <w:r>
              <w:rPr>
                <w:sz w:val="17"/>
              </w:rPr>
              <w:t>BAJO</w:t>
            </w:r>
          </w:p>
        </w:tc>
        <w:tc>
          <w:tcPr>
            <w:tcW w:w="3249" w:type="dxa"/>
          </w:tcPr>
          <w:p w14:paraId="4C3A716F" w14:textId="77777777" w:rsidR="00156F08" w:rsidRDefault="00000000">
            <w:pPr>
              <w:spacing w:after="20"/>
            </w:pPr>
            <w:r>
              <w:rPr>
                <w:sz w:val="17"/>
              </w:rPr>
              <w:t xml:space="preserve">Líneas 18-19: se ignora globalmente el error </w:t>
            </w:r>
            <w:r>
              <w:rPr>
                <w:rFonts w:ascii="Consolas" w:hAnsi="Consolas"/>
                <w:sz w:val="17"/>
              </w:rPr>
              <w:t>[storage/unauthorized]</w:t>
            </w:r>
            <w:r>
              <w:rPr>
                <w:sz w:val="17"/>
              </w:rPr>
              <w:t xml:space="preserve"> de Firebase Storage. Oculta en desarrollo cualquier fallo real de autorización (reglas de Storage denegando acceso), lo que puede enmascarar problemas de permisos hasta producción.</w:t>
            </w:r>
          </w:p>
        </w:tc>
      </w:tr>
      <w:tr w:rsidR="00156F08" w14:paraId="3BA9D641" w14:textId="77777777">
        <w:tc>
          <w:tcPr>
            <w:tcW w:w="3249" w:type="dxa"/>
          </w:tcPr>
          <w:p w14:paraId="2289AD0E" w14:textId="77777777" w:rsidR="00156F08" w:rsidRDefault="00000000">
            <w:pPr>
              <w:spacing w:after="20"/>
            </w:pPr>
            <w:r>
              <w:rPr>
                <w:sz w:val="17"/>
              </w:rPr>
              <w:t>index.ts</w:t>
            </w:r>
          </w:p>
        </w:tc>
        <w:tc>
          <w:tcPr>
            <w:tcW w:w="3249" w:type="dxa"/>
          </w:tcPr>
          <w:p w14:paraId="16C0AE42" w14:textId="77777777" w:rsidR="00156F08" w:rsidRDefault="00000000">
            <w:pPr>
              <w:spacing w:after="20"/>
            </w:pPr>
            <w:r>
              <w:rPr>
                <w:sz w:val="17"/>
              </w:rPr>
              <w:t>BAJO</w:t>
            </w:r>
          </w:p>
        </w:tc>
        <w:tc>
          <w:tcPr>
            <w:tcW w:w="3249" w:type="dxa"/>
          </w:tcPr>
          <w:p w14:paraId="78E9C7FB" w14:textId="77777777" w:rsidR="00156F08" w:rsidRDefault="00000000">
            <w:pPr>
              <w:spacing w:after="20"/>
            </w:pPr>
            <w:r>
              <w:rPr>
                <w:sz w:val="17"/>
              </w:rPr>
              <w:t>Líneas 23-37: logs de diagnóstico incondicionales (</w:t>
            </w:r>
            <w:r>
              <w:rPr>
                <w:rFonts w:ascii="Consolas" w:hAnsi="Consolas"/>
                <w:sz w:val="17"/>
              </w:rPr>
              <w:t>console.log</w:t>
            </w:r>
            <w:r>
              <w:rPr>
                <w:sz w:val="17"/>
              </w:rPr>
              <w:t>/</w:t>
            </w:r>
            <w:r>
              <w:rPr>
                <w:rFonts w:ascii="Consolas" w:hAnsi="Consolas"/>
                <w:sz w:val="17"/>
              </w:rPr>
              <w:t>console.error</w:t>
            </w:r>
            <w:r>
              <w:rPr>
                <w:sz w:val="17"/>
              </w:rPr>
              <w:t xml:space="preserve"> en release). No filtran datos personales ni secretos, pero generan ruido en producción y pueden dificultar el análisis de logs reales.</w:t>
            </w:r>
          </w:p>
        </w:tc>
      </w:tr>
      <w:tr w:rsidR="00156F08" w14:paraId="77AB956D" w14:textId="77777777">
        <w:tc>
          <w:tcPr>
            <w:tcW w:w="3249" w:type="dxa"/>
          </w:tcPr>
          <w:p w14:paraId="7D8D4F01" w14:textId="77777777" w:rsidR="00156F08" w:rsidRDefault="00000000">
            <w:pPr>
              <w:spacing w:after="20"/>
            </w:pPr>
            <w:r>
              <w:rPr>
                <w:sz w:val="17"/>
              </w:rPr>
              <w:t>jest.setup.js</w:t>
            </w:r>
          </w:p>
        </w:tc>
        <w:tc>
          <w:tcPr>
            <w:tcW w:w="3249" w:type="dxa"/>
          </w:tcPr>
          <w:p w14:paraId="311CDFF0" w14:textId="77777777" w:rsidR="00156F08" w:rsidRDefault="00000000">
            <w:pPr>
              <w:spacing w:after="20"/>
            </w:pPr>
            <w:r>
              <w:rPr>
                <w:sz w:val="17"/>
              </w:rPr>
              <w:t>BAJO</w:t>
            </w:r>
          </w:p>
        </w:tc>
        <w:tc>
          <w:tcPr>
            <w:tcW w:w="3249" w:type="dxa"/>
          </w:tcPr>
          <w:p w14:paraId="3BC7B65B" w14:textId="77777777" w:rsidR="00156F08" w:rsidRDefault="00000000">
            <w:pPr>
              <w:spacing w:after="20"/>
            </w:pPr>
            <w:r>
              <w:rPr>
                <w:sz w:val="17"/>
              </w:rPr>
              <w:t xml:space="preserve">Si algún test llegara a ejecutarse contra entornos reales (por error de configuración de variables), </w:t>
            </w:r>
            <w:r>
              <w:rPr>
                <w:rFonts w:ascii="Consolas" w:hAnsi="Consolas"/>
                <w:sz w:val="17"/>
              </w:rPr>
              <w:t>expoConfig.extra</w:t>
            </w:r>
            <w:r>
              <w:rPr>
                <w:sz w:val="17"/>
              </w:rPr>
              <w:t xml:space="preserve"> vacío evitaría filtrar config de producción; comportamiento correcto.</w:t>
            </w:r>
          </w:p>
        </w:tc>
      </w:tr>
      <w:tr w:rsidR="00156F08" w14:paraId="48E94E6D" w14:textId="77777777">
        <w:tc>
          <w:tcPr>
            <w:tcW w:w="3249" w:type="dxa"/>
          </w:tcPr>
          <w:p w14:paraId="0C9064AC" w14:textId="77777777" w:rsidR="00156F08" w:rsidRDefault="00000000">
            <w:pPr>
              <w:spacing w:after="20"/>
            </w:pPr>
            <w:r>
              <w:rPr>
                <w:sz w:val="17"/>
              </w:rPr>
              <w:t>metro.config.js</w:t>
            </w:r>
          </w:p>
        </w:tc>
        <w:tc>
          <w:tcPr>
            <w:tcW w:w="3249" w:type="dxa"/>
          </w:tcPr>
          <w:p w14:paraId="1A72C785" w14:textId="77777777" w:rsidR="00156F08" w:rsidRDefault="00000000">
            <w:pPr>
              <w:spacing w:after="20"/>
            </w:pPr>
            <w:r>
              <w:rPr>
                <w:sz w:val="17"/>
              </w:rPr>
              <w:t>BAJO</w:t>
            </w:r>
          </w:p>
        </w:tc>
        <w:tc>
          <w:tcPr>
            <w:tcW w:w="3249" w:type="dxa"/>
          </w:tcPr>
          <w:p w14:paraId="405CF329" w14:textId="77777777" w:rsidR="00156F08" w:rsidRDefault="00000000">
            <w:pPr>
              <w:spacing w:after="20"/>
            </w:pPr>
            <w:r>
              <w:rPr>
                <w:sz w:val="17"/>
              </w:rPr>
              <w:t xml:space="preserve">El reemplazo global de </w:t>
            </w:r>
            <w:r>
              <w:rPr>
                <w:rFonts w:ascii="Consolas" w:hAnsi="Consolas"/>
                <w:sz w:val="17"/>
              </w:rPr>
              <w:t>import.meta</w:t>
            </w:r>
            <w:r>
              <w:rPr>
                <w:sz w:val="17"/>
              </w:rPr>
              <w:t xml:space="preserve"> podría ocultar errores reales de entorno en web (fija MODE a </w:t>
            </w:r>
            <w:r>
              <w:rPr>
                <w:rFonts w:ascii="Consolas" w:hAnsi="Consolas"/>
                <w:sz w:val="17"/>
              </w:rPr>
              <w:t>"production"</w:t>
            </w:r>
            <w:r>
              <w:rPr>
                <w:sz w:val="17"/>
              </w:rPr>
              <w:t>).</w:t>
            </w:r>
          </w:p>
        </w:tc>
      </w:tr>
      <w:tr w:rsidR="00156F08" w14:paraId="383677FD" w14:textId="77777777">
        <w:tc>
          <w:tcPr>
            <w:tcW w:w="3249" w:type="dxa"/>
          </w:tcPr>
          <w:p w14:paraId="39727FF8" w14:textId="77777777" w:rsidR="00156F08" w:rsidRDefault="00000000">
            <w:pPr>
              <w:spacing w:after="20"/>
            </w:pPr>
            <w:r>
              <w:rPr>
                <w:sz w:val="17"/>
              </w:rPr>
              <w:t>package.json</w:t>
            </w:r>
          </w:p>
        </w:tc>
        <w:tc>
          <w:tcPr>
            <w:tcW w:w="3249" w:type="dxa"/>
          </w:tcPr>
          <w:p w14:paraId="78A414CC" w14:textId="77777777" w:rsidR="00156F08" w:rsidRDefault="00000000">
            <w:pPr>
              <w:spacing w:after="20"/>
            </w:pPr>
            <w:r>
              <w:rPr>
                <w:sz w:val="17"/>
              </w:rPr>
              <w:t>BAJO</w:t>
            </w:r>
          </w:p>
        </w:tc>
        <w:tc>
          <w:tcPr>
            <w:tcW w:w="3249" w:type="dxa"/>
          </w:tcPr>
          <w:p w14:paraId="49BECFCB" w14:textId="77777777" w:rsidR="00156F08" w:rsidRDefault="00000000">
            <w:pPr>
              <w:spacing w:after="20"/>
            </w:pPr>
            <w:r>
              <w:rPr>
                <w:sz w:val="17"/>
              </w:rPr>
              <w:t xml:space="preserve">El rango </w:t>
            </w:r>
            <w:r>
              <w:rPr>
                <w:rFonts w:ascii="Consolas" w:hAnsi="Consolas"/>
                <w:sz w:val="17"/>
              </w:rPr>
              <w:t>^</w:t>
            </w:r>
            <w:r>
              <w:rPr>
                <w:sz w:val="17"/>
              </w:rPr>
              <w:t xml:space="preserve"> en dependencias de seguridad crítica (Firebase, Sentry) puede arrastrar actualizaciones menores no controladas entre builds; se recomienda lockfile (</w:t>
            </w:r>
            <w:r>
              <w:rPr>
                <w:rFonts w:ascii="Consolas" w:hAnsi="Consolas"/>
                <w:sz w:val="17"/>
              </w:rPr>
              <w:t>package-lock.json</w:t>
            </w:r>
            <w:r>
              <w:rPr>
                <w:sz w:val="17"/>
              </w:rPr>
              <w:t xml:space="preserve"> presente en el proyecto) para reproducibilidad.</w:t>
            </w:r>
          </w:p>
        </w:tc>
      </w:tr>
      <w:tr w:rsidR="00156F08" w14:paraId="280A6035" w14:textId="77777777">
        <w:tc>
          <w:tcPr>
            <w:tcW w:w="3249" w:type="dxa"/>
          </w:tcPr>
          <w:p w14:paraId="1CA5E533" w14:textId="77777777" w:rsidR="00156F08" w:rsidRDefault="00000000">
            <w:pPr>
              <w:spacing w:after="20"/>
            </w:pPr>
            <w:r>
              <w:rPr>
                <w:sz w:val="17"/>
              </w:rPr>
              <w:t>Publicar/config/release.env.example.ps1</w:t>
            </w:r>
          </w:p>
        </w:tc>
        <w:tc>
          <w:tcPr>
            <w:tcW w:w="3249" w:type="dxa"/>
          </w:tcPr>
          <w:p w14:paraId="2356A986" w14:textId="77777777" w:rsidR="00156F08" w:rsidRDefault="00000000">
            <w:pPr>
              <w:spacing w:after="20"/>
            </w:pPr>
            <w:r>
              <w:rPr>
                <w:sz w:val="17"/>
              </w:rPr>
              <w:t>BAJO</w:t>
            </w:r>
          </w:p>
        </w:tc>
        <w:tc>
          <w:tcPr>
            <w:tcW w:w="3249" w:type="dxa"/>
          </w:tcPr>
          <w:p w14:paraId="4EB244E8" w14:textId="77777777" w:rsidR="00156F08" w:rsidRDefault="00000000">
            <w:pPr>
              <w:spacing w:after="20"/>
            </w:pPr>
            <w:r>
              <w:rPr>
                <w:sz w:val="17"/>
              </w:rPr>
              <w:t xml:space="preserve">El marcador </w:t>
            </w:r>
            <w:r>
              <w:rPr>
                <w:rFonts w:ascii="Consolas" w:hAnsi="Consolas"/>
                <w:sz w:val="17"/>
              </w:rPr>
              <w:t>COMPLETAR_PASSWORD</w:t>
            </w:r>
            <w:r>
              <w:rPr>
                <w:sz w:val="17"/>
              </w:rPr>
              <w:t xml:space="preserve"> no es rechazado por la validación de entorno (ver Observaciones técnicas): si un operador publica un build con el marcador sin sustituir, la firma fallará (comportamiento esperado) pero el error será posterior y menos claro.</w:t>
            </w:r>
          </w:p>
        </w:tc>
      </w:tr>
      <w:tr w:rsidR="00156F08" w14:paraId="1149FC61" w14:textId="77777777">
        <w:tc>
          <w:tcPr>
            <w:tcW w:w="3249" w:type="dxa"/>
          </w:tcPr>
          <w:p w14:paraId="3119A89F" w14:textId="77777777" w:rsidR="00156F08" w:rsidRDefault="00000000">
            <w:pPr>
              <w:spacing w:after="20"/>
            </w:pPr>
            <w:r>
              <w:rPr>
                <w:sz w:val="17"/>
              </w:rPr>
              <w:t>Publicar/scripts/Build-PlayInternalTesting.ps1</w:t>
            </w:r>
          </w:p>
        </w:tc>
        <w:tc>
          <w:tcPr>
            <w:tcW w:w="3249" w:type="dxa"/>
          </w:tcPr>
          <w:p w14:paraId="4066ADA9" w14:textId="77777777" w:rsidR="00156F08" w:rsidRDefault="00000000">
            <w:pPr>
              <w:spacing w:after="20"/>
            </w:pPr>
            <w:r>
              <w:rPr>
                <w:sz w:val="17"/>
              </w:rPr>
              <w:t>BAJO</w:t>
            </w:r>
          </w:p>
        </w:tc>
        <w:tc>
          <w:tcPr>
            <w:tcW w:w="3249" w:type="dxa"/>
          </w:tcPr>
          <w:p w14:paraId="3E20F453" w14:textId="77777777" w:rsidR="00156F08" w:rsidRDefault="00000000">
            <w:pPr>
              <w:spacing w:after="20"/>
            </w:pPr>
            <w:r>
              <w:rPr>
                <w:rFonts w:ascii="Consolas" w:hAnsi="Consolas"/>
                <w:sz w:val="17"/>
              </w:rPr>
              <w:t>release.env.ps1</w:t>
            </w:r>
            <w:r>
              <w:rPr>
                <w:sz w:val="17"/>
              </w:rPr>
              <w:t xml:space="preserve"> (que contendrá las contraseñas del keystore en texto plano) se carga y permanece en disco. Está excluido del repositorio por </w:t>
            </w:r>
            <w:r>
              <w:rPr>
                <w:rFonts w:ascii="Consolas" w:hAnsi="Consolas"/>
                <w:sz w:val="17"/>
              </w:rPr>
              <w:t>.gitignore</w:t>
            </w:r>
            <w:r>
              <w:rPr>
                <w:sz w:val="17"/>
              </w:rPr>
              <w:t xml:space="preserve"> (línea 37), pero su protección depende de los permisos del sistema de archivos local. No se leyó su con…</w:t>
            </w:r>
          </w:p>
        </w:tc>
      </w:tr>
      <w:tr w:rsidR="00156F08" w14:paraId="03D253EB" w14:textId="77777777">
        <w:tc>
          <w:tcPr>
            <w:tcW w:w="3249" w:type="dxa"/>
          </w:tcPr>
          <w:p w14:paraId="5E63E21D" w14:textId="77777777" w:rsidR="00156F08" w:rsidRDefault="00000000">
            <w:pPr>
              <w:spacing w:after="20"/>
            </w:pPr>
            <w:r>
              <w:rPr>
                <w:sz w:val="17"/>
              </w:rPr>
              <w:t>Publicar/scripts/Build-PlayInternalTesting.ps1</w:t>
            </w:r>
          </w:p>
        </w:tc>
        <w:tc>
          <w:tcPr>
            <w:tcW w:w="3249" w:type="dxa"/>
          </w:tcPr>
          <w:p w14:paraId="38E65A50" w14:textId="77777777" w:rsidR="00156F08" w:rsidRDefault="00000000">
            <w:pPr>
              <w:spacing w:after="20"/>
            </w:pPr>
            <w:r>
              <w:rPr>
                <w:sz w:val="17"/>
              </w:rPr>
              <w:t>BAJO</w:t>
            </w:r>
          </w:p>
        </w:tc>
        <w:tc>
          <w:tcPr>
            <w:tcW w:w="3249" w:type="dxa"/>
          </w:tcPr>
          <w:p w14:paraId="7823787D" w14:textId="77777777" w:rsidR="00156F08" w:rsidRDefault="00000000">
            <w:pPr>
              <w:spacing w:after="20"/>
            </w:pPr>
            <w:r>
              <w:rPr>
                <w:sz w:val="17"/>
              </w:rPr>
              <w:t>El dot-source de un archivo local ejecuta código arbitrario: si el archivo de configuración es manipulado, el atacante controla el proceso de firma. Riesgo propio de herramientas locales, mitigado por el control físico de la máquina.</w:t>
            </w:r>
          </w:p>
        </w:tc>
      </w:tr>
      <w:tr w:rsidR="00156F08" w14:paraId="769E6A8D" w14:textId="77777777">
        <w:tc>
          <w:tcPr>
            <w:tcW w:w="3249" w:type="dxa"/>
          </w:tcPr>
          <w:p w14:paraId="36E9FF44" w14:textId="77777777" w:rsidR="00156F08" w:rsidRDefault="00000000">
            <w:pPr>
              <w:spacing w:after="20"/>
            </w:pPr>
            <w:r>
              <w:rPr>
                <w:sz w:val="17"/>
              </w:rPr>
              <w:t>Publicar/scripts/Build-PlayInternalTesting.ps1</w:t>
            </w:r>
          </w:p>
        </w:tc>
        <w:tc>
          <w:tcPr>
            <w:tcW w:w="3249" w:type="dxa"/>
          </w:tcPr>
          <w:p w14:paraId="49F2A394" w14:textId="77777777" w:rsidR="00156F08" w:rsidRDefault="00000000">
            <w:pPr>
              <w:spacing w:after="20"/>
            </w:pPr>
            <w:r>
              <w:rPr>
                <w:sz w:val="17"/>
              </w:rPr>
              <w:t>BAJO</w:t>
            </w:r>
          </w:p>
        </w:tc>
        <w:tc>
          <w:tcPr>
            <w:tcW w:w="3249" w:type="dxa"/>
          </w:tcPr>
          <w:p w14:paraId="7C7A305D" w14:textId="77777777" w:rsidR="00156F08" w:rsidRDefault="00000000">
            <w:pPr>
              <w:spacing w:after="20"/>
            </w:pPr>
            <w:r>
              <w:rPr>
                <w:sz w:val="17"/>
              </w:rPr>
              <w:t>Línea 63: un marcador de plantilla no detectado (</w:t>
            </w:r>
            <w:r>
              <w:rPr>
                <w:rFonts w:ascii="Consolas" w:hAnsi="Consolas"/>
                <w:sz w:val="17"/>
              </w:rPr>
              <w:t>COMPLETAR_PASSWORD</w:t>
            </w:r>
            <w:r>
              <w:rPr>
                <w:sz w:val="17"/>
              </w:rPr>
              <w:t>) puede dejar pasar credenciales no reales hasta la fase de firma; sin impacto de divulgación.</w:t>
            </w:r>
          </w:p>
        </w:tc>
      </w:tr>
      <w:tr w:rsidR="00156F08" w14:paraId="7B3C802A" w14:textId="77777777">
        <w:tc>
          <w:tcPr>
            <w:tcW w:w="3249" w:type="dxa"/>
          </w:tcPr>
          <w:p w14:paraId="366A8C59" w14:textId="77777777" w:rsidR="00156F08" w:rsidRDefault="00000000">
            <w:pPr>
              <w:spacing w:after="20"/>
            </w:pPr>
            <w:r>
              <w:rPr>
                <w:sz w:val="17"/>
              </w:rPr>
              <w:t>Publicar/scripts/Export-PublicacionBundle.ps1</w:t>
            </w:r>
          </w:p>
        </w:tc>
        <w:tc>
          <w:tcPr>
            <w:tcW w:w="3249" w:type="dxa"/>
          </w:tcPr>
          <w:p w14:paraId="3097062E" w14:textId="77777777" w:rsidR="00156F08" w:rsidRDefault="00000000">
            <w:pPr>
              <w:spacing w:after="20"/>
            </w:pPr>
            <w:r>
              <w:rPr>
                <w:sz w:val="17"/>
              </w:rPr>
              <w:t>BAJO</w:t>
            </w:r>
          </w:p>
        </w:tc>
        <w:tc>
          <w:tcPr>
            <w:tcW w:w="3249" w:type="dxa"/>
          </w:tcPr>
          <w:p w14:paraId="2CD4D001" w14:textId="77777777" w:rsidR="00156F08" w:rsidRDefault="00000000">
            <w:pPr>
              <w:spacing w:after="20"/>
            </w:pPr>
            <w:r>
              <w:rPr>
                <w:sz w:val="17"/>
              </w:rPr>
              <w:t xml:space="preserve">El AAB copiado contiene la configuración de Firebase embebida (configuración de la app, no credenciales de servidor). Si </w:t>
            </w:r>
            <w:r>
              <w:rPr>
                <w:rFonts w:ascii="Consolas" w:hAnsi="Consolas"/>
                <w:sz w:val="17"/>
              </w:rPr>
              <w:t>Publicar/artefactos</w:t>
            </w:r>
            <w:r>
              <w:rPr>
                <w:sz w:val="17"/>
              </w:rPr>
              <w:t xml:space="preserve"> se subiera a Git por accidente (no está en </w:t>
            </w:r>
            <w:r>
              <w:rPr>
                <w:rFonts w:ascii="Consolas" w:hAnsi="Consolas"/>
                <w:sz w:val="17"/>
              </w:rPr>
              <w:t>.gitignore</w:t>
            </w:r>
            <w:r>
              <w:rPr>
                <w:sz w:val="17"/>
              </w:rPr>
              <w:t>), se expondría un binario completo de la app. [NIVEL DE CERT…</w:t>
            </w:r>
          </w:p>
        </w:tc>
      </w:tr>
      <w:tr w:rsidR="00156F08" w14:paraId="10D6EC30" w14:textId="77777777">
        <w:tc>
          <w:tcPr>
            <w:tcW w:w="3249" w:type="dxa"/>
          </w:tcPr>
          <w:p w14:paraId="5B0DC83D" w14:textId="77777777" w:rsidR="00156F08" w:rsidRDefault="00000000">
            <w:pPr>
              <w:spacing w:after="20"/>
            </w:pPr>
            <w:r>
              <w:rPr>
                <w:sz w:val="17"/>
              </w:rPr>
              <w:t>Publicar/scripts/Initialize-PlayReleaseConfig.ps1</w:t>
            </w:r>
          </w:p>
        </w:tc>
        <w:tc>
          <w:tcPr>
            <w:tcW w:w="3249" w:type="dxa"/>
          </w:tcPr>
          <w:p w14:paraId="3AC7A51A" w14:textId="77777777" w:rsidR="00156F08" w:rsidRDefault="00000000">
            <w:pPr>
              <w:spacing w:after="20"/>
            </w:pPr>
            <w:r>
              <w:rPr>
                <w:sz w:val="17"/>
              </w:rPr>
              <w:t>BAJO</w:t>
            </w:r>
          </w:p>
        </w:tc>
        <w:tc>
          <w:tcPr>
            <w:tcW w:w="3249" w:type="dxa"/>
          </w:tcPr>
          <w:p w14:paraId="1815A13A" w14:textId="77777777" w:rsidR="00156F08" w:rsidRDefault="00000000">
            <w:pPr>
              <w:spacing w:after="20"/>
            </w:pPr>
            <w:r>
              <w:rPr>
                <w:sz w:val="17"/>
              </w:rPr>
              <w:t>El archivo generado (</w:t>
            </w:r>
            <w:r>
              <w:rPr>
                <w:rFonts w:ascii="Consolas" w:hAnsi="Consolas"/>
                <w:sz w:val="17"/>
              </w:rPr>
              <w:t>release.env.ps1</w:t>
            </w:r>
            <w:r>
              <w:rPr>
                <w:sz w:val="17"/>
              </w:rPr>
              <w:t>) alojará contraseñas del keystore en texto plano en disco. Mitigación existente: está excluido de Git (</w:t>
            </w:r>
            <w:r>
              <w:rPr>
                <w:rFonts w:ascii="Consolas" w:hAnsi="Consolas"/>
                <w:sz w:val="17"/>
              </w:rPr>
              <w:t>.gitignore</w:t>
            </w:r>
            <w:r>
              <w:rPr>
                <w:sz w:val="17"/>
              </w:rPr>
              <w:t xml:space="preserve"> línea 37). La protección adicional depende de permisos del sistema de archivos.</w:t>
            </w:r>
          </w:p>
        </w:tc>
      </w:tr>
      <w:tr w:rsidR="00156F08" w14:paraId="19393C65" w14:textId="77777777">
        <w:tc>
          <w:tcPr>
            <w:tcW w:w="3249" w:type="dxa"/>
          </w:tcPr>
          <w:p w14:paraId="202FB72B" w14:textId="77777777" w:rsidR="00156F08" w:rsidRDefault="00000000">
            <w:pPr>
              <w:spacing w:after="20"/>
            </w:pPr>
            <w:r>
              <w:rPr>
                <w:sz w:val="17"/>
              </w:rPr>
              <w:t>Publicar/scripts/New-AndroidReleaseKeystore.ps1</w:t>
            </w:r>
          </w:p>
        </w:tc>
        <w:tc>
          <w:tcPr>
            <w:tcW w:w="3249" w:type="dxa"/>
          </w:tcPr>
          <w:p w14:paraId="6192BC45" w14:textId="77777777" w:rsidR="00156F08" w:rsidRDefault="00000000">
            <w:pPr>
              <w:spacing w:after="20"/>
            </w:pPr>
            <w:r>
              <w:rPr>
                <w:sz w:val="17"/>
              </w:rPr>
              <w:t>BAJO</w:t>
            </w:r>
          </w:p>
        </w:tc>
        <w:tc>
          <w:tcPr>
            <w:tcW w:w="3249" w:type="dxa"/>
          </w:tcPr>
          <w:p w14:paraId="554D8020" w14:textId="77777777" w:rsidR="00156F08" w:rsidRDefault="00000000">
            <w:pPr>
              <w:spacing w:after="20"/>
            </w:pPr>
            <w:r>
              <w:rPr>
                <w:sz w:val="17"/>
              </w:rPr>
              <w:t xml:space="preserve">El </w:t>
            </w:r>
            <w:r>
              <w:rPr>
                <w:rFonts w:ascii="Consolas" w:hAnsi="Consolas"/>
                <w:sz w:val="17"/>
              </w:rPr>
              <w:t>.gitignore</w:t>
            </w:r>
            <w:r>
              <w:rPr>
                <w:sz w:val="17"/>
              </w:rPr>
              <w:t xml:space="preserve"> excluye </w:t>
            </w:r>
            <w:r>
              <w:rPr>
                <w:rFonts w:ascii="Consolas" w:hAnsi="Consolas"/>
                <w:sz w:val="17"/>
              </w:rPr>
              <w:t>*.keystore</w:t>
            </w:r>
            <w:r>
              <w:rPr>
                <w:sz w:val="17"/>
              </w:rPr>
              <w:t xml:space="preserve">, </w:t>
            </w:r>
            <w:r>
              <w:rPr>
                <w:rFonts w:ascii="Consolas" w:hAnsi="Consolas"/>
                <w:sz w:val="17"/>
              </w:rPr>
              <w:t>*.jks</w:t>
            </w:r>
            <w:r>
              <w:rPr>
                <w:sz w:val="17"/>
              </w:rPr>
              <w:t xml:space="preserve">, </w:t>
            </w:r>
            <w:r>
              <w:rPr>
                <w:rFonts w:ascii="Consolas" w:hAnsi="Consolas"/>
                <w:sz w:val="17"/>
              </w:rPr>
              <w:t>*.key</w:t>
            </w:r>
            <w:r>
              <w:rPr>
                <w:sz w:val="17"/>
              </w:rPr>
              <w:t xml:space="preserve">, </w:t>
            </w:r>
            <w:r>
              <w:rPr>
                <w:rFonts w:ascii="Consolas" w:hAnsi="Consolas"/>
                <w:sz w:val="17"/>
              </w:rPr>
              <w:t>*.p8</w:t>
            </w:r>
            <w:r>
              <w:rPr>
                <w:sz w:val="17"/>
              </w:rPr>
              <w:t xml:space="preserve">, </w:t>
            </w:r>
            <w:r>
              <w:rPr>
                <w:rFonts w:ascii="Consolas" w:hAnsi="Consolas"/>
                <w:sz w:val="17"/>
              </w:rPr>
              <w:t>*.p12</w:t>
            </w:r>
            <w:r>
              <w:rPr>
                <w:sz w:val="17"/>
              </w:rPr>
              <w:t xml:space="preserve"> (líneas 15–19): si el operador creara el keystore dentro del repo, Git no lo subiría; de todos modos la guía sugiere rutas fuera del repo.</w:t>
            </w:r>
          </w:p>
        </w:tc>
      </w:tr>
      <w:tr w:rsidR="00156F08" w14:paraId="34B034EA" w14:textId="77777777">
        <w:tc>
          <w:tcPr>
            <w:tcW w:w="3249" w:type="dxa"/>
          </w:tcPr>
          <w:p w14:paraId="43CEB054" w14:textId="77777777" w:rsidR="00156F08" w:rsidRDefault="00000000">
            <w:pPr>
              <w:spacing w:after="20"/>
            </w:pPr>
            <w:r>
              <w:rPr>
                <w:sz w:val="17"/>
              </w:rPr>
              <w:t>src/components/PaymentModal.tsx</w:t>
            </w:r>
          </w:p>
        </w:tc>
        <w:tc>
          <w:tcPr>
            <w:tcW w:w="3249" w:type="dxa"/>
          </w:tcPr>
          <w:p w14:paraId="6B4F64D9" w14:textId="77777777" w:rsidR="00156F08" w:rsidRDefault="00000000">
            <w:pPr>
              <w:spacing w:after="20"/>
            </w:pPr>
            <w:r>
              <w:rPr>
                <w:sz w:val="17"/>
              </w:rPr>
              <w:t>BAJO</w:t>
            </w:r>
          </w:p>
        </w:tc>
        <w:tc>
          <w:tcPr>
            <w:tcW w:w="3249" w:type="dxa"/>
          </w:tcPr>
          <w:p w14:paraId="5FDCCCF8" w14:textId="77777777" w:rsidR="00156F08" w:rsidRDefault="00000000">
            <w:pPr>
              <w:spacing w:after="20"/>
            </w:pPr>
            <w:r>
              <w:rPr>
                <w:sz w:val="17"/>
              </w:rPr>
              <w:t xml:space="preserve">Exposición de </w:t>
            </w:r>
            <w:r>
              <w:rPr>
                <w:rFonts w:ascii="Consolas" w:hAnsi="Consolas"/>
                <w:sz w:val="17"/>
              </w:rPr>
              <w:t>e.message</w:t>
            </w:r>
            <w:r>
              <w:rPr>
                <w:sz w:val="17"/>
              </w:rPr>
              <w:t xml:space="preserve"> en alertas y logs puede revelar </w:t>
            </w:r>
            <w:r>
              <w:rPr>
                <w:sz w:val="17"/>
              </w:rPr>
              <w:lastRenderedPageBreak/>
              <w:t>detalles internos de red/backend al usuario en pantalla.</w:t>
            </w:r>
          </w:p>
        </w:tc>
      </w:tr>
      <w:tr w:rsidR="00156F08" w14:paraId="1E431924" w14:textId="77777777">
        <w:tc>
          <w:tcPr>
            <w:tcW w:w="3249" w:type="dxa"/>
          </w:tcPr>
          <w:p w14:paraId="66EAC148" w14:textId="77777777" w:rsidR="00156F08" w:rsidRDefault="00000000">
            <w:pPr>
              <w:spacing w:after="20"/>
            </w:pPr>
            <w:r>
              <w:rPr>
                <w:sz w:val="17"/>
              </w:rPr>
              <w:lastRenderedPageBreak/>
              <w:t>src/components/PaymentOverdueModal.tsx</w:t>
            </w:r>
          </w:p>
        </w:tc>
        <w:tc>
          <w:tcPr>
            <w:tcW w:w="3249" w:type="dxa"/>
          </w:tcPr>
          <w:p w14:paraId="5705E3E9" w14:textId="77777777" w:rsidR="00156F08" w:rsidRDefault="00000000">
            <w:pPr>
              <w:spacing w:after="20"/>
            </w:pPr>
            <w:r>
              <w:rPr>
                <w:sz w:val="17"/>
              </w:rPr>
              <w:t>BAJO</w:t>
            </w:r>
          </w:p>
        </w:tc>
        <w:tc>
          <w:tcPr>
            <w:tcW w:w="3249" w:type="dxa"/>
          </w:tcPr>
          <w:p w14:paraId="18054C0C" w14:textId="77777777" w:rsidR="00156F08" w:rsidRDefault="00000000">
            <w:pPr>
              <w:spacing w:after="20"/>
            </w:pPr>
            <w:r>
              <w:rPr>
                <w:sz w:val="17"/>
              </w:rPr>
              <w:t>Persistencia local del flag de deuda (</w:t>
            </w:r>
            <w:r>
              <w:rPr>
                <w:rFonts w:ascii="Consolas" w:hAnsi="Consolas"/>
                <w:sz w:val="17"/>
              </w:rPr>
              <w:t>paymentOverdue</w:t>
            </w:r>
            <w:r>
              <w:rPr>
                <w:sz w:val="17"/>
              </w:rPr>
              <w:t>): es un marcador de negocio sin datos personales, pero si se almacenara en claro junto a otros datos podría revelar el estado de pago del usuario a quien acceda al almacenamiento del dispositivo. Verifica…</w:t>
            </w:r>
          </w:p>
        </w:tc>
      </w:tr>
      <w:tr w:rsidR="00156F08" w14:paraId="5C72D920" w14:textId="77777777">
        <w:tc>
          <w:tcPr>
            <w:tcW w:w="3249" w:type="dxa"/>
          </w:tcPr>
          <w:p w14:paraId="0F283713" w14:textId="77777777" w:rsidR="00156F08" w:rsidRDefault="00000000">
            <w:pPr>
              <w:spacing w:after="20"/>
            </w:pPr>
            <w:r>
              <w:rPr>
                <w:sz w:val="17"/>
              </w:rPr>
              <w:t>src/components/PaymentTicket.tsx</w:t>
            </w:r>
          </w:p>
        </w:tc>
        <w:tc>
          <w:tcPr>
            <w:tcW w:w="3249" w:type="dxa"/>
          </w:tcPr>
          <w:p w14:paraId="14D581D6" w14:textId="77777777" w:rsidR="00156F08" w:rsidRDefault="00000000">
            <w:pPr>
              <w:spacing w:after="20"/>
            </w:pPr>
            <w:r>
              <w:rPr>
                <w:sz w:val="17"/>
              </w:rPr>
              <w:t>BAJO</w:t>
            </w:r>
          </w:p>
        </w:tc>
        <w:tc>
          <w:tcPr>
            <w:tcW w:w="3249" w:type="dxa"/>
          </w:tcPr>
          <w:p w14:paraId="5DE2AF7B" w14:textId="77777777" w:rsidR="00156F08" w:rsidRDefault="00000000">
            <w:pPr>
              <w:spacing w:after="20"/>
            </w:pPr>
            <w:r>
              <w:rPr>
                <w:rFonts w:ascii="Consolas" w:hAnsi="Consolas"/>
                <w:sz w:val="17"/>
              </w:rPr>
              <w:t>Share</w:t>
            </w:r>
            <w:r>
              <w:rPr>
                <w:sz w:val="17"/>
              </w:rPr>
              <w:t xml:space="preserve"> permite reenviar el comprobante a terceros; si en el futuro el ticket incluyera datos personales, el share nativo los difundiría sin control de la app. Hoy el contenido es seguro (solo datos del comprobante).</w:t>
            </w:r>
          </w:p>
        </w:tc>
      </w:tr>
      <w:tr w:rsidR="00156F08" w14:paraId="4011854A" w14:textId="77777777">
        <w:tc>
          <w:tcPr>
            <w:tcW w:w="3249" w:type="dxa"/>
          </w:tcPr>
          <w:p w14:paraId="3D00797E" w14:textId="77777777" w:rsidR="00156F08" w:rsidRDefault="00000000">
            <w:pPr>
              <w:spacing w:after="20"/>
            </w:pPr>
            <w:r>
              <w:rPr>
                <w:sz w:val="17"/>
              </w:rPr>
              <w:t>src/services/__tests__/AlertQueue.test.ts</w:t>
            </w:r>
          </w:p>
        </w:tc>
        <w:tc>
          <w:tcPr>
            <w:tcW w:w="3249" w:type="dxa"/>
          </w:tcPr>
          <w:p w14:paraId="56419A95" w14:textId="77777777" w:rsidR="00156F08" w:rsidRDefault="00000000">
            <w:pPr>
              <w:spacing w:after="20"/>
            </w:pPr>
            <w:r>
              <w:rPr>
                <w:sz w:val="17"/>
              </w:rPr>
              <w:t>BAJO</w:t>
            </w:r>
          </w:p>
        </w:tc>
        <w:tc>
          <w:tcPr>
            <w:tcW w:w="3249" w:type="dxa"/>
          </w:tcPr>
          <w:p w14:paraId="2DD42EBB" w14:textId="77777777" w:rsidR="00156F08" w:rsidRDefault="00000000">
            <w:pPr>
              <w:spacing w:after="20"/>
            </w:pPr>
            <w:r>
              <w:rPr>
                <w:sz w:val="17"/>
              </w:rPr>
              <w:t>Ningún hallazgo de seguridad: la suite no toca red, almacenamiento real ni</w:t>
            </w:r>
          </w:p>
        </w:tc>
      </w:tr>
      <w:tr w:rsidR="00156F08" w14:paraId="7B7C0A1C" w14:textId="77777777">
        <w:tc>
          <w:tcPr>
            <w:tcW w:w="3249" w:type="dxa"/>
          </w:tcPr>
          <w:p w14:paraId="7B333B0D" w14:textId="77777777" w:rsidR="00156F08" w:rsidRDefault="00000000">
            <w:pPr>
              <w:spacing w:after="20"/>
            </w:pPr>
            <w:r>
              <w:rPr>
                <w:sz w:val="17"/>
              </w:rPr>
              <w:t>src/services/__tests__/AlertService.test.ts</w:t>
            </w:r>
          </w:p>
        </w:tc>
        <w:tc>
          <w:tcPr>
            <w:tcW w:w="3249" w:type="dxa"/>
          </w:tcPr>
          <w:p w14:paraId="776D5363" w14:textId="77777777" w:rsidR="00156F08" w:rsidRDefault="00000000">
            <w:pPr>
              <w:spacing w:after="20"/>
            </w:pPr>
            <w:r>
              <w:rPr>
                <w:sz w:val="17"/>
              </w:rPr>
              <w:t>BAJO</w:t>
            </w:r>
          </w:p>
        </w:tc>
        <w:tc>
          <w:tcPr>
            <w:tcW w:w="3249" w:type="dxa"/>
          </w:tcPr>
          <w:p w14:paraId="3824EBEF" w14:textId="77777777" w:rsidR="00156F08" w:rsidRDefault="00000000">
            <w:pPr>
              <w:spacing w:after="20"/>
            </w:pPr>
            <w:r>
              <w:rPr>
                <w:sz w:val="17"/>
              </w:rPr>
              <w:t>Ningún hallazgo de seguridad relevante en el archivo de test.</w:t>
            </w:r>
          </w:p>
        </w:tc>
      </w:tr>
      <w:tr w:rsidR="00156F08" w14:paraId="7A80A4D9" w14:textId="77777777">
        <w:tc>
          <w:tcPr>
            <w:tcW w:w="3249" w:type="dxa"/>
          </w:tcPr>
          <w:p w14:paraId="609CCFA7" w14:textId="77777777" w:rsidR="00156F08" w:rsidRDefault="00000000">
            <w:pPr>
              <w:spacing w:after="20"/>
            </w:pPr>
            <w:r>
              <w:rPr>
                <w:sz w:val="17"/>
              </w:rPr>
              <w:t>src/services/__tests__/AlertStateMachine.test.ts</w:t>
            </w:r>
          </w:p>
        </w:tc>
        <w:tc>
          <w:tcPr>
            <w:tcW w:w="3249" w:type="dxa"/>
          </w:tcPr>
          <w:p w14:paraId="7AD720B1" w14:textId="77777777" w:rsidR="00156F08" w:rsidRDefault="00000000">
            <w:pPr>
              <w:spacing w:after="20"/>
            </w:pPr>
            <w:r>
              <w:rPr>
                <w:sz w:val="17"/>
              </w:rPr>
              <w:t>BAJO</w:t>
            </w:r>
          </w:p>
        </w:tc>
        <w:tc>
          <w:tcPr>
            <w:tcW w:w="3249" w:type="dxa"/>
          </w:tcPr>
          <w:p w14:paraId="2A0E1D24" w14:textId="77777777" w:rsidR="00156F08" w:rsidRDefault="00000000">
            <w:pPr>
              <w:spacing w:after="20"/>
            </w:pPr>
            <w:r>
              <w:rPr>
                <w:sz w:val="17"/>
              </w:rPr>
              <w:t>Ningún hallazgo de seguridad relevante.</w:t>
            </w:r>
          </w:p>
        </w:tc>
      </w:tr>
      <w:tr w:rsidR="00156F08" w14:paraId="2D4A2DA5" w14:textId="77777777">
        <w:tc>
          <w:tcPr>
            <w:tcW w:w="3249" w:type="dxa"/>
          </w:tcPr>
          <w:p w14:paraId="34411092" w14:textId="77777777" w:rsidR="00156F08" w:rsidRDefault="00000000">
            <w:pPr>
              <w:spacing w:after="20"/>
            </w:pPr>
            <w:r>
              <w:rPr>
                <w:sz w:val="17"/>
              </w:rPr>
              <w:t>src/services/__tests__/PaymentService.test.ts</w:t>
            </w:r>
          </w:p>
        </w:tc>
        <w:tc>
          <w:tcPr>
            <w:tcW w:w="3249" w:type="dxa"/>
          </w:tcPr>
          <w:p w14:paraId="3F256EB5" w14:textId="77777777" w:rsidR="00156F08" w:rsidRDefault="00000000">
            <w:pPr>
              <w:spacing w:after="20"/>
            </w:pPr>
            <w:r>
              <w:rPr>
                <w:sz w:val="17"/>
              </w:rPr>
              <w:t>BAJO</w:t>
            </w:r>
          </w:p>
        </w:tc>
        <w:tc>
          <w:tcPr>
            <w:tcW w:w="3249" w:type="dxa"/>
          </w:tcPr>
          <w:p w14:paraId="1A14DC0A" w14:textId="77777777" w:rsidR="00156F08" w:rsidRDefault="00000000">
            <w:pPr>
              <w:spacing w:after="20"/>
            </w:pPr>
            <w:r>
              <w:rPr>
                <w:sz w:val="17"/>
              </w:rPr>
              <w:t xml:space="preserve">Los tests fijan </w:t>
            </w:r>
            <w:r>
              <w:rPr>
                <w:rFonts w:ascii="Consolas" w:hAnsi="Consolas"/>
                <w:sz w:val="17"/>
              </w:rPr>
              <w:t>process.env.EXPO_PUBLIC_PA_INTERNAL_KEY</w:t>
            </w:r>
            <w:r>
              <w:rPr>
                <w:sz w:val="17"/>
              </w:rPr>
              <w:t xml:space="preserve"> sin restaurarlo tras la suite; si otros tests posteriores leyeran esa variable podrían verse afectados por el valor residual. [NIVEL DE CERTEZA: Confirmado por código]</w:t>
            </w:r>
          </w:p>
        </w:tc>
      </w:tr>
      <w:tr w:rsidR="00156F08" w14:paraId="03BF2E4C" w14:textId="77777777">
        <w:tc>
          <w:tcPr>
            <w:tcW w:w="3249" w:type="dxa"/>
          </w:tcPr>
          <w:p w14:paraId="11C5EDC2" w14:textId="77777777" w:rsidR="00156F08" w:rsidRDefault="00000000">
            <w:pPr>
              <w:spacing w:after="20"/>
            </w:pPr>
            <w:r>
              <w:rPr>
                <w:sz w:val="17"/>
              </w:rPr>
              <w:t>src/services/AlertQueue.ts</w:t>
            </w:r>
          </w:p>
        </w:tc>
        <w:tc>
          <w:tcPr>
            <w:tcW w:w="3249" w:type="dxa"/>
          </w:tcPr>
          <w:p w14:paraId="713EE4A5" w14:textId="77777777" w:rsidR="00156F08" w:rsidRDefault="00000000">
            <w:pPr>
              <w:spacing w:after="20"/>
            </w:pPr>
            <w:r>
              <w:rPr>
                <w:sz w:val="17"/>
              </w:rPr>
              <w:t>BAJO</w:t>
            </w:r>
          </w:p>
        </w:tc>
        <w:tc>
          <w:tcPr>
            <w:tcW w:w="3249" w:type="dxa"/>
          </w:tcPr>
          <w:p w14:paraId="14D67E7D" w14:textId="77777777" w:rsidR="00156F08" w:rsidRDefault="00000000">
            <w:pPr>
              <w:spacing w:after="20"/>
            </w:pPr>
            <w:r>
              <w:rPr>
                <w:sz w:val="17"/>
              </w:rPr>
              <w:t>Los logs (</w:t>
            </w:r>
            <w:r>
              <w:rPr>
                <w:rFonts w:ascii="Consolas" w:hAnsi="Consolas"/>
                <w:sz w:val="17"/>
              </w:rPr>
              <w:t>console.log</w:t>
            </w:r>
            <w:r>
              <w:rPr>
                <w:sz w:val="17"/>
              </w:rPr>
              <w:t>/</w:t>
            </w:r>
            <w:r>
              <w:rPr>
                <w:rFonts w:ascii="Consolas" w:hAnsi="Consolas"/>
                <w:sz w:val="17"/>
              </w:rPr>
              <w:t>warn</w:t>
            </w:r>
            <w:r>
              <w:rPr>
                <w:sz w:val="17"/>
              </w:rPr>
              <w:t>/</w:t>
            </w:r>
            <w:r>
              <w:rPr>
                <w:rFonts w:ascii="Consolas" w:hAnsi="Consolas"/>
                <w:sz w:val="17"/>
              </w:rPr>
              <w:t>error</w:t>
            </w:r>
            <w:r>
              <w:rPr>
                <w:sz w:val="17"/>
              </w:rPr>
              <w:t xml:space="preserve">) solo imprimen </w:t>
            </w:r>
            <w:r>
              <w:rPr>
                <w:rFonts w:ascii="Consolas" w:hAnsi="Consolas"/>
                <w:sz w:val="17"/>
              </w:rPr>
              <w:t>alert.id</w:t>
            </w:r>
            <w:r>
              <w:rPr>
                <w:sz w:val="17"/>
              </w:rPr>
              <w:t xml:space="preserve"> y mensajes</w:t>
            </w:r>
          </w:p>
        </w:tc>
      </w:tr>
      <w:tr w:rsidR="00156F08" w14:paraId="2C4BC88D" w14:textId="77777777">
        <w:tc>
          <w:tcPr>
            <w:tcW w:w="3249" w:type="dxa"/>
          </w:tcPr>
          <w:p w14:paraId="585FC584" w14:textId="77777777" w:rsidR="00156F08" w:rsidRDefault="00000000">
            <w:pPr>
              <w:spacing w:after="20"/>
            </w:pPr>
            <w:r>
              <w:rPr>
                <w:sz w:val="17"/>
              </w:rPr>
              <w:t>src/services/AlertService.ts</w:t>
            </w:r>
          </w:p>
        </w:tc>
        <w:tc>
          <w:tcPr>
            <w:tcW w:w="3249" w:type="dxa"/>
          </w:tcPr>
          <w:p w14:paraId="6D2943B9" w14:textId="77777777" w:rsidR="00156F08" w:rsidRDefault="00000000">
            <w:pPr>
              <w:spacing w:after="20"/>
            </w:pPr>
            <w:r>
              <w:rPr>
                <w:sz w:val="17"/>
              </w:rPr>
              <w:t>BAJO</w:t>
            </w:r>
          </w:p>
        </w:tc>
        <w:tc>
          <w:tcPr>
            <w:tcW w:w="3249" w:type="dxa"/>
          </w:tcPr>
          <w:p w14:paraId="63180A30" w14:textId="77777777" w:rsidR="00156F08" w:rsidRDefault="00000000">
            <w:pPr>
              <w:spacing w:after="20"/>
            </w:pPr>
            <w:r>
              <w:rPr>
                <w:sz w:val="17"/>
              </w:rPr>
              <w:t xml:space="preserve">Los logs de </w:t>
            </w:r>
            <w:r>
              <w:rPr>
                <w:rFonts w:ascii="Consolas" w:hAnsi="Consolas"/>
                <w:sz w:val="17"/>
              </w:rPr>
              <w:t>AlertService</w:t>
            </w:r>
            <w:r>
              <w:rPr>
                <w:sz w:val="17"/>
              </w:rPr>
              <w:t xml:space="preserve"> no imprimen números de teléfono ni coordenadas;</w:t>
            </w:r>
          </w:p>
        </w:tc>
      </w:tr>
      <w:tr w:rsidR="00156F08" w14:paraId="1DE970ED" w14:textId="77777777">
        <w:tc>
          <w:tcPr>
            <w:tcW w:w="3249" w:type="dxa"/>
          </w:tcPr>
          <w:p w14:paraId="72599F63" w14:textId="77777777" w:rsidR="00156F08" w:rsidRDefault="00000000">
            <w:pPr>
              <w:spacing w:after="20"/>
            </w:pPr>
            <w:r>
              <w:rPr>
                <w:sz w:val="17"/>
              </w:rPr>
              <w:t>src/services/AlertService.ts</w:t>
            </w:r>
          </w:p>
        </w:tc>
        <w:tc>
          <w:tcPr>
            <w:tcW w:w="3249" w:type="dxa"/>
          </w:tcPr>
          <w:p w14:paraId="734494D2" w14:textId="77777777" w:rsidR="00156F08" w:rsidRDefault="00000000">
            <w:pPr>
              <w:spacing w:after="20"/>
            </w:pPr>
            <w:r>
              <w:rPr>
                <w:sz w:val="17"/>
              </w:rPr>
              <w:t>BAJO</w:t>
            </w:r>
          </w:p>
        </w:tc>
        <w:tc>
          <w:tcPr>
            <w:tcW w:w="3249" w:type="dxa"/>
          </w:tcPr>
          <w:p w14:paraId="290E1FDF" w14:textId="77777777" w:rsidR="00156F08" w:rsidRDefault="00000000">
            <w:pPr>
              <w:spacing w:after="20"/>
            </w:pPr>
            <w:r>
              <w:rPr>
                <w:sz w:val="17"/>
              </w:rPr>
              <w:t>Riesgo de exponer el estado interno vía logs verbosos en producción</w:t>
            </w:r>
          </w:p>
        </w:tc>
      </w:tr>
      <w:tr w:rsidR="00156F08" w14:paraId="6DA37EC2" w14:textId="77777777">
        <w:tc>
          <w:tcPr>
            <w:tcW w:w="3249" w:type="dxa"/>
          </w:tcPr>
          <w:p w14:paraId="1F9DEF71" w14:textId="77777777" w:rsidR="00156F08" w:rsidRDefault="00000000">
            <w:pPr>
              <w:spacing w:after="20"/>
            </w:pPr>
            <w:r>
              <w:rPr>
                <w:sz w:val="17"/>
              </w:rPr>
              <w:t>src/services/AlertStateMachine.ts</w:t>
            </w:r>
          </w:p>
        </w:tc>
        <w:tc>
          <w:tcPr>
            <w:tcW w:w="3249" w:type="dxa"/>
          </w:tcPr>
          <w:p w14:paraId="08F79680" w14:textId="77777777" w:rsidR="00156F08" w:rsidRDefault="00000000">
            <w:pPr>
              <w:spacing w:after="20"/>
            </w:pPr>
            <w:r>
              <w:rPr>
                <w:sz w:val="17"/>
              </w:rPr>
              <w:t>BAJO</w:t>
            </w:r>
          </w:p>
        </w:tc>
        <w:tc>
          <w:tcPr>
            <w:tcW w:w="3249" w:type="dxa"/>
          </w:tcPr>
          <w:p w14:paraId="1D5554D0" w14:textId="77777777" w:rsidR="00156F08" w:rsidRDefault="00000000">
            <w:pPr>
              <w:spacing w:after="20"/>
            </w:pPr>
            <w:r>
              <w:rPr>
                <w:sz w:val="17"/>
              </w:rPr>
              <w:t>Los logs solo emiten la pareja de estados de una transición inválida; no</w:t>
            </w:r>
          </w:p>
        </w:tc>
      </w:tr>
      <w:tr w:rsidR="00156F08" w14:paraId="4A487664" w14:textId="77777777">
        <w:tc>
          <w:tcPr>
            <w:tcW w:w="3249" w:type="dxa"/>
          </w:tcPr>
          <w:p w14:paraId="3442D875" w14:textId="77777777" w:rsidR="00156F08" w:rsidRDefault="00000000">
            <w:pPr>
              <w:spacing w:after="20"/>
            </w:pPr>
            <w:r>
              <w:rPr>
                <w:sz w:val="17"/>
              </w:rPr>
              <w:t>src/services/AudioAlertApiService.ts</w:t>
            </w:r>
          </w:p>
        </w:tc>
        <w:tc>
          <w:tcPr>
            <w:tcW w:w="3249" w:type="dxa"/>
          </w:tcPr>
          <w:p w14:paraId="0376BD46" w14:textId="77777777" w:rsidR="00156F08" w:rsidRDefault="00000000">
            <w:pPr>
              <w:spacing w:after="20"/>
            </w:pPr>
            <w:r>
              <w:rPr>
                <w:sz w:val="17"/>
              </w:rPr>
              <w:t>BAJO</w:t>
            </w:r>
          </w:p>
        </w:tc>
        <w:tc>
          <w:tcPr>
            <w:tcW w:w="3249" w:type="dxa"/>
          </w:tcPr>
          <w:p w14:paraId="7D47E5D1" w14:textId="77777777" w:rsidR="00156F08" w:rsidRDefault="00000000">
            <w:pPr>
              <w:spacing w:after="20"/>
            </w:pPr>
            <w:r>
              <w:rPr>
                <w:rFonts w:ascii="Consolas" w:hAnsi="Consolas"/>
                <w:sz w:val="17"/>
              </w:rPr>
              <w:t>DeviceService.getDeviceUniqueId()</w:t>
            </w:r>
            <w:r>
              <w:rPr>
                <w:sz w:val="17"/>
              </w:rPr>
              <w:t xml:space="preserve"> expone un identificador persistente del equipo en el nombre del archivo y en metadatos del backend; es una huella de dispositivo (device fingerprinting) que puede requerir consentimiento según normativa.</w:t>
            </w:r>
          </w:p>
        </w:tc>
      </w:tr>
      <w:tr w:rsidR="00156F08" w14:paraId="1B66EF31" w14:textId="77777777">
        <w:tc>
          <w:tcPr>
            <w:tcW w:w="3249" w:type="dxa"/>
          </w:tcPr>
          <w:p w14:paraId="58F2B0B8" w14:textId="77777777" w:rsidR="00156F08" w:rsidRDefault="00000000">
            <w:pPr>
              <w:spacing w:after="20"/>
            </w:pPr>
            <w:r>
              <w:rPr>
                <w:sz w:val="17"/>
              </w:rPr>
              <w:t>src/services/PaymentService.ts</w:t>
            </w:r>
          </w:p>
        </w:tc>
        <w:tc>
          <w:tcPr>
            <w:tcW w:w="3249" w:type="dxa"/>
          </w:tcPr>
          <w:p w14:paraId="71726D3D" w14:textId="77777777" w:rsidR="00156F08" w:rsidRDefault="00000000">
            <w:pPr>
              <w:spacing w:after="20"/>
            </w:pPr>
            <w:r>
              <w:rPr>
                <w:sz w:val="17"/>
              </w:rPr>
              <w:t>BAJO</w:t>
            </w:r>
          </w:p>
        </w:tc>
        <w:tc>
          <w:tcPr>
            <w:tcW w:w="3249" w:type="dxa"/>
          </w:tcPr>
          <w:p w14:paraId="4DD5BAAA" w14:textId="77777777" w:rsidR="00156F08" w:rsidRDefault="00000000">
            <w:pPr>
              <w:spacing w:after="20"/>
            </w:pPr>
            <w:r>
              <w:rPr>
                <w:rFonts w:ascii="Consolas" w:hAnsi="Consolas"/>
                <w:sz w:val="17"/>
              </w:rPr>
              <w:t>console.error</w:t>
            </w:r>
            <w:r>
              <w:rPr>
                <w:sz w:val="17"/>
              </w:rPr>
              <w:t xml:space="preserve"> en fallos de red (líneas 79, 115, 150) no imprime secretos, pero sí errores del fetch que pueden incluir URLs; no se detectó volcado de tokens/claves a logs. [NIVEL DE CERTEZA: Confirmado por código]</w:t>
            </w:r>
          </w:p>
        </w:tc>
      </w:tr>
      <w:tr w:rsidR="00156F08" w14:paraId="0DC1FED8" w14:textId="77777777">
        <w:tc>
          <w:tcPr>
            <w:tcW w:w="3249" w:type="dxa"/>
          </w:tcPr>
          <w:p w14:paraId="56F2DFB3" w14:textId="77777777" w:rsidR="00156F08" w:rsidRDefault="00000000">
            <w:pPr>
              <w:spacing w:after="20"/>
            </w:pPr>
            <w:r>
              <w:rPr>
                <w:sz w:val="17"/>
              </w:rPr>
              <w:t>src/services/PrivacyService.ts</w:t>
            </w:r>
          </w:p>
        </w:tc>
        <w:tc>
          <w:tcPr>
            <w:tcW w:w="3249" w:type="dxa"/>
          </w:tcPr>
          <w:p w14:paraId="3E7CB902" w14:textId="77777777" w:rsidR="00156F08" w:rsidRDefault="00000000">
            <w:pPr>
              <w:spacing w:after="20"/>
            </w:pPr>
            <w:r>
              <w:rPr>
                <w:sz w:val="17"/>
              </w:rPr>
              <w:t>BAJO</w:t>
            </w:r>
          </w:p>
        </w:tc>
        <w:tc>
          <w:tcPr>
            <w:tcW w:w="3249" w:type="dxa"/>
          </w:tcPr>
          <w:p w14:paraId="51D2598B" w14:textId="77777777" w:rsidR="00156F08" w:rsidRDefault="00000000">
            <w:pPr>
              <w:spacing w:after="20"/>
            </w:pPr>
            <w:r>
              <w:rPr>
                <w:sz w:val="17"/>
              </w:rPr>
              <w:t xml:space="preserve">Logs con </w:t>
            </w:r>
            <w:r>
              <w:rPr>
                <w:rFonts w:ascii="Consolas" w:hAnsi="Consolas"/>
                <w:sz w:val="17"/>
              </w:rPr>
              <w:t>userId</w:t>
            </w:r>
            <w:r>
              <w:rPr>
                <w:sz w:val="17"/>
              </w:rPr>
              <w:t xml:space="preserve"> en consola (</w:t>
            </w:r>
            <w:r>
              <w:rPr>
                <w:rFonts w:ascii="Consolas" w:hAnsi="Consolas"/>
                <w:sz w:val="17"/>
              </w:rPr>
              <w:t>requestDataExport</w:t>
            </w:r>
            <w:r>
              <w:rPr>
                <w:sz w:val="17"/>
              </w:rPr>
              <w:t xml:space="preserve">, </w:t>
            </w:r>
            <w:r>
              <w:rPr>
                <w:rFonts w:ascii="Consolas" w:hAnsi="Consolas"/>
                <w:sz w:val="17"/>
              </w:rPr>
              <w:t>deleteAccount</w:t>
            </w:r>
            <w:r>
              <w:rPr>
                <w:sz w:val="17"/>
              </w:rPr>
              <w:t>) — PII en logs. [NIVEL DE CERTEZA: Confirmado por código]</w:t>
            </w:r>
          </w:p>
        </w:tc>
      </w:tr>
      <w:tr w:rsidR="00156F08" w14:paraId="031E27C6" w14:textId="77777777">
        <w:tc>
          <w:tcPr>
            <w:tcW w:w="3249" w:type="dxa"/>
          </w:tcPr>
          <w:p w14:paraId="665A53AC" w14:textId="77777777" w:rsidR="00156F08" w:rsidRDefault="00000000">
            <w:pPr>
              <w:spacing w:after="20"/>
            </w:pPr>
            <w:r>
              <w:rPr>
                <w:sz w:val="17"/>
              </w:rPr>
              <w:t>src/services/TrialService.ts</w:t>
            </w:r>
          </w:p>
        </w:tc>
        <w:tc>
          <w:tcPr>
            <w:tcW w:w="3249" w:type="dxa"/>
          </w:tcPr>
          <w:p w14:paraId="3248D7F5" w14:textId="77777777" w:rsidR="00156F08" w:rsidRDefault="00000000">
            <w:pPr>
              <w:spacing w:after="20"/>
            </w:pPr>
            <w:r>
              <w:rPr>
                <w:sz w:val="17"/>
              </w:rPr>
              <w:t>BAJO</w:t>
            </w:r>
          </w:p>
        </w:tc>
        <w:tc>
          <w:tcPr>
            <w:tcW w:w="3249" w:type="dxa"/>
          </w:tcPr>
          <w:p w14:paraId="2F91B01D" w14:textId="77777777" w:rsidR="00156F08" w:rsidRDefault="00000000">
            <w:pPr>
              <w:spacing w:after="20"/>
            </w:pPr>
            <w:r>
              <w:rPr>
                <w:sz w:val="17"/>
              </w:rPr>
              <w:t>Logs de advertencia incluyen el cuerpo HTTP de errores, que podría contener datos reflejados. [NIVEL DE CERTEZA: Confirmado por código]</w:t>
            </w:r>
          </w:p>
        </w:tc>
      </w:tr>
      <w:tr w:rsidR="00156F08" w14:paraId="287209F0" w14:textId="77777777">
        <w:tc>
          <w:tcPr>
            <w:tcW w:w="3249" w:type="dxa"/>
          </w:tcPr>
          <w:p w14:paraId="36E8853C" w14:textId="77777777" w:rsidR="00156F08" w:rsidRDefault="00000000">
            <w:pPr>
              <w:spacing w:after="20"/>
            </w:pPr>
            <w:r>
              <w:rPr>
                <w:sz w:val="17"/>
              </w:rPr>
              <w:t>src/services/WakeWordService.ts</w:t>
            </w:r>
          </w:p>
        </w:tc>
        <w:tc>
          <w:tcPr>
            <w:tcW w:w="3249" w:type="dxa"/>
          </w:tcPr>
          <w:p w14:paraId="114C3262" w14:textId="77777777" w:rsidR="00156F08" w:rsidRDefault="00000000">
            <w:pPr>
              <w:spacing w:after="20"/>
            </w:pPr>
            <w:r>
              <w:rPr>
                <w:sz w:val="17"/>
              </w:rPr>
              <w:t>BAJO</w:t>
            </w:r>
          </w:p>
        </w:tc>
        <w:tc>
          <w:tcPr>
            <w:tcW w:w="3249" w:type="dxa"/>
          </w:tcPr>
          <w:p w14:paraId="33358D14" w14:textId="77777777" w:rsidR="00156F08" w:rsidRDefault="00000000">
            <w:pPr>
              <w:spacing w:after="20"/>
            </w:pPr>
            <w:r>
              <w:rPr>
                <w:sz w:val="17"/>
              </w:rPr>
              <w:t>Logs con contexto de usuario/estado (líneas 507-511 con transcripto; 595 con AppState) sin datos de autenticación; revisar si Sentry captura console.</w:t>
            </w:r>
          </w:p>
        </w:tc>
      </w:tr>
      <w:tr w:rsidR="00156F08" w14:paraId="11224086" w14:textId="77777777">
        <w:tc>
          <w:tcPr>
            <w:tcW w:w="3249" w:type="dxa"/>
          </w:tcPr>
          <w:p w14:paraId="39F41594" w14:textId="77777777" w:rsidR="00156F08" w:rsidRDefault="00000000">
            <w:pPr>
              <w:spacing w:after="20"/>
            </w:pPr>
            <w:r>
              <w:rPr>
                <w:sz w:val="17"/>
              </w:rPr>
              <w:t>storage.rules</w:t>
            </w:r>
          </w:p>
        </w:tc>
        <w:tc>
          <w:tcPr>
            <w:tcW w:w="3249" w:type="dxa"/>
          </w:tcPr>
          <w:p w14:paraId="63EC9CFD" w14:textId="77777777" w:rsidR="00156F08" w:rsidRDefault="00000000">
            <w:pPr>
              <w:spacing w:after="20"/>
            </w:pPr>
            <w:r>
              <w:rPr>
                <w:sz w:val="17"/>
              </w:rPr>
              <w:t>BAJO</w:t>
            </w:r>
          </w:p>
        </w:tc>
        <w:tc>
          <w:tcPr>
            <w:tcW w:w="3249" w:type="dxa"/>
          </w:tcPr>
          <w:p w14:paraId="074F8808" w14:textId="77777777" w:rsidR="00156F08" w:rsidRDefault="00000000">
            <w:pPr>
              <w:spacing w:after="20"/>
            </w:pPr>
            <w:r>
              <w:rPr>
                <w:sz w:val="17"/>
              </w:rPr>
              <w:t>Falta validación de contenido en escritura (tamaño máximo, tipo MIME permitido). Un usuario podría subir archivos de gran tamaño o formatos no previstos a su propio espacio.</w:t>
            </w:r>
          </w:p>
        </w:tc>
      </w:tr>
      <w:tr w:rsidR="00156F08" w14:paraId="4DE41771" w14:textId="77777777">
        <w:tc>
          <w:tcPr>
            <w:tcW w:w="3249" w:type="dxa"/>
          </w:tcPr>
          <w:p w14:paraId="6A120F32" w14:textId="77777777" w:rsidR="00156F08" w:rsidRDefault="00000000">
            <w:pPr>
              <w:spacing w:after="20"/>
            </w:pPr>
            <w:r>
              <w:rPr>
                <w:sz w:val="17"/>
              </w:rPr>
              <w:t>storage.rules</w:t>
            </w:r>
          </w:p>
        </w:tc>
        <w:tc>
          <w:tcPr>
            <w:tcW w:w="3249" w:type="dxa"/>
          </w:tcPr>
          <w:p w14:paraId="51DDEC0C" w14:textId="77777777" w:rsidR="00156F08" w:rsidRDefault="00000000">
            <w:pPr>
              <w:spacing w:after="20"/>
            </w:pPr>
            <w:r>
              <w:rPr>
                <w:sz w:val="17"/>
              </w:rPr>
              <w:t>BAJO</w:t>
            </w:r>
          </w:p>
        </w:tc>
        <w:tc>
          <w:tcPr>
            <w:tcW w:w="3249" w:type="dxa"/>
          </w:tcPr>
          <w:p w14:paraId="49B55E01" w14:textId="77777777" w:rsidR="00156F08" w:rsidRDefault="00000000">
            <w:pPr>
              <w:spacing w:after="20"/>
            </w:pPr>
            <w:r>
              <w:rPr>
                <w:sz w:val="17"/>
              </w:rPr>
              <w:t>Los archivos de alertas podrían contener audio con datos personales (voz) y ubicación (en logs); el acceso está acotado al dueño, pero conviene revisar retención/borrado (si el usuario borra su cuenta, ¿se eliminan los objetos?).</w:t>
            </w:r>
          </w:p>
        </w:tc>
      </w:tr>
      <w:tr w:rsidR="00156F08" w14:paraId="29B0AF76" w14:textId="77777777">
        <w:tc>
          <w:tcPr>
            <w:tcW w:w="3249" w:type="dxa"/>
          </w:tcPr>
          <w:p w14:paraId="4264240A" w14:textId="77777777" w:rsidR="00156F08" w:rsidRDefault="00000000">
            <w:pPr>
              <w:spacing w:after="20"/>
            </w:pPr>
            <w:r>
              <w:rPr>
                <w:sz w:val="17"/>
              </w:rPr>
              <w:t>06_Politica_De_Privacidad_Base.md</w:t>
            </w:r>
          </w:p>
        </w:tc>
        <w:tc>
          <w:tcPr>
            <w:tcW w:w="3249" w:type="dxa"/>
          </w:tcPr>
          <w:p w14:paraId="16C7733F" w14:textId="77777777" w:rsidR="00156F08" w:rsidRDefault="00000000">
            <w:pPr>
              <w:spacing w:after="20"/>
            </w:pPr>
            <w:r>
              <w:rPr>
                <w:sz w:val="17"/>
              </w:rPr>
              <w:t>INFORMATIVO</w:t>
            </w:r>
          </w:p>
        </w:tc>
        <w:tc>
          <w:tcPr>
            <w:tcW w:w="3249" w:type="dxa"/>
          </w:tcPr>
          <w:p w14:paraId="7C9CE2AB" w14:textId="77777777" w:rsidR="00156F08" w:rsidRDefault="00000000">
            <w:pPr>
              <w:spacing w:after="20"/>
            </w:pPr>
            <w:r>
              <w:rPr>
                <w:sz w:val="17"/>
              </w:rPr>
              <w:t>La política no contiene secretos.</w:t>
            </w:r>
          </w:p>
        </w:tc>
      </w:tr>
      <w:tr w:rsidR="00156F08" w14:paraId="45F8351A" w14:textId="77777777">
        <w:tc>
          <w:tcPr>
            <w:tcW w:w="3249" w:type="dxa"/>
          </w:tcPr>
          <w:p w14:paraId="7A4806B9" w14:textId="77777777" w:rsidR="00156F08" w:rsidRDefault="00000000">
            <w:pPr>
              <w:spacing w:after="20"/>
            </w:pPr>
            <w:r>
              <w:rPr>
                <w:sz w:val="17"/>
              </w:rPr>
              <w:t>06_Politica_De_Privacidad_Base.md</w:t>
            </w:r>
          </w:p>
        </w:tc>
        <w:tc>
          <w:tcPr>
            <w:tcW w:w="3249" w:type="dxa"/>
          </w:tcPr>
          <w:p w14:paraId="3836E4A3" w14:textId="77777777" w:rsidR="00156F08" w:rsidRDefault="00000000">
            <w:pPr>
              <w:spacing w:after="20"/>
            </w:pPr>
            <w:r>
              <w:rPr>
                <w:sz w:val="17"/>
              </w:rPr>
              <w:t>INFORMATIVO</w:t>
            </w:r>
          </w:p>
        </w:tc>
        <w:tc>
          <w:tcPr>
            <w:tcW w:w="3249" w:type="dxa"/>
          </w:tcPr>
          <w:p w14:paraId="2CEE1DC1" w14:textId="77777777" w:rsidR="00156F08" w:rsidRDefault="00000000">
            <w:pPr>
              <w:spacing w:after="20"/>
            </w:pPr>
            <w:r>
              <w:rPr>
                <w:sz w:val="17"/>
              </w:rPr>
              <w:t xml:space="preserve">Afirma ausencia de venta de datos a terceros con fines publicitarios y uso exclusivo de Firebase/Google Cloud: </w:t>
            </w:r>
            <w:r>
              <w:rPr>
                <w:sz w:val="17"/>
              </w:rPr>
              <w:lastRenderedPageBreak/>
              <w:t>coherente con la arquitectura revisada.</w:t>
            </w:r>
          </w:p>
        </w:tc>
      </w:tr>
      <w:tr w:rsidR="00156F08" w14:paraId="718EB198" w14:textId="77777777">
        <w:tc>
          <w:tcPr>
            <w:tcW w:w="3249" w:type="dxa"/>
          </w:tcPr>
          <w:p w14:paraId="5E1A04EE" w14:textId="77777777" w:rsidR="00156F08" w:rsidRDefault="00000000">
            <w:pPr>
              <w:spacing w:after="20"/>
            </w:pPr>
            <w:r>
              <w:rPr>
                <w:sz w:val="17"/>
              </w:rPr>
              <w:lastRenderedPageBreak/>
              <w:t>admin/.oxlintrc.json</w:t>
            </w:r>
          </w:p>
        </w:tc>
        <w:tc>
          <w:tcPr>
            <w:tcW w:w="3249" w:type="dxa"/>
          </w:tcPr>
          <w:p w14:paraId="273BFA2D" w14:textId="77777777" w:rsidR="00156F08" w:rsidRDefault="00000000">
            <w:pPr>
              <w:spacing w:after="20"/>
            </w:pPr>
            <w:r>
              <w:rPr>
                <w:sz w:val="17"/>
              </w:rPr>
              <w:t>INFORMATIVO</w:t>
            </w:r>
          </w:p>
        </w:tc>
        <w:tc>
          <w:tcPr>
            <w:tcW w:w="3249" w:type="dxa"/>
          </w:tcPr>
          <w:p w14:paraId="42F95069" w14:textId="77777777" w:rsidR="00156F08" w:rsidRDefault="00000000">
            <w:pPr>
              <w:spacing w:after="20"/>
            </w:pPr>
            <w:r>
              <w:rPr>
                <w:sz w:val="17"/>
              </w:rPr>
              <w:t>Sin secretos. El lint no incluye reglas específicas de detección</w:t>
            </w:r>
          </w:p>
        </w:tc>
      </w:tr>
      <w:tr w:rsidR="00156F08" w14:paraId="09BB0585" w14:textId="77777777">
        <w:tc>
          <w:tcPr>
            <w:tcW w:w="3249" w:type="dxa"/>
          </w:tcPr>
          <w:p w14:paraId="0A40122D" w14:textId="77777777" w:rsidR="00156F08" w:rsidRDefault="00000000">
            <w:pPr>
              <w:spacing w:after="20"/>
            </w:pPr>
            <w:r>
              <w:rPr>
                <w:sz w:val="17"/>
              </w:rPr>
              <w:t>admin/index.html</w:t>
            </w:r>
          </w:p>
        </w:tc>
        <w:tc>
          <w:tcPr>
            <w:tcW w:w="3249" w:type="dxa"/>
          </w:tcPr>
          <w:p w14:paraId="570608DC" w14:textId="77777777" w:rsidR="00156F08" w:rsidRDefault="00000000">
            <w:pPr>
              <w:spacing w:after="20"/>
            </w:pPr>
            <w:r>
              <w:rPr>
                <w:sz w:val="17"/>
              </w:rPr>
              <w:t>INFORMATIVO</w:t>
            </w:r>
          </w:p>
        </w:tc>
        <w:tc>
          <w:tcPr>
            <w:tcW w:w="3249" w:type="dxa"/>
          </w:tcPr>
          <w:p w14:paraId="1D8EC8D3" w14:textId="77777777" w:rsidR="00156F08" w:rsidRDefault="00000000">
            <w:pPr>
              <w:spacing w:after="20"/>
            </w:pPr>
            <w:r>
              <w:rPr>
                <w:sz w:val="17"/>
              </w:rPr>
              <w:t>No se cargan recursos de terceros (sin CDN, sin scripts externos),</w:t>
            </w:r>
          </w:p>
        </w:tc>
      </w:tr>
      <w:tr w:rsidR="00156F08" w14:paraId="28BDAABA" w14:textId="77777777">
        <w:tc>
          <w:tcPr>
            <w:tcW w:w="3249" w:type="dxa"/>
          </w:tcPr>
          <w:p w14:paraId="66CF8200" w14:textId="77777777" w:rsidR="00156F08" w:rsidRDefault="00000000">
            <w:pPr>
              <w:spacing w:after="20"/>
            </w:pPr>
            <w:r>
              <w:rPr>
                <w:sz w:val="17"/>
              </w:rPr>
              <w:t>admin/package.json</w:t>
            </w:r>
          </w:p>
        </w:tc>
        <w:tc>
          <w:tcPr>
            <w:tcW w:w="3249" w:type="dxa"/>
          </w:tcPr>
          <w:p w14:paraId="41BB2D2A" w14:textId="77777777" w:rsidR="00156F08" w:rsidRDefault="00000000">
            <w:pPr>
              <w:spacing w:after="20"/>
            </w:pPr>
            <w:r>
              <w:rPr>
                <w:sz w:val="17"/>
              </w:rPr>
              <w:t>INFORMATIVO</w:t>
            </w:r>
          </w:p>
        </w:tc>
        <w:tc>
          <w:tcPr>
            <w:tcW w:w="3249" w:type="dxa"/>
          </w:tcPr>
          <w:p w14:paraId="44C08511" w14:textId="77777777" w:rsidR="00156F08" w:rsidRDefault="00000000">
            <w:pPr>
              <w:spacing w:after="20"/>
            </w:pPr>
            <w:r>
              <w:rPr>
                <w:sz w:val="17"/>
              </w:rPr>
              <w:t>Sin secretos ni URLs en el manifiesto.</w:t>
            </w:r>
          </w:p>
        </w:tc>
      </w:tr>
      <w:tr w:rsidR="00156F08" w14:paraId="3B4F5C73" w14:textId="77777777">
        <w:tc>
          <w:tcPr>
            <w:tcW w:w="3249" w:type="dxa"/>
          </w:tcPr>
          <w:p w14:paraId="0F4B7B56" w14:textId="77777777" w:rsidR="00156F08" w:rsidRDefault="00000000">
            <w:pPr>
              <w:spacing w:after="20"/>
            </w:pPr>
            <w:r>
              <w:rPr>
                <w:sz w:val="17"/>
              </w:rPr>
              <w:t>admin/src/App.tsx</w:t>
            </w:r>
          </w:p>
        </w:tc>
        <w:tc>
          <w:tcPr>
            <w:tcW w:w="3249" w:type="dxa"/>
          </w:tcPr>
          <w:p w14:paraId="5DC75CF2" w14:textId="77777777" w:rsidR="00156F08" w:rsidRDefault="00000000">
            <w:pPr>
              <w:spacing w:after="20"/>
            </w:pPr>
            <w:r>
              <w:rPr>
                <w:sz w:val="17"/>
              </w:rPr>
              <w:t>INFORMATIVO</w:t>
            </w:r>
          </w:p>
        </w:tc>
        <w:tc>
          <w:tcPr>
            <w:tcW w:w="3249" w:type="dxa"/>
          </w:tcPr>
          <w:p w14:paraId="44458D6D" w14:textId="77777777" w:rsidR="00156F08" w:rsidRDefault="00000000">
            <w:pPr>
              <w:spacing w:after="20"/>
            </w:pPr>
            <w:r>
              <w:rPr>
                <w:sz w:val="17"/>
              </w:rPr>
              <w:t>La comprobación de autenticación ocurre solo en cliente y depende de la presencia</w:t>
            </w:r>
          </w:p>
        </w:tc>
      </w:tr>
      <w:tr w:rsidR="00156F08" w14:paraId="20A9E6F8" w14:textId="77777777">
        <w:tc>
          <w:tcPr>
            <w:tcW w:w="3249" w:type="dxa"/>
          </w:tcPr>
          <w:p w14:paraId="6E9A770D" w14:textId="77777777" w:rsidR="00156F08" w:rsidRDefault="00000000">
            <w:pPr>
              <w:spacing w:after="20"/>
            </w:pPr>
            <w:r>
              <w:rPr>
                <w:sz w:val="17"/>
              </w:rPr>
              <w:t>admin/src/App.tsx</w:t>
            </w:r>
          </w:p>
        </w:tc>
        <w:tc>
          <w:tcPr>
            <w:tcW w:w="3249" w:type="dxa"/>
          </w:tcPr>
          <w:p w14:paraId="36D60E4E" w14:textId="77777777" w:rsidR="00156F08" w:rsidRDefault="00000000">
            <w:pPr>
              <w:spacing w:after="20"/>
            </w:pPr>
            <w:r>
              <w:rPr>
                <w:sz w:val="17"/>
              </w:rPr>
              <w:t>INFORMATIVO</w:t>
            </w:r>
          </w:p>
        </w:tc>
        <w:tc>
          <w:tcPr>
            <w:tcW w:w="3249" w:type="dxa"/>
          </w:tcPr>
          <w:p w14:paraId="4CEFA56B" w14:textId="77777777" w:rsidR="00156F08" w:rsidRDefault="00000000">
            <w:pPr>
              <w:spacing w:after="20"/>
            </w:pPr>
            <w:r>
              <w:rPr>
                <w:sz w:val="17"/>
              </w:rPr>
              <w:t>No se observan secretos, tokens ni credenciales en este archivo.</w:t>
            </w:r>
          </w:p>
        </w:tc>
      </w:tr>
      <w:tr w:rsidR="00156F08" w14:paraId="2860961E" w14:textId="77777777">
        <w:tc>
          <w:tcPr>
            <w:tcW w:w="3249" w:type="dxa"/>
          </w:tcPr>
          <w:p w14:paraId="310E7D8E" w14:textId="77777777" w:rsidR="00156F08" w:rsidRDefault="00000000">
            <w:pPr>
              <w:spacing w:after="20"/>
            </w:pPr>
            <w:r>
              <w:rPr>
                <w:sz w:val="17"/>
              </w:rPr>
              <w:t>admin/src/components/Alerta.tsx</w:t>
            </w:r>
          </w:p>
        </w:tc>
        <w:tc>
          <w:tcPr>
            <w:tcW w:w="3249" w:type="dxa"/>
          </w:tcPr>
          <w:p w14:paraId="13F372AD" w14:textId="77777777" w:rsidR="00156F08" w:rsidRDefault="00000000">
            <w:pPr>
              <w:spacing w:after="20"/>
            </w:pPr>
            <w:r>
              <w:rPr>
                <w:sz w:val="17"/>
              </w:rPr>
              <w:t>INFORMATIVO</w:t>
            </w:r>
          </w:p>
        </w:tc>
        <w:tc>
          <w:tcPr>
            <w:tcW w:w="3249" w:type="dxa"/>
          </w:tcPr>
          <w:p w14:paraId="7D831243" w14:textId="77777777" w:rsidR="00156F08" w:rsidRDefault="00000000">
            <w:pPr>
              <w:spacing w:after="20"/>
            </w:pPr>
            <w:r>
              <w:rPr>
                <w:rFonts w:ascii="Consolas" w:hAnsi="Consolas"/>
                <w:sz w:val="17"/>
              </w:rPr>
              <w:t>role="alert"</w:t>
            </w:r>
            <w:r>
              <w:rPr>
                <w:sz w:val="17"/>
              </w:rPr>
              <w:t xml:space="preserve"> mejora accesibilidad y aviso a tecnologías de</w:t>
            </w:r>
          </w:p>
        </w:tc>
      </w:tr>
      <w:tr w:rsidR="00156F08" w14:paraId="5D032C00" w14:textId="77777777">
        <w:tc>
          <w:tcPr>
            <w:tcW w:w="3249" w:type="dxa"/>
          </w:tcPr>
          <w:p w14:paraId="1C6BC774" w14:textId="77777777" w:rsidR="00156F08" w:rsidRDefault="00000000">
            <w:pPr>
              <w:spacing w:after="20"/>
            </w:pPr>
            <w:r>
              <w:rPr>
                <w:sz w:val="17"/>
              </w:rPr>
              <w:t>admin/src/components/Badges.tsx</w:t>
            </w:r>
          </w:p>
        </w:tc>
        <w:tc>
          <w:tcPr>
            <w:tcW w:w="3249" w:type="dxa"/>
          </w:tcPr>
          <w:p w14:paraId="6DCF7CB6" w14:textId="77777777" w:rsidR="00156F08" w:rsidRDefault="00000000">
            <w:pPr>
              <w:spacing w:after="20"/>
            </w:pPr>
            <w:r>
              <w:rPr>
                <w:sz w:val="17"/>
              </w:rPr>
              <w:t>INFORMATIVO</w:t>
            </w:r>
          </w:p>
        </w:tc>
        <w:tc>
          <w:tcPr>
            <w:tcW w:w="3249" w:type="dxa"/>
          </w:tcPr>
          <w:p w14:paraId="4BF04E93" w14:textId="77777777" w:rsidR="00156F08" w:rsidRDefault="00000000">
            <w:pPr>
              <w:spacing w:after="20"/>
            </w:pPr>
            <w:r>
              <w:rPr>
                <w:sz w:val="17"/>
              </w:rPr>
              <w:t>No se procesan ni muestran secretos; solo etiquetas de estado. El</w:t>
            </w:r>
          </w:p>
        </w:tc>
      </w:tr>
      <w:tr w:rsidR="00156F08" w14:paraId="4FB028F7" w14:textId="77777777">
        <w:tc>
          <w:tcPr>
            <w:tcW w:w="3249" w:type="dxa"/>
          </w:tcPr>
          <w:p w14:paraId="5DBBEA98" w14:textId="77777777" w:rsidR="00156F08" w:rsidRDefault="00000000">
            <w:pPr>
              <w:spacing w:after="20"/>
            </w:pPr>
            <w:r>
              <w:rPr>
                <w:sz w:val="17"/>
              </w:rPr>
              <w:t>admin/src/components/KpiCard.tsx</w:t>
            </w:r>
          </w:p>
        </w:tc>
        <w:tc>
          <w:tcPr>
            <w:tcW w:w="3249" w:type="dxa"/>
          </w:tcPr>
          <w:p w14:paraId="0D23A6F5" w14:textId="77777777" w:rsidR="00156F08" w:rsidRDefault="00000000">
            <w:pPr>
              <w:spacing w:after="20"/>
            </w:pPr>
            <w:r>
              <w:rPr>
                <w:sz w:val="17"/>
              </w:rPr>
              <w:t>INFORMATIVO</w:t>
            </w:r>
          </w:p>
        </w:tc>
        <w:tc>
          <w:tcPr>
            <w:tcW w:w="3249" w:type="dxa"/>
          </w:tcPr>
          <w:p w14:paraId="2BC8C166" w14:textId="77777777" w:rsidR="00156F08" w:rsidRDefault="00000000">
            <w:pPr>
              <w:spacing w:after="20"/>
            </w:pPr>
            <w:r>
              <w:rPr>
                <w:sz w:val="17"/>
              </w:rPr>
              <w:t>Sin hallazgos de seguridad: componente sin entradas peligrosas,</w:t>
            </w:r>
          </w:p>
        </w:tc>
      </w:tr>
      <w:tr w:rsidR="00156F08" w14:paraId="13CC2CBF" w14:textId="77777777">
        <w:tc>
          <w:tcPr>
            <w:tcW w:w="3249" w:type="dxa"/>
          </w:tcPr>
          <w:p w14:paraId="34206D70" w14:textId="77777777" w:rsidR="00156F08" w:rsidRDefault="00000000">
            <w:pPr>
              <w:spacing w:after="20"/>
            </w:pPr>
            <w:r>
              <w:rPr>
                <w:sz w:val="17"/>
              </w:rPr>
              <w:t>admin/src/components/Layout.tsx</w:t>
            </w:r>
          </w:p>
        </w:tc>
        <w:tc>
          <w:tcPr>
            <w:tcW w:w="3249" w:type="dxa"/>
          </w:tcPr>
          <w:p w14:paraId="5B133621" w14:textId="77777777" w:rsidR="00156F08" w:rsidRDefault="00000000">
            <w:pPr>
              <w:spacing w:after="20"/>
            </w:pPr>
            <w:r>
              <w:rPr>
                <w:sz w:val="17"/>
              </w:rPr>
              <w:t>INFORMATIVO</w:t>
            </w:r>
          </w:p>
        </w:tc>
        <w:tc>
          <w:tcPr>
            <w:tcW w:w="3249" w:type="dxa"/>
          </w:tcPr>
          <w:p w14:paraId="0B108508" w14:textId="77777777" w:rsidR="00156F08" w:rsidRDefault="00000000">
            <w:pPr>
              <w:spacing w:after="20"/>
            </w:pPr>
            <w:r>
              <w:rPr>
                <w:sz w:val="17"/>
              </w:rPr>
              <w:t>El subtítulo expone datos operativos (versión de API, conteos) a</w:t>
            </w:r>
          </w:p>
        </w:tc>
      </w:tr>
      <w:tr w:rsidR="00156F08" w14:paraId="145E7D50" w14:textId="77777777">
        <w:tc>
          <w:tcPr>
            <w:tcW w:w="3249" w:type="dxa"/>
          </w:tcPr>
          <w:p w14:paraId="1ADD4EA4" w14:textId="77777777" w:rsidR="00156F08" w:rsidRDefault="00000000">
            <w:pPr>
              <w:spacing w:after="20"/>
            </w:pPr>
            <w:r>
              <w:rPr>
                <w:sz w:val="17"/>
              </w:rPr>
              <w:t>admin/src/components/Layout.tsx</w:t>
            </w:r>
          </w:p>
        </w:tc>
        <w:tc>
          <w:tcPr>
            <w:tcW w:w="3249" w:type="dxa"/>
          </w:tcPr>
          <w:p w14:paraId="371EA659" w14:textId="77777777" w:rsidR="00156F08" w:rsidRDefault="00000000">
            <w:pPr>
              <w:spacing w:after="20"/>
            </w:pPr>
            <w:r>
              <w:rPr>
                <w:sz w:val="17"/>
              </w:rPr>
              <w:t>INFORMATIVO</w:t>
            </w:r>
          </w:p>
        </w:tc>
        <w:tc>
          <w:tcPr>
            <w:tcW w:w="3249" w:type="dxa"/>
          </w:tcPr>
          <w:p w14:paraId="2DE063B9" w14:textId="77777777" w:rsidR="00156F08" w:rsidRDefault="00000000">
            <w:pPr>
              <w:spacing w:after="20"/>
            </w:pPr>
            <w:r>
              <w:rPr>
                <w:sz w:val="17"/>
              </w:rPr>
              <w:t>No se registran secretos en logs ni consola en este componente.</w:t>
            </w:r>
          </w:p>
        </w:tc>
      </w:tr>
      <w:tr w:rsidR="00156F08" w14:paraId="4BBED1C4" w14:textId="77777777">
        <w:tc>
          <w:tcPr>
            <w:tcW w:w="3249" w:type="dxa"/>
          </w:tcPr>
          <w:p w14:paraId="07FA1605" w14:textId="77777777" w:rsidR="00156F08" w:rsidRDefault="00000000">
            <w:pPr>
              <w:spacing w:after="20"/>
            </w:pPr>
            <w:r>
              <w:rPr>
                <w:sz w:val="17"/>
              </w:rPr>
              <w:t>admin/src/components/Layout.tsx</w:t>
            </w:r>
          </w:p>
        </w:tc>
        <w:tc>
          <w:tcPr>
            <w:tcW w:w="3249" w:type="dxa"/>
          </w:tcPr>
          <w:p w14:paraId="202B7AE3" w14:textId="77777777" w:rsidR="00156F08" w:rsidRDefault="00000000">
            <w:pPr>
              <w:spacing w:after="20"/>
            </w:pPr>
            <w:r>
              <w:rPr>
                <w:sz w:val="17"/>
              </w:rPr>
              <w:t>INFORMATIVO</w:t>
            </w:r>
          </w:p>
        </w:tc>
        <w:tc>
          <w:tcPr>
            <w:tcW w:w="3249" w:type="dxa"/>
          </w:tcPr>
          <w:p w14:paraId="3F160B5D" w14:textId="77777777" w:rsidR="00156F08" w:rsidRDefault="00000000">
            <w:pPr>
              <w:spacing w:after="20"/>
            </w:pPr>
            <w:r>
              <w:rPr>
                <w:sz w:val="17"/>
              </w:rPr>
              <w:t xml:space="preserve">El acceso a las rutas envueltas por </w:t>
            </w:r>
            <w:r>
              <w:rPr>
                <w:rFonts w:ascii="Consolas" w:hAnsi="Consolas"/>
                <w:sz w:val="17"/>
              </w:rPr>
              <w:t>Layout</w:t>
            </w:r>
            <w:r>
              <w:rPr>
                <w:sz w:val="17"/>
              </w:rPr>
              <w:t xml:space="preserve"> está presumiblemente</w:t>
            </w:r>
          </w:p>
        </w:tc>
      </w:tr>
      <w:tr w:rsidR="00156F08" w14:paraId="4677FC36" w14:textId="77777777">
        <w:tc>
          <w:tcPr>
            <w:tcW w:w="3249" w:type="dxa"/>
          </w:tcPr>
          <w:p w14:paraId="72822404" w14:textId="77777777" w:rsidR="00156F08" w:rsidRDefault="00000000">
            <w:pPr>
              <w:spacing w:after="20"/>
            </w:pPr>
            <w:r>
              <w:rPr>
                <w:sz w:val="17"/>
              </w:rPr>
              <w:t>admin/src/index.css</w:t>
            </w:r>
          </w:p>
        </w:tc>
        <w:tc>
          <w:tcPr>
            <w:tcW w:w="3249" w:type="dxa"/>
          </w:tcPr>
          <w:p w14:paraId="05ACA92A" w14:textId="77777777" w:rsidR="00156F08" w:rsidRDefault="00000000">
            <w:pPr>
              <w:spacing w:after="20"/>
            </w:pPr>
            <w:r>
              <w:rPr>
                <w:sz w:val="17"/>
              </w:rPr>
              <w:t>INFORMATIVO</w:t>
            </w:r>
          </w:p>
        </w:tc>
        <w:tc>
          <w:tcPr>
            <w:tcW w:w="3249" w:type="dxa"/>
          </w:tcPr>
          <w:p w14:paraId="4BE25F8A" w14:textId="77777777" w:rsidR="00156F08" w:rsidRDefault="00000000">
            <w:pPr>
              <w:spacing w:after="20"/>
            </w:pPr>
            <w:r>
              <w:rPr>
                <w:sz w:val="17"/>
              </w:rPr>
              <w:t xml:space="preserve">CSS sin riesgo de inyección conocido: no usa </w:t>
            </w:r>
            <w:r>
              <w:rPr>
                <w:rFonts w:ascii="Consolas" w:hAnsi="Consolas"/>
                <w:sz w:val="17"/>
              </w:rPr>
              <w:t>url()</w:t>
            </w:r>
            <w:r>
              <w:rPr>
                <w:sz w:val="17"/>
              </w:rPr>
              <w:t xml:space="preserve"> externa, ni</w:t>
            </w:r>
          </w:p>
        </w:tc>
      </w:tr>
      <w:tr w:rsidR="00156F08" w14:paraId="0E99B75E" w14:textId="77777777">
        <w:tc>
          <w:tcPr>
            <w:tcW w:w="3249" w:type="dxa"/>
          </w:tcPr>
          <w:p w14:paraId="04137D9C" w14:textId="77777777" w:rsidR="00156F08" w:rsidRDefault="00000000">
            <w:pPr>
              <w:spacing w:after="20"/>
            </w:pPr>
            <w:r>
              <w:rPr>
                <w:sz w:val="17"/>
              </w:rPr>
              <w:t>admin/src/index.css</w:t>
            </w:r>
          </w:p>
        </w:tc>
        <w:tc>
          <w:tcPr>
            <w:tcW w:w="3249" w:type="dxa"/>
          </w:tcPr>
          <w:p w14:paraId="7AC682EA" w14:textId="77777777" w:rsidR="00156F08" w:rsidRDefault="00000000">
            <w:pPr>
              <w:spacing w:after="20"/>
            </w:pPr>
            <w:r>
              <w:rPr>
                <w:sz w:val="17"/>
              </w:rPr>
              <w:t>INFORMATIVO</w:t>
            </w:r>
          </w:p>
        </w:tc>
        <w:tc>
          <w:tcPr>
            <w:tcW w:w="3249" w:type="dxa"/>
          </w:tcPr>
          <w:p w14:paraId="2C994285" w14:textId="77777777" w:rsidR="00156F08" w:rsidRDefault="00000000">
            <w:pPr>
              <w:spacing w:after="20"/>
            </w:pPr>
            <w:r>
              <w:rPr>
                <w:sz w:val="17"/>
              </w:rPr>
              <w:t>Sin datos sensibles embebidos en la hoja de estilos.</w:t>
            </w:r>
          </w:p>
        </w:tc>
      </w:tr>
      <w:tr w:rsidR="00156F08" w14:paraId="4780C438" w14:textId="77777777">
        <w:tc>
          <w:tcPr>
            <w:tcW w:w="3249" w:type="dxa"/>
          </w:tcPr>
          <w:p w14:paraId="3A1C5CD4" w14:textId="77777777" w:rsidR="00156F08" w:rsidRDefault="00000000">
            <w:pPr>
              <w:spacing w:after="20"/>
            </w:pPr>
            <w:r>
              <w:rPr>
                <w:sz w:val="17"/>
              </w:rPr>
              <w:t>admin/src/lib/api.ts</w:t>
            </w:r>
          </w:p>
        </w:tc>
        <w:tc>
          <w:tcPr>
            <w:tcW w:w="3249" w:type="dxa"/>
          </w:tcPr>
          <w:p w14:paraId="6D21F606" w14:textId="77777777" w:rsidR="00156F08" w:rsidRDefault="00000000">
            <w:pPr>
              <w:spacing w:after="20"/>
            </w:pPr>
            <w:r>
              <w:rPr>
                <w:sz w:val="17"/>
              </w:rPr>
              <w:t>INFORMATIVO</w:t>
            </w:r>
          </w:p>
        </w:tc>
        <w:tc>
          <w:tcPr>
            <w:tcW w:w="3249" w:type="dxa"/>
          </w:tcPr>
          <w:p w14:paraId="4AE8292F" w14:textId="77777777" w:rsidR="00156F08" w:rsidRDefault="00000000">
            <w:pPr>
              <w:spacing w:after="20"/>
            </w:pPr>
            <w:r>
              <w:rPr>
                <w:rFonts w:ascii="Consolas" w:hAnsi="Consolas"/>
                <w:sz w:val="17"/>
              </w:rPr>
              <w:t>encodeURIComponent</w:t>
            </w:r>
            <w:r>
              <w:rPr>
                <w:sz w:val="17"/>
              </w:rPr>
              <w:t xml:space="preserve"> en los ids de ruta evita inyección por</w:t>
            </w:r>
          </w:p>
        </w:tc>
      </w:tr>
      <w:tr w:rsidR="00156F08" w14:paraId="7C365CB1" w14:textId="77777777">
        <w:tc>
          <w:tcPr>
            <w:tcW w:w="3249" w:type="dxa"/>
          </w:tcPr>
          <w:p w14:paraId="31F47182" w14:textId="77777777" w:rsidR="00156F08" w:rsidRDefault="00000000">
            <w:pPr>
              <w:spacing w:after="20"/>
            </w:pPr>
            <w:r>
              <w:rPr>
                <w:sz w:val="17"/>
              </w:rPr>
              <w:t>admin/src/lib/api.ts</w:t>
            </w:r>
          </w:p>
        </w:tc>
        <w:tc>
          <w:tcPr>
            <w:tcW w:w="3249" w:type="dxa"/>
          </w:tcPr>
          <w:p w14:paraId="09B367EA" w14:textId="77777777" w:rsidR="00156F08" w:rsidRDefault="00000000">
            <w:pPr>
              <w:spacing w:after="20"/>
            </w:pPr>
            <w:r>
              <w:rPr>
                <w:sz w:val="17"/>
              </w:rPr>
              <w:t>INFORMATIVO</w:t>
            </w:r>
          </w:p>
        </w:tc>
        <w:tc>
          <w:tcPr>
            <w:tcW w:w="3249" w:type="dxa"/>
          </w:tcPr>
          <w:p w14:paraId="42A62DC3" w14:textId="77777777" w:rsidR="00156F08" w:rsidRDefault="00000000">
            <w:pPr>
              <w:spacing w:after="20"/>
            </w:pPr>
            <w:r>
              <w:rPr>
                <w:sz w:val="17"/>
              </w:rPr>
              <w:t>Los mensajes de error no contienen secretos; el backend debe</w:t>
            </w:r>
          </w:p>
        </w:tc>
      </w:tr>
      <w:tr w:rsidR="00156F08" w14:paraId="39B9CBBC" w14:textId="77777777">
        <w:tc>
          <w:tcPr>
            <w:tcW w:w="3249" w:type="dxa"/>
          </w:tcPr>
          <w:p w14:paraId="4C8EDDBF" w14:textId="77777777" w:rsidR="00156F08" w:rsidRDefault="00000000">
            <w:pPr>
              <w:spacing w:after="20"/>
            </w:pPr>
            <w:r>
              <w:rPr>
                <w:sz w:val="17"/>
              </w:rPr>
              <w:t>admin/src/lib/api.ts</w:t>
            </w:r>
          </w:p>
        </w:tc>
        <w:tc>
          <w:tcPr>
            <w:tcW w:w="3249" w:type="dxa"/>
          </w:tcPr>
          <w:p w14:paraId="1FDDD483" w14:textId="77777777" w:rsidR="00156F08" w:rsidRDefault="00000000">
            <w:pPr>
              <w:spacing w:after="20"/>
            </w:pPr>
            <w:r>
              <w:rPr>
                <w:sz w:val="17"/>
              </w:rPr>
              <w:t>INFORMATIVO</w:t>
            </w:r>
          </w:p>
        </w:tc>
        <w:tc>
          <w:tcPr>
            <w:tcW w:w="3249" w:type="dxa"/>
          </w:tcPr>
          <w:p w14:paraId="1C2E5D30" w14:textId="77777777" w:rsidR="00156F08" w:rsidRDefault="00000000">
            <w:pPr>
              <w:spacing w:after="20"/>
            </w:pPr>
            <w:r>
              <w:rPr>
                <w:sz w:val="17"/>
              </w:rPr>
              <w:t>Datos personales (IP, geolocalización, teléfono) transitan en</w:t>
            </w:r>
          </w:p>
        </w:tc>
      </w:tr>
      <w:tr w:rsidR="00156F08" w14:paraId="66334599" w14:textId="77777777">
        <w:tc>
          <w:tcPr>
            <w:tcW w:w="3249" w:type="dxa"/>
          </w:tcPr>
          <w:p w14:paraId="27C9C836" w14:textId="77777777" w:rsidR="00156F08" w:rsidRDefault="00000000">
            <w:pPr>
              <w:spacing w:after="20"/>
            </w:pPr>
            <w:r>
              <w:rPr>
                <w:sz w:val="17"/>
              </w:rPr>
              <w:t>admin/src/lib/format.ts</w:t>
            </w:r>
          </w:p>
        </w:tc>
        <w:tc>
          <w:tcPr>
            <w:tcW w:w="3249" w:type="dxa"/>
          </w:tcPr>
          <w:p w14:paraId="03127C17" w14:textId="77777777" w:rsidR="00156F08" w:rsidRDefault="00000000">
            <w:pPr>
              <w:spacing w:after="20"/>
            </w:pPr>
            <w:r>
              <w:rPr>
                <w:sz w:val="17"/>
              </w:rPr>
              <w:t>INFORMATIVO</w:t>
            </w:r>
          </w:p>
        </w:tc>
        <w:tc>
          <w:tcPr>
            <w:tcW w:w="3249" w:type="dxa"/>
          </w:tcPr>
          <w:p w14:paraId="772F21DE" w14:textId="77777777" w:rsidR="00156F08" w:rsidRDefault="00000000">
            <w:pPr>
              <w:spacing w:after="20"/>
            </w:pPr>
            <w:r>
              <w:rPr>
                <w:sz w:val="17"/>
              </w:rPr>
              <w:t>Funciones puras sin acceso a red, almacenamiento ni secretos; sin</w:t>
            </w:r>
          </w:p>
        </w:tc>
      </w:tr>
      <w:tr w:rsidR="00156F08" w14:paraId="07DA0661" w14:textId="77777777">
        <w:tc>
          <w:tcPr>
            <w:tcW w:w="3249" w:type="dxa"/>
          </w:tcPr>
          <w:p w14:paraId="5801EA67" w14:textId="77777777" w:rsidR="00156F08" w:rsidRDefault="00000000">
            <w:pPr>
              <w:spacing w:after="20"/>
            </w:pPr>
            <w:r>
              <w:rPr>
                <w:sz w:val="17"/>
              </w:rPr>
              <w:t>admin/src/lib/format.ts</w:t>
            </w:r>
          </w:p>
        </w:tc>
        <w:tc>
          <w:tcPr>
            <w:tcW w:w="3249" w:type="dxa"/>
          </w:tcPr>
          <w:p w14:paraId="5C8A59DE" w14:textId="77777777" w:rsidR="00156F08" w:rsidRDefault="00000000">
            <w:pPr>
              <w:spacing w:after="20"/>
            </w:pPr>
            <w:r>
              <w:rPr>
                <w:sz w:val="17"/>
              </w:rPr>
              <w:t>INFORMATIVO</w:t>
            </w:r>
          </w:p>
        </w:tc>
        <w:tc>
          <w:tcPr>
            <w:tcW w:w="3249" w:type="dxa"/>
          </w:tcPr>
          <w:p w14:paraId="42A67B6E" w14:textId="77777777" w:rsidR="00156F08" w:rsidRDefault="00000000">
            <w:pPr>
              <w:spacing w:after="20"/>
            </w:pPr>
            <w:r>
              <w:rPr>
                <w:sz w:val="17"/>
              </w:rPr>
              <w:t>Los textos devueltos se insertan en JSX como hijos de React</w:t>
            </w:r>
          </w:p>
        </w:tc>
      </w:tr>
      <w:tr w:rsidR="00156F08" w14:paraId="04925FD0" w14:textId="77777777">
        <w:tc>
          <w:tcPr>
            <w:tcW w:w="3249" w:type="dxa"/>
          </w:tcPr>
          <w:p w14:paraId="52335B6E" w14:textId="77777777" w:rsidR="00156F08" w:rsidRDefault="00000000">
            <w:pPr>
              <w:spacing w:after="20"/>
            </w:pPr>
            <w:r>
              <w:rPr>
                <w:sz w:val="17"/>
              </w:rPr>
              <w:t>admin/src/lib/format.ts</w:t>
            </w:r>
          </w:p>
        </w:tc>
        <w:tc>
          <w:tcPr>
            <w:tcW w:w="3249" w:type="dxa"/>
          </w:tcPr>
          <w:p w14:paraId="17475A8A" w14:textId="77777777" w:rsidR="00156F08" w:rsidRDefault="00000000">
            <w:pPr>
              <w:spacing w:after="20"/>
            </w:pPr>
            <w:r>
              <w:rPr>
                <w:sz w:val="17"/>
              </w:rPr>
              <w:t>INFORMATIVO</w:t>
            </w:r>
          </w:p>
        </w:tc>
        <w:tc>
          <w:tcPr>
            <w:tcW w:w="3249" w:type="dxa"/>
          </w:tcPr>
          <w:p w14:paraId="27690FDD" w14:textId="77777777" w:rsidR="00156F08" w:rsidRDefault="00000000">
            <w:pPr>
              <w:spacing w:after="20"/>
            </w:pPr>
            <w:r>
              <w:rPr>
                <w:sz w:val="17"/>
              </w:rPr>
              <w:t xml:space="preserve">Gobernanza de datos: </w:t>
            </w:r>
            <w:r>
              <w:rPr>
                <w:rFonts w:ascii="Consolas" w:hAnsi="Consolas"/>
                <w:sz w:val="17"/>
              </w:rPr>
              <w:t>formatearCoordenada</w:t>
            </w:r>
            <w:r>
              <w:rPr>
                <w:sz w:val="17"/>
              </w:rPr>
              <w:t>/</w:t>
            </w:r>
            <w:r>
              <w:rPr>
                <w:rFonts w:ascii="Consolas" w:hAnsi="Consolas"/>
                <w:sz w:val="17"/>
              </w:rPr>
              <w:t>formatearDistancia</w:t>
            </w:r>
          </w:p>
        </w:tc>
      </w:tr>
      <w:tr w:rsidR="00156F08" w14:paraId="501E5AD8" w14:textId="77777777">
        <w:tc>
          <w:tcPr>
            <w:tcW w:w="3249" w:type="dxa"/>
          </w:tcPr>
          <w:p w14:paraId="7E726FD2" w14:textId="77777777" w:rsidR="00156F08" w:rsidRDefault="00000000">
            <w:pPr>
              <w:spacing w:after="20"/>
            </w:pPr>
            <w:r>
              <w:rPr>
                <w:sz w:val="17"/>
              </w:rPr>
              <w:t>admin/src/main.tsx</w:t>
            </w:r>
          </w:p>
        </w:tc>
        <w:tc>
          <w:tcPr>
            <w:tcW w:w="3249" w:type="dxa"/>
          </w:tcPr>
          <w:p w14:paraId="0738D383" w14:textId="77777777" w:rsidR="00156F08" w:rsidRDefault="00000000">
            <w:pPr>
              <w:spacing w:after="20"/>
            </w:pPr>
            <w:r>
              <w:rPr>
                <w:sz w:val="17"/>
              </w:rPr>
              <w:t>INFORMATIVO</w:t>
            </w:r>
          </w:p>
        </w:tc>
        <w:tc>
          <w:tcPr>
            <w:tcW w:w="3249" w:type="dxa"/>
          </w:tcPr>
          <w:p w14:paraId="2A1704C2" w14:textId="77777777" w:rsidR="00156F08" w:rsidRDefault="00000000">
            <w:pPr>
              <w:spacing w:after="20"/>
            </w:pPr>
            <w:r>
              <w:rPr>
                <w:sz w:val="17"/>
              </w:rPr>
              <w:t xml:space="preserve">La carga de </w:t>
            </w:r>
            <w:r>
              <w:rPr>
                <w:rFonts w:ascii="Consolas" w:hAnsi="Consolas"/>
                <w:sz w:val="17"/>
              </w:rPr>
              <w:t>./index.css</w:t>
            </w:r>
            <w:r>
              <w:rPr>
                <w:sz w:val="17"/>
              </w:rPr>
              <w:t xml:space="preserve"> se ejecuta sin validaciones; los estilos globales del</w:t>
            </w:r>
          </w:p>
        </w:tc>
      </w:tr>
      <w:tr w:rsidR="00156F08" w14:paraId="28A41DE4" w14:textId="77777777">
        <w:tc>
          <w:tcPr>
            <w:tcW w:w="3249" w:type="dxa"/>
          </w:tcPr>
          <w:p w14:paraId="378FFE8A" w14:textId="77777777" w:rsidR="00156F08" w:rsidRDefault="00000000">
            <w:pPr>
              <w:spacing w:after="20"/>
            </w:pPr>
            <w:r>
              <w:rPr>
                <w:sz w:val="17"/>
              </w:rPr>
              <w:t>admin/src/pages/Admin.tsx</w:t>
            </w:r>
          </w:p>
        </w:tc>
        <w:tc>
          <w:tcPr>
            <w:tcW w:w="3249" w:type="dxa"/>
          </w:tcPr>
          <w:p w14:paraId="2A24C774" w14:textId="77777777" w:rsidR="00156F08" w:rsidRDefault="00000000">
            <w:pPr>
              <w:spacing w:after="20"/>
            </w:pPr>
            <w:r>
              <w:rPr>
                <w:sz w:val="17"/>
              </w:rPr>
              <w:t>INFORMATIVO</w:t>
            </w:r>
          </w:p>
        </w:tc>
        <w:tc>
          <w:tcPr>
            <w:tcW w:w="3249" w:type="dxa"/>
          </w:tcPr>
          <w:p w14:paraId="60048661" w14:textId="77777777" w:rsidR="00156F08" w:rsidRDefault="00000000">
            <w:pPr>
              <w:spacing w:after="20"/>
            </w:pPr>
            <w:r>
              <w:rPr>
                <w:sz w:val="17"/>
              </w:rPr>
              <w:t>No hay auditoría en la interfaz de quién ejecutó la purga ni cuándo; el backend</w:t>
            </w:r>
          </w:p>
        </w:tc>
      </w:tr>
      <w:tr w:rsidR="00156F08" w14:paraId="4B152820" w14:textId="77777777">
        <w:tc>
          <w:tcPr>
            <w:tcW w:w="3249" w:type="dxa"/>
          </w:tcPr>
          <w:p w14:paraId="3B1B87D3" w14:textId="77777777" w:rsidR="00156F08" w:rsidRDefault="00000000">
            <w:pPr>
              <w:spacing w:after="20"/>
            </w:pPr>
            <w:r>
              <w:rPr>
                <w:sz w:val="17"/>
              </w:rPr>
              <w:t>admin/src/pages/Dashboard.tsx</w:t>
            </w:r>
          </w:p>
        </w:tc>
        <w:tc>
          <w:tcPr>
            <w:tcW w:w="3249" w:type="dxa"/>
          </w:tcPr>
          <w:p w14:paraId="2A3674E2" w14:textId="77777777" w:rsidR="00156F08" w:rsidRDefault="00000000">
            <w:pPr>
              <w:spacing w:after="20"/>
            </w:pPr>
            <w:r>
              <w:rPr>
                <w:sz w:val="17"/>
              </w:rPr>
              <w:t>INFORMATIVO</w:t>
            </w:r>
          </w:p>
        </w:tc>
        <w:tc>
          <w:tcPr>
            <w:tcW w:w="3249" w:type="dxa"/>
          </w:tcPr>
          <w:p w14:paraId="062EC3AB" w14:textId="77777777" w:rsidR="00156F08" w:rsidRDefault="00000000">
            <w:pPr>
              <w:spacing w:after="20"/>
            </w:pPr>
            <w:r>
              <w:rPr>
                <w:sz w:val="17"/>
              </w:rPr>
              <w:t>La pantalla muestra métricas agregadas (sin datos personales de usuarios</w:t>
            </w:r>
          </w:p>
        </w:tc>
      </w:tr>
      <w:tr w:rsidR="00156F08" w14:paraId="0DA3E182" w14:textId="77777777">
        <w:tc>
          <w:tcPr>
            <w:tcW w:w="3249" w:type="dxa"/>
          </w:tcPr>
          <w:p w14:paraId="05B12587" w14:textId="77777777" w:rsidR="00156F08" w:rsidRDefault="00000000">
            <w:pPr>
              <w:spacing w:after="20"/>
            </w:pPr>
            <w:r>
              <w:rPr>
                <w:sz w:val="17"/>
              </w:rPr>
              <w:t>admin/src/pages/Dashboard.tsx</w:t>
            </w:r>
          </w:p>
        </w:tc>
        <w:tc>
          <w:tcPr>
            <w:tcW w:w="3249" w:type="dxa"/>
          </w:tcPr>
          <w:p w14:paraId="77F94D9C" w14:textId="77777777" w:rsidR="00156F08" w:rsidRDefault="00000000">
            <w:pPr>
              <w:spacing w:after="20"/>
            </w:pPr>
            <w:r>
              <w:rPr>
                <w:sz w:val="17"/>
              </w:rPr>
              <w:t>INFORMATIVO</w:t>
            </w:r>
          </w:p>
        </w:tc>
        <w:tc>
          <w:tcPr>
            <w:tcW w:w="3249" w:type="dxa"/>
          </w:tcPr>
          <w:p w14:paraId="322341E6" w14:textId="77777777" w:rsidR="00156F08" w:rsidRDefault="00000000">
            <w:pPr>
              <w:spacing w:after="20"/>
            </w:pPr>
            <w:r>
              <w:rPr>
                <w:sz w:val="17"/>
              </w:rPr>
              <w:t>No se observan secretos ni datos personales en el código ni en textos de esta</w:t>
            </w:r>
          </w:p>
        </w:tc>
      </w:tr>
      <w:tr w:rsidR="00156F08" w14:paraId="3B23DEB0" w14:textId="77777777">
        <w:tc>
          <w:tcPr>
            <w:tcW w:w="3249" w:type="dxa"/>
          </w:tcPr>
          <w:p w14:paraId="630F009B" w14:textId="77777777" w:rsidR="00156F08" w:rsidRDefault="00000000">
            <w:pPr>
              <w:spacing w:after="20"/>
            </w:pPr>
            <w:r>
              <w:rPr>
                <w:sz w:val="17"/>
              </w:rPr>
              <w:t>admin/src/pages/Login.tsx</w:t>
            </w:r>
          </w:p>
        </w:tc>
        <w:tc>
          <w:tcPr>
            <w:tcW w:w="3249" w:type="dxa"/>
          </w:tcPr>
          <w:p w14:paraId="519725FB" w14:textId="77777777" w:rsidR="00156F08" w:rsidRDefault="00000000">
            <w:pPr>
              <w:spacing w:after="20"/>
            </w:pPr>
            <w:r>
              <w:rPr>
                <w:sz w:val="17"/>
              </w:rPr>
              <w:t>INFORMATIVO</w:t>
            </w:r>
          </w:p>
        </w:tc>
        <w:tc>
          <w:tcPr>
            <w:tcW w:w="3249" w:type="dxa"/>
          </w:tcPr>
          <w:p w14:paraId="2E98E8B3" w14:textId="77777777" w:rsidR="00156F08" w:rsidRDefault="00000000">
            <w:pPr>
              <w:spacing w:after="20"/>
            </w:pPr>
            <w:r>
              <w:rPr>
                <w:sz w:val="17"/>
              </w:rPr>
              <w:t>No se registra el intento de login en logs del backend (no hay endpoint de</w:t>
            </w:r>
          </w:p>
        </w:tc>
      </w:tr>
      <w:tr w:rsidR="00156F08" w14:paraId="10FB84B8" w14:textId="77777777">
        <w:tc>
          <w:tcPr>
            <w:tcW w:w="3249" w:type="dxa"/>
          </w:tcPr>
          <w:p w14:paraId="6A22E099" w14:textId="77777777" w:rsidR="00156F08" w:rsidRDefault="00000000">
            <w:pPr>
              <w:spacing w:after="20"/>
            </w:pPr>
            <w:r>
              <w:rPr>
                <w:sz w:val="17"/>
              </w:rPr>
              <w:t>admin/src/pages/Login.tsx</w:t>
            </w:r>
          </w:p>
        </w:tc>
        <w:tc>
          <w:tcPr>
            <w:tcW w:w="3249" w:type="dxa"/>
          </w:tcPr>
          <w:p w14:paraId="570F458B" w14:textId="77777777" w:rsidR="00156F08" w:rsidRDefault="00000000">
            <w:pPr>
              <w:spacing w:after="20"/>
            </w:pPr>
            <w:r>
              <w:rPr>
                <w:sz w:val="17"/>
              </w:rPr>
              <w:t>INFORMATIVO</w:t>
            </w:r>
          </w:p>
        </w:tc>
        <w:tc>
          <w:tcPr>
            <w:tcW w:w="3249" w:type="dxa"/>
          </w:tcPr>
          <w:p w14:paraId="7FEBB7EA" w14:textId="77777777" w:rsidR="00156F08" w:rsidRDefault="00000000">
            <w:pPr>
              <w:spacing w:after="20"/>
            </w:pPr>
            <w:r>
              <w:rPr>
                <w:sz w:val="17"/>
              </w:rPr>
              <w:t>No se observan secretos impresos a consola ni en textos.</w:t>
            </w:r>
          </w:p>
        </w:tc>
      </w:tr>
      <w:tr w:rsidR="00156F08" w14:paraId="5153B029" w14:textId="77777777">
        <w:tc>
          <w:tcPr>
            <w:tcW w:w="3249" w:type="dxa"/>
          </w:tcPr>
          <w:p w14:paraId="1C1F524D" w14:textId="77777777" w:rsidR="00156F08" w:rsidRDefault="00000000">
            <w:pPr>
              <w:spacing w:after="20"/>
            </w:pPr>
            <w:r>
              <w:rPr>
                <w:sz w:val="17"/>
              </w:rPr>
              <w:t>admin/src/pages/PagoSimulado.tsx</w:t>
            </w:r>
          </w:p>
        </w:tc>
        <w:tc>
          <w:tcPr>
            <w:tcW w:w="3249" w:type="dxa"/>
          </w:tcPr>
          <w:p w14:paraId="78A50413" w14:textId="77777777" w:rsidR="00156F08" w:rsidRDefault="00000000">
            <w:pPr>
              <w:spacing w:after="20"/>
            </w:pPr>
            <w:r>
              <w:rPr>
                <w:sz w:val="17"/>
              </w:rPr>
              <w:t>INFORMATIVO</w:t>
            </w:r>
          </w:p>
        </w:tc>
        <w:tc>
          <w:tcPr>
            <w:tcW w:w="3249" w:type="dxa"/>
          </w:tcPr>
          <w:p w14:paraId="6D9A3E44" w14:textId="77777777" w:rsidR="00156F08" w:rsidRDefault="00000000">
            <w:pPr>
              <w:spacing w:after="20"/>
            </w:pPr>
            <w:r>
              <w:rPr>
                <w:sz w:val="17"/>
              </w:rPr>
              <w:t>No interviene Mercado Pago: no se manejan datos de tarjeta, tokens de pago ni</w:t>
            </w:r>
          </w:p>
        </w:tc>
      </w:tr>
      <w:tr w:rsidR="00156F08" w14:paraId="74049318" w14:textId="77777777">
        <w:tc>
          <w:tcPr>
            <w:tcW w:w="3249" w:type="dxa"/>
          </w:tcPr>
          <w:p w14:paraId="1299FFAC" w14:textId="77777777" w:rsidR="00156F08" w:rsidRDefault="00000000">
            <w:pPr>
              <w:spacing w:after="20"/>
            </w:pPr>
            <w:r>
              <w:rPr>
                <w:sz w:val="17"/>
              </w:rPr>
              <w:t>admin/src/pages/UsuarioDetalle.tsx</w:t>
            </w:r>
          </w:p>
        </w:tc>
        <w:tc>
          <w:tcPr>
            <w:tcW w:w="3249" w:type="dxa"/>
          </w:tcPr>
          <w:p w14:paraId="38F216BE" w14:textId="77777777" w:rsidR="00156F08" w:rsidRDefault="00000000">
            <w:pPr>
              <w:spacing w:after="20"/>
            </w:pPr>
            <w:r>
              <w:rPr>
                <w:sz w:val="17"/>
              </w:rPr>
              <w:t>INFORMATIVO</w:t>
            </w:r>
          </w:p>
        </w:tc>
        <w:tc>
          <w:tcPr>
            <w:tcW w:w="3249" w:type="dxa"/>
          </w:tcPr>
          <w:p w14:paraId="3A5F45C6" w14:textId="77777777" w:rsidR="00156F08" w:rsidRDefault="00000000">
            <w:pPr>
              <w:spacing w:after="20"/>
            </w:pPr>
            <w:r>
              <w:rPr>
                <w:sz w:val="17"/>
              </w:rPr>
              <w:t xml:space="preserve">Los datos salen por HTTPS hacia el backend configurado; el </w:t>
            </w:r>
            <w:r>
              <w:rPr>
                <w:rFonts w:ascii="Consolas" w:hAnsi="Consolas"/>
                <w:sz w:val="17"/>
              </w:rPr>
              <w:t>device_id</w:t>
            </w:r>
            <w:r>
              <w:rPr>
                <w:sz w:val="17"/>
              </w:rPr>
              <w:t xml:space="preserve"> viaja en la</w:t>
            </w:r>
          </w:p>
        </w:tc>
      </w:tr>
      <w:tr w:rsidR="00156F08" w14:paraId="0D5CB937" w14:textId="77777777">
        <w:tc>
          <w:tcPr>
            <w:tcW w:w="3249" w:type="dxa"/>
          </w:tcPr>
          <w:p w14:paraId="6E8BFB93" w14:textId="77777777" w:rsidR="00156F08" w:rsidRDefault="00000000">
            <w:pPr>
              <w:spacing w:after="20"/>
            </w:pPr>
            <w:r>
              <w:rPr>
                <w:sz w:val="17"/>
              </w:rPr>
              <w:t>admin/src/pages/UsuarioDetalle.tsx</w:t>
            </w:r>
          </w:p>
        </w:tc>
        <w:tc>
          <w:tcPr>
            <w:tcW w:w="3249" w:type="dxa"/>
          </w:tcPr>
          <w:p w14:paraId="0B3F19FC" w14:textId="77777777" w:rsidR="00156F08" w:rsidRDefault="00000000">
            <w:pPr>
              <w:spacing w:after="20"/>
            </w:pPr>
            <w:r>
              <w:rPr>
                <w:sz w:val="17"/>
              </w:rPr>
              <w:t>INFORMATIV</w:t>
            </w:r>
            <w:r>
              <w:rPr>
                <w:sz w:val="17"/>
              </w:rPr>
              <w:lastRenderedPageBreak/>
              <w:t>O</w:t>
            </w:r>
          </w:p>
        </w:tc>
        <w:tc>
          <w:tcPr>
            <w:tcW w:w="3249" w:type="dxa"/>
          </w:tcPr>
          <w:p w14:paraId="0ED49B76" w14:textId="77777777" w:rsidR="00156F08" w:rsidRDefault="00000000">
            <w:pPr>
              <w:spacing w:after="20"/>
            </w:pPr>
            <w:r>
              <w:rPr>
                <w:sz w:val="17"/>
              </w:rPr>
              <w:lastRenderedPageBreak/>
              <w:t xml:space="preserve">No se observan secretos, tokens ni datos en claro </w:t>
            </w:r>
            <w:r>
              <w:rPr>
                <w:sz w:val="17"/>
              </w:rPr>
              <w:lastRenderedPageBreak/>
              <w:t>adicionales en el código.</w:t>
            </w:r>
          </w:p>
        </w:tc>
      </w:tr>
      <w:tr w:rsidR="00156F08" w14:paraId="2353D54A" w14:textId="77777777">
        <w:tc>
          <w:tcPr>
            <w:tcW w:w="3249" w:type="dxa"/>
          </w:tcPr>
          <w:p w14:paraId="393A2110" w14:textId="77777777" w:rsidR="00156F08" w:rsidRDefault="00000000">
            <w:pPr>
              <w:spacing w:after="20"/>
            </w:pPr>
            <w:r>
              <w:rPr>
                <w:sz w:val="17"/>
              </w:rPr>
              <w:lastRenderedPageBreak/>
              <w:t>admin/src/pages/Usuarios.tsx</w:t>
            </w:r>
          </w:p>
        </w:tc>
        <w:tc>
          <w:tcPr>
            <w:tcW w:w="3249" w:type="dxa"/>
          </w:tcPr>
          <w:p w14:paraId="0613317E" w14:textId="77777777" w:rsidR="00156F08" w:rsidRDefault="00000000">
            <w:pPr>
              <w:spacing w:after="20"/>
            </w:pPr>
            <w:r>
              <w:rPr>
                <w:sz w:val="17"/>
              </w:rPr>
              <w:t>INFORMATIVO</w:t>
            </w:r>
          </w:p>
        </w:tc>
        <w:tc>
          <w:tcPr>
            <w:tcW w:w="3249" w:type="dxa"/>
          </w:tcPr>
          <w:p w14:paraId="295E579C" w14:textId="77777777" w:rsidR="00156F08" w:rsidRDefault="00000000">
            <w:pPr>
              <w:spacing w:after="20"/>
            </w:pPr>
            <w:r>
              <w:rPr>
                <w:sz w:val="17"/>
              </w:rPr>
              <w:t xml:space="preserve">El </w:t>
            </w:r>
            <w:r>
              <w:rPr>
                <w:rFonts w:ascii="Consolas" w:hAnsi="Consolas"/>
                <w:sz w:val="17"/>
              </w:rPr>
              <w:t>device_id</w:t>
            </w:r>
            <w:r>
              <w:rPr>
                <w:sz w:val="17"/>
              </w:rPr>
              <w:t xml:space="preserve"> viaja codificado con </w:t>
            </w:r>
            <w:r>
              <w:rPr>
                <w:rFonts w:ascii="Consolas" w:hAnsi="Consolas"/>
                <w:sz w:val="17"/>
              </w:rPr>
              <w:t>encodeURIComponent</w:t>
            </w:r>
            <w:r>
              <w:rPr>
                <w:sz w:val="17"/>
              </w:rPr>
              <w:t xml:space="preserve"> en la URL al navegar al</w:t>
            </w:r>
          </w:p>
        </w:tc>
      </w:tr>
      <w:tr w:rsidR="00156F08" w14:paraId="58AACD8A" w14:textId="77777777">
        <w:tc>
          <w:tcPr>
            <w:tcW w:w="3249" w:type="dxa"/>
          </w:tcPr>
          <w:p w14:paraId="622A34A6" w14:textId="77777777" w:rsidR="00156F08" w:rsidRDefault="00000000">
            <w:pPr>
              <w:spacing w:after="20"/>
            </w:pPr>
            <w:r>
              <w:rPr>
                <w:sz w:val="17"/>
              </w:rPr>
              <w:t>admin/src/pages/Usuarios.tsx</w:t>
            </w:r>
          </w:p>
        </w:tc>
        <w:tc>
          <w:tcPr>
            <w:tcW w:w="3249" w:type="dxa"/>
          </w:tcPr>
          <w:p w14:paraId="0832AA10" w14:textId="77777777" w:rsidR="00156F08" w:rsidRDefault="00000000">
            <w:pPr>
              <w:spacing w:after="20"/>
            </w:pPr>
            <w:r>
              <w:rPr>
                <w:sz w:val="17"/>
              </w:rPr>
              <w:t>INFORMATIVO</w:t>
            </w:r>
          </w:p>
        </w:tc>
        <w:tc>
          <w:tcPr>
            <w:tcW w:w="3249" w:type="dxa"/>
          </w:tcPr>
          <w:p w14:paraId="1AB2CE8E" w14:textId="77777777" w:rsidR="00156F08" w:rsidRDefault="00000000">
            <w:pPr>
              <w:spacing w:after="20"/>
            </w:pPr>
            <w:r>
              <w:rPr>
                <w:sz w:val="17"/>
              </w:rPr>
              <w:t>No se observan secretos ni credenciales en este archivo.</w:t>
            </w:r>
          </w:p>
        </w:tc>
      </w:tr>
      <w:tr w:rsidR="00156F08" w14:paraId="305EE26B" w14:textId="77777777">
        <w:tc>
          <w:tcPr>
            <w:tcW w:w="3249" w:type="dxa"/>
          </w:tcPr>
          <w:p w14:paraId="2B9C0A90" w14:textId="77777777" w:rsidR="00156F08" w:rsidRDefault="00000000">
            <w:pPr>
              <w:spacing w:after="20"/>
            </w:pPr>
            <w:r>
              <w:rPr>
                <w:sz w:val="17"/>
              </w:rPr>
              <w:t>admin/tsconfig.app.json</w:t>
            </w:r>
          </w:p>
        </w:tc>
        <w:tc>
          <w:tcPr>
            <w:tcW w:w="3249" w:type="dxa"/>
          </w:tcPr>
          <w:p w14:paraId="1C4E1194" w14:textId="77777777" w:rsidR="00156F08" w:rsidRDefault="00000000">
            <w:pPr>
              <w:spacing w:after="20"/>
            </w:pPr>
            <w:r>
              <w:rPr>
                <w:sz w:val="17"/>
              </w:rPr>
              <w:t>INFORMATIVO</w:t>
            </w:r>
          </w:p>
        </w:tc>
        <w:tc>
          <w:tcPr>
            <w:tcW w:w="3249" w:type="dxa"/>
          </w:tcPr>
          <w:p w14:paraId="7A051761" w14:textId="77777777" w:rsidR="00156F08" w:rsidRDefault="00000000">
            <w:pPr>
              <w:spacing w:after="20"/>
            </w:pPr>
            <w:r>
              <w:rPr>
                <w:sz w:val="17"/>
              </w:rPr>
              <w:t>Sin secretos. Las opciones de tipos no afectan la seguridad en</w:t>
            </w:r>
          </w:p>
        </w:tc>
      </w:tr>
      <w:tr w:rsidR="00156F08" w14:paraId="775F8EFC" w14:textId="77777777">
        <w:tc>
          <w:tcPr>
            <w:tcW w:w="3249" w:type="dxa"/>
          </w:tcPr>
          <w:p w14:paraId="4320F837" w14:textId="77777777" w:rsidR="00156F08" w:rsidRDefault="00000000">
            <w:pPr>
              <w:spacing w:after="20"/>
            </w:pPr>
            <w:r>
              <w:rPr>
                <w:sz w:val="17"/>
              </w:rPr>
              <w:t>admin/tsconfig.json</w:t>
            </w:r>
          </w:p>
        </w:tc>
        <w:tc>
          <w:tcPr>
            <w:tcW w:w="3249" w:type="dxa"/>
          </w:tcPr>
          <w:p w14:paraId="62DF2B8C" w14:textId="77777777" w:rsidR="00156F08" w:rsidRDefault="00000000">
            <w:pPr>
              <w:spacing w:after="20"/>
            </w:pPr>
            <w:r>
              <w:rPr>
                <w:sz w:val="17"/>
              </w:rPr>
              <w:t>INFORMATIVO</w:t>
            </w:r>
          </w:p>
        </w:tc>
        <w:tc>
          <w:tcPr>
            <w:tcW w:w="3249" w:type="dxa"/>
          </w:tcPr>
          <w:p w14:paraId="26968456" w14:textId="77777777" w:rsidR="00156F08" w:rsidRDefault="00000000">
            <w:pPr>
              <w:spacing w:after="20"/>
            </w:pPr>
            <w:r>
              <w:rPr>
                <w:sz w:val="17"/>
              </w:rPr>
              <w:t>Sin secretos. No hay opciones que afecten seguridad de runtime.</w:t>
            </w:r>
          </w:p>
        </w:tc>
      </w:tr>
      <w:tr w:rsidR="00156F08" w14:paraId="613AF4D7" w14:textId="77777777">
        <w:tc>
          <w:tcPr>
            <w:tcW w:w="3249" w:type="dxa"/>
          </w:tcPr>
          <w:p w14:paraId="27FD5F25" w14:textId="77777777" w:rsidR="00156F08" w:rsidRDefault="00000000">
            <w:pPr>
              <w:spacing w:after="20"/>
            </w:pPr>
            <w:r>
              <w:rPr>
                <w:sz w:val="17"/>
              </w:rPr>
              <w:t>admin/tsconfig.node.json</w:t>
            </w:r>
          </w:p>
        </w:tc>
        <w:tc>
          <w:tcPr>
            <w:tcW w:w="3249" w:type="dxa"/>
          </w:tcPr>
          <w:p w14:paraId="3E37E330" w14:textId="77777777" w:rsidR="00156F08" w:rsidRDefault="00000000">
            <w:pPr>
              <w:spacing w:after="20"/>
            </w:pPr>
            <w:r>
              <w:rPr>
                <w:sz w:val="17"/>
              </w:rPr>
              <w:t>INFORMATIVO</w:t>
            </w:r>
          </w:p>
        </w:tc>
        <w:tc>
          <w:tcPr>
            <w:tcW w:w="3249" w:type="dxa"/>
          </w:tcPr>
          <w:p w14:paraId="01136CA0" w14:textId="77777777" w:rsidR="00156F08" w:rsidRDefault="00000000">
            <w:pPr>
              <w:spacing w:after="20"/>
            </w:pPr>
            <w:r>
              <w:rPr>
                <w:sz w:val="17"/>
              </w:rPr>
              <w:t>Sin secretos ni implicaciones de seguridad de runtime (solo</w:t>
            </w:r>
          </w:p>
        </w:tc>
      </w:tr>
      <w:tr w:rsidR="00156F08" w14:paraId="6FFD760B" w14:textId="77777777">
        <w:tc>
          <w:tcPr>
            <w:tcW w:w="3249" w:type="dxa"/>
          </w:tcPr>
          <w:p w14:paraId="2DCFB739" w14:textId="77777777" w:rsidR="00156F08" w:rsidRDefault="00000000">
            <w:pPr>
              <w:spacing w:after="20"/>
            </w:pPr>
            <w:r>
              <w:rPr>
                <w:sz w:val="17"/>
              </w:rPr>
              <w:t>admin/vite.config.ts</w:t>
            </w:r>
          </w:p>
        </w:tc>
        <w:tc>
          <w:tcPr>
            <w:tcW w:w="3249" w:type="dxa"/>
          </w:tcPr>
          <w:p w14:paraId="14B4BFDB" w14:textId="77777777" w:rsidR="00156F08" w:rsidRDefault="00000000">
            <w:pPr>
              <w:spacing w:after="20"/>
            </w:pPr>
            <w:r>
              <w:rPr>
                <w:sz w:val="17"/>
              </w:rPr>
              <w:t>INFORMATIVO</w:t>
            </w:r>
          </w:p>
        </w:tc>
        <w:tc>
          <w:tcPr>
            <w:tcW w:w="3249" w:type="dxa"/>
          </w:tcPr>
          <w:p w14:paraId="7530E63C" w14:textId="77777777" w:rsidR="00156F08" w:rsidRDefault="00000000">
            <w:pPr>
              <w:spacing w:after="20"/>
            </w:pPr>
            <w:r>
              <w:rPr>
                <w:sz w:val="17"/>
              </w:rPr>
              <w:t xml:space="preserve">Sin secretos en el archivo. No define </w:t>
            </w:r>
            <w:r>
              <w:rPr>
                <w:rFonts w:ascii="Consolas" w:hAnsi="Consolas"/>
                <w:sz w:val="17"/>
              </w:rPr>
              <w:t>server.proxy</w:t>
            </w:r>
            <w:r>
              <w:rPr>
                <w:sz w:val="17"/>
              </w:rPr>
              <w:t xml:space="preserve"> ni expone</w:t>
            </w:r>
          </w:p>
        </w:tc>
      </w:tr>
      <w:tr w:rsidR="00156F08" w14:paraId="707025E0" w14:textId="77777777">
        <w:tc>
          <w:tcPr>
            <w:tcW w:w="3249" w:type="dxa"/>
          </w:tcPr>
          <w:p w14:paraId="69A673B6" w14:textId="77777777" w:rsidR="00156F08" w:rsidRDefault="00000000">
            <w:pPr>
              <w:spacing w:after="20"/>
            </w:pPr>
            <w:r>
              <w:rPr>
                <w:sz w:val="17"/>
              </w:rPr>
              <w:t>Apiparausar.md</w:t>
            </w:r>
          </w:p>
        </w:tc>
        <w:tc>
          <w:tcPr>
            <w:tcW w:w="3249" w:type="dxa"/>
          </w:tcPr>
          <w:p w14:paraId="31B206BA" w14:textId="77777777" w:rsidR="00156F08" w:rsidRDefault="00000000">
            <w:pPr>
              <w:spacing w:after="20"/>
            </w:pPr>
            <w:r>
              <w:rPr>
                <w:sz w:val="17"/>
              </w:rPr>
              <w:t>INFORMATIVO</w:t>
            </w:r>
          </w:p>
        </w:tc>
        <w:tc>
          <w:tcPr>
            <w:tcW w:w="3249" w:type="dxa"/>
          </w:tcPr>
          <w:p w14:paraId="15B8DFD8" w14:textId="77777777" w:rsidR="00156F08" w:rsidRDefault="00000000">
            <w:pPr>
              <w:spacing w:after="20"/>
            </w:pPr>
            <w:r>
              <w:rPr>
                <w:sz w:val="17"/>
              </w:rPr>
              <w:t xml:space="preserve">El documento usa únicamente el placeholder </w:t>
            </w:r>
            <w:r>
              <w:rPr>
                <w:rFonts w:ascii="Consolas" w:hAnsi="Consolas"/>
                <w:sz w:val="17"/>
              </w:rPr>
              <w:t>TU_CLAVE_PRIVADA</w:t>
            </w:r>
            <w:r>
              <w:rPr>
                <w:sz w:val="17"/>
              </w:rPr>
              <w:t xml:space="preserve"> para la API key: no expone secretos reales.</w:t>
            </w:r>
          </w:p>
        </w:tc>
      </w:tr>
      <w:tr w:rsidR="00156F08" w14:paraId="2580E7AA" w14:textId="77777777">
        <w:tc>
          <w:tcPr>
            <w:tcW w:w="3249" w:type="dxa"/>
          </w:tcPr>
          <w:p w14:paraId="1969FC5C" w14:textId="77777777" w:rsidR="00156F08" w:rsidRDefault="00000000">
            <w:pPr>
              <w:spacing w:after="20"/>
            </w:pPr>
            <w:r>
              <w:rPr>
                <w:sz w:val="17"/>
              </w:rPr>
              <w:t>app.json</w:t>
            </w:r>
          </w:p>
        </w:tc>
        <w:tc>
          <w:tcPr>
            <w:tcW w:w="3249" w:type="dxa"/>
          </w:tcPr>
          <w:p w14:paraId="1203242D" w14:textId="77777777" w:rsidR="00156F08" w:rsidRDefault="00000000">
            <w:pPr>
              <w:spacing w:after="20"/>
            </w:pPr>
            <w:r>
              <w:rPr>
                <w:sz w:val="17"/>
              </w:rPr>
              <w:t>INFORMATIVO</w:t>
            </w:r>
          </w:p>
        </w:tc>
        <w:tc>
          <w:tcPr>
            <w:tcW w:w="3249" w:type="dxa"/>
          </w:tcPr>
          <w:p w14:paraId="1D8F8228" w14:textId="77777777" w:rsidR="00156F08" w:rsidRDefault="00000000">
            <w:pPr>
              <w:spacing w:after="20"/>
            </w:pPr>
            <w:r>
              <w:rPr>
                <w:sz w:val="17"/>
              </w:rPr>
              <w:t xml:space="preserve">Los textos </w:t>
            </w:r>
            <w:r>
              <w:rPr>
                <w:rFonts w:ascii="Consolas" w:hAnsi="Consolas"/>
                <w:sz w:val="17"/>
              </w:rPr>
              <w:t>NS*UsageDescription</w:t>
            </w:r>
            <w:r>
              <w:rPr>
                <w:sz w:val="17"/>
              </w:rPr>
              <w:t xml:space="preserve"> y </w:t>
            </w:r>
            <w:r>
              <w:rPr>
                <w:rFonts w:ascii="Consolas" w:hAnsi="Consolas"/>
                <w:sz w:val="17"/>
              </w:rPr>
              <w:t>microphonePermission</w:t>
            </w:r>
            <w:r>
              <w:rPr>
                <w:sz w:val="17"/>
              </w:rPr>
              <w:t xml:space="preserve"> son cadenas visibles al usuario; no exponen secretos.</w:t>
            </w:r>
          </w:p>
        </w:tc>
      </w:tr>
      <w:tr w:rsidR="00156F08" w14:paraId="4E58FEEE" w14:textId="77777777">
        <w:tc>
          <w:tcPr>
            <w:tcW w:w="3249" w:type="dxa"/>
          </w:tcPr>
          <w:p w14:paraId="5D4421E6" w14:textId="77777777" w:rsidR="00156F08" w:rsidRDefault="00000000">
            <w:pPr>
              <w:spacing w:after="20"/>
            </w:pPr>
            <w:r>
              <w:rPr>
                <w:sz w:val="17"/>
              </w:rPr>
              <w:t>app.json</w:t>
            </w:r>
          </w:p>
        </w:tc>
        <w:tc>
          <w:tcPr>
            <w:tcW w:w="3249" w:type="dxa"/>
          </w:tcPr>
          <w:p w14:paraId="19D556CA" w14:textId="77777777" w:rsidR="00156F08" w:rsidRDefault="00000000">
            <w:pPr>
              <w:spacing w:after="20"/>
            </w:pPr>
            <w:r>
              <w:rPr>
                <w:sz w:val="17"/>
              </w:rPr>
              <w:t>INFORMATIVO</w:t>
            </w:r>
          </w:p>
        </w:tc>
        <w:tc>
          <w:tcPr>
            <w:tcW w:w="3249" w:type="dxa"/>
          </w:tcPr>
          <w:p w14:paraId="286F3BE1" w14:textId="77777777" w:rsidR="00156F08" w:rsidRDefault="00000000">
            <w:pPr>
              <w:spacing w:after="20"/>
            </w:pPr>
            <w:r>
              <w:rPr>
                <w:rFonts w:ascii="Consolas" w:hAnsi="Consolas"/>
                <w:sz w:val="17"/>
              </w:rPr>
              <w:t>googleServicesFile</w:t>
            </w:r>
            <w:r>
              <w:rPr>
                <w:sz w:val="17"/>
              </w:rPr>
              <w:t xml:space="preserve"> referencia un archivo con credenciales de Firebase Android (API key de Android); es un archivo de cliente, no un secreto de servidor (ver su .md).</w:t>
            </w:r>
          </w:p>
        </w:tc>
      </w:tr>
      <w:tr w:rsidR="00156F08" w14:paraId="10E6D169" w14:textId="77777777">
        <w:tc>
          <w:tcPr>
            <w:tcW w:w="3249" w:type="dxa"/>
          </w:tcPr>
          <w:p w14:paraId="4738C248" w14:textId="77777777" w:rsidR="00156F08" w:rsidRDefault="00000000">
            <w:pPr>
              <w:spacing w:after="20"/>
            </w:pPr>
            <w:r>
              <w:rPr>
                <w:sz w:val="17"/>
              </w:rPr>
              <w:t>app.json</w:t>
            </w:r>
          </w:p>
        </w:tc>
        <w:tc>
          <w:tcPr>
            <w:tcW w:w="3249" w:type="dxa"/>
          </w:tcPr>
          <w:p w14:paraId="67822B7B" w14:textId="77777777" w:rsidR="00156F08" w:rsidRDefault="00000000">
            <w:pPr>
              <w:spacing w:after="20"/>
            </w:pPr>
            <w:r>
              <w:rPr>
                <w:sz w:val="17"/>
              </w:rPr>
              <w:t>INFORMATIVO</w:t>
            </w:r>
          </w:p>
        </w:tc>
        <w:tc>
          <w:tcPr>
            <w:tcW w:w="3249" w:type="dxa"/>
          </w:tcPr>
          <w:p w14:paraId="07CAFA09" w14:textId="77777777" w:rsidR="00156F08" w:rsidRDefault="00000000">
            <w:pPr>
              <w:spacing w:after="20"/>
            </w:pPr>
            <w:r>
              <w:rPr>
                <w:rFonts w:ascii="Consolas" w:hAnsi="Consolas"/>
                <w:sz w:val="17"/>
              </w:rPr>
              <w:t>ACCESS_FINE_LOCATION</w:t>
            </w:r>
            <w:r>
              <w:rPr>
                <w:sz w:val="17"/>
              </w:rPr>
              <w:t xml:space="preserve"> + </w:t>
            </w:r>
            <w:r>
              <w:rPr>
                <w:rFonts w:ascii="Consolas" w:hAnsi="Consolas"/>
                <w:sz w:val="17"/>
              </w:rPr>
              <w:t>LocationAlways</w:t>
            </w:r>
            <w:r>
              <w:rPr>
                <w:sz w:val="17"/>
              </w:rPr>
              <w:t xml:space="preserve"> implican datos de ubicación precisos y continuos: dato personal sensible sujeto a las políticas de privacidad de las stores (la app ya declara </w:t>
            </w:r>
            <w:r>
              <w:rPr>
                <w:rFonts w:ascii="Consolas" w:hAnsi="Consolas"/>
                <w:sz w:val="17"/>
              </w:rPr>
              <w:t>Politica de privacidad</w:t>
            </w:r>
            <w:r>
              <w:rPr>
                <w:sz w:val="17"/>
              </w:rPr>
              <w:t xml:space="preserve"> en el proyecto).</w:t>
            </w:r>
          </w:p>
        </w:tc>
      </w:tr>
      <w:tr w:rsidR="00156F08" w14:paraId="53F958F4" w14:textId="77777777">
        <w:tc>
          <w:tcPr>
            <w:tcW w:w="3249" w:type="dxa"/>
          </w:tcPr>
          <w:p w14:paraId="01FC6E15" w14:textId="77777777" w:rsidR="00156F08" w:rsidRDefault="00000000">
            <w:pPr>
              <w:spacing w:after="20"/>
            </w:pPr>
            <w:r>
              <w:rPr>
                <w:sz w:val="17"/>
              </w:rPr>
              <w:t>app.json</w:t>
            </w:r>
          </w:p>
        </w:tc>
        <w:tc>
          <w:tcPr>
            <w:tcW w:w="3249" w:type="dxa"/>
          </w:tcPr>
          <w:p w14:paraId="4C17D34D" w14:textId="77777777" w:rsidR="00156F08" w:rsidRDefault="00000000">
            <w:pPr>
              <w:spacing w:after="20"/>
            </w:pPr>
            <w:r>
              <w:rPr>
                <w:sz w:val="17"/>
              </w:rPr>
              <w:t>INFORMATIVO</w:t>
            </w:r>
          </w:p>
        </w:tc>
        <w:tc>
          <w:tcPr>
            <w:tcW w:w="3249" w:type="dxa"/>
          </w:tcPr>
          <w:p w14:paraId="4912093E" w14:textId="77777777" w:rsidR="00156F08" w:rsidRDefault="00000000">
            <w:pPr>
              <w:spacing w:after="20"/>
            </w:pPr>
            <w:r>
              <w:rPr>
                <w:sz w:val="17"/>
              </w:rPr>
              <w:t>No se detectan secretos embebidos en este archivo.</w:t>
            </w:r>
          </w:p>
        </w:tc>
      </w:tr>
      <w:tr w:rsidR="00156F08" w14:paraId="6EDF80E3" w14:textId="77777777">
        <w:tc>
          <w:tcPr>
            <w:tcW w:w="3249" w:type="dxa"/>
          </w:tcPr>
          <w:p w14:paraId="1FD662C8" w14:textId="77777777" w:rsidR="00156F08" w:rsidRDefault="00000000">
            <w:pPr>
              <w:spacing w:after="20"/>
            </w:pPr>
            <w:r>
              <w:rPr>
                <w:sz w:val="17"/>
              </w:rPr>
              <w:t>app/(tabs)/_layout.tsx</w:t>
            </w:r>
          </w:p>
        </w:tc>
        <w:tc>
          <w:tcPr>
            <w:tcW w:w="3249" w:type="dxa"/>
          </w:tcPr>
          <w:p w14:paraId="7E9859D6" w14:textId="77777777" w:rsidR="00156F08" w:rsidRDefault="00000000">
            <w:pPr>
              <w:spacing w:after="20"/>
            </w:pPr>
            <w:r>
              <w:rPr>
                <w:sz w:val="17"/>
              </w:rPr>
              <w:t>INFORMATIVO</w:t>
            </w:r>
          </w:p>
        </w:tc>
        <w:tc>
          <w:tcPr>
            <w:tcW w:w="3249" w:type="dxa"/>
          </w:tcPr>
          <w:p w14:paraId="35BB5603" w14:textId="77777777" w:rsidR="00156F08" w:rsidRDefault="00000000">
            <w:pPr>
              <w:spacing w:after="20"/>
            </w:pPr>
            <w:r>
              <w:rPr>
                <w:sz w:val="17"/>
              </w:rPr>
              <w:t>No se manejan datos sensibles, permisos ni secretos en este archivo. Sin hallazgos de seguridad relevantes.</w:t>
            </w:r>
          </w:p>
        </w:tc>
      </w:tr>
      <w:tr w:rsidR="00156F08" w14:paraId="4249C18F" w14:textId="77777777">
        <w:tc>
          <w:tcPr>
            <w:tcW w:w="3249" w:type="dxa"/>
          </w:tcPr>
          <w:p w14:paraId="0F606F77" w14:textId="77777777" w:rsidR="00156F08" w:rsidRDefault="00000000">
            <w:pPr>
              <w:spacing w:after="20"/>
            </w:pPr>
            <w:r>
              <w:rPr>
                <w:sz w:val="17"/>
              </w:rPr>
              <w:t>app/(tabs)/contacts.tsx</w:t>
            </w:r>
          </w:p>
        </w:tc>
        <w:tc>
          <w:tcPr>
            <w:tcW w:w="3249" w:type="dxa"/>
          </w:tcPr>
          <w:p w14:paraId="01A0EA65" w14:textId="77777777" w:rsidR="00156F08" w:rsidRDefault="00000000">
            <w:pPr>
              <w:spacing w:after="20"/>
            </w:pPr>
            <w:r>
              <w:rPr>
                <w:sz w:val="17"/>
              </w:rPr>
              <w:t>INFORMATIVO</w:t>
            </w:r>
          </w:p>
        </w:tc>
        <w:tc>
          <w:tcPr>
            <w:tcW w:w="3249" w:type="dxa"/>
          </w:tcPr>
          <w:p w14:paraId="154CE715" w14:textId="77777777" w:rsidR="00156F08" w:rsidRDefault="00000000">
            <w:pPr>
              <w:spacing w:after="20"/>
            </w:pPr>
            <w:r>
              <w:rPr>
                <w:sz w:val="17"/>
              </w:rPr>
              <w:t>El borrado solicita confirmación (evita destrucción accidental), pero no hay autenticación reforzada para operaciones sensibles.</w:t>
            </w:r>
          </w:p>
        </w:tc>
      </w:tr>
      <w:tr w:rsidR="00156F08" w14:paraId="27168D60" w14:textId="77777777">
        <w:tc>
          <w:tcPr>
            <w:tcW w:w="3249" w:type="dxa"/>
          </w:tcPr>
          <w:p w14:paraId="22936162" w14:textId="77777777" w:rsidR="00156F08" w:rsidRDefault="00000000">
            <w:pPr>
              <w:spacing w:after="20"/>
            </w:pPr>
            <w:r>
              <w:rPr>
                <w:sz w:val="17"/>
              </w:rPr>
              <w:t>app/(tabs)/contacts.tsx</w:t>
            </w:r>
          </w:p>
        </w:tc>
        <w:tc>
          <w:tcPr>
            <w:tcW w:w="3249" w:type="dxa"/>
          </w:tcPr>
          <w:p w14:paraId="0B0BA0E8" w14:textId="77777777" w:rsidR="00156F08" w:rsidRDefault="00000000">
            <w:pPr>
              <w:spacing w:after="20"/>
            </w:pPr>
            <w:r>
              <w:rPr>
                <w:sz w:val="17"/>
              </w:rPr>
              <w:t>INFORMATIVO</w:t>
            </w:r>
          </w:p>
        </w:tc>
        <w:tc>
          <w:tcPr>
            <w:tcW w:w="3249" w:type="dxa"/>
          </w:tcPr>
          <w:p w14:paraId="58288F84" w14:textId="77777777" w:rsidR="00156F08" w:rsidRDefault="00000000">
            <w:pPr>
              <w:spacing w:after="20"/>
            </w:pPr>
            <w:r>
              <w:rPr>
                <w:sz w:val="17"/>
              </w:rPr>
              <w:t>Sin secretos ni tokens en el archivo; los errores de borrado se muestran en pantalla (mensaje del servicio) sin datos de autenticación.</w:t>
            </w:r>
          </w:p>
        </w:tc>
      </w:tr>
      <w:tr w:rsidR="00156F08" w14:paraId="164E2BE7" w14:textId="77777777">
        <w:tc>
          <w:tcPr>
            <w:tcW w:w="3249" w:type="dxa"/>
          </w:tcPr>
          <w:p w14:paraId="273A6E39" w14:textId="77777777" w:rsidR="00156F08" w:rsidRDefault="00000000">
            <w:pPr>
              <w:spacing w:after="20"/>
            </w:pPr>
            <w:r>
              <w:rPr>
                <w:sz w:val="17"/>
              </w:rPr>
              <w:t>app/(tabs)/contacts.tsx</w:t>
            </w:r>
          </w:p>
        </w:tc>
        <w:tc>
          <w:tcPr>
            <w:tcW w:w="3249" w:type="dxa"/>
          </w:tcPr>
          <w:p w14:paraId="07A34C17" w14:textId="77777777" w:rsidR="00156F08" w:rsidRDefault="00000000">
            <w:pPr>
              <w:spacing w:after="20"/>
            </w:pPr>
            <w:r>
              <w:rPr>
                <w:sz w:val="17"/>
              </w:rPr>
              <w:t>INFORMATIVO</w:t>
            </w:r>
          </w:p>
        </w:tc>
        <w:tc>
          <w:tcPr>
            <w:tcW w:w="3249" w:type="dxa"/>
          </w:tcPr>
          <w:p w14:paraId="1EAAB77E" w14:textId="77777777" w:rsidR="00156F08" w:rsidRDefault="00000000">
            <w:pPr>
              <w:spacing w:after="20"/>
            </w:pPr>
            <w:r>
              <w:rPr>
                <w:sz w:val="17"/>
              </w:rPr>
              <w:t>Sin SQL, rutas dinámicas de archivos ni HTML en este archivo.</w:t>
            </w:r>
          </w:p>
        </w:tc>
      </w:tr>
      <w:tr w:rsidR="00156F08" w14:paraId="746FC21B" w14:textId="77777777">
        <w:tc>
          <w:tcPr>
            <w:tcW w:w="3249" w:type="dxa"/>
          </w:tcPr>
          <w:p w14:paraId="4FF6E933" w14:textId="77777777" w:rsidR="00156F08" w:rsidRDefault="00000000">
            <w:pPr>
              <w:spacing w:after="20"/>
            </w:pPr>
            <w:r>
              <w:rPr>
                <w:sz w:val="17"/>
              </w:rPr>
              <w:t>app/(tabs)/history.tsx</w:t>
            </w:r>
          </w:p>
        </w:tc>
        <w:tc>
          <w:tcPr>
            <w:tcW w:w="3249" w:type="dxa"/>
          </w:tcPr>
          <w:p w14:paraId="4E5D30C7" w14:textId="77777777" w:rsidR="00156F08" w:rsidRDefault="00000000">
            <w:pPr>
              <w:spacing w:after="20"/>
            </w:pPr>
            <w:r>
              <w:rPr>
                <w:sz w:val="17"/>
              </w:rPr>
              <w:t>INFORMATIVO</w:t>
            </w:r>
          </w:p>
        </w:tc>
        <w:tc>
          <w:tcPr>
            <w:tcW w:w="3249" w:type="dxa"/>
          </w:tcPr>
          <w:p w14:paraId="682527AB" w14:textId="77777777" w:rsidR="00156F08" w:rsidRDefault="00000000">
            <w:pPr>
              <w:spacing w:after="20"/>
            </w:pPr>
            <w:r>
              <w:rPr>
                <w:sz w:val="17"/>
              </w:rPr>
              <w:t xml:space="preserve">Se muestran datos personales: nombres de contacto, estado de envío, errores y enlaces de mapa con ubicación. Revisar que las reglas de lectura de </w:t>
            </w:r>
            <w:r>
              <w:rPr>
                <w:rFonts w:ascii="Consolas" w:hAnsi="Consolas"/>
                <w:sz w:val="17"/>
              </w:rPr>
              <w:t>users/{uid}/alerts</w:t>
            </w:r>
            <w:r>
              <w:rPr>
                <w:sz w:val="17"/>
              </w:rPr>
              <w:t xml:space="preserve"> estén restringidas al propietario.</w:t>
            </w:r>
          </w:p>
        </w:tc>
      </w:tr>
      <w:tr w:rsidR="00156F08" w14:paraId="454981D6" w14:textId="77777777">
        <w:tc>
          <w:tcPr>
            <w:tcW w:w="3249" w:type="dxa"/>
          </w:tcPr>
          <w:p w14:paraId="7E7670BA" w14:textId="77777777" w:rsidR="00156F08" w:rsidRDefault="00000000">
            <w:pPr>
              <w:spacing w:after="20"/>
            </w:pPr>
            <w:r>
              <w:rPr>
                <w:sz w:val="17"/>
              </w:rPr>
              <w:t>app/(tabs)/history.tsx</w:t>
            </w:r>
          </w:p>
        </w:tc>
        <w:tc>
          <w:tcPr>
            <w:tcW w:w="3249" w:type="dxa"/>
          </w:tcPr>
          <w:p w14:paraId="20CF9791" w14:textId="77777777" w:rsidR="00156F08" w:rsidRDefault="00000000">
            <w:pPr>
              <w:spacing w:after="20"/>
            </w:pPr>
            <w:r>
              <w:rPr>
                <w:sz w:val="17"/>
              </w:rPr>
              <w:t>INFORMATIVO</w:t>
            </w:r>
          </w:p>
        </w:tc>
        <w:tc>
          <w:tcPr>
            <w:tcW w:w="3249" w:type="dxa"/>
          </w:tcPr>
          <w:p w14:paraId="56F6633A" w14:textId="77777777" w:rsidR="00156F08" w:rsidRDefault="00000000">
            <w:pPr>
              <w:spacing w:after="20"/>
            </w:pPr>
            <w:r>
              <w:rPr>
                <w:sz w:val="17"/>
              </w:rPr>
              <w:t>Sin tokens/secretos en el archivo; los errores solo van a consola.</w:t>
            </w:r>
          </w:p>
        </w:tc>
      </w:tr>
      <w:tr w:rsidR="00156F08" w14:paraId="479B458D" w14:textId="77777777">
        <w:tc>
          <w:tcPr>
            <w:tcW w:w="3249" w:type="dxa"/>
          </w:tcPr>
          <w:p w14:paraId="3006B972" w14:textId="77777777" w:rsidR="00156F08" w:rsidRDefault="00000000">
            <w:pPr>
              <w:spacing w:after="20"/>
            </w:pPr>
            <w:r>
              <w:rPr>
                <w:sz w:val="17"/>
              </w:rPr>
              <w:t>app/(tabs)/index.tsx</w:t>
            </w:r>
          </w:p>
        </w:tc>
        <w:tc>
          <w:tcPr>
            <w:tcW w:w="3249" w:type="dxa"/>
          </w:tcPr>
          <w:p w14:paraId="0D0527EE" w14:textId="77777777" w:rsidR="00156F08" w:rsidRDefault="00000000">
            <w:pPr>
              <w:spacing w:after="20"/>
            </w:pPr>
            <w:r>
              <w:rPr>
                <w:sz w:val="17"/>
              </w:rPr>
              <w:t>INFORMATIVO</w:t>
            </w:r>
          </w:p>
        </w:tc>
        <w:tc>
          <w:tcPr>
            <w:tcW w:w="3249" w:type="dxa"/>
          </w:tcPr>
          <w:p w14:paraId="19D97CF3" w14:textId="77777777" w:rsidR="00156F08" w:rsidRDefault="00000000">
            <w:pPr>
              <w:spacing w:after="20"/>
            </w:pPr>
            <w:r>
              <w:rPr>
                <w:rFonts w:ascii="Consolas" w:hAnsi="Consolas"/>
                <w:sz w:val="17"/>
              </w:rPr>
              <w:t>userPhone</w:t>
            </w:r>
            <w:r>
              <w:rPr>
                <w:sz w:val="17"/>
              </w:rPr>
              <w:t xml:space="preserve"> se pasa a </w:t>
            </w:r>
            <w:r>
              <w:rPr>
                <w:rFonts w:ascii="Consolas" w:hAnsi="Consolas"/>
                <w:sz w:val="17"/>
              </w:rPr>
              <w:t>PaymentModal</w:t>
            </w:r>
            <w:r>
              <w:rPr>
                <w:sz w:val="17"/>
              </w:rPr>
              <w:t xml:space="preserve"> (dato personal hacia la pasarela); asegurar que el componente/backend no lo registre innecesariamente.</w:t>
            </w:r>
          </w:p>
        </w:tc>
      </w:tr>
      <w:tr w:rsidR="00156F08" w14:paraId="4F862A29" w14:textId="77777777">
        <w:tc>
          <w:tcPr>
            <w:tcW w:w="3249" w:type="dxa"/>
          </w:tcPr>
          <w:p w14:paraId="2AC812CF" w14:textId="77777777" w:rsidR="00156F08" w:rsidRDefault="00000000">
            <w:pPr>
              <w:spacing w:after="20"/>
            </w:pPr>
            <w:r>
              <w:rPr>
                <w:sz w:val="17"/>
              </w:rPr>
              <w:t>app/(tabs)/index.tsx</w:t>
            </w:r>
          </w:p>
        </w:tc>
        <w:tc>
          <w:tcPr>
            <w:tcW w:w="3249" w:type="dxa"/>
          </w:tcPr>
          <w:p w14:paraId="588647D8" w14:textId="77777777" w:rsidR="00156F08" w:rsidRDefault="00000000">
            <w:pPr>
              <w:spacing w:after="20"/>
            </w:pPr>
            <w:r>
              <w:rPr>
                <w:sz w:val="17"/>
              </w:rPr>
              <w:t>INFORMATIVO</w:t>
            </w:r>
          </w:p>
        </w:tc>
        <w:tc>
          <w:tcPr>
            <w:tcW w:w="3249" w:type="dxa"/>
          </w:tcPr>
          <w:p w14:paraId="327F0F99" w14:textId="77777777" w:rsidR="00156F08" w:rsidRDefault="00000000">
            <w:pPr>
              <w:spacing w:after="20"/>
            </w:pPr>
            <w:r>
              <w:rPr>
                <w:sz w:val="17"/>
              </w:rPr>
              <w:t>La app muestra el transcripto de voz detectado (</w:t>
            </w:r>
            <w:r>
              <w:rPr>
                <w:rFonts w:ascii="Consolas" w:hAnsi="Consolas"/>
                <w:sz w:val="17"/>
              </w:rPr>
              <w:t>lastHeardTranscript</w:t>
            </w:r>
            <w:r>
              <w:rPr>
                <w:sz w:val="17"/>
              </w:rPr>
              <w:t>): información de audio personal en la UI; revisar retención y logs.</w:t>
            </w:r>
          </w:p>
        </w:tc>
      </w:tr>
      <w:tr w:rsidR="00156F08" w14:paraId="1394E5CD" w14:textId="77777777">
        <w:tc>
          <w:tcPr>
            <w:tcW w:w="3249" w:type="dxa"/>
          </w:tcPr>
          <w:p w14:paraId="690C4EF8" w14:textId="77777777" w:rsidR="00156F08" w:rsidRDefault="00000000">
            <w:pPr>
              <w:spacing w:after="20"/>
            </w:pPr>
            <w:r>
              <w:rPr>
                <w:sz w:val="17"/>
              </w:rPr>
              <w:t>app/(tabs)/index.tsx</w:t>
            </w:r>
          </w:p>
        </w:tc>
        <w:tc>
          <w:tcPr>
            <w:tcW w:w="3249" w:type="dxa"/>
          </w:tcPr>
          <w:p w14:paraId="183E6566" w14:textId="77777777" w:rsidR="00156F08" w:rsidRDefault="00000000">
            <w:pPr>
              <w:spacing w:after="20"/>
            </w:pPr>
            <w:r>
              <w:rPr>
                <w:sz w:val="17"/>
              </w:rPr>
              <w:t>INFORMATIVO</w:t>
            </w:r>
          </w:p>
        </w:tc>
        <w:tc>
          <w:tcPr>
            <w:tcW w:w="3249" w:type="dxa"/>
          </w:tcPr>
          <w:p w14:paraId="2CC4C3B6" w14:textId="77777777" w:rsidR="00156F08" w:rsidRDefault="00000000">
            <w:pPr>
              <w:spacing w:after="20"/>
            </w:pPr>
            <w:r>
              <w:rPr>
                <w:sz w:val="17"/>
              </w:rPr>
              <w:t xml:space="preserve">No se detectan secretos ni tokens en este archivo; los errores se muestran con </w:t>
            </w:r>
            <w:r>
              <w:rPr>
                <w:rFonts w:ascii="Consolas" w:hAnsi="Consolas"/>
                <w:sz w:val="17"/>
              </w:rPr>
              <w:t>Alert</w:t>
            </w:r>
            <w:r>
              <w:rPr>
                <w:sz w:val="17"/>
              </w:rPr>
              <w:t xml:space="preserve"> o </w:t>
            </w:r>
            <w:r>
              <w:rPr>
                <w:rFonts w:ascii="Consolas" w:hAnsi="Consolas"/>
                <w:sz w:val="17"/>
              </w:rPr>
              <w:t>console</w:t>
            </w:r>
            <w:r>
              <w:rPr>
                <w:sz w:val="17"/>
              </w:rPr>
              <w:t xml:space="preserve"> sin datos de autenticación.</w:t>
            </w:r>
          </w:p>
        </w:tc>
      </w:tr>
      <w:tr w:rsidR="00156F08" w14:paraId="6F8DD837" w14:textId="77777777">
        <w:tc>
          <w:tcPr>
            <w:tcW w:w="3249" w:type="dxa"/>
          </w:tcPr>
          <w:p w14:paraId="5240A44A" w14:textId="77777777" w:rsidR="00156F08" w:rsidRDefault="00000000">
            <w:pPr>
              <w:spacing w:after="20"/>
            </w:pPr>
            <w:r>
              <w:rPr>
                <w:sz w:val="17"/>
              </w:rPr>
              <w:t>app/(tabs)/index.tsx</w:t>
            </w:r>
          </w:p>
        </w:tc>
        <w:tc>
          <w:tcPr>
            <w:tcW w:w="3249" w:type="dxa"/>
          </w:tcPr>
          <w:p w14:paraId="14EB9B47" w14:textId="77777777" w:rsidR="00156F08" w:rsidRDefault="00000000">
            <w:pPr>
              <w:spacing w:after="20"/>
            </w:pPr>
            <w:r>
              <w:rPr>
                <w:sz w:val="17"/>
              </w:rPr>
              <w:t>INFORMATIVO</w:t>
            </w:r>
          </w:p>
        </w:tc>
        <w:tc>
          <w:tcPr>
            <w:tcW w:w="3249" w:type="dxa"/>
          </w:tcPr>
          <w:p w14:paraId="2DB0B7F4" w14:textId="77777777" w:rsidR="00156F08" w:rsidRDefault="00000000">
            <w:pPr>
              <w:spacing w:after="20"/>
            </w:pPr>
            <w:r>
              <w:rPr>
                <w:rFonts w:ascii="Consolas" w:hAnsi="Consolas"/>
                <w:sz w:val="17"/>
              </w:rPr>
              <w:t>Vibration</w:t>
            </w:r>
            <w:r>
              <w:rPr>
                <w:sz w:val="17"/>
              </w:rPr>
              <w:t xml:space="preserve">, </w:t>
            </w:r>
            <w:r>
              <w:rPr>
                <w:rFonts w:ascii="Consolas" w:hAnsi="Consolas"/>
                <w:sz w:val="17"/>
              </w:rPr>
              <w:t>Alert</w:t>
            </w:r>
            <w:r>
              <w:rPr>
                <w:sz w:val="17"/>
              </w:rPr>
              <w:t xml:space="preserve"> y navegación no introducen vectores de inyección; sin SQL, paths dinámicos o CORS en este </w:t>
            </w:r>
            <w:r>
              <w:rPr>
                <w:sz w:val="17"/>
              </w:rPr>
              <w:lastRenderedPageBreak/>
              <w:t>archivo.</w:t>
            </w:r>
          </w:p>
        </w:tc>
      </w:tr>
      <w:tr w:rsidR="00156F08" w14:paraId="1872A6B2" w14:textId="77777777">
        <w:tc>
          <w:tcPr>
            <w:tcW w:w="3249" w:type="dxa"/>
          </w:tcPr>
          <w:p w14:paraId="2FACA83F" w14:textId="77777777" w:rsidR="00156F08" w:rsidRDefault="00000000">
            <w:pPr>
              <w:spacing w:after="20"/>
            </w:pPr>
            <w:r>
              <w:rPr>
                <w:sz w:val="17"/>
              </w:rPr>
              <w:lastRenderedPageBreak/>
              <w:t>app/(tabs)/settings.tsx</w:t>
            </w:r>
          </w:p>
        </w:tc>
        <w:tc>
          <w:tcPr>
            <w:tcW w:w="3249" w:type="dxa"/>
          </w:tcPr>
          <w:p w14:paraId="0DBF52E1" w14:textId="77777777" w:rsidR="00156F08" w:rsidRDefault="00000000">
            <w:pPr>
              <w:spacing w:after="20"/>
            </w:pPr>
            <w:r>
              <w:rPr>
                <w:sz w:val="17"/>
              </w:rPr>
              <w:t>INFORMATIVO</w:t>
            </w:r>
          </w:p>
        </w:tc>
        <w:tc>
          <w:tcPr>
            <w:tcW w:w="3249" w:type="dxa"/>
          </w:tcPr>
          <w:p w14:paraId="7FDB3AFB" w14:textId="77777777" w:rsidR="00156F08" w:rsidRDefault="00000000">
            <w:pPr>
              <w:spacing w:after="20"/>
            </w:pPr>
            <w:r>
              <w:rPr>
                <w:sz w:val="17"/>
              </w:rPr>
              <w:t>El manejo de datos personales incluye palabras de voz, plantilla y teléfono persistidos en el dispositivo; revisar que el cifrado en reposo del almacén de Zustand sea el adecuado.</w:t>
            </w:r>
          </w:p>
        </w:tc>
      </w:tr>
      <w:tr w:rsidR="00156F08" w14:paraId="22D1186C" w14:textId="77777777">
        <w:tc>
          <w:tcPr>
            <w:tcW w:w="3249" w:type="dxa"/>
          </w:tcPr>
          <w:p w14:paraId="0171C9B8" w14:textId="77777777" w:rsidR="00156F08" w:rsidRDefault="00000000">
            <w:pPr>
              <w:spacing w:after="20"/>
            </w:pPr>
            <w:r>
              <w:rPr>
                <w:sz w:val="17"/>
              </w:rPr>
              <w:t>app/(tabs)/settings.tsx</w:t>
            </w:r>
          </w:p>
        </w:tc>
        <w:tc>
          <w:tcPr>
            <w:tcW w:w="3249" w:type="dxa"/>
          </w:tcPr>
          <w:p w14:paraId="05543D29" w14:textId="77777777" w:rsidR="00156F08" w:rsidRDefault="00000000">
            <w:pPr>
              <w:spacing w:after="20"/>
            </w:pPr>
            <w:r>
              <w:rPr>
                <w:sz w:val="17"/>
              </w:rPr>
              <w:t>INFORMATIVO</w:t>
            </w:r>
          </w:p>
        </w:tc>
        <w:tc>
          <w:tcPr>
            <w:tcW w:w="3249" w:type="dxa"/>
          </w:tcPr>
          <w:p w14:paraId="0BBB12E8" w14:textId="77777777" w:rsidR="00156F08" w:rsidRDefault="00000000">
            <w:pPr>
              <w:spacing w:after="20"/>
            </w:pPr>
            <w:r>
              <w:rPr>
                <w:sz w:val="17"/>
              </w:rPr>
              <w:t xml:space="preserve">Sin tokens, secretos ni claves en el archivo; los errores no se loguean aquí (solo </w:t>
            </w:r>
            <w:r>
              <w:rPr>
                <w:rFonts w:ascii="Consolas" w:hAnsi="Consolas"/>
                <w:sz w:val="17"/>
              </w:rPr>
              <w:t>Alert</w:t>
            </w:r>
            <w:r>
              <w:rPr>
                <w:sz w:val="17"/>
              </w:rPr>
              <w:t>).</w:t>
            </w:r>
          </w:p>
        </w:tc>
      </w:tr>
      <w:tr w:rsidR="00156F08" w14:paraId="16569B3B" w14:textId="77777777">
        <w:tc>
          <w:tcPr>
            <w:tcW w:w="3249" w:type="dxa"/>
          </w:tcPr>
          <w:p w14:paraId="4AA29C0A" w14:textId="77777777" w:rsidR="00156F08" w:rsidRDefault="00000000">
            <w:pPr>
              <w:spacing w:after="20"/>
            </w:pPr>
            <w:r>
              <w:rPr>
                <w:sz w:val="17"/>
              </w:rPr>
              <w:t>app/(tabs)/settings.tsx</w:t>
            </w:r>
          </w:p>
        </w:tc>
        <w:tc>
          <w:tcPr>
            <w:tcW w:w="3249" w:type="dxa"/>
          </w:tcPr>
          <w:p w14:paraId="5B490F83" w14:textId="77777777" w:rsidR="00156F08" w:rsidRDefault="00000000">
            <w:pPr>
              <w:spacing w:after="20"/>
            </w:pPr>
            <w:r>
              <w:rPr>
                <w:sz w:val="17"/>
              </w:rPr>
              <w:t>INFORMATIVO</w:t>
            </w:r>
          </w:p>
        </w:tc>
        <w:tc>
          <w:tcPr>
            <w:tcW w:w="3249" w:type="dxa"/>
          </w:tcPr>
          <w:p w14:paraId="1CE4F34D" w14:textId="77777777" w:rsidR="00156F08" w:rsidRDefault="00000000">
            <w:pPr>
              <w:spacing w:after="20"/>
            </w:pPr>
            <w:r>
              <w:rPr>
                <w:sz w:val="17"/>
              </w:rPr>
              <w:t>No hay entradas que se concatenen a queries, rutas o HTML.</w:t>
            </w:r>
          </w:p>
        </w:tc>
      </w:tr>
      <w:tr w:rsidR="00156F08" w14:paraId="1B2075C3" w14:textId="77777777">
        <w:tc>
          <w:tcPr>
            <w:tcW w:w="3249" w:type="dxa"/>
          </w:tcPr>
          <w:p w14:paraId="138DDA23" w14:textId="77777777" w:rsidR="00156F08" w:rsidRDefault="00000000">
            <w:pPr>
              <w:spacing w:after="20"/>
            </w:pPr>
            <w:r>
              <w:rPr>
                <w:sz w:val="17"/>
              </w:rPr>
              <w:t>app/+html.tsx</w:t>
            </w:r>
          </w:p>
        </w:tc>
        <w:tc>
          <w:tcPr>
            <w:tcW w:w="3249" w:type="dxa"/>
          </w:tcPr>
          <w:p w14:paraId="43F630EE" w14:textId="77777777" w:rsidR="00156F08" w:rsidRDefault="00000000">
            <w:pPr>
              <w:spacing w:after="20"/>
            </w:pPr>
            <w:r>
              <w:rPr>
                <w:sz w:val="17"/>
              </w:rPr>
              <w:t>INFORMATIVO</w:t>
            </w:r>
          </w:p>
        </w:tc>
        <w:tc>
          <w:tcPr>
            <w:tcW w:w="3249" w:type="dxa"/>
          </w:tcPr>
          <w:p w14:paraId="56BFE77C" w14:textId="77777777" w:rsidR="00156F08" w:rsidRDefault="00000000">
            <w:pPr>
              <w:spacing w:after="20"/>
            </w:pPr>
            <w:r>
              <w:rPr>
                <w:rFonts w:ascii="Consolas" w:hAnsi="Consolas"/>
                <w:sz w:val="17"/>
              </w:rPr>
              <w:t>dangerouslySetInnerHTML</w:t>
            </w:r>
            <w:r>
              <w:rPr>
                <w:sz w:val="17"/>
              </w:rPr>
              <w:t xml:space="preserve"> (líneas 54 y 57) inyecta HTML/JS en el documento. En este caso el contenido es estático y controlado por el código (no hay interpolación de entrada de usuario), por lo que el riesgo de XSS por esta vía es bajo. [NIVEL DE CERTEZA: Con…</w:t>
            </w:r>
          </w:p>
        </w:tc>
      </w:tr>
      <w:tr w:rsidR="00156F08" w14:paraId="6180FB49" w14:textId="77777777">
        <w:tc>
          <w:tcPr>
            <w:tcW w:w="3249" w:type="dxa"/>
          </w:tcPr>
          <w:p w14:paraId="47527B07" w14:textId="77777777" w:rsidR="00156F08" w:rsidRDefault="00000000">
            <w:pPr>
              <w:spacing w:after="20"/>
            </w:pPr>
            <w:r>
              <w:rPr>
                <w:sz w:val="17"/>
              </w:rPr>
              <w:t>app/+html.tsx</w:t>
            </w:r>
          </w:p>
        </w:tc>
        <w:tc>
          <w:tcPr>
            <w:tcW w:w="3249" w:type="dxa"/>
          </w:tcPr>
          <w:p w14:paraId="4246966E" w14:textId="77777777" w:rsidR="00156F08" w:rsidRDefault="00000000">
            <w:pPr>
              <w:spacing w:after="20"/>
            </w:pPr>
            <w:r>
              <w:rPr>
                <w:sz w:val="17"/>
              </w:rPr>
              <w:t>INFORMATIVO</w:t>
            </w:r>
          </w:p>
        </w:tc>
        <w:tc>
          <w:tcPr>
            <w:tcW w:w="3249" w:type="dxa"/>
          </w:tcPr>
          <w:p w14:paraId="2905E077" w14:textId="77777777" w:rsidR="00156F08" w:rsidRDefault="00000000">
            <w:pPr>
              <w:spacing w:after="20"/>
            </w:pPr>
            <w:r>
              <w:rPr>
                <w:sz w:val="17"/>
              </w:rPr>
              <w:t xml:space="preserve">El Service Worker se registra con </w:t>
            </w:r>
            <w:r>
              <w:rPr>
                <w:rFonts w:ascii="Consolas" w:hAnsi="Consolas"/>
                <w:sz w:val="17"/>
              </w:rPr>
              <w:t>scope</w:t>
            </w:r>
            <w:r>
              <w:rPr>
                <w:sz w:val="17"/>
              </w:rPr>
              <w:t xml:space="preserve"> derivado de </w:t>
            </w:r>
            <w:r>
              <w:rPr>
                <w:rFonts w:ascii="Consolas" w:hAnsi="Consolas"/>
                <w:sz w:val="17"/>
              </w:rPr>
              <w:t>BASE_URL</w:t>
            </w:r>
            <w:r>
              <w:rPr>
                <w:sz w:val="17"/>
              </w:rPr>
              <w:t>; no se registran dominios externos ni se envían credenciales.</w:t>
            </w:r>
          </w:p>
        </w:tc>
      </w:tr>
      <w:tr w:rsidR="00156F08" w14:paraId="6D23C0FA" w14:textId="77777777">
        <w:tc>
          <w:tcPr>
            <w:tcW w:w="3249" w:type="dxa"/>
          </w:tcPr>
          <w:p w14:paraId="2C35195B" w14:textId="77777777" w:rsidR="00156F08" w:rsidRDefault="00000000">
            <w:pPr>
              <w:spacing w:after="20"/>
            </w:pPr>
            <w:r>
              <w:rPr>
                <w:sz w:val="17"/>
              </w:rPr>
              <w:t>app/+html.tsx</w:t>
            </w:r>
          </w:p>
        </w:tc>
        <w:tc>
          <w:tcPr>
            <w:tcW w:w="3249" w:type="dxa"/>
          </w:tcPr>
          <w:p w14:paraId="0C1A78E0" w14:textId="77777777" w:rsidR="00156F08" w:rsidRDefault="00000000">
            <w:pPr>
              <w:spacing w:after="20"/>
            </w:pPr>
            <w:r>
              <w:rPr>
                <w:sz w:val="17"/>
              </w:rPr>
              <w:t>INFORMATIVO</w:t>
            </w:r>
          </w:p>
        </w:tc>
        <w:tc>
          <w:tcPr>
            <w:tcW w:w="3249" w:type="dxa"/>
          </w:tcPr>
          <w:p w14:paraId="6E9BE16B" w14:textId="77777777" w:rsidR="00156F08" w:rsidRDefault="00000000">
            <w:pPr>
              <w:spacing w:after="20"/>
            </w:pPr>
            <w:r>
              <w:rPr>
                <w:sz w:val="17"/>
              </w:rPr>
              <w:t>No se detectan tokens, claves ni datos personales en el archivo.</w:t>
            </w:r>
          </w:p>
        </w:tc>
      </w:tr>
      <w:tr w:rsidR="00156F08" w14:paraId="61F42E36" w14:textId="77777777">
        <w:tc>
          <w:tcPr>
            <w:tcW w:w="3249" w:type="dxa"/>
          </w:tcPr>
          <w:p w14:paraId="0FAF2172" w14:textId="77777777" w:rsidR="00156F08" w:rsidRDefault="00000000">
            <w:pPr>
              <w:spacing w:after="20"/>
            </w:pPr>
            <w:r>
              <w:rPr>
                <w:sz w:val="17"/>
              </w:rPr>
              <w:t>app/_layout.tsx</w:t>
            </w:r>
          </w:p>
        </w:tc>
        <w:tc>
          <w:tcPr>
            <w:tcW w:w="3249" w:type="dxa"/>
          </w:tcPr>
          <w:p w14:paraId="4CA2D82C" w14:textId="77777777" w:rsidR="00156F08" w:rsidRDefault="00000000">
            <w:pPr>
              <w:spacing w:after="20"/>
            </w:pPr>
            <w:r>
              <w:rPr>
                <w:sz w:val="17"/>
              </w:rPr>
              <w:t>INFORMATIVO</w:t>
            </w:r>
          </w:p>
        </w:tc>
        <w:tc>
          <w:tcPr>
            <w:tcW w:w="3249" w:type="dxa"/>
          </w:tcPr>
          <w:p w14:paraId="1E4BEDF2" w14:textId="77777777" w:rsidR="00156F08" w:rsidRDefault="00000000">
            <w:pPr>
              <w:spacing w:after="20"/>
            </w:pPr>
            <w:r>
              <w:rPr>
                <w:sz w:val="17"/>
              </w:rPr>
              <w:t>El error de Firebase se muestra directamente al usuario (líneas 220–223 y 335): puede filtrar detalles de configuración en pantalla. Bajo impacto porque es local al dispositivo.</w:t>
            </w:r>
          </w:p>
        </w:tc>
      </w:tr>
      <w:tr w:rsidR="00156F08" w14:paraId="37BFA112" w14:textId="77777777">
        <w:tc>
          <w:tcPr>
            <w:tcW w:w="3249" w:type="dxa"/>
          </w:tcPr>
          <w:p w14:paraId="6F9DAA87" w14:textId="77777777" w:rsidR="00156F08" w:rsidRDefault="00000000">
            <w:pPr>
              <w:spacing w:after="20"/>
            </w:pPr>
            <w:r>
              <w:rPr>
                <w:sz w:val="17"/>
              </w:rPr>
              <w:t>app/_layout.tsx</w:t>
            </w:r>
          </w:p>
        </w:tc>
        <w:tc>
          <w:tcPr>
            <w:tcW w:w="3249" w:type="dxa"/>
          </w:tcPr>
          <w:p w14:paraId="0EA3DFE0" w14:textId="77777777" w:rsidR="00156F08" w:rsidRDefault="00000000">
            <w:pPr>
              <w:spacing w:after="20"/>
            </w:pPr>
            <w:r>
              <w:rPr>
                <w:sz w:val="17"/>
              </w:rPr>
              <w:t>INFORMATIVO</w:t>
            </w:r>
          </w:p>
        </w:tc>
        <w:tc>
          <w:tcPr>
            <w:tcW w:w="3249" w:type="dxa"/>
          </w:tcPr>
          <w:p w14:paraId="3FD05E54" w14:textId="77777777" w:rsidR="00156F08" w:rsidRDefault="00000000">
            <w:pPr>
              <w:spacing w:after="20"/>
            </w:pPr>
            <w:r>
              <w:rPr>
                <w:rFonts w:ascii="Consolas" w:hAnsi="Consolas"/>
                <w:sz w:val="17"/>
              </w:rPr>
              <w:t>console.warn</w:t>
            </w:r>
            <w:r>
              <w:rPr>
                <w:sz w:val="17"/>
              </w:rPr>
              <w:t>/</w:t>
            </w:r>
            <w:r>
              <w:rPr>
                <w:rFonts w:ascii="Consolas" w:hAnsi="Consolas"/>
                <w:sz w:val="17"/>
              </w:rPr>
              <w:t>console.error</w:t>
            </w:r>
            <w:r>
              <w:rPr>
                <w:sz w:val="17"/>
              </w:rPr>
              <w:t xml:space="preserve"> registran errores de servicios; no se observa impresión de tokens ni secretos.</w:t>
            </w:r>
          </w:p>
        </w:tc>
      </w:tr>
      <w:tr w:rsidR="00156F08" w14:paraId="6DF4F9C1" w14:textId="77777777">
        <w:tc>
          <w:tcPr>
            <w:tcW w:w="3249" w:type="dxa"/>
          </w:tcPr>
          <w:p w14:paraId="4D93003D" w14:textId="77777777" w:rsidR="00156F08" w:rsidRDefault="00000000">
            <w:pPr>
              <w:spacing w:after="20"/>
            </w:pPr>
            <w:r>
              <w:rPr>
                <w:sz w:val="17"/>
              </w:rPr>
              <w:t>app/_layout.tsx</w:t>
            </w:r>
          </w:p>
        </w:tc>
        <w:tc>
          <w:tcPr>
            <w:tcW w:w="3249" w:type="dxa"/>
          </w:tcPr>
          <w:p w14:paraId="1B7CEFB1" w14:textId="77777777" w:rsidR="00156F08" w:rsidRDefault="00000000">
            <w:pPr>
              <w:spacing w:after="20"/>
            </w:pPr>
            <w:r>
              <w:rPr>
                <w:sz w:val="17"/>
              </w:rPr>
              <w:t>INFORMATIVO</w:t>
            </w:r>
          </w:p>
        </w:tc>
        <w:tc>
          <w:tcPr>
            <w:tcW w:w="3249" w:type="dxa"/>
          </w:tcPr>
          <w:p w14:paraId="23041060" w14:textId="77777777" w:rsidR="00156F08" w:rsidRDefault="00000000">
            <w:pPr>
              <w:spacing w:after="20"/>
            </w:pPr>
            <w:r>
              <w:rPr>
                <w:sz w:val="17"/>
              </w:rPr>
              <w:t>No se manipulan rutas ni se ejecuta SQL en este archivo; no hay riesgo de inyección aquí.</w:t>
            </w:r>
          </w:p>
        </w:tc>
      </w:tr>
      <w:tr w:rsidR="00156F08" w14:paraId="7932E2A2" w14:textId="77777777">
        <w:tc>
          <w:tcPr>
            <w:tcW w:w="3249" w:type="dxa"/>
          </w:tcPr>
          <w:p w14:paraId="6A1E5ADF" w14:textId="77777777" w:rsidR="00156F08" w:rsidRDefault="00000000">
            <w:pPr>
              <w:spacing w:after="20"/>
            </w:pPr>
            <w:r>
              <w:rPr>
                <w:sz w:val="17"/>
              </w:rPr>
              <w:t>app/_layout.tsx.bak</w:t>
            </w:r>
          </w:p>
        </w:tc>
        <w:tc>
          <w:tcPr>
            <w:tcW w:w="3249" w:type="dxa"/>
          </w:tcPr>
          <w:p w14:paraId="2990FD4C" w14:textId="77777777" w:rsidR="00156F08" w:rsidRDefault="00000000">
            <w:pPr>
              <w:spacing w:after="20"/>
            </w:pPr>
            <w:r>
              <w:rPr>
                <w:sz w:val="17"/>
              </w:rPr>
              <w:t>INFORMATIVO</w:t>
            </w:r>
          </w:p>
        </w:tc>
        <w:tc>
          <w:tcPr>
            <w:tcW w:w="3249" w:type="dxa"/>
          </w:tcPr>
          <w:p w14:paraId="3A520FBF" w14:textId="77777777" w:rsidR="00156F08" w:rsidRDefault="00000000">
            <w:pPr>
              <w:spacing w:after="20"/>
            </w:pPr>
            <w:r>
              <w:rPr>
                <w:sz w:val="17"/>
              </w:rPr>
              <w:t>Sin secretos, tokens ni claves en el archivo; sin logs de datos sensibles.</w:t>
            </w:r>
          </w:p>
        </w:tc>
      </w:tr>
      <w:tr w:rsidR="00156F08" w14:paraId="3053A49A" w14:textId="77777777">
        <w:tc>
          <w:tcPr>
            <w:tcW w:w="3249" w:type="dxa"/>
          </w:tcPr>
          <w:p w14:paraId="302D4F4C" w14:textId="77777777" w:rsidR="00156F08" w:rsidRDefault="00000000">
            <w:pPr>
              <w:spacing w:after="20"/>
            </w:pPr>
            <w:r>
              <w:rPr>
                <w:sz w:val="17"/>
              </w:rPr>
              <w:t>babel.config.js</w:t>
            </w:r>
          </w:p>
        </w:tc>
        <w:tc>
          <w:tcPr>
            <w:tcW w:w="3249" w:type="dxa"/>
          </w:tcPr>
          <w:p w14:paraId="5547E68F" w14:textId="77777777" w:rsidR="00156F08" w:rsidRDefault="00000000">
            <w:pPr>
              <w:spacing w:after="20"/>
            </w:pPr>
            <w:r>
              <w:rPr>
                <w:sz w:val="17"/>
              </w:rPr>
              <w:t>INFORMATIVO</w:t>
            </w:r>
          </w:p>
        </w:tc>
        <w:tc>
          <w:tcPr>
            <w:tcW w:w="3249" w:type="dxa"/>
          </w:tcPr>
          <w:p w14:paraId="4264CE85" w14:textId="77777777" w:rsidR="00156F08" w:rsidRDefault="00000000">
            <w:pPr>
              <w:spacing w:after="20"/>
            </w:pPr>
            <w:r>
              <w:rPr>
                <w:sz w:val="17"/>
              </w:rPr>
              <w:t>Sin hallazgos: archivo de compilación sin datos ni permisos. No se detecta inyección de código en tiempo de build desde fuentes externas.</w:t>
            </w:r>
          </w:p>
        </w:tc>
      </w:tr>
      <w:tr w:rsidR="00156F08" w14:paraId="0C42DF17" w14:textId="77777777">
        <w:tc>
          <w:tcPr>
            <w:tcW w:w="3249" w:type="dxa"/>
          </w:tcPr>
          <w:p w14:paraId="13DE6B16" w14:textId="77777777" w:rsidR="00156F08" w:rsidRDefault="00000000">
            <w:pPr>
              <w:spacing w:after="20"/>
            </w:pPr>
            <w:r>
              <w:rPr>
                <w:sz w:val="17"/>
              </w:rPr>
              <w:t>backend/.env.example</w:t>
            </w:r>
          </w:p>
        </w:tc>
        <w:tc>
          <w:tcPr>
            <w:tcW w:w="3249" w:type="dxa"/>
          </w:tcPr>
          <w:p w14:paraId="56BED4E0" w14:textId="77777777" w:rsidR="00156F08" w:rsidRDefault="00000000">
            <w:pPr>
              <w:spacing w:after="20"/>
            </w:pPr>
            <w:r>
              <w:rPr>
                <w:sz w:val="17"/>
              </w:rPr>
              <w:t>INFORMATIVO</w:t>
            </w:r>
          </w:p>
        </w:tc>
        <w:tc>
          <w:tcPr>
            <w:tcW w:w="3249" w:type="dxa"/>
          </w:tcPr>
          <w:p w14:paraId="71F983D1" w14:textId="77777777" w:rsidR="00156F08" w:rsidRDefault="00000000">
            <w:pPr>
              <w:spacing w:after="20"/>
            </w:pPr>
            <w:r>
              <w:rPr>
                <w:sz w:val="17"/>
              </w:rPr>
              <w:t xml:space="preserve">La plantilla </w:t>
            </w:r>
            <w:r>
              <w:rPr>
                <w:b/>
                <w:sz w:val="17"/>
              </w:rPr>
              <w:t>no contiene valores de secretos</w:t>
            </w:r>
            <w:r>
              <w:rPr>
                <w:sz w:val="17"/>
              </w:rPr>
              <w:t xml:space="preserve"> (todas las claves están vacías y marcadas para completar): práctica correcta para un archivo versionable.</w:t>
            </w:r>
          </w:p>
        </w:tc>
      </w:tr>
      <w:tr w:rsidR="00156F08" w14:paraId="667C7E65" w14:textId="77777777">
        <w:tc>
          <w:tcPr>
            <w:tcW w:w="3249" w:type="dxa"/>
          </w:tcPr>
          <w:p w14:paraId="7C753A10" w14:textId="77777777" w:rsidR="00156F08" w:rsidRDefault="00000000">
            <w:pPr>
              <w:spacing w:after="20"/>
            </w:pPr>
            <w:r>
              <w:rPr>
                <w:sz w:val="17"/>
              </w:rPr>
              <w:t>backend/.env.example</w:t>
            </w:r>
          </w:p>
        </w:tc>
        <w:tc>
          <w:tcPr>
            <w:tcW w:w="3249" w:type="dxa"/>
          </w:tcPr>
          <w:p w14:paraId="3841674E" w14:textId="77777777" w:rsidR="00156F08" w:rsidRDefault="00000000">
            <w:pPr>
              <w:spacing w:after="20"/>
            </w:pPr>
            <w:r>
              <w:rPr>
                <w:sz w:val="17"/>
              </w:rPr>
              <w:t>INFORMATIVO</w:t>
            </w:r>
          </w:p>
        </w:tc>
        <w:tc>
          <w:tcPr>
            <w:tcW w:w="3249" w:type="dxa"/>
          </w:tcPr>
          <w:p w14:paraId="4024FFF7" w14:textId="77777777" w:rsidR="00156F08" w:rsidRDefault="00000000">
            <w:pPr>
              <w:spacing w:after="20"/>
            </w:pPr>
            <w:r>
              <w:rPr>
                <w:sz w:val="17"/>
              </w:rPr>
              <w:t>No se incluyen en el ejemplo credenciales de bases, URLs de conexión con usuario/contraseña ni claves privadas.</w:t>
            </w:r>
          </w:p>
        </w:tc>
      </w:tr>
      <w:tr w:rsidR="00156F08" w14:paraId="2EBB9E32" w14:textId="77777777">
        <w:tc>
          <w:tcPr>
            <w:tcW w:w="3249" w:type="dxa"/>
          </w:tcPr>
          <w:p w14:paraId="5109D676" w14:textId="77777777" w:rsidR="00156F08" w:rsidRDefault="00000000">
            <w:pPr>
              <w:spacing w:after="20"/>
            </w:pPr>
            <w:r>
              <w:rPr>
                <w:sz w:val="17"/>
              </w:rPr>
              <w:t>backend/.env.example</w:t>
            </w:r>
          </w:p>
        </w:tc>
        <w:tc>
          <w:tcPr>
            <w:tcW w:w="3249" w:type="dxa"/>
          </w:tcPr>
          <w:p w14:paraId="01754AAE" w14:textId="77777777" w:rsidR="00156F08" w:rsidRDefault="00000000">
            <w:pPr>
              <w:spacing w:after="20"/>
            </w:pPr>
            <w:r>
              <w:rPr>
                <w:sz w:val="17"/>
              </w:rPr>
              <w:t>INFORMATIVO</w:t>
            </w:r>
          </w:p>
        </w:tc>
        <w:tc>
          <w:tcPr>
            <w:tcW w:w="3249" w:type="dxa"/>
          </w:tcPr>
          <w:p w14:paraId="0BBEB893" w14:textId="77777777" w:rsidR="00156F08" w:rsidRDefault="00000000">
            <w:pPr>
              <w:spacing w:after="20"/>
            </w:pPr>
            <w:r>
              <w:rPr>
                <w:sz w:val="17"/>
              </w:rPr>
              <w:t xml:space="preserve">La lista </w:t>
            </w:r>
            <w:r>
              <w:rPr>
                <w:rFonts w:ascii="Consolas" w:hAnsi="Consolas"/>
                <w:sz w:val="17"/>
              </w:rPr>
              <w:t>PROXY_CONFIANZA</w:t>
            </w:r>
            <w:r>
              <w:rPr>
                <w:sz w:val="17"/>
              </w:rPr>
              <w:t xml:space="preserve"> es config de red, no un secreto; su manipulación afectaría a la fiabilidad de la IP registrada (privacidad/forense), no a la autenticación.</w:t>
            </w:r>
          </w:p>
        </w:tc>
      </w:tr>
      <w:tr w:rsidR="00156F08" w14:paraId="47524F2B" w14:textId="77777777">
        <w:tc>
          <w:tcPr>
            <w:tcW w:w="3249" w:type="dxa"/>
          </w:tcPr>
          <w:p w14:paraId="6EB0AB62" w14:textId="77777777" w:rsidR="00156F08" w:rsidRDefault="00000000">
            <w:pPr>
              <w:spacing w:after="20"/>
            </w:pPr>
            <w:r>
              <w:rPr>
                <w:sz w:val="17"/>
              </w:rPr>
              <w:t>backend/docs/API.md</w:t>
            </w:r>
          </w:p>
        </w:tc>
        <w:tc>
          <w:tcPr>
            <w:tcW w:w="3249" w:type="dxa"/>
          </w:tcPr>
          <w:p w14:paraId="0AABAE2D" w14:textId="77777777" w:rsidR="00156F08" w:rsidRDefault="00000000">
            <w:pPr>
              <w:spacing w:after="20"/>
            </w:pPr>
            <w:r>
              <w:rPr>
                <w:sz w:val="17"/>
              </w:rPr>
              <w:t>INFORMATIVO</w:t>
            </w:r>
          </w:p>
        </w:tc>
        <w:tc>
          <w:tcPr>
            <w:tcW w:w="3249" w:type="dxa"/>
          </w:tcPr>
          <w:p w14:paraId="7745AEDD" w14:textId="77777777" w:rsidR="00156F08" w:rsidRDefault="00000000">
            <w:pPr>
              <w:spacing w:after="20"/>
            </w:pPr>
            <w:r>
              <w:rPr>
                <w:sz w:val="17"/>
              </w:rPr>
              <w:t>El documento no contiene secretos reales: los valores de claves aparecen como placeholders (</w:t>
            </w:r>
            <w:r>
              <w:rPr>
                <w:rFonts w:ascii="Consolas" w:hAnsi="Consolas"/>
                <w:sz w:val="17"/>
              </w:rPr>
              <w:t>&lt;firebase_token&gt;</w:t>
            </w:r>
            <w:r>
              <w:rPr>
                <w:sz w:val="17"/>
              </w:rPr>
              <w:t xml:space="preserve">, </w:t>
            </w:r>
            <w:r>
              <w:rPr>
                <w:rFonts w:ascii="Consolas" w:hAnsi="Consolas"/>
                <w:sz w:val="17"/>
              </w:rPr>
              <w:t>&lt;admin_key&gt;</w:t>
            </w:r>
            <w:r>
              <w:rPr>
                <w:sz w:val="17"/>
              </w:rPr>
              <w:t>).</w:t>
            </w:r>
          </w:p>
        </w:tc>
      </w:tr>
      <w:tr w:rsidR="00156F08" w14:paraId="2A0DD88E" w14:textId="77777777">
        <w:tc>
          <w:tcPr>
            <w:tcW w:w="3249" w:type="dxa"/>
          </w:tcPr>
          <w:p w14:paraId="3BB3FA44" w14:textId="77777777" w:rsidR="00156F08" w:rsidRDefault="00000000">
            <w:pPr>
              <w:spacing w:after="20"/>
            </w:pPr>
            <w:r>
              <w:rPr>
                <w:sz w:val="17"/>
              </w:rPr>
              <w:t>backend/docs/API.md</w:t>
            </w:r>
          </w:p>
        </w:tc>
        <w:tc>
          <w:tcPr>
            <w:tcW w:w="3249" w:type="dxa"/>
          </w:tcPr>
          <w:p w14:paraId="0294CDC9" w14:textId="77777777" w:rsidR="00156F08" w:rsidRDefault="00000000">
            <w:pPr>
              <w:spacing w:after="20"/>
            </w:pPr>
            <w:r>
              <w:rPr>
                <w:sz w:val="17"/>
              </w:rPr>
              <w:t>INFORMATIVO</w:t>
            </w:r>
          </w:p>
        </w:tc>
        <w:tc>
          <w:tcPr>
            <w:tcW w:w="3249" w:type="dxa"/>
          </w:tcPr>
          <w:p w14:paraId="21A74BA6" w14:textId="77777777" w:rsidR="00156F08" w:rsidRDefault="00000000">
            <w:pPr>
              <w:spacing w:after="20"/>
            </w:pPr>
            <w:r>
              <w:rPr>
                <w:sz w:val="17"/>
              </w:rPr>
              <w:t>Define correctamente el modelo de control de acceso por tipo de endpoint (público / usuario / admin) y la protección de lecturas sensibles (</w:t>
            </w:r>
            <w:r>
              <w:rPr>
                <w:rFonts w:ascii="Consolas" w:hAnsi="Consolas"/>
                <w:sz w:val="17"/>
              </w:rPr>
              <w:t>consentimientos/usuario</w:t>
            </w:r>
            <w:r>
              <w:rPr>
                <w:sz w:val="17"/>
              </w:rPr>
              <w:t xml:space="preserve">, </w:t>
            </w:r>
            <w:r>
              <w:rPr>
                <w:rFonts w:ascii="Consolas" w:hAnsi="Consolas"/>
                <w:sz w:val="17"/>
              </w:rPr>
              <w:t>accesos/usuario</w:t>
            </w:r>
            <w:r>
              <w:rPr>
                <w:sz w:val="17"/>
              </w:rPr>
              <w:t xml:space="preserve">, </w:t>
            </w:r>
            <w:r>
              <w:rPr>
                <w:rFonts w:ascii="Consolas" w:hAnsi="Consolas"/>
                <w:sz w:val="17"/>
              </w:rPr>
              <w:t>ubicaciones/mapa</w:t>
            </w:r>
            <w:r>
              <w:rPr>
                <w:sz w:val="17"/>
              </w:rPr>
              <w:t xml:space="preserve">, admin) detrás de </w:t>
            </w:r>
            <w:r>
              <w:rPr>
                <w:rFonts w:ascii="Consolas" w:hAnsi="Consolas"/>
                <w:sz w:val="17"/>
              </w:rPr>
              <w:t>X-Admin-Key</w:t>
            </w:r>
            <w:r>
              <w:rPr>
                <w:sz w:val="17"/>
              </w:rPr>
              <w:t>.</w:t>
            </w:r>
          </w:p>
        </w:tc>
      </w:tr>
      <w:tr w:rsidR="00156F08" w14:paraId="7553B182" w14:textId="77777777">
        <w:tc>
          <w:tcPr>
            <w:tcW w:w="3249" w:type="dxa"/>
          </w:tcPr>
          <w:p w14:paraId="7039815F" w14:textId="77777777" w:rsidR="00156F08" w:rsidRDefault="00000000">
            <w:pPr>
              <w:spacing w:after="20"/>
            </w:pPr>
            <w:r>
              <w:rPr>
                <w:sz w:val="17"/>
              </w:rPr>
              <w:t>backend/docs/API.md</w:t>
            </w:r>
          </w:p>
        </w:tc>
        <w:tc>
          <w:tcPr>
            <w:tcW w:w="3249" w:type="dxa"/>
          </w:tcPr>
          <w:p w14:paraId="692505C8" w14:textId="77777777" w:rsidR="00156F08" w:rsidRDefault="00000000">
            <w:pPr>
              <w:spacing w:after="20"/>
            </w:pPr>
            <w:r>
              <w:rPr>
                <w:sz w:val="17"/>
              </w:rPr>
              <w:t>INFORMATIVO</w:t>
            </w:r>
          </w:p>
        </w:tc>
        <w:tc>
          <w:tcPr>
            <w:tcW w:w="3249" w:type="dxa"/>
          </w:tcPr>
          <w:p w14:paraId="4C5BB5A1" w14:textId="77777777" w:rsidR="00156F08" w:rsidRDefault="00000000">
            <w:pPr>
              <w:spacing w:after="20"/>
            </w:pPr>
            <w:r>
              <w:rPr>
                <w:sz w:val="17"/>
              </w:rPr>
              <w:t>Documenta la política de retención y su ejecución (purga), alineada con el derecho a la limitación de conservación; no documenta el borrado a petición del usuario (derecho de supresión), que tampoco existe en las migraciones analizadas.</w:t>
            </w:r>
          </w:p>
        </w:tc>
      </w:tr>
      <w:tr w:rsidR="00156F08" w14:paraId="18873ED5" w14:textId="77777777">
        <w:tc>
          <w:tcPr>
            <w:tcW w:w="3249" w:type="dxa"/>
          </w:tcPr>
          <w:p w14:paraId="26CDC822" w14:textId="77777777" w:rsidR="00156F08" w:rsidRDefault="00000000">
            <w:pPr>
              <w:spacing w:after="20"/>
            </w:pPr>
            <w:r>
              <w:rPr>
                <w:sz w:val="17"/>
              </w:rPr>
              <w:t>backend/flask_app.py</w:t>
            </w:r>
          </w:p>
        </w:tc>
        <w:tc>
          <w:tcPr>
            <w:tcW w:w="3249" w:type="dxa"/>
          </w:tcPr>
          <w:p w14:paraId="3F83763A" w14:textId="77777777" w:rsidR="00156F08" w:rsidRDefault="00000000">
            <w:pPr>
              <w:spacing w:after="20"/>
            </w:pPr>
            <w:r>
              <w:rPr>
                <w:sz w:val="17"/>
              </w:rPr>
              <w:t>INFORMATIVO</w:t>
            </w:r>
          </w:p>
        </w:tc>
        <w:tc>
          <w:tcPr>
            <w:tcW w:w="3249" w:type="dxa"/>
          </w:tcPr>
          <w:p w14:paraId="315B598D" w14:textId="77777777" w:rsidR="00156F08" w:rsidRDefault="00000000">
            <w:pPr>
              <w:spacing w:after="20"/>
            </w:pPr>
            <w:r>
              <w:rPr>
                <w:sz w:val="17"/>
              </w:rPr>
              <w:t xml:space="preserve">CORS con comodines </w:t>
            </w:r>
            <w:r>
              <w:rPr>
                <w:rFonts w:ascii="Consolas" w:hAnsi="Consolas"/>
                <w:sz w:val="17"/>
              </w:rPr>
              <w:t>exp://*</w:t>
            </w:r>
            <w:r>
              <w:rPr>
                <w:sz w:val="17"/>
              </w:rPr>
              <w:t xml:space="preserve">, </w:t>
            </w:r>
            <w:r>
              <w:rPr>
                <w:rFonts w:ascii="Consolas" w:hAnsi="Consolas"/>
                <w:sz w:val="17"/>
              </w:rPr>
              <w:t>http://localhost:*</w:t>
            </w:r>
            <w:r>
              <w:rPr>
                <w:sz w:val="17"/>
              </w:rPr>
              <w:t xml:space="preserve">, </w:t>
            </w:r>
            <w:r>
              <w:rPr>
                <w:rFonts w:ascii="Consolas" w:hAnsi="Consolas"/>
                <w:sz w:val="17"/>
              </w:rPr>
              <w:t>http://10.0.2.2:*</w:t>
            </w:r>
            <w:r>
              <w:rPr>
                <w:sz w:val="17"/>
              </w:rPr>
              <w:t xml:space="preserve"> (líneas 116–122): razonable para desarrollo móvil; sin </w:t>
            </w:r>
            <w:r>
              <w:rPr>
                <w:rFonts w:ascii="Consolas" w:hAnsi="Consolas"/>
                <w:sz w:val="17"/>
              </w:rPr>
              <w:t>allow_credentials</w:t>
            </w:r>
            <w:r>
              <w:rPr>
                <w:sz w:val="17"/>
              </w:rPr>
              <w:t>, mitiga fuga de credenciales por CORS.</w:t>
            </w:r>
          </w:p>
        </w:tc>
      </w:tr>
      <w:tr w:rsidR="00156F08" w14:paraId="2D819D0B" w14:textId="77777777">
        <w:tc>
          <w:tcPr>
            <w:tcW w:w="3249" w:type="dxa"/>
          </w:tcPr>
          <w:p w14:paraId="1782253B" w14:textId="77777777" w:rsidR="00156F08" w:rsidRDefault="00000000">
            <w:pPr>
              <w:spacing w:after="20"/>
            </w:pPr>
            <w:r>
              <w:rPr>
                <w:sz w:val="17"/>
              </w:rPr>
              <w:lastRenderedPageBreak/>
              <w:t>backend/flask_app.py</w:t>
            </w:r>
          </w:p>
        </w:tc>
        <w:tc>
          <w:tcPr>
            <w:tcW w:w="3249" w:type="dxa"/>
          </w:tcPr>
          <w:p w14:paraId="76DB1695" w14:textId="77777777" w:rsidR="00156F08" w:rsidRDefault="00000000">
            <w:pPr>
              <w:spacing w:after="20"/>
            </w:pPr>
            <w:r>
              <w:rPr>
                <w:sz w:val="17"/>
              </w:rPr>
              <w:t>INFORMATIVO</w:t>
            </w:r>
          </w:p>
        </w:tc>
        <w:tc>
          <w:tcPr>
            <w:tcW w:w="3249" w:type="dxa"/>
          </w:tcPr>
          <w:p w14:paraId="4DFE3D47" w14:textId="77777777" w:rsidR="00156F08" w:rsidRDefault="00000000">
            <w:pPr>
              <w:spacing w:after="20"/>
            </w:pPr>
            <w:r>
              <w:rPr>
                <w:sz w:val="17"/>
              </w:rPr>
              <w:t>SQL: todas las consultas dinámicas usan parámetros (</w:t>
            </w:r>
            <w:r>
              <w:rPr>
                <w:rFonts w:ascii="Consolas" w:hAnsi="Consolas"/>
                <w:sz w:val="17"/>
              </w:rPr>
              <w:t>?</w:t>
            </w:r>
            <w:r>
              <w:rPr>
                <w:sz w:val="17"/>
              </w:rPr>
              <w:t>); la concatenación de SQL solo añade cláusulas fijas. No se detectó inyección SQL [NIVEL DE CERTEZA: Confirmado por código].</w:t>
            </w:r>
          </w:p>
        </w:tc>
      </w:tr>
      <w:tr w:rsidR="00156F08" w14:paraId="760CD7B9" w14:textId="77777777">
        <w:tc>
          <w:tcPr>
            <w:tcW w:w="3249" w:type="dxa"/>
          </w:tcPr>
          <w:p w14:paraId="60727713" w14:textId="77777777" w:rsidR="00156F08" w:rsidRDefault="00000000">
            <w:pPr>
              <w:spacing w:after="20"/>
            </w:pPr>
            <w:r>
              <w:rPr>
                <w:sz w:val="17"/>
              </w:rPr>
              <w:t>backend/flask_app.py</w:t>
            </w:r>
          </w:p>
        </w:tc>
        <w:tc>
          <w:tcPr>
            <w:tcW w:w="3249" w:type="dxa"/>
          </w:tcPr>
          <w:p w14:paraId="224F0A11" w14:textId="77777777" w:rsidR="00156F08" w:rsidRDefault="00000000">
            <w:pPr>
              <w:spacing w:after="20"/>
            </w:pPr>
            <w:r>
              <w:rPr>
                <w:sz w:val="17"/>
              </w:rPr>
              <w:t>INFORMATIVO</w:t>
            </w:r>
          </w:p>
        </w:tc>
        <w:tc>
          <w:tcPr>
            <w:tcW w:w="3249" w:type="dxa"/>
          </w:tcPr>
          <w:p w14:paraId="4D41F2CF" w14:textId="77777777" w:rsidR="00156F08" w:rsidRDefault="00000000">
            <w:pPr>
              <w:spacing w:after="20"/>
            </w:pPr>
            <w:r>
              <w:rPr>
                <w:sz w:val="17"/>
              </w:rPr>
              <w:t xml:space="preserve">Firebase Admin opcional: si </w:t>
            </w:r>
            <w:r>
              <w:rPr>
                <w:rFonts w:ascii="Consolas" w:hAnsi="Consolas"/>
                <w:sz w:val="17"/>
              </w:rPr>
              <w:t>firebase-admin</w:t>
            </w:r>
            <w:r>
              <w:rPr>
                <w:sz w:val="17"/>
              </w:rPr>
              <w:t xml:space="preserve"> no está instalado, los endpoints con </w:t>
            </w:r>
            <w:r>
              <w:rPr>
                <w:rFonts w:ascii="Consolas" w:hAnsi="Consolas"/>
                <w:sz w:val="17"/>
              </w:rPr>
              <w:t>require_firebase_auth</w:t>
            </w:r>
            <w:r>
              <w:rPr>
                <w:sz w:val="17"/>
              </w:rPr>
              <w:t xml:space="preserve"> devuelven 500 (cierre a la baja) y se loguea advertencia; no hay riesgo de bypass por ausencia.</w:t>
            </w:r>
          </w:p>
        </w:tc>
      </w:tr>
      <w:tr w:rsidR="00156F08" w14:paraId="2B992DF8" w14:textId="77777777">
        <w:tc>
          <w:tcPr>
            <w:tcW w:w="3249" w:type="dxa"/>
          </w:tcPr>
          <w:p w14:paraId="65BCBCF4" w14:textId="77777777" w:rsidR="00156F08" w:rsidRDefault="00000000">
            <w:pPr>
              <w:spacing w:after="20"/>
            </w:pPr>
            <w:r>
              <w:rPr>
                <w:sz w:val="17"/>
              </w:rPr>
              <w:t>backend/flask_app.py</w:t>
            </w:r>
          </w:p>
        </w:tc>
        <w:tc>
          <w:tcPr>
            <w:tcW w:w="3249" w:type="dxa"/>
          </w:tcPr>
          <w:p w14:paraId="14A9DA73" w14:textId="77777777" w:rsidR="00156F08" w:rsidRDefault="00000000">
            <w:pPr>
              <w:spacing w:after="20"/>
            </w:pPr>
            <w:r>
              <w:rPr>
                <w:sz w:val="17"/>
              </w:rPr>
              <w:t>INFORMATIVO</w:t>
            </w:r>
          </w:p>
        </w:tc>
        <w:tc>
          <w:tcPr>
            <w:tcW w:w="3249" w:type="dxa"/>
          </w:tcPr>
          <w:p w14:paraId="532E2047" w14:textId="77777777" w:rsidR="00156F08" w:rsidRDefault="00000000">
            <w:pPr>
              <w:spacing w:after="20"/>
            </w:pPr>
            <w:r>
              <w:rPr>
                <w:sz w:val="17"/>
              </w:rPr>
              <w:t>No existe manejador global de errores (</w:t>
            </w:r>
            <w:r>
              <w:rPr>
                <w:rFonts w:ascii="Consolas" w:hAnsi="Consolas"/>
                <w:sz w:val="17"/>
              </w:rPr>
              <w:t>@app.errorhandler</w:t>
            </w:r>
            <w:r>
              <w:rPr>
                <w:sz w:val="17"/>
              </w:rPr>
              <w:t xml:space="preserve">): errores no capturados devuelven la página HTML por defecto de Flask (fuga de traza en modo debug si </w:t>
            </w:r>
            <w:r>
              <w:rPr>
                <w:rFonts w:ascii="Consolas" w:hAnsi="Consolas"/>
                <w:sz w:val="17"/>
              </w:rPr>
              <w:t>FLASK_DEBUG=1</w:t>
            </w:r>
            <w:r>
              <w:rPr>
                <w:sz w:val="17"/>
              </w:rPr>
              <w:t>).</w:t>
            </w:r>
          </w:p>
        </w:tc>
      </w:tr>
      <w:tr w:rsidR="00156F08" w14:paraId="2D791466" w14:textId="77777777">
        <w:tc>
          <w:tcPr>
            <w:tcW w:w="3249" w:type="dxa"/>
          </w:tcPr>
          <w:p w14:paraId="2E854555" w14:textId="77777777" w:rsidR="00156F08" w:rsidRDefault="00000000">
            <w:pPr>
              <w:spacing w:after="20"/>
            </w:pPr>
            <w:r>
              <w:rPr>
                <w:sz w:val="17"/>
              </w:rPr>
              <w:t>backend/requirements.txt</w:t>
            </w:r>
          </w:p>
        </w:tc>
        <w:tc>
          <w:tcPr>
            <w:tcW w:w="3249" w:type="dxa"/>
          </w:tcPr>
          <w:p w14:paraId="49C1973C" w14:textId="77777777" w:rsidR="00156F08" w:rsidRDefault="00000000">
            <w:pPr>
              <w:spacing w:after="20"/>
            </w:pPr>
            <w:r>
              <w:rPr>
                <w:sz w:val="17"/>
              </w:rPr>
              <w:t>INFORMATIVO</w:t>
            </w:r>
          </w:p>
        </w:tc>
        <w:tc>
          <w:tcPr>
            <w:tcW w:w="3249" w:type="dxa"/>
          </w:tcPr>
          <w:p w14:paraId="22D3ABF8" w14:textId="77777777" w:rsidR="00156F08" w:rsidRDefault="00000000">
            <w:pPr>
              <w:spacing w:after="20"/>
            </w:pPr>
            <w:r>
              <w:rPr>
                <w:sz w:val="17"/>
              </w:rPr>
              <w:t>No hay secretos ni credenciales en el archivo.</w:t>
            </w:r>
          </w:p>
        </w:tc>
      </w:tr>
      <w:tr w:rsidR="00156F08" w14:paraId="34C4C73C" w14:textId="77777777">
        <w:tc>
          <w:tcPr>
            <w:tcW w:w="3249" w:type="dxa"/>
          </w:tcPr>
          <w:p w14:paraId="19105597" w14:textId="77777777" w:rsidR="00156F08" w:rsidRDefault="00000000">
            <w:pPr>
              <w:spacing w:after="20"/>
            </w:pPr>
            <w:r>
              <w:rPr>
                <w:sz w:val="17"/>
              </w:rPr>
              <w:t>backend/sql/001_ubicaciones_consentimientos_accesos.sql</w:t>
            </w:r>
          </w:p>
        </w:tc>
        <w:tc>
          <w:tcPr>
            <w:tcW w:w="3249" w:type="dxa"/>
          </w:tcPr>
          <w:p w14:paraId="22B02EBD" w14:textId="77777777" w:rsidR="00156F08" w:rsidRDefault="00000000">
            <w:pPr>
              <w:spacing w:after="20"/>
            </w:pPr>
            <w:r>
              <w:rPr>
                <w:sz w:val="17"/>
              </w:rPr>
              <w:t>INFORMATIVO</w:t>
            </w:r>
          </w:p>
        </w:tc>
        <w:tc>
          <w:tcPr>
            <w:tcW w:w="3249" w:type="dxa"/>
          </w:tcPr>
          <w:p w14:paraId="5BFDDAEE" w14:textId="77777777" w:rsidR="00156F08" w:rsidRDefault="00000000">
            <w:pPr>
              <w:spacing w:after="20"/>
            </w:pPr>
            <w:r>
              <w:rPr>
                <w:sz w:val="17"/>
              </w:rPr>
              <w:t>No hay funciones SQL, triggers, vistas ni SQL dinámico: sin riesgo de inyección en este script.</w:t>
            </w:r>
          </w:p>
        </w:tc>
      </w:tr>
      <w:tr w:rsidR="00156F08" w14:paraId="5C671FD3" w14:textId="77777777">
        <w:tc>
          <w:tcPr>
            <w:tcW w:w="3249" w:type="dxa"/>
          </w:tcPr>
          <w:p w14:paraId="7C1C1C6A" w14:textId="77777777" w:rsidR="00156F08" w:rsidRDefault="00000000">
            <w:pPr>
              <w:spacing w:after="20"/>
            </w:pPr>
            <w:r>
              <w:rPr>
                <w:sz w:val="17"/>
              </w:rPr>
              <w:t>backend/sql/001_ubicaciones_consentimientos_accesos.sql</w:t>
            </w:r>
          </w:p>
        </w:tc>
        <w:tc>
          <w:tcPr>
            <w:tcW w:w="3249" w:type="dxa"/>
          </w:tcPr>
          <w:p w14:paraId="5D7B039F" w14:textId="77777777" w:rsidR="00156F08" w:rsidRDefault="00000000">
            <w:pPr>
              <w:spacing w:after="20"/>
            </w:pPr>
            <w:r>
              <w:rPr>
                <w:sz w:val="17"/>
              </w:rPr>
              <w:t>INFORMATIVO</w:t>
            </w:r>
          </w:p>
        </w:tc>
        <w:tc>
          <w:tcPr>
            <w:tcW w:w="3249" w:type="dxa"/>
          </w:tcPr>
          <w:p w14:paraId="5346C101" w14:textId="77777777" w:rsidR="00156F08" w:rsidRDefault="00000000">
            <w:pPr>
              <w:spacing w:after="20"/>
            </w:pPr>
            <w:r>
              <w:rPr>
                <w:sz w:val="17"/>
              </w:rPr>
              <w:t xml:space="preserve">El uso de </w:t>
            </w:r>
            <w:r>
              <w:rPr>
                <w:rFonts w:ascii="Consolas" w:hAnsi="Consolas"/>
                <w:sz w:val="17"/>
              </w:rPr>
              <w:t>CHECK</w:t>
            </w:r>
            <w:r>
              <w:rPr>
                <w:sz w:val="17"/>
              </w:rPr>
              <w:t xml:space="preserve"> (orígenes, permisos, estados) valida dominios a nivel de base: buena defensa en profundidad.</w:t>
            </w:r>
          </w:p>
        </w:tc>
      </w:tr>
      <w:tr w:rsidR="00156F08" w14:paraId="15C08412" w14:textId="77777777">
        <w:tc>
          <w:tcPr>
            <w:tcW w:w="3249" w:type="dxa"/>
          </w:tcPr>
          <w:p w14:paraId="7B3CC108" w14:textId="77777777" w:rsidR="00156F08" w:rsidRDefault="00000000">
            <w:pPr>
              <w:spacing w:after="20"/>
            </w:pPr>
            <w:r>
              <w:rPr>
                <w:sz w:val="17"/>
              </w:rPr>
              <w:t>backend/sql/002_retencion_purga.sql</w:t>
            </w:r>
          </w:p>
        </w:tc>
        <w:tc>
          <w:tcPr>
            <w:tcW w:w="3249" w:type="dxa"/>
          </w:tcPr>
          <w:p w14:paraId="64C658E0" w14:textId="77777777" w:rsidR="00156F08" w:rsidRDefault="00000000">
            <w:pPr>
              <w:spacing w:after="20"/>
            </w:pPr>
            <w:r>
              <w:rPr>
                <w:sz w:val="17"/>
              </w:rPr>
              <w:t>INFORMATIVO</w:t>
            </w:r>
          </w:p>
        </w:tc>
        <w:tc>
          <w:tcPr>
            <w:tcW w:w="3249" w:type="dxa"/>
          </w:tcPr>
          <w:p w14:paraId="284C64B7" w14:textId="77777777" w:rsidR="00156F08" w:rsidRDefault="00000000">
            <w:pPr>
              <w:spacing w:after="20"/>
            </w:pPr>
            <w:r>
              <w:rPr>
                <w:sz w:val="17"/>
              </w:rPr>
              <w:t>No hay SQL dinámico ni concatenación: sin riesgo de inyección.</w:t>
            </w:r>
          </w:p>
        </w:tc>
      </w:tr>
      <w:tr w:rsidR="00156F08" w14:paraId="534F6D0D" w14:textId="77777777">
        <w:tc>
          <w:tcPr>
            <w:tcW w:w="3249" w:type="dxa"/>
          </w:tcPr>
          <w:p w14:paraId="159753E0" w14:textId="77777777" w:rsidR="00156F08" w:rsidRDefault="00000000">
            <w:pPr>
              <w:spacing w:after="20"/>
            </w:pPr>
            <w:r>
              <w:rPr>
                <w:sz w:val="17"/>
              </w:rPr>
              <w:t>backend/sql/002_retencion_purga.sql</w:t>
            </w:r>
          </w:p>
        </w:tc>
        <w:tc>
          <w:tcPr>
            <w:tcW w:w="3249" w:type="dxa"/>
          </w:tcPr>
          <w:p w14:paraId="697967BA" w14:textId="77777777" w:rsidR="00156F08" w:rsidRDefault="00000000">
            <w:pPr>
              <w:spacing w:after="20"/>
            </w:pPr>
            <w:r>
              <w:rPr>
                <w:sz w:val="17"/>
              </w:rPr>
              <w:t>INFORMATIVO</w:t>
            </w:r>
          </w:p>
        </w:tc>
        <w:tc>
          <w:tcPr>
            <w:tcW w:w="3249" w:type="dxa"/>
          </w:tcPr>
          <w:p w14:paraId="718D42FA" w14:textId="77777777" w:rsidR="00156F08" w:rsidRDefault="00000000">
            <w:pPr>
              <w:spacing w:after="20"/>
            </w:pPr>
            <w:r>
              <w:rPr>
                <w:sz w:val="17"/>
              </w:rPr>
              <w:t>El script no contiene secretos.</w:t>
            </w:r>
          </w:p>
        </w:tc>
      </w:tr>
      <w:tr w:rsidR="00156F08" w14:paraId="75B50872" w14:textId="77777777">
        <w:tc>
          <w:tcPr>
            <w:tcW w:w="3249" w:type="dxa"/>
          </w:tcPr>
          <w:p w14:paraId="29176BDB" w14:textId="77777777" w:rsidR="00156F08" w:rsidRDefault="00000000">
            <w:pPr>
              <w:spacing w:after="20"/>
            </w:pPr>
            <w:r>
              <w:rPr>
                <w:sz w:val="17"/>
              </w:rPr>
              <w:t>backend/test_admin_endpoints.py</w:t>
            </w:r>
          </w:p>
        </w:tc>
        <w:tc>
          <w:tcPr>
            <w:tcW w:w="3249" w:type="dxa"/>
          </w:tcPr>
          <w:p w14:paraId="02918C20" w14:textId="77777777" w:rsidR="00156F08" w:rsidRDefault="00000000">
            <w:pPr>
              <w:spacing w:after="20"/>
            </w:pPr>
            <w:r>
              <w:rPr>
                <w:sz w:val="17"/>
              </w:rPr>
              <w:t>INFORMATIVO</w:t>
            </w:r>
          </w:p>
        </w:tc>
        <w:tc>
          <w:tcPr>
            <w:tcW w:w="3249" w:type="dxa"/>
          </w:tcPr>
          <w:p w14:paraId="24B959C1" w14:textId="77777777" w:rsidR="00156F08" w:rsidRDefault="00000000">
            <w:pPr>
              <w:spacing w:after="20"/>
            </w:pPr>
            <w:r>
              <w:rPr>
                <w:sz w:val="17"/>
              </w:rPr>
              <w:t>No contiene secretos reales: las claves inyectadas (líneas 25–27) y cabeceras (líneas 54–56) son valores de prueba ficticios.</w:t>
            </w:r>
          </w:p>
        </w:tc>
      </w:tr>
      <w:tr w:rsidR="00156F08" w14:paraId="3B68B1F1" w14:textId="77777777">
        <w:tc>
          <w:tcPr>
            <w:tcW w:w="3249" w:type="dxa"/>
          </w:tcPr>
          <w:p w14:paraId="3D11EB42" w14:textId="77777777" w:rsidR="00156F08" w:rsidRDefault="00000000">
            <w:pPr>
              <w:spacing w:after="20"/>
            </w:pPr>
            <w:r>
              <w:rPr>
                <w:sz w:val="17"/>
              </w:rPr>
              <w:t>backend/test_admin_endpoints.py</w:t>
            </w:r>
          </w:p>
        </w:tc>
        <w:tc>
          <w:tcPr>
            <w:tcW w:w="3249" w:type="dxa"/>
          </w:tcPr>
          <w:p w14:paraId="737B27E7" w14:textId="77777777" w:rsidR="00156F08" w:rsidRDefault="00000000">
            <w:pPr>
              <w:spacing w:after="20"/>
            </w:pPr>
            <w:r>
              <w:rPr>
                <w:sz w:val="17"/>
              </w:rPr>
              <w:t>INFORMATIVO</w:t>
            </w:r>
          </w:p>
        </w:tc>
        <w:tc>
          <w:tcPr>
            <w:tcW w:w="3249" w:type="dxa"/>
          </w:tcPr>
          <w:p w14:paraId="56B6BC75" w14:textId="77777777" w:rsidR="00156F08" w:rsidRDefault="00000000">
            <w:pPr>
              <w:spacing w:after="20"/>
            </w:pPr>
            <w:r>
              <w:rPr>
                <w:sz w:val="17"/>
              </w:rPr>
              <w:t>Aislamiento correcto de datos: bases SQLite en directorio temporal (</w:t>
            </w:r>
            <w:r>
              <w:rPr>
                <w:rFonts w:ascii="Consolas" w:hAnsi="Consolas"/>
                <w:sz w:val="17"/>
              </w:rPr>
              <w:t>mkdtemp</w:t>
            </w:r>
            <w:r>
              <w:rPr>
                <w:sz w:val="17"/>
              </w:rPr>
              <w:t>), evitando tocar datos reales.</w:t>
            </w:r>
          </w:p>
        </w:tc>
      </w:tr>
      <w:tr w:rsidR="00156F08" w14:paraId="34186E41" w14:textId="77777777">
        <w:tc>
          <w:tcPr>
            <w:tcW w:w="3249" w:type="dxa"/>
          </w:tcPr>
          <w:p w14:paraId="3A7F316F" w14:textId="77777777" w:rsidR="00156F08" w:rsidRDefault="00000000">
            <w:pPr>
              <w:spacing w:after="20"/>
            </w:pPr>
            <w:r>
              <w:rPr>
                <w:sz w:val="17"/>
              </w:rPr>
              <w:t>backend/test_admin_endpoints.py</w:t>
            </w:r>
          </w:p>
        </w:tc>
        <w:tc>
          <w:tcPr>
            <w:tcW w:w="3249" w:type="dxa"/>
          </w:tcPr>
          <w:p w14:paraId="3C9842B8" w14:textId="77777777" w:rsidR="00156F08" w:rsidRDefault="00000000">
            <w:pPr>
              <w:spacing w:after="20"/>
            </w:pPr>
            <w:r>
              <w:rPr>
                <w:sz w:val="17"/>
              </w:rPr>
              <w:t>INFORMATIVO</w:t>
            </w:r>
          </w:p>
        </w:tc>
        <w:tc>
          <w:tcPr>
            <w:tcW w:w="3249" w:type="dxa"/>
          </w:tcPr>
          <w:p w14:paraId="38446D0D" w14:textId="77777777" w:rsidR="00156F08" w:rsidRDefault="00000000">
            <w:pPr>
              <w:spacing w:after="20"/>
            </w:pPr>
            <w:r>
              <w:rPr>
                <w:sz w:val="17"/>
              </w:rPr>
              <w:t>No imprime secretos a logs (no hay logs de valores en el archivo).</w:t>
            </w:r>
          </w:p>
        </w:tc>
      </w:tr>
      <w:tr w:rsidR="00156F08" w14:paraId="73FDC010" w14:textId="77777777">
        <w:tc>
          <w:tcPr>
            <w:tcW w:w="3249" w:type="dxa"/>
          </w:tcPr>
          <w:p w14:paraId="284A87FC" w14:textId="77777777" w:rsidR="00156F08" w:rsidRDefault="00000000">
            <w:pPr>
              <w:spacing w:after="20"/>
            </w:pPr>
            <w:r>
              <w:rPr>
                <w:sz w:val="17"/>
              </w:rPr>
              <w:t>backend/wsgi.py</w:t>
            </w:r>
          </w:p>
        </w:tc>
        <w:tc>
          <w:tcPr>
            <w:tcW w:w="3249" w:type="dxa"/>
          </w:tcPr>
          <w:p w14:paraId="4E4F9641" w14:textId="77777777" w:rsidR="00156F08" w:rsidRDefault="00000000">
            <w:pPr>
              <w:spacing w:after="20"/>
            </w:pPr>
            <w:r>
              <w:rPr>
                <w:sz w:val="17"/>
              </w:rPr>
              <w:t>INFORMATIVO</w:t>
            </w:r>
          </w:p>
        </w:tc>
        <w:tc>
          <w:tcPr>
            <w:tcW w:w="3249" w:type="dxa"/>
          </w:tcPr>
          <w:p w14:paraId="5E440EEF" w14:textId="77777777" w:rsidR="00156F08" w:rsidRDefault="00000000">
            <w:pPr>
              <w:spacing w:after="20"/>
            </w:pPr>
            <w:r>
              <w:rPr>
                <w:sz w:val="17"/>
              </w:rPr>
              <w:t xml:space="preserve">No se definen secretos con placeholders en el código; se delega al </w:t>
            </w:r>
            <w:r>
              <w:rPr>
                <w:rFonts w:ascii="Consolas" w:hAnsi="Consolas"/>
                <w:sz w:val="17"/>
              </w:rPr>
              <w:t>.env</w:t>
            </w:r>
            <w:r>
              <w:rPr>
                <w:sz w:val="17"/>
              </w:rPr>
              <w:t xml:space="preserve"> externo (buena práctica, refuerza que un valor de relleno no pise al real).</w:t>
            </w:r>
          </w:p>
        </w:tc>
      </w:tr>
      <w:tr w:rsidR="00156F08" w14:paraId="6CC91850" w14:textId="77777777">
        <w:tc>
          <w:tcPr>
            <w:tcW w:w="3249" w:type="dxa"/>
          </w:tcPr>
          <w:p w14:paraId="68BE0C76" w14:textId="77777777" w:rsidR="00156F08" w:rsidRDefault="00000000">
            <w:pPr>
              <w:spacing w:after="20"/>
            </w:pPr>
            <w:r>
              <w:rPr>
                <w:sz w:val="17"/>
              </w:rPr>
              <w:t>backend/wsgi.py</w:t>
            </w:r>
          </w:p>
        </w:tc>
        <w:tc>
          <w:tcPr>
            <w:tcW w:w="3249" w:type="dxa"/>
          </w:tcPr>
          <w:p w14:paraId="5DF10560" w14:textId="77777777" w:rsidR="00156F08" w:rsidRDefault="00000000">
            <w:pPr>
              <w:spacing w:after="20"/>
            </w:pPr>
            <w:r>
              <w:rPr>
                <w:sz w:val="17"/>
              </w:rPr>
              <w:t>INFORMATIVO</w:t>
            </w:r>
          </w:p>
        </w:tc>
        <w:tc>
          <w:tcPr>
            <w:tcW w:w="3249" w:type="dxa"/>
          </w:tcPr>
          <w:p w14:paraId="02680D0B" w14:textId="77777777" w:rsidR="00156F08" w:rsidRDefault="00000000">
            <w:pPr>
              <w:spacing w:after="20"/>
            </w:pPr>
            <w:r>
              <w:rPr>
                <w:sz w:val="17"/>
              </w:rPr>
              <w:t xml:space="preserve">No se imprimen secretos ni claves a logs (no hay llamadas </w:t>
            </w:r>
            <w:r>
              <w:rPr>
                <w:rFonts w:ascii="Consolas" w:hAnsi="Consolas"/>
                <w:sz w:val="17"/>
              </w:rPr>
              <w:t>print</w:t>
            </w:r>
            <w:r>
              <w:rPr>
                <w:sz w:val="17"/>
              </w:rPr>
              <w:t>/</w:t>
            </w:r>
            <w:r>
              <w:rPr>
                <w:rFonts w:ascii="Consolas" w:hAnsi="Consolas"/>
                <w:sz w:val="17"/>
              </w:rPr>
              <w:t>logger</w:t>
            </w:r>
            <w:r>
              <w:rPr>
                <w:sz w:val="17"/>
              </w:rPr>
              <w:t xml:space="preserve"> sobre valores de entorno).</w:t>
            </w:r>
          </w:p>
        </w:tc>
      </w:tr>
      <w:tr w:rsidR="00156F08" w14:paraId="6C46F788" w14:textId="77777777">
        <w:tc>
          <w:tcPr>
            <w:tcW w:w="3249" w:type="dxa"/>
          </w:tcPr>
          <w:p w14:paraId="79B6B38A" w14:textId="77777777" w:rsidR="00156F08" w:rsidRDefault="00000000">
            <w:pPr>
              <w:spacing w:after="20"/>
            </w:pPr>
            <w:r>
              <w:rPr>
                <w:sz w:val="17"/>
              </w:rPr>
              <w:t>backend/wsgi.py</w:t>
            </w:r>
          </w:p>
        </w:tc>
        <w:tc>
          <w:tcPr>
            <w:tcW w:w="3249" w:type="dxa"/>
          </w:tcPr>
          <w:p w14:paraId="7112BD6D" w14:textId="77777777" w:rsidR="00156F08" w:rsidRDefault="00000000">
            <w:pPr>
              <w:spacing w:after="20"/>
            </w:pPr>
            <w:r>
              <w:rPr>
                <w:sz w:val="17"/>
              </w:rPr>
              <w:t>INFORMATIVO</w:t>
            </w:r>
          </w:p>
        </w:tc>
        <w:tc>
          <w:tcPr>
            <w:tcW w:w="3249" w:type="dxa"/>
          </w:tcPr>
          <w:p w14:paraId="76F9E805" w14:textId="77777777" w:rsidR="00156F08" w:rsidRDefault="00000000">
            <w:pPr>
              <w:spacing w:after="20"/>
            </w:pPr>
            <w:r>
              <w:rPr>
                <w:sz w:val="17"/>
              </w:rPr>
              <w:t xml:space="preserve">El </w:t>
            </w:r>
            <w:r>
              <w:rPr>
                <w:rFonts w:ascii="Consolas" w:hAnsi="Consolas"/>
                <w:sz w:val="17"/>
              </w:rPr>
              <w:t>.env</w:t>
            </w:r>
            <w:r>
              <w:rPr>
                <w:sz w:val="17"/>
              </w:rPr>
              <w:t xml:space="preserve"> real vive fuera del repositorio (</w:t>
            </w:r>
            <w:r>
              <w:rPr>
                <w:rFonts w:ascii="Consolas" w:hAnsi="Consolas"/>
                <w:sz w:val="17"/>
              </w:rPr>
              <w:t>/home/oaf/agrupacion_api/.env</w:t>
            </w:r>
            <w:r>
              <w:rPr>
                <w:sz w:val="17"/>
              </w:rPr>
              <w:t xml:space="preserve">). En el checkout local existe </w:t>
            </w:r>
            <w:r>
              <w:rPr>
                <w:rFonts w:ascii="Consolas" w:hAnsi="Consolas"/>
                <w:sz w:val="17"/>
              </w:rPr>
              <w:t>backend/.env</w:t>
            </w:r>
            <w:r>
              <w:rPr>
                <w:sz w:val="17"/>
              </w:rPr>
              <w:t xml:space="preserve">, pero está excluido por </w:t>
            </w:r>
            <w:r>
              <w:rPr>
                <w:rFonts w:ascii="Consolas" w:hAnsi="Consolas"/>
                <w:sz w:val="17"/>
              </w:rPr>
              <w:t>.gitignore</w:t>
            </w:r>
            <w:r>
              <w:rPr>
                <w:sz w:val="17"/>
              </w:rPr>
              <w:t xml:space="preserve"> (reglas </w:t>
            </w:r>
            <w:r>
              <w:rPr>
                <w:rFonts w:ascii="Consolas" w:hAnsi="Consolas"/>
                <w:sz w:val="17"/>
              </w:rPr>
              <w:t>.env</w:t>
            </w:r>
            <w:r>
              <w:rPr>
                <w:sz w:val="17"/>
              </w:rPr>
              <w:t xml:space="preserve"> y </w:t>
            </w:r>
            <w:r>
              <w:rPr>
                <w:rFonts w:ascii="Consolas" w:hAnsi="Consolas"/>
                <w:sz w:val="17"/>
              </w:rPr>
              <w:t>.env*.local</w:t>
            </w:r>
            <w:r>
              <w:rPr>
                <w:sz w:val="17"/>
              </w:rPr>
              <w:t>), por lo que no debería estar versionado. [NIVEL DE CERTEZA: Confirmado…</w:t>
            </w:r>
          </w:p>
        </w:tc>
      </w:tr>
      <w:tr w:rsidR="00156F08" w14:paraId="55086290" w14:textId="77777777">
        <w:tc>
          <w:tcPr>
            <w:tcW w:w="3249" w:type="dxa"/>
          </w:tcPr>
          <w:p w14:paraId="79931603" w14:textId="77777777" w:rsidR="00156F08" w:rsidRDefault="00000000">
            <w:pPr>
              <w:spacing w:after="20"/>
            </w:pPr>
            <w:r>
              <w:rPr>
                <w:sz w:val="17"/>
              </w:rPr>
              <w:t>DEPLOY.md</w:t>
            </w:r>
          </w:p>
        </w:tc>
        <w:tc>
          <w:tcPr>
            <w:tcW w:w="3249" w:type="dxa"/>
          </w:tcPr>
          <w:p w14:paraId="1AC069CD" w14:textId="77777777" w:rsidR="00156F08" w:rsidRDefault="00000000">
            <w:pPr>
              <w:spacing w:after="20"/>
            </w:pPr>
            <w:r>
              <w:rPr>
                <w:sz w:val="17"/>
              </w:rPr>
              <w:t>INFORMATIVO</w:t>
            </w:r>
          </w:p>
        </w:tc>
        <w:tc>
          <w:tcPr>
            <w:tcW w:w="3249" w:type="dxa"/>
          </w:tcPr>
          <w:p w14:paraId="62A7A8EC" w14:textId="77777777" w:rsidR="00156F08" w:rsidRDefault="00000000">
            <w:pPr>
              <w:spacing w:after="20"/>
            </w:pPr>
            <w:r>
              <w:rPr>
                <w:sz w:val="17"/>
              </w:rPr>
              <w:t>Manejo correcto de secretos: solo placeholders y advertencia explícita de no versionar tokens reales.</w:t>
            </w:r>
          </w:p>
        </w:tc>
      </w:tr>
      <w:tr w:rsidR="00156F08" w14:paraId="78ED3C07" w14:textId="77777777">
        <w:tc>
          <w:tcPr>
            <w:tcW w:w="3249" w:type="dxa"/>
          </w:tcPr>
          <w:p w14:paraId="3DBA1FAE" w14:textId="77777777" w:rsidR="00156F08" w:rsidRDefault="00000000">
            <w:pPr>
              <w:spacing w:after="20"/>
            </w:pPr>
            <w:r>
              <w:rPr>
                <w:sz w:val="17"/>
              </w:rPr>
              <w:t>DEPLOY.md</w:t>
            </w:r>
          </w:p>
        </w:tc>
        <w:tc>
          <w:tcPr>
            <w:tcW w:w="3249" w:type="dxa"/>
          </w:tcPr>
          <w:p w14:paraId="285E293C" w14:textId="77777777" w:rsidR="00156F08" w:rsidRDefault="00000000">
            <w:pPr>
              <w:spacing w:after="20"/>
            </w:pPr>
            <w:r>
              <w:rPr>
                <w:sz w:val="17"/>
              </w:rPr>
              <w:t>INFORMATIVO</w:t>
            </w:r>
          </w:p>
        </w:tc>
        <w:tc>
          <w:tcPr>
            <w:tcW w:w="3249" w:type="dxa"/>
          </w:tcPr>
          <w:p w14:paraId="3F60A02A" w14:textId="77777777" w:rsidR="00156F08" w:rsidRDefault="00000000">
            <w:pPr>
              <w:spacing w:after="20"/>
            </w:pPr>
            <w:r>
              <w:rPr>
                <w:sz w:val="17"/>
              </w:rPr>
              <w:t xml:space="preserve">Recomienda validar que </w:t>
            </w:r>
            <w:r>
              <w:rPr>
                <w:rFonts w:ascii="Consolas" w:hAnsi="Consolas"/>
                <w:sz w:val="17"/>
              </w:rPr>
              <w:t>functions/.env</w:t>
            </w:r>
            <w:r>
              <w:rPr>
                <w:sz w:val="17"/>
              </w:rPr>
              <w:t xml:space="preserve"> no tenga secretos de ejemplo antes de desplegar.</w:t>
            </w:r>
          </w:p>
        </w:tc>
      </w:tr>
      <w:tr w:rsidR="00156F08" w14:paraId="24B7655A" w14:textId="77777777">
        <w:tc>
          <w:tcPr>
            <w:tcW w:w="3249" w:type="dxa"/>
          </w:tcPr>
          <w:p w14:paraId="4024D167" w14:textId="77777777" w:rsidR="00156F08" w:rsidRDefault="00000000">
            <w:pPr>
              <w:spacing w:after="20"/>
            </w:pPr>
            <w:r>
              <w:rPr>
                <w:sz w:val="17"/>
              </w:rPr>
              <w:t>docs/runbooks.md</w:t>
            </w:r>
          </w:p>
        </w:tc>
        <w:tc>
          <w:tcPr>
            <w:tcW w:w="3249" w:type="dxa"/>
          </w:tcPr>
          <w:p w14:paraId="5F8235CE" w14:textId="77777777" w:rsidR="00156F08" w:rsidRDefault="00000000">
            <w:pPr>
              <w:spacing w:after="20"/>
            </w:pPr>
            <w:r>
              <w:rPr>
                <w:sz w:val="17"/>
              </w:rPr>
              <w:t>INFORMATIVO</w:t>
            </w:r>
          </w:p>
        </w:tc>
        <w:tc>
          <w:tcPr>
            <w:tcW w:w="3249" w:type="dxa"/>
          </w:tcPr>
          <w:p w14:paraId="2157146D" w14:textId="77777777" w:rsidR="00156F08" w:rsidRDefault="00000000">
            <w:pPr>
              <w:spacing w:after="20"/>
            </w:pPr>
            <w:r>
              <w:rPr>
                <w:sz w:val="17"/>
              </w:rPr>
              <w:t>No contiene secretos; indica dónde revisar credenciales sin reproducirlas.</w:t>
            </w:r>
          </w:p>
        </w:tc>
      </w:tr>
      <w:tr w:rsidR="00156F08" w14:paraId="316D73C4" w14:textId="77777777">
        <w:tc>
          <w:tcPr>
            <w:tcW w:w="3249" w:type="dxa"/>
          </w:tcPr>
          <w:p w14:paraId="2AB7F9AD" w14:textId="77777777" w:rsidR="00156F08" w:rsidRDefault="00000000">
            <w:pPr>
              <w:spacing w:after="20"/>
            </w:pPr>
            <w:r>
              <w:rPr>
                <w:sz w:val="17"/>
              </w:rPr>
              <w:t>docs/runbooks.md</w:t>
            </w:r>
          </w:p>
        </w:tc>
        <w:tc>
          <w:tcPr>
            <w:tcW w:w="3249" w:type="dxa"/>
          </w:tcPr>
          <w:p w14:paraId="6EF21C5D" w14:textId="77777777" w:rsidR="00156F08" w:rsidRDefault="00000000">
            <w:pPr>
              <w:spacing w:after="20"/>
            </w:pPr>
            <w:r>
              <w:rPr>
                <w:sz w:val="17"/>
              </w:rPr>
              <w:t>INFORMATIVO</w:t>
            </w:r>
          </w:p>
        </w:tc>
        <w:tc>
          <w:tcPr>
            <w:tcW w:w="3249" w:type="dxa"/>
          </w:tcPr>
          <w:p w14:paraId="593716AB" w14:textId="77777777" w:rsidR="00156F08" w:rsidRDefault="00000000">
            <w:pPr>
              <w:spacing w:after="20"/>
            </w:pPr>
            <w:r>
              <w:rPr>
                <w:sz w:val="17"/>
              </w:rPr>
              <w:t xml:space="preserve">Recomienda no exponer credenciales en </w:t>
            </w:r>
            <w:r>
              <w:rPr>
                <w:rFonts w:ascii="Consolas" w:hAnsi="Consolas"/>
                <w:sz w:val="17"/>
              </w:rPr>
              <w:t>functions/.env</w:t>
            </w:r>
            <w:r>
              <w:rPr>
                <w:sz w:val="17"/>
              </w:rPr>
              <w:t xml:space="preserve"> versionado; coherente con el uso de Firebase Secret Manager indicado en </w:t>
            </w:r>
            <w:r>
              <w:rPr>
                <w:rFonts w:ascii="Consolas" w:hAnsi="Consolas"/>
                <w:sz w:val="17"/>
              </w:rPr>
              <w:t>functions/.env.example</w:t>
            </w:r>
            <w:r>
              <w:rPr>
                <w:sz w:val="17"/>
              </w:rPr>
              <w:t xml:space="preserve"> para </w:t>
            </w:r>
            <w:r>
              <w:rPr>
                <w:rFonts w:ascii="Consolas" w:hAnsi="Consolas"/>
                <w:sz w:val="17"/>
              </w:rPr>
              <w:t>PA_INTERNAL_KEY</w:t>
            </w:r>
            <w:r>
              <w:rPr>
                <w:sz w:val="17"/>
              </w:rPr>
              <w:t>.</w:t>
            </w:r>
          </w:p>
        </w:tc>
      </w:tr>
      <w:tr w:rsidR="00156F08" w14:paraId="1C881BDF" w14:textId="77777777">
        <w:tc>
          <w:tcPr>
            <w:tcW w:w="3249" w:type="dxa"/>
          </w:tcPr>
          <w:p w14:paraId="4EFEF148" w14:textId="77777777" w:rsidR="00156F08" w:rsidRDefault="00000000">
            <w:pPr>
              <w:spacing w:after="20"/>
            </w:pPr>
            <w:r>
              <w:rPr>
                <w:sz w:val="17"/>
              </w:rPr>
              <w:t>docs/runbooks/README.md</w:t>
            </w:r>
          </w:p>
        </w:tc>
        <w:tc>
          <w:tcPr>
            <w:tcW w:w="3249" w:type="dxa"/>
          </w:tcPr>
          <w:p w14:paraId="257B3126" w14:textId="77777777" w:rsidR="00156F08" w:rsidRDefault="00000000">
            <w:pPr>
              <w:spacing w:after="20"/>
            </w:pPr>
            <w:r>
              <w:rPr>
                <w:sz w:val="17"/>
              </w:rPr>
              <w:t>INFORMATIVO</w:t>
            </w:r>
          </w:p>
        </w:tc>
        <w:tc>
          <w:tcPr>
            <w:tcW w:w="3249" w:type="dxa"/>
          </w:tcPr>
          <w:p w14:paraId="0219380E" w14:textId="77777777" w:rsidR="00156F08" w:rsidRDefault="00000000">
            <w:pPr>
              <w:spacing w:after="20"/>
            </w:pPr>
            <w:r>
              <w:rPr>
                <w:sz w:val="17"/>
              </w:rPr>
              <w:t>No reproduce secretos (solo nombres de variables y placeholders).</w:t>
            </w:r>
          </w:p>
        </w:tc>
      </w:tr>
      <w:tr w:rsidR="00156F08" w14:paraId="49BF7DE4" w14:textId="77777777">
        <w:tc>
          <w:tcPr>
            <w:tcW w:w="3249" w:type="dxa"/>
          </w:tcPr>
          <w:p w14:paraId="2CA208FD" w14:textId="77777777" w:rsidR="00156F08" w:rsidRDefault="00000000">
            <w:pPr>
              <w:spacing w:after="20"/>
            </w:pPr>
            <w:r>
              <w:rPr>
                <w:sz w:val="17"/>
              </w:rPr>
              <w:t>docs/runbooks/README.md</w:t>
            </w:r>
          </w:p>
        </w:tc>
        <w:tc>
          <w:tcPr>
            <w:tcW w:w="3249" w:type="dxa"/>
          </w:tcPr>
          <w:p w14:paraId="5F3FAD9F" w14:textId="77777777" w:rsidR="00156F08" w:rsidRDefault="00000000">
            <w:pPr>
              <w:spacing w:after="20"/>
            </w:pPr>
            <w:r>
              <w:rPr>
                <w:sz w:val="17"/>
              </w:rPr>
              <w:t>INFORMATIVO</w:t>
            </w:r>
          </w:p>
        </w:tc>
        <w:tc>
          <w:tcPr>
            <w:tcW w:w="3249" w:type="dxa"/>
          </w:tcPr>
          <w:p w14:paraId="28F49331" w14:textId="77777777" w:rsidR="00156F08" w:rsidRDefault="00000000">
            <w:pPr>
              <w:spacing w:after="20"/>
            </w:pPr>
            <w:r>
              <w:rPr>
                <w:sz w:val="17"/>
              </w:rPr>
              <w:t>Buenas prácticas implícitas: backup de SQLite, verificación de firma de webhook, no exponer credenciales en el repo.</w:t>
            </w:r>
          </w:p>
        </w:tc>
      </w:tr>
      <w:tr w:rsidR="00156F08" w14:paraId="745D91EE" w14:textId="77777777">
        <w:tc>
          <w:tcPr>
            <w:tcW w:w="3249" w:type="dxa"/>
          </w:tcPr>
          <w:p w14:paraId="524D6B6B" w14:textId="77777777" w:rsidR="00156F08" w:rsidRDefault="00000000">
            <w:pPr>
              <w:spacing w:after="20"/>
            </w:pPr>
            <w:r>
              <w:rPr>
                <w:sz w:val="17"/>
              </w:rPr>
              <w:t>eas.json</w:t>
            </w:r>
          </w:p>
        </w:tc>
        <w:tc>
          <w:tcPr>
            <w:tcW w:w="3249" w:type="dxa"/>
          </w:tcPr>
          <w:p w14:paraId="7F1ECEAB" w14:textId="77777777" w:rsidR="00156F08" w:rsidRDefault="00000000">
            <w:pPr>
              <w:spacing w:after="20"/>
            </w:pPr>
            <w:r>
              <w:rPr>
                <w:sz w:val="17"/>
              </w:rPr>
              <w:t>INFORMATIVO</w:t>
            </w:r>
          </w:p>
        </w:tc>
        <w:tc>
          <w:tcPr>
            <w:tcW w:w="3249" w:type="dxa"/>
          </w:tcPr>
          <w:p w14:paraId="5BEB7E6A" w14:textId="77777777" w:rsidR="00156F08" w:rsidRDefault="00000000">
            <w:pPr>
              <w:spacing w:after="20"/>
            </w:pPr>
            <w:r>
              <w:rPr>
                <w:sz w:val="17"/>
              </w:rPr>
              <w:t>No hay secretos en el archivo. Las credenciales de firma las gestiona EAS en remoto (no en el repo).</w:t>
            </w:r>
          </w:p>
        </w:tc>
      </w:tr>
      <w:tr w:rsidR="00156F08" w14:paraId="4EF958E4" w14:textId="77777777">
        <w:tc>
          <w:tcPr>
            <w:tcW w:w="3249" w:type="dxa"/>
          </w:tcPr>
          <w:p w14:paraId="44B4471B" w14:textId="77777777" w:rsidR="00156F08" w:rsidRDefault="00000000">
            <w:pPr>
              <w:spacing w:after="20"/>
            </w:pPr>
            <w:r>
              <w:rPr>
                <w:sz w:val="17"/>
              </w:rPr>
              <w:t>eas.json</w:t>
            </w:r>
          </w:p>
        </w:tc>
        <w:tc>
          <w:tcPr>
            <w:tcW w:w="3249" w:type="dxa"/>
          </w:tcPr>
          <w:p w14:paraId="5318A329" w14:textId="77777777" w:rsidR="00156F08" w:rsidRDefault="00000000">
            <w:pPr>
              <w:spacing w:after="20"/>
            </w:pPr>
            <w:r>
              <w:rPr>
                <w:sz w:val="17"/>
              </w:rPr>
              <w:t>INFORMATIVO</w:t>
            </w:r>
          </w:p>
        </w:tc>
        <w:tc>
          <w:tcPr>
            <w:tcW w:w="3249" w:type="dxa"/>
          </w:tcPr>
          <w:p w14:paraId="73383941" w14:textId="77777777" w:rsidR="00156F08" w:rsidRDefault="00000000">
            <w:pPr>
              <w:spacing w:after="20"/>
            </w:pPr>
            <w:r>
              <w:rPr>
                <w:sz w:val="17"/>
              </w:rPr>
              <w:t xml:space="preserve">Distribución </w:t>
            </w:r>
            <w:r>
              <w:rPr>
                <w:rFonts w:ascii="Consolas" w:hAnsi="Consolas"/>
                <w:sz w:val="17"/>
              </w:rPr>
              <w:t>internal</w:t>
            </w:r>
            <w:r>
              <w:rPr>
                <w:sz w:val="17"/>
              </w:rPr>
              <w:t xml:space="preserve"> + adhoc: el APK/AAB resultante debe distribuirse solo a testers autorizados; un APK de </w:t>
            </w:r>
            <w:r>
              <w:rPr>
                <w:sz w:val="17"/>
              </w:rPr>
              <w:lastRenderedPageBreak/>
              <w:t>preview contiene la misma lógica y claves públicas de Firebase que el de producción (no añade secretos nuevos).</w:t>
            </w:r>
          </w:p>
        </w:tc>
      </w:tr>
      <w:tr w:rsidR="00156F08" w14:paraId="5FB65CDB" w14:textId="77777777">
        <w:tc>
          <w:tcPr>
            <w:tcW w:w="3249" w:type="dxa"/>
          </w:tcPr>
          <w:p w14:paraId="4ED3FA6B" w14:textId="77777777" w:rsidR="00156F08" w:rsidRDefault="00000000">
            <w:pPr>
              <w:spacing w:after="20"/>
            </w:pPr>
            <w:r>
              <w:rPr>
                <w:sz w:val="17"/>
              </w:rPr>
              <w:lastRenderedPageBreak/>
              <w:t>firebase.json</w:t>
            </w:r>
          </w:p>
        </w:tc>
        <w:tc>
          <w:tcPr>
            <w:tcW w:w="3249" w:type="dxa"/>
          </w:tcPr>
          <w:p w14:paraId="353AC1AC" w14:textId="77777777" w:rsidR="00156F08" w:rsidRDefault="00000000">
            <w:pPr>
              <w:spacing w:after="20"/>
            </w:pPr>
            <w:r>
              <w:rPr>
                <w:sz w:val="17"/>
              </w:rPr>
              <w:t>INFORMATIVO</w:t>
            </w:r>
          </w:p>
        </w:tc>
        <w:tc>
          <w:tcPr>
            <w:tcW w:w="3249" w:type="dxa"/>
          </w:tcPr>
          <w:p w14:paraId="2A24C56B" w14:textId="77777777" w:rsidR="00156F08" w:rsidRDefault="00000000">
            <w:pPr>
              <w:spacing w:after="20"/>
            </w:pPr>
            <w:r>
              <w:rPr>
                <w:sz w:val="17"/>
              </w:rPr>
              <w:t>Los emuladores solo se usan en local; si se expusieran a la red (por configuración de host), permitirían acceso sin credenciales a datos de prueba. Mantenerlos en localhost.</w:t>
            </w:r>
          </w:p>
        </w:tc>
      </w:tr>
      <w:tr w:rsidR="00156F08" w14:paraId="28F668BE" w14:textId="77777777">
        <w:tc>
          <w:tcPr>
            <w:tcW w:w="3249" w:type="dxa"/>
          </w:tcPr>
          <w:p w14:paraId="7215263B" w14:textId="77777777" w:rsidR="00156F08" w:rsidRDefault="00000000">
            <w:pPr>
              <w:spacing w:after="20"/>
            </w:pPr>
            <w:r>
              <w:rPr>
                <w:sz w:val="17"/>
              </w:rPr>
              <w:t>firebase.json</w:t>
            </w:r>
          </w:p>
        </w:tc>
        <w:tc>
          <w:tcPr>
            <w:tcW w:w="3249" w:type="dxa"/>
          </w:tcPr>
          <w:p w14:paraId="30689C1F" w14:textId="77777777" w:rsidR="00156F08" w:rsidRDefault="00000000">
            <w:pPr>
              <w:spacing w:after="20"/>
            </w:pPr>
            <w:r>
              <w:rPr>
                <w:sz w:val="17"/>
              </w:rPr>
              <w:t>INFORMATIVO</w:t>
            </w:r>
          </w:p>
        </w:tc>
        <w:tc>
          <w:tcPr>
            <w:tcW w:w="3249" w:type="dxa"/>
          </w:tcPr>
          <w:p w14:paraId="383A2050" w14:textId="77777777" w:rsidR="00156F08" w:rsidRDefault="00000000">
            <w:pPr>
              <w:spacing w:after="20"/>
            </w:pPr>
            <w:r>
              <w:rPr>
                <w:sz w:val="17"/>
              </w:rPr>
              <w:t xml:space="preserve">El archivo no contiene credenciales. La seguridad real depende de </w:t>
            </w:r>
            <w:r>
              <w:rPr>
                <w:rFonts w:ascii="Consolas" w:hAnsi="Consolas"/>
                <w:sz w:val="17"/>
              </w:rPr>
              <w:t>firestore.rules</w:t>
            </w:r>
            <w:r>
              <w:rPr>
                <w:sz w:val="17"/>
              </w:rPr>
              <w:t xml:space="preserve"> y </w:t>
            </w:r>
            <w:r>
              <w:rPr>
                <w:rFonts w:ascii="Consolas" w:hAnsi="Consolas"/>
                <w:sz w:val="17"/>
              </w:rPr>
              <w:t>storage.rules</w:t>
            </w:r>
            <w:r>
              <w:rPr>
                <w:sz w:val="17"/>
              </w:rPr>
              <w:t xml:space="preserve"> (ver sus .md).</w:t>
            </w:r>
          </w:p>
        </w:tc>
      </w:tr>
      <w:tr w:rsidR="00156F08" w14:paraId="4F03518C" w14:textId="77777777">
        <w:tc>
          <w:tcPr>
            <w:tcW w:w="3249" w:type="dxa"/>
          </w:tcPr>
          <w:p w14:paraId="101D0609" w14:textId="77777777" w:rsidR="00156F08" w:rsidRDefault="00000000">
            <w:pPr>
              <w:spacing w:after="20"/>
            </w:pPr>
            <w:r>
              <w:rPr>
                <w:sz w:val="17"/>
              </w:rPr>
              <w:t>firestore.indexes.json</w:t>
            </w:r>
          </w:p>
        </w:tc>
        <w:tc>
          <w:tcPr>
            <w:tcW w:w="3249" w:type="dxa"/>
          </w:tcPr>
          <w:p w14:paraId="447D45E9" w14:textId="77777777" w:rsidR="00156F08" w:rsidRDefault="00000000">
            <w:pPr>
              <w:spacing w:after="20"/>
            </w:pPr>
            <w:r>
              <w:rPr>
                <w:sz w:val="17"/>
              </w:rPr>
              <w:t>INFORMATIVO</w:t>
            </w:r>
          </w:p>
        </w:tc>
        <w:tc>
          <w:tcPr>
            <w:tcW w:w="3249" w:type="dxa"/>
          </w:tcPr>
          <w:p w14:paraId="14EFCFCB" w14:textId="77777777" w:rsidR="00156F08" w:rsidRDefault="00000000">
            <w:pPr>
              <w:spacing w:after="20"/>
            </w:pPr>
            <w:r>
              <w:rPr>
                <w:sz w:val="17"/>
              </w:rPr>
              <w:t xml:space="preserve">Sin hallazgos de seguridad: los índices no afectan a la autenticación ni a las reglas de acceso (ver </w:t>
            </w:r>
            <w:r>
              <w:rPr>
                <w:rFonts w:ascii="Consolas" w:hAnsi="Consolas"/>
                <w:sz w:val="17"/>
              </w:rPr>
              <w:t>firestore.rules.md</w:t>
            </w:r>
            <w:r>
              <w:rPr>
                <w:sz w:val="17"/>
              </w:rPr>
              <w:t>).</w:t>
            </w:r>
          </w:p>
        </w:tc>
      </w:tr>
      <w:tr w:rsidR="00156F08" w14:paraId="7817CBE9" w14:textId="77777777">
        <w:tc>
          <w:tcPr>
            <w:tcW w:w="3249" w:type="dxa"/>
          </w:tcPr>
          <w:p w14:paraId="4D5C478B" w14:textId="77777777" w:rsidR="00156F08" w:rsidRDefault="00000000">
            <w:pPr>
              <w:spacing w:after="20"/>
            </w:pPr>
            <w:r>
              <w:rPr>
                <w:sz w:val="17"/>
              </w:rPr>
              <w:t>firestore.rules</w:t>
            </w:r>
          </w:p>
        </w:tc>
        <w:tc>
          <w:tcPr>
            <w:tcW w:w="3249" w:type="dxa"/>
          </w:tcPr>
          <w:p w14:paraId="6831779C" w14:textId="77777777" w:rsidR="00156F08" w:rsidRDefault="00000000">
            <w:pPr>
              <w:spacing w:after="20"/>
            </w:pPr>
            <w:r>
              <w:rPr>
                <w:sz w:val="17"/>
              </w:rPr>
              <w:t>INFORMATIVO</w:t>
            </w:r>
          </w:p>
        </w:tc>
        <w:tc>
          <w:tcPr>
            <w:tcW w:w="3249" w:type="dxa"/>
          </w:tcPr>
          <w:p w14:paraId="4CC68CE3" w14:textId="77777777" w:rsidR="00156F08" w:rsidRDefault="00000000">
            <w:pPr>
              <w:spacing w:after="20"/>
            </w:pPr>
            <w:r>
              <w:rPr>
                <w:sz w:val="17"/>
              </w:rPr>
              <w:t xml:space="preserve">La regla de </w:t>
            </w:r>
            <w:r>
              <w:rPr>
                <w:rFonts w:ascii="Consolas" w:hAnsi="Consolas"/>
                <w:sz w:val="17"/>
              </w:rPr>
              <w:t>users/{userId}</w:t>
            </w:r>
            <w:r>
              <w:rPr>
                <w:sz w:val="17"/>
              </w:rPr>
              <w:t xml:space="preserve"> (línea 5) es el patrón estándar "cada usuario solo su propio dato" y es correcta para datos privados por usuario. Sin hallazgos de severidad ALTA/CRÍTICA en este archivo.</w:t>
            </w:r>
          </w:p>
        </w:tc>
      </w:tr>
      <w:tr w:rsidR="00156F08" w14:paraId="7C54E7FB" w14:textId="77777777">
        <w:tc>
          <w:tcPr>
            <w:tcW w:w="3249" w:type="dxa"/>
          </w:tcPr>
          <w:p w14:paraId="43F6959E" w14:textId="77777777" w:rsidR="00156F08" w:rsidRDefault="00000000">
            <w:pPr>
              <w:spacing w:after="20"/>
            </w:pPr>
            <w:r>
              <w:rPr>
                <w:sz w:val="17"/>
              </w:rPr>
              <w:t>firestore.rules</w:t>
            </w:r>
          </w:p>
        </w:tc>
        <w:tc>
          <w:tcPr>
            <w:tcW w:w="3249" w:type="dxa"/>
          </w:tcPr>
          <w:p w14:paraId="65D69E7F" w14:textId="77777777" w:rsidR="00156F08" w:rsidRDefault="00000000">
            <w:pPr>
              <w:spacing w:after="20"/>
            </w:pPr>
            <w:r>
              <w:rPr>
                <w:sz w:val="17"/>
              </w:rPr>
              <w:t>INFORMATIVO</w:t>
            </w:r>
          </w:p>
        </w:tc>
        <w:tc>
          <w:tcPr>
            <w:tcW w:w="3249" w:type="dxa"/>
          </w:tcPr>
          <w:p w14:paraId="758B4EA4" w14:textId="77777777" w:rsidR="00156F08" w:rsidRDefault="00000000">
            <w:pPr>
              <w:spacing w:after="20"/>
            </w:pPr>
            <w:r>
              <w:rPr>
                <w:sz w:val="17"/>
              </w:rPr>
              <w:t xml:space="preserve">Si la app en algún momento usara el paquete JS </w:t>
            </w:r>
            <w:r>
              <w:rPr>
                <w:rFonts w:ascii="Consolas" w:hAnsi="Consolas"/>
                <w:sz w:val="17"/>
              </w:rPr>
              <w:t>firebase</w:t>
            </w:r>
            <w:r>
              <w:rPr>
                <w:sz w:val="17"/>
              </w:rPr>
              <w:t xml:space="preserve"> en web con reglas de producción, estas reglas se aplican igualmente (independientes del SDK).</w:t>
            </w:r>
          </w:p>
        </w:tc>
      </w:tr>
      <w:tr w:rsidR="00156F08" w14:paraId="7B352C37" w14:textId="77777777">
        <w:tc>
          <w:tcPr>
            <w:tcW w:w="3249" w:type="dxa"/>
          </w:tcPr>
          <w:p w14:paraId="60547281" w14:textId="77777777" w:rsidR="00156F08" w:rsidRDefault="00000000">
            <w:pPr>
              <w:spacing w:after="20"/>
            </w:pPr>
            <w:r>
              <w:rPr>
                <w:sz w:val="17"/>
              </w:rPr>
              <w:t>functions/.env.example</w:t>
            </w:r>
          </w:p>
        </w:tc>
        <w:tc>
          <w:tcPr>
            <w:tcW w:w="3249" w:type="dxa"/>
          </w:tcPr>
          <w:p w14:paraId="22B9B57A" w14:textId="77777777" w:rsidR="00156F08" w:rsidRDefault="00000000">
            <w:pPr>
              <w:spacing w:after="20"/>
            </w:pPr>
            <w:r>
              <w:rPr>
                <w:sz w:val="17"/>
              </w:rPr>
              <w:t>INFORMATIVO</w:t>
            </w:r>
          </w:p>
        </w:tc>
        <w:tc>
          <w:tcPr>
            <w:tcW w:w="3249" w:type="dxa"/>
          </w:tcPr>
          <w:p w14:paraId="4973D167" w14:textId="77777777" w:rsidR="00156F08" w:rsidRDefault="00000000">
            <w:pPr>
              <w:spacing w:after="20"/>
            </w:pPr>
            <w:r>
              <w:rPr>
                <w:sz w:val="17"/>
              </w:rPr>
              <w:t>El archivo es una plantilla y no contiene secretos reales;</w:t>
            </w:r>
          </w:p>
        </w:tc>
      </w:tr>
      <w:tr w:rsidR="00156F08" w14:paraId="40A96D23" w14:textId="77777777">
        <w:tc>
          <w:tcPr>
            <w:tcW w:w="3249" w:type="dxa"/>
          </w:tcPr>
          <w:p w14:paraId="41EE24FA" w14:textId="77777777" w:rsidR="00156F08" w:rsidRDefault="00000000">
            <w:pPr>
              <w:spacing w:after="20"/>
            </w:pPr>
            <w:r>
              <w:rPr>
                <w:sz w:val="17"/>
              </w:rPr>
              <w:t>functions/.env.example</w:t>
            </w:r>
          </w:p>
        </w:tc>
        <w:tc>
          <w:tcPr>
            <w:tcW w:w="3249" w:type="dxa"/>
          </w:tcPr>
          <w:p w14:paraId="680D7358" w14:textId="77777777" w:rsidR="00156F08" w:rsidRDefault="00000000">
            <w:pPr>
              <w:spacing w:after="20"/>
            </w:pPr>
            <w:r>
              <w:rPr>
                <w:sz w:val="17"/>
              </w:rPr>
              <w:t>INFORMATIVO</w:t>
            </w:r>
          </w:p>
        </w:tc>
        <w:tc>
          <w:tcPr>
            <w:tcW w:w="3249" w:type="dxa"/>
          </w:tcPr>
          <w:p w14:paraId="670EDFB7" w14:textId="77777777" w:rsidR="00156F08" w:rsidRDefault="00000000">
            <w:pPr>
              <w:spacing w:after="20"/>
            </w:pPr>
            <w:r>
              <w:rPr>
                <w:rFonts w:ascii="Consolas" w:hAnsi="Consolas"/>
                <w:sz w:val="17"/>
              </w:rPr>
              <w:t>PA_INTERNAL_KEY</w:t>
            </w:r>
            <w:r>
              <w:rPr>
                <w:sz w:val="17"/>
              </w:rPr>
              <w:t xml:space="preserve"> está correctamente gestionada por Firebase</w:t>
            </w:r>
          </w:p>
        </w:tc>
      </w:tr>
      <w:tr w:rsidR="00156F08" w14:paraId="6A9B4B05" w14:textId="77777777">
        <w:tc>
          <w:tcPr>
            <w:tcW w:w="3249" w:type="dxa"/>
          </w:tcPr>
          <w:p w14:paraId="3ECCA2A5" w14:textId="77777777" w:rsidR="00156F08" w:rsidRDefault="00000000">
            <w:pPr>
              <w:spacing w:after="20"/>
            </w:pPr>
            <w:r>
              <w:rPr>
                <w:sz w:val="17"/>
              </w:rPr>
              <w:t>functions/package.json</w:t>
            </w:r>
          </w:p>
        </w:tc>
        <w:tc>
          <w:tcPr>
            <w:tcW w:w="3249" w:type="dxa"/>
          </w:tcPr>
          <w:p w14:paraId="4B885FFE" w14:textId="77777777" w:rsidR="00156F08" w:rsidRDefault="00000000">
            <w:pPr>
              <w:spacing w:after="20"/>
            </w:pPr>
            <w:r>
              <w:rPr>
                <w:sz w:val="17"/>
              </w:rPr>
              <w:t>INFORMATIVO</w:t>
            </w:r>
          </w:p>
        </w:tc>
        <w:tc>
          <w:tcPr>
            <w:tcW w:w="3249" w:type="dxa"/>
          </w:tcPr>
          <w:p w14:paraId="49D77B20" w14:textId="77777777" w:rsidR="00156F08" w:rsidRDefault="00000000">
            <w:pPr>
              <w:spacing w:after="20"/>
            </w:pPr>
            <w:r>
              <w:rPr>
                <w:sz w:val="17"/>
              </w:rPr>
              <w:t>Dependencias con rangos amplios (</w:t>
            </w:r>
            <w:r>
              <w:rPr>
                <w:rFonts w:ascii="Consolas" w:hAnsi="Consolas"/>
                <w:sz w:val="17"/>
              </w:rPr>
              <w:t>^</w:t>
            </w:r>
            <w:r>
              <w:rPr>
                <w:sz w:val="17"/>
              </w:rPr>
              <w:t xml:space="preserve">): </w:t>
            </w:r>
            <w:r>
              <w:rPr>
                <w:rFonts w:ascii="Consolas" w:hAnsi="Consolas"/>
                <w:sz w:val="17"/>
              </w:rPr>
              <w:t>firebase-admin ^12</w:t>
            </w:r>
            <w:r>
              <w:rPr>
                <w:sz w:val="17"/>
              </w:rPr>
              <w:t>,</w:t>
            </w:r>
          </w:p>
        </w:tc>
      </w:tr>
      <w:tr w:rsidR="00156F08" w14:paraId="5756245B" w14:textId="77777777">
        <w:tc>
          <w:tcPr>
            <w:tcW w:w="3249" w:type="dxa"/>
          </w:tcPr>
          <w:p w14:paraId="6299FB32" w14:textId="77777777" w:rsidR="00156F08" w:rsidRDefault="00000000">
            <w:pPr>
              <w:spacing w:after="20"/>
            </w:pPr>
            <w:r>
              <w:rPr>
                <w:sz w:val="17"/>
              </w:rPr>
              <w:t>functions/src/cleanupOldAlerts.ts</w:t>
            </w:r>
          </w:p>
        </w:tc>
        <w:tc>
          <w:tcPr>
            <w:tcW w:w="3249" w:type="dxa"/>
          </w:tcPr>
          <w:p w14:paraId="48469B15" w14:textId="77777777" w:rsidR="00156F08" w:rsidRDefault="00000000">
            <w:pPr>
              <w:spacing w:after="20"/>
            </w:pPr>
            <w:r>
              <w:rPr>
                <w:sz w:val="17"/>
              </w:rPr>
              <w:t>INFORMATIVO</w:t>
            </w:r>
          </w:p>
        </w:tc>
        <w:tc>
          <w:tcPr>
            <w:tcW w:w="3249" w:type="dxa"/>
          </w:tcPr>
          <w:p w14:paraId="57B86060" w14:textId="77777777" w:rsidR="00156F08" w:rsidRDefault="00000000">
            <w:pPr>
              <w:spacing w:after="20"/>
            </w:pPr>
            <w:r>
              <w:rPr>
                <w:sz w:val="17"/>
              </w:rPr>
              <w:t>La función usa Admin SDK, por lo que ignora las reglas de</w:t>
            </w:r>
          </w:p>
        </w:tc>
      </w:tr>
      <w:tr w:rsidR="00156F08" w14:paraId="51A530E3" w14:textId="77777777">
        <w:tc>
          <w:tcPr>
            <w:tcW w:w="3249" w:type="dxa"/>
          </w:tcPr>
          <w:p w14:paraId="1EBD9CF7" w14:textId="77777777" w:rsidR="00156F08" w:rsidRDefault="00000000">
            <w:pPr>
              <w:spacing w:after="20"/>
            </w:pPr>
            <w:r>
              <w:rPr>
                <w:sz w:val="17"/>
              </w:rPr>
              <w:t>functions/src/cleanupOldAlerts.ts</w:t>
            </w:r>
          </w:p>
        </w:tc>
        <w:tc>
          <w:tcPr>
            <w:tcW w:w="3249" w:type="dxa"/>
          </w:tcPr>
          <w:p w14:paraId="6B3B6467" w14:textId="77777777" w:rsidR="00156F08" w:rsidRDefault="00000000">
            <w:pPr>
              <w:spacing w:after="20"/>
            </w:pPr>
            <w:r>
              <w:rPr>
                <w:sz w:val="17"/>
              </w:rPr>
              <w:t>INFORMATIVO</w:t>
            </w:r>
          </w:p>
        </w:tc>
        <w:tc>
          <w:tcPr>
            <w:tcW w:w="3249" w:type="dxa"/>
          </w:tcPr>
          <w:p w14:paraId="6087B7DB" w14:textId="77777777" w:rsidR="00156F08" w:rsidRDefault="00000000">
            <w:pPr>
              <w:spacing w:after="20"/>
            </w:pPr>
            <w:r>
              <w:rPr>
                <w:sz w:val="17"/>
              </w:rPr>
              <w:t>No se registran datos personales en logs: solo rutas de audio y</w:t>
            </w:r>
          </w:p>
        </w:tc>
      </w:tr>
      <w:tr w:rsidR="00156F08" w14:paraId="6A5179A1" w14:textId="77777777">
        <w:tc>
          <w:tcPr>
            <w:tcW w:w="3249" w:type="dxa"/>
          </w:tcPr>
          <w:p w14:paraId="4951569F" w14:textId="77777777" w:rsidR="00156F08" w:rsidRDefault="00000000">
            <w:pPr>
              <w:spacing w:after="20"/>
            </w:pPr>
            <w:r>
              <w:rPr>
                <w:sz w:val="17"/>
              </w:rPr>
              <w:t>functions/src/createPaymentOrder.ts</w:t>
            </w:r>
          </w:p>
        </w:tc>
        <w:tc>
          <w:tcPr>
            <w:tcW w:w="3249" w:type="dxa"/>
          </w:tcPr>
          <w:p w14:paraId="5074E9A7" w14:textId="77777777" w:rsidR="00156F08" w:rsidRDefault="00000000">
            <w:pPr>
              <w:spacing w:after="20"/>
            </w:pPr>
            <w:r>
              <w:rPr>
                <w:sz w:val="17"/>
              </w:rPr>
              <w:t>INFORMATIVO</w:t>
            </w:r>
          </w:p>
        </w:tc>
        <w:tc>
          <w:tcPr>
            <w:tcW w:w="3249" w:type="dxa"/>
          </w:tcPr>
          <w:p w14:paraId="303487FB" w14:textId="77777777" w:rsidR="00156F08" w:rsidRDefault="00000000">
            <w:pPr>
              <w:spacing w:after="20"/>
            </w:pPr>
            <w:r>
              <w:rPr>
                <w:sz w:val="17"/>
              </w:rPr>
              <w:t>Autenticación exigida (</w:t>
            </w:r>
            <w:r>
              <w:rPr>
                <w:rFonts w:ascii="Consolas" w:hAnsi="Consolas"/>
                <w:sz w:val="17"/>
              </w:rPr>
              <w:t>request.auth</w:t>
            </w:r>
            <w:r>
              <w:rPr>
                <w:sz w:val="17"/>
              </w:rPr>
              <w:t>), pero sin</w:t>
            </w:r>
          </w:p>
        </w:tc>
      </w:tr>
      <w:tr w:rsidR="00156F08" w14:paraId="2591A645" w14:textId="77777777">
        <w:tc>
          <w:tcPr>
            <w:tcW w:w="3249" w:type="dxa"/>
          </w:tcPr>
          <w:p w14:paraId="52B40056" w14:textId="77777777" w:rsidR="00156F08" w:rsidRDefault="00000000">
            <w:pPr>
              <w:spacing w:after="20"/>
            </w:pPr>
            <w:r>
              <w:rPr>
                <w:sz w:val="17"/>
              </w:rPr>
              <w:t>functions/src/createPaymentOrder.ts</w:t>
            </w:r>
          </w:p>
        </w:tc>
        <w:tc>
          <w:tcPr>
            <w:tcW w:w="3249" w:type="dxa"/>
          </w:tcPr>
          <w:p w14:paraId="5E7DBDD4" w14:textId="77777777" w:rsidR="00156F08" w:rsidRDefault="00000000">
            <w:pPr>
              <w:spacing w:after="20"/>
            </w:pPr>
            <w:r>
              <w:rPr>
                <w:sz w:val="17"/>
              </w:rPr>
              <w:t>INFORMATIVO</w:t>
            </w:r>
          </w:p>
        </w:tc>
        <w:tc>
          <w:tcPr>
            <w:tcW w:w="3249" w:type="dxa"/>
          </w:tcPr>
          <w:p w14:paraId="18E85F03" w14:textId="77777777" w:rsidR="00156F08" w:rsidRDefault="00000000">
            <w:pPr>
              <w:spacing w:after="20"/>
            </w:pPr>
            <w:r>
              <w:rPr>
                <w:sz w:val="17"/>
              </w:rPr>
              <w:t>No se registran secretos en logs (solo status de HTTP y</w:t>
            </w:r>
          </w:p>
        </w:tc>
      </w:tr>
      <w:tr w:rsidR="00156F08" w14:paraId="567410D7" w14:textId="77777777">
        <w:tc>
          <w:tcPr>
            <w:tcW w:w="3249" w:type="dxa"/>
          </w:tcPr>
          <w:p w14:paraId="5FA47709" w14:textId="77777777" w:rsidR="00156F08" w:rsidRDefault="00000000">
            <w:pPr>
              <w:spacing w:after="20"/>
            </w:pPr>
            <w:r>
              <w:rPr>
                <w:sz w:val="17"/>
              </w:rPr>
              <w:t>functions/src/index.ts</w:t>
            </w:r>
          </w:p>
        </w:tc>
        <w:tc>
          <w:tcPr>
            <w:tcW w:w="3249" w:type="dxa"/>
          </w:tcPr>
          <w:p w14:paraId="43778988" w14:textId="77777777" w:rsidR="00156F08" w:rsidRDefault="00000000">
            <w:pPr>
              <w:spacing w:after="20"/>
            </w:pPr>
            <w:r>
              <w:rPr>
                <w:sz w:val="17"/>
              </w:rPr>
              <w:t>INFORMATIVO</w:t>
            </w:r>
          </w:p>
        </w:tc>
        <w:tc>
          <w:tcPr>
            <w:tcW w:w="3249" w:type="dxa"/>
          </w:tcPr>
          <w:p w14:paraId="5BE40A82" w14:textId="77777777" w:rsidR="00156F08" w:rsidRDefault="00000000">
            <w:pPr>
              <w:spacing w:after="20"/>
            </w:pPr>
            <w:r>
              <w:rPr>
                <w:sz w:val="17"/>
              </w:rPr>
              <w:t>La inicialización única de Admin es correcta y no expone</w:t>
            </w:r>
          </w:p>
        </w:tc>
      </w:tr>
      <w:tr w:rsidR="00156F08" w14:paraId="482A4183" w14:textId="77777777">
        <w:tc>
          <w:tcPr>
            <w:tcW w:w="3249" w:type="dxa"/>
          </w:tcPr>
          <w:p w14:paraId="3DB6EC5C" w14:textId="77777777" w:rsidR="00156F08" w:rsidRDefault="00000000">
            <w:pPr>
              <w:spacing w:after="20"/>
            </w:pPr>
            <w:r>
              <w:rPr>
                <w:sz w:val="17"/>
              </w:rPr>
              <w:t>functions/src/index.ts</w:t>
            </w:r>
          </w:p>
        </w:tc>
        <w:tc>
          <w:tcPr>
            <w:tcW w:w="3249" w:type="dxa"/>
          </w:tcPr>
          <w:p w14:paraId="2D96609C" w14:textId="77777777" w:rsidR="00156F08" w:rsidRDefault="00000000">
            <w:pPr>
              <w:spacing w:after="20"/>
            </w:pPr>
            <w:r>
              <w:rPr>
                <w:sz w:val="17"/>
              </w:rPr>
              <w:t>INFORMATIVO</w:t>
            </w:r>
          </w:p>
        </w:tc>
        <w:tc>
          <w:tcPr>
            <w:tcW w:w="3249" w:type="dxa"/>
          </w:tcPr>
          <w:p w14:paraId="7D051CAE" w14:textId="77777777" w:rsidR="00156F08" w:rsidRDefault="00000000">
            <w:pPr>
              <w:spacing w:after="20"/>
            </w:pPr>
            <w:r>
              <w:rPr>
                <w:sz w:val="17"/>
              </w:rPr>
              <w:t>La superficie expuesta es de 7 funciones (2 HTTP públicas:</w:t>
            </w:r>
          </w:p>
        </w:tc>
      </w:tr>
      <w:tr w:rsidR="00156F08" w14:paraId="597998C5" w14:textId="77777777">
        <w:tc>
          <w:tcPr>
            <w:tcW w:w="3249" w:type="dxa"/>
          </w:tcPr>
          <w:p w14:paraId="182013A3" w14:textId="77777777" w:rsidR="00156F08" w:rsidRDefault="00000000">
            <w:pPr>
              <w:spacing w:after="20"/>
            </w:pPr>
            <w:r>
              <w:rPr>
                <w:sz w:val="17"/>
              </w:rPr>
              <w:t>functions/src/mpWebhook.ts</w:t>
            </w:r>
          </w:p>
        </w:tc>
        <w:tc>
          <w:tcPr>
            <w:tcW w:w="3249" w:type="dxa"/>
          </w:tcPr>
          <w:p w14:paraId="219E0DE9" w14:textId="77777777" w:rsidR="00156F08" w:rsidRDefault="00000000">
            <w:pPr>
              <w:spacing w:after="20"/>
            </w:pPr>
            <w:r>
              <w:rPr>
                <w:sz w:val="17"/>
              </w:rPr>
              <w:t>INFORMATIVO</w:t>
            </w:r>
          </w:p>
        </w:tc>
        <w:tc>
          <w:tcPr>
            <w:tcW w:w="3249" w:type="dxa"/>
          </w:tcPr>
          <w:p w14:paraId="4788783D" w14:textId="77777777" w:rsidR="00156F08" w:rsidRDefault="00000000">
            <w:pPr>
              <w:spacing w:after="20"/>
            </w:pPr>
            <w:r>
              <w:rPr>
                <w:sz w:val="17"/>
              </w:rPr>
              <w:t>No se registran secretos en logs; los logs incluyen ids de</w:t>
            </w:r>
          </w:p>
        </w:tc>
      </w:tr>
      <w:tr w:rsidR="00156F08" w14:paraId="4D30E55A" w14:textId="77777777">
        <w:tc>
          <w:tcPr>
            <w:tcW w:w="3249" w:type="dxa"/>
          </w:tcPr>
          <w:p w14:paraId="28E6AAE3" w14:textId="77777777" w:rsidR="00156F08" w:rsidRDefault="00000000">
            <w:pPr>
              <w:spacing w:after="20"/>
            </w:pPr>
            <w:r>
              <w:rPr>
                <w:sz w:val="17"/>
              </w:rPr>
              <w:t>functions/src/sendAlertSMS.ts</w:t>
            </w:r>
          </w:p>
        </w:tc>
        <w:tc>
          <w:tcPr>
            <w:tcW w:w="3249" w:type="dxa"/>
          </w:tcPr>
          <w:p w14:paraId="3436A0D4" w14:textId="77777777" w:rsidR="00156F08" w:rsidRDefault="00000000">
            <w:pPr>
              <w:spacing w:after="20"/>
            </w:pPr>
            <w:r>
              <w:rPr>
                <w:sz w:val="17"/>
              </w:rPr>
              <w:t>INFORMATIVO</w:t>
            </w:r>
          </w:p>
        </w:tc>
        <w:tc>
          <w:tcPr>
            <w:tcW w:w="3249" w:type="dxa"/>
          </w:tcPr>
          <w:p w14:paraId="2EC4C11B" w14:textId="77777777" w:rsidR="00156F08" w:rsidRDefault="00000000">
            <w:pPr>
              <w:spacing w:after="20"/>
            </w:pPr>
            <w:r>
              <w:rPr>
                <w:sz w:val="17"/>
              </w:rPr>
              <w:t>Los secretos de Twilio se gestionan como secretos de la</w:t>
            </w:r>
          </w:p>
        </w:tc>
      </w:tr>
      <w:tr w:rsidR="00156F08" w14:paraId="757F50F1" w14:textId="77777777">
        <w:tc>
          <w:tcPr>
            <w:tcW w:w="3249" w:type="dxa"/>
          </w:tcPr>
          <w:p w14:paraId="67DB7E8A" w14:textId="77777777" w:rsidR="00156F08" w:rsidRDefault="00000000">
            <w:pPr>
              <w:spacing w:after="20"/>
            </w:pPr>
            <w:r>
              <w:rPr>
                <w:sz w:val="17"/>
              </w:rPr>
              <w:t>functions/src/sendAlertSMS.ts</w:t>
            </w:r>
          </w:p>
        </w:tc>
        <w:tc>
          <w:tcPr>
            <w:tcW w:w="3249" w:type="dxa"/>
          </w:tcPr>
          <w:p w14:paraId="6A9273F5" w14:textId="77777777" w:rsidR="00156F08" w:rsidRDefault="00000000">
            <w:pPr>
              <w:spacing w:after="20"/>
            </w:pPr>
            <w:r>
              <w:rPr>
                <w:sz w:val="17"/>
              </w:rPr>
              <w:t>INFORMATIVO</w:t>
            </w:r>
          </w:p>
        </w:tc>
        <w:tc>
          <w:tcPr>
            <w:tcW w:w="3249" w:type="dxa"/>
          </w:tcPr>
          <w:p w14:paraId="0F777990" w14:textId="77777777" w:rsidR="00156F08" w:rsidRDefault="00000000">
            <w:pPr>
              <w:spacing w:after="20"/>
            </w:pPr>
            <w:r>
              <w:rPr>
                <w:sz w:val="17"/>
              </w:rPr>
              <w:t xml:space="preserve">Las colecciones internas </w:t>
            </w:r>
            <w:r>
              <w:rPr>
                <w:rFonts w:ascii="Consolas" w:hAnsi="Consolas"/>
                <w:sz w:val="17"/>
              </w:rPr>
              <w:t>_functionEvents</w:t>
            </w:r>
            <w:r>
              <w:rPr>
                <w:sz w:val="17"/>
              </w:rPr>
              <w:t xml:space="preserve"> y</w:t>
            </w:r>
          </w:p>
        </w:tc>
      </w:tr>
      <w:tr w:rsidR="00156F08" w14:paraId="1232EDC4" w14:textId="77777777">
        <w:tc>
          <w:tcPr>
            <w:tcW w:w="3249" w:type="dxa"/>
          </w:tcPr>
          <w:p w14:paraId="30512044" w14:textId="77777777" w:rsidR="00156F08" w:rsidRDefault="00000000">
            <w:pPr>
              <w:spacing w:after="20"/>
            </w:pPr>
            <w:r>
              <w:rPr>
                <w:sz w:val="17"/>
              </w:rPr>
              <w:t>functions/src/sendAlertSMS.ts</w:t>
            </w:r>
          </w:p>
        </w:tc>
        <w:tc>
          <w:tcPr>
            <w:tcW w:w="3249" w:type="dxa"/>
          </w:tcPr>
          <w:p w14:paraId="334FAE24" w14:textId="77777777" w:rsidR="00156F08" w:rsidRDefault="00000000">
            <w:pPr>
              <w:spacing w:after="20"/>
            </w:pPr>
            <w:r>
              <w:rPr>
                <w:sz w:val="17"/>
              </w:rPr>
              <w:t>INFORMATIVO</w:t>
            </w:r>
          </w:p>
        </w:tc>
        <w:tc>
          <w:tcPr>
            <w:tcW w:w="3249" w:type="dxa"/>
          </w:tcPr>
          <w:p w14:paraId="12D861F7" w14:textId="77777777" w:rsidR="00156F08" w:rsidRDefault="00000000">
            <w:pPr>
              <w:spacing w:after="20"/>
            </w:pPr>
            <w:r>
              <w:rPr>
                <w:sz w:val="17"/>
              </w:rPr>
              <w:t>No se aplica App Check ni límites de tasa; el abuso pasa por</w:t>
            </w:r>
          </w:p>
        </w:tc>
      </w:tr>
      <w:tr w:rsidR="00156F08" w14:paraId="5B46A762" w14:textId="77777777">
        <w:tc>
          <w:tcPr>
            <w:tcW w:w="3249" w:type="dxa"/>
          </w:tcPr>
          <w:p w14:paraId="46D8320C" w14:textId="77777777" w:rsidR="00156F08" w:rsidRDefault="00000000">
            <w:pPr>
              <w:spacing w:after="20"/>
            </w:pPr>
            <w:r>
              <w:rPr>
                <w:sz w:val="17"/>
              </w:rPr>
              <w:t>functions/src/users.ts</w:t>
            </w:r>
          </w:p>
        </w:tc>
        <w:tc>
          <w:tcPr>
            <w:tcW w:w="3249" w:type="dxa"/>
          </w:tcPr>
          <w:p w14:paraId="6F04D8E3" w14:textId="77777777" w:rsidR="00156F08" w:rsidRDefault="00000000">
            <w:pPr>
              <w:spacing w:after="20"/>
            </w:pPr>
            <w:r>
              <w:rPr>
                <w:sz w:val="17"/>
              </w:rPr>
              <w:t>INFORMATIVO</w:t>
            </w:r>
          </w:p>
        </w:tc>
        <w:tc>
          <w:tcPr>
            <w:tcW w:w="3249" w:type="dxa"/>
          </w:tcPr>
          <w:p w14:paraId="28017733" w14:textId="77777777" w:rsidR="00156F08" w:rsidRDefault="00000000">
            <w:pPr>
              <w:spacing w:after="20"/>
            </w:pPr>
            <w:r>
              <w:rPr>
                <w:sz w:val="17"/>
              </w:rPr>
              <w:t>No se registran secretos en logs: las líneas de log solo</w:t>
            </w:r>
          </w:p>
        </w:tc>
      </w:tr>
      <w:tr w:rsidR="00156F08" w14:paraId="0D9C8DE2" w14:textId="77777777">
        <w:tc>
          <w:tcPr>
            <w:tcW w:w="3249" w:type="dxa"/>
          </w:tcPr>
          <w:p w14:paraId="40903BDC" w14:textId="77777777" w:rsidR="00156F08" w:rsidRDefault="00000000">
            <w:pPr>
              <w:spacing w:after="20"/>
            </w:pPr>
            <w:r>
              <w:rPr>
                <w:sz w:val="17"/>
              </w:rPr>
              <w:t>functions/src/users.ts</w:t>
            </w:r>
          </w:p>
        </w:tc>
        <w:tc>
          <w:tcPr>
            <w:tcW w:w="3249" w:type="dxa"/>
          </w:tcPr>
          <w:p w14:paraId="785537EB" w14:textId="77777777" w:rsidR="00156F08" w:rsidRDefault="00000000">
            <w:pPr>
              <w:spacing w:after="20"/>
            </w:pPr>
            <w:r>
              <w:rPr>
                <w:sz w:val="17"/>
              </w:rPr>
              <w:t>INFORMATIVO</w:t>
            </w:r>
          </w:p>
        </w:tc>
        <w:tc>
          <w:tcPr>
            <w:tcW w:w="3249" w:type="dxa"/>
          </w:tcPr>
          <w:p w14:paraId="784F19C5" w14:textId="77777777" w:rsidR="00156F08" w:rsidRDefault="00000000">
            <w:pPr>
              <w:spacing w:after="20"/>
            </w:pPr>
            <w:r>
              <w:rPr>
                <w:sz w:val="17"/>
              </w:rPr>
              <w:t>El trigger no expone endpoints HTTP directos; la superficie de</w:t>
            </w:r>
          </w:p>
        </w:tc>
      </w:tr>
      <w:tr w:rsidR="00156F08" w14:paraId="01CF8945" w14:textId="77777777">
        <w:tc>
          <w:tcPr>
            <w:tcW w:w="3249" w:type="dxa"/>
          </w:tcPr>
          <w:p w14:paraId="49FBDF8F" w14:textId="77777777" w:rsidR="00156F08" w:rsidRDefault="00000000">
            <w:pPr>
              <w:spacing w:after="20"/>
            </w:pPr>
            <w:r>
              <w:rPr>
                <w:sz w:val="17"/>
              </w:rPr>
              <w:t>functions/tsconfig.json</w:t>
            </w:r>
          </w:p>
        </w:tc>
        <w:tc>
          <w:tcPr>
            <w:tcW w:w="3249" w:type="dxa"/>
          </w:tcPr>
          <w:p w14:paraId="5EBC3D3A" w14:textId="77777777" w:rsidR="00156F08" w:rsidRDefault="00000000">
            <w:pPr>
              <w:spacing w:after="20"/>
            </w:pPr>
            <w:r>
              <w:rPr>
                <w:sz w:val="17"/>
              </w:rPr>
              <w:t>INFORMATIVO</w:t>
            </w:r>
          </w:p>
        </w:tc>
        <w:tc>
          <w:tcPr>
            <w:tcW w:w="3249" w:type="dxa"/>
          </w:tcPr>
          <w:p w14:paraId="7685B076" w14:textId="77777777" w:rsidR="00156F08" w:rsidRDefault="00000000">
            <w:pPr>
              <w:spacing w:after="20"/>
            </w:pPr>
            <w:r>
              <w:rPr>
                <w:rFonts w:ascii="Consolas" w:hAnsi="Consolas"/>
                <w:sz w:val="17"/>
              </w:rPr>
              <w:t>skipLibCheck: true</w:t>
            </w:r>
            <w:r>
              <w:rPr>
                <w:sz w:val="17"/>
              </w:rPr>
              <w:t xml:space="preserve"> desactiva la validación de tipos de las</w:t>
            </w:r>
          </w:p>
        </w:tc>
      </w:tr>
      <w:tr w:rsidR="00156F08" w14:paraId="39B31250" w14:textId="77777777">
        <w:tc>
          <w:tcPr>
            <w:tcW w:w="3249" w:type="dxa"/>
          </w:tcPr>
          <w:p w14:paraId="11D1CCD9" w14:textId="77777777" w:rsidR="00156F08" w:rsidRDefault="00000000">
            <w:pPr>
              <w:spacing w:after="20"/>
            </w:pPr>
            <w:r>
              <w:rPr>
                <w:sz w:val="17"/>
              </w:rPr>
              <w:t>google-services.json</w:t>
            </w:r>
          </w:p>
        </w:tc>
        <w:tc>
          <w:tcPr>
            <w:tcW w:w="3249" w:type="dxa"/>
          </w:tcPr>
          <w:p w14:paraId="38AC5DD4" w14:textId="77777777" w:rsidR="00156F08" w:rsidRDefault="00000000">
            <w:pPr>
              <w:spacing w:after="20"/>
            </w:pPr>
            <w:r>
              <w:rPr>
                <w:sz w:val="17"/>
              </w:rPr>
              <w:t>INFORMATIVO</w:t>
            </w:r>
          </w:p>
        </w:tc>
        <w:tc>
          <w:tcPr>
            <w:tcW w:w="3249" w:type="dxa"/>
          </w:tcPr>
          <w:p w14:paraId="479852F3" w14:textId="77777777" w:rsidR="00156F08" w:rsidRDefault="00000000">
            <w:pPr>
              <w:spacing w:after="20"/>
            </w:pPr>
            <w:r>
              <w:rPr>
                <w:sz w:val="17"/>
              </w:rPr>
              <w:t>Las credenciales de google-services.json son de CLIENTE: no son secretos de autenticación de servidor y su presencia en el repositorio es el patrón oficial de Firebase Android.</w:t>
            </w:r>
          </w:p>
        </w:tc>
      </w:tr>
      <w:tr w:rsidR="00156F08" w14:paraId="5C2003DA" w14:textId="77777777">
        <w:tc>
          <w:tcPr>
            <w:tcW w:w="3249" w:type="dxa"/>
          </w:tcPr>
          <w:p w14:paraId="25D25F54" w14:textId="77777777" w:rsidR="00156F08" w:rsidRDefault="00000000">
            <w:pPr>
              <w:spacing w:after="20"/>
            </w:pPr>
            <w:r>
              <w:rPr>
                <w:sz w:val="17"/>
              </w:rPr>
              <w:t>google-services.json</w:t>
            </w:r>
          </w:p>
        </w:tc>
        <w:tc>
          <w:tcPr>
            <w:tcW w:w="3249" w:type="dxa"/>
          </w:tcPr>
          <w:p w14:paraId="129FF24F" w14:textId="77777777" w:rsidR="00156F08" w:rsidRDefault="00000000">
            <w:pPr>
              <w:spacing w:after="20"/>
            </w:pPr>
            <w:r>
              <w:rPr>
                <w:sz w:val="17"/>
              </w:rPr>
              <w:t>INFORMATIVO</w:t>
            </w:r>
          </w:p>
        </w:tc>
        <w:tc>
          <w:tcPr>
            <w:tcW w:w="3249" w:type="dxa"/>
          </w:tcPr>
          <w:p w14:paraId="1D1F7D8B" w14:textId="77777777" w:rsidR="00156F08" w:rsidRDefault="00000000">
            <w:pPr>
              <w:spacing w:after="20"/>
            </w:pPr>
            <w:r>
              <w:rPr>
                <w:sz w:val="17"/>
              </w:rPr>
              <w:t xml:space="preserve">El </w:t>
            </w:r>
            <w:r>
              <w:rPr>
                <w:rFonts w:ascii="Consolas" w:hAnsi="Consolas"/>
                <w:sz w:val="17"/>
              </w:rPr>
              <w:t>project_id</w:t>
            </w:r>
            <w:r>
              <w:rPr>
                <w:sz w:val="17"/>
              </w:rPr>
              <w:t xml:space="preserve"> y el </w:t>
            </w:r>
            <w:r>
              <w:rPr>
                <w:rFonts w:ascii="Consolas" w:hAnsi="Consolas"/>
                <w:sz w:val="17"/>
              </w:rPr>
              <w:t>storage_bucket</w:t>
            </w:r>
            <w:r>
              <w:rPr>
                <w:sz w:val="17"/>
              </w:rPr>
              <w:t xml:space="preserve"> identifican el backend; combinados con reglas incorrectas permitirían accesos, pero la protección real está en </w:t>
            </w:r>
            <w:r>
              <w:rPr>
                <w:rFonts w:ascii="Consolas" w:hAnsi="Consolas"/>
                <w:sz w:val="17"/>
              </w:rPr>
              <w:lastRenderedPageBreak/>
              <w:t>firestore.rules</w:t>
            </w:r>
            <w:r>
              <w:rPr>
                <w:sz w:val="17"/>
              </w:rPr>
              <w:t>/</w:t>
            </w:r>
            <w:r>
              <w:rPr>
                <w:rFonts w:ascii="Consolas" w:hAnsi="Consolas"/>
                <w:sz w:val="17"/>
              </w:rPr>
              <w:t>storage.rules</w:t>
            </w:r>
            <w:r>
              <w:rPr>
                <w:sz w:val="17"/>
              </w:rPr>
              <w:t xml:space="preserve"> (ver sus .md).</w:t>
            </w:r>
          </w:p>
        </w:tc>
      </w:tr>
      <w:tr w:rsidR="00156F08" w14:paraId="2A5039F9" w14:textId="77777777">
        <w:tc>
          <w:tcPr>
            <w:tcW w:w="3249" w:type="dxa"/>
          </w:tcPr>
          <w:p w14:paraId="5340B18A" w14:textId="77777777" w:rsidR="00156F08" w:rsidRDefault="00000000">
            <w:pPr>
              <w:spacing w:after="20"/>
            </w:pPr>
            <w:r>
              <w:rPr>
                <w:sz w:val="17"/>
              </w:rPr>
              <w:lastRenderedPageBreak/>
              <w:t>index.ts</w:t>
            </w:r>
          </w:p>
        </w:tc>
        <w:tc>
          <w:tcPr>
            <w:tcW w:w="3249" w:type="dxa"/>
          </w:tcPr>
          <w:p w14:paraId="73E7D1D2" w14:textId="77777777" w:rsidR="00156F08" w:rsidRDefault="00000000">
            <w:pPr>
              <w:spacing w:after="20"/>
            </w:pPr>
            <w:r>
              <w:rPr>
                <w:sz w:val="17"/>
              </w:rPr>
              <w:t>INFORMATIVO</w:t>
            </w:r>
          </w:p>
        </w:tc>
        <w:tc>
          <w:tcPr>
            <w:tcW w:w="3249" w:type="dxa"/>
          </w:tcPr>
          <w:p w14:paraId="1F696B90" w14:textId="77777777" w:rsidR="00156F08" w:rsidRDefault="00000000">
            <w:pPr>
              <w:spacing w:after="20"/>
            </w:pPr>
            <w:r>
              <w:rPr>
                <w:rFonts w:ascii="Consolas" w:hAnsi="Consolas"/>
                <w:sz w:val="17"/>
              </w:rPr>
              <w:t>__SAFEALERT_BOOTSTRAP_MARK__</w:t>
            </w:r>
            <w:r>
              <w:rPr>
                <w:sz w:val="17"/>
              </w:rPr>
              <w:t xml:space="preserve"> en </w:t>
            </w:r>
            <w:r>
              <w:rPr>
                <w:rFonts w:ascii="Consolas" w:hAnsi="Consolas"/>
                <w:sz w:val="17"/>
              </w:rPr>
              <w:t>globalThis</w:t>
            </w:r>
            <w:r>
              <w:rPr>
                <w:sz w:val="17"/>
              </w:rPr>
              <w:t xml:space="preserve"> es legible desde cualquier JS inyectado en el contexto de la app; no contiene datos sensibles, solo una marca temporal.</w:t>
            </w:r>
          </w:p>
        </w:tc>
      </w:tr>
      <w:tr w:rsidR="00156F08" w14:paraId="3A769E13" w14:textId="77777777">
        <w:tc>
          <w:tcPr>
            <w:tcW w:w="3249" w:type="dxa"/>
          </w:tcPr>
          <w:p w14:paraId="62CCC3F2" w14:textId="77777777" w:rsidR="00156F08" w:rsidRDefault="00000000">
            <w:pPr>
              <w:spacing w:after="20"/>
            </w:pPr>
            <w:r>
              <w:rPr>
                <w:sz w:val="17"/>
              </w:rPr>
              <w:t>iphone/app.json</w:t>
            </w:r>
          </w:p>
        </w:tc>
        <w:tc>
          <w:tcPr>
            <w:tcW w:w="3249" w:type="dxa"/>
          </w:tcPr>
          <w:p w14:paraId="6486077C" w14:textId="77777777" w:rsidR="00156F08" w:rsidRDefault="00000000">
            <w:pPr>
              <w:spacing w:after="20"/>
            </w:pPr>
            <w:r>
              <w:rPr>
                <w:sz w:val="17"/>
              </w:rPr>
              <w:t>INFORMATIVO</w:t>
            </w:r>
          </w:p>
        </w:tc>
        <w:tc>
          <w:tcPr>
            <w:tcW w:w="3249" w:type="dxa"/>
          </w:tcPr>
          <w:p w14:paraId="04DA0175" w14:textId="77777777" w:rsidR="00156F08" w:rsidRDefault="00000000">
            <w:pPr>
              <w:spacing w:after="20"/>
            </w:pPr>
            <w:r>
              <w:rPr>
                <w:sz w:val="17"/>
              </w:rPr>
              <w:t>Los textos de permisos revelan el alcance de datos (cámara, micrófono,</w:t>
            </w:r>
          </w:p>
        </w:tc>
      </w:tr>
      <w:tr w:rsidR="00156F08" w14:paraId="7A504593" w14:textId="77777777">
        <w:tc>
          <w:tcPr>
            <w:tcW w:w="3249" w:type="dxa"/>
          </w:tcPr>
          <w:p w14:paraId="739B1E0F" w14:textId="77777777" w:rsidR="00156F08" w:rsidRDefault="00000000">
            <w:pPr>
              <w:spacing w:after="20"/>
            </w:pPr>
            <w:r>
              <w:rPr>
                <w:sz w:val="17"/>
              </w:rPr>
              <w:t>iphone/app.json</w:t>
            </w:r>
          </w:p>
        </w:tc>
        <w:tc>
          <w:tcPr>
            <w:tcW w:w="3249" w:type="dxa"/>
          </w:tcPr>
          <w:p w14:paraId="20DD1984" w14:textId="77777777" w:rsidR="00156F08" w:rsidRDefault="00000000">
            <w:pPr>
              <w:spacing w:after="20"/>
            </w:pPr>
            <w:r>
              <w:rPr>
                <w:sz w:val="17"/>
              </w:rPr>
              <w:t>INFORMATIVO</w:t>
            </w:r>
          </w:p>
        </w:tc>
        <w:tc>
          <w:tcPr>
            <w:tcW w:w="3249" w:type="dxa"/>
          </w:tcPr>
          <w:p w14:paraId="5D289E5D" w14:textId="77777777" w:rsidR="00156F08" w:rsidRDefault="00000000">
            <w:pPr>
              <w:spacing w:after="20"/>
            </w:pPr>
            <w:r>
              <w:rPr>
                <w:sz w:val="17"/>
              </w:rPr>
              <w:t>No se incluyen credenciales ni claves API en este archivo.</w:t>
            </w:r>
          </w:p>
        </w:tc>
      </w:tr>
      <w:tr w:rsidR="00156F08" w14:paraId="07545947" w14:textId="77777777">
        <w:tc>
          <w:tcPr>
            <w:tcW w:w="3249" w:type="dxa"/>
          </w:tcPr>
          <w:p w14:paraId="748A18E7" w14:textId="77777777" w:rsidR="00156F08" w:rsidRDefault="00000000">
            <w:pPr>
              <w:spacing w:after="20"/>
            </w:pPr>
            <w:r>
              <w:rPr>
                <w:sz w:val="17"/>
              </w:rPr>
              <w:t>iphone/app/(tabs)/_layout.tsx</w:t>
            </w:r>
          </w:p>
        </w:tc>
        <w:tc>
          <w:tcPr>
            <w:tcW w:w="3249" w:type="dxa"/>
          </w:tcPr>
          <w:p w14:paraId="70EA4389" w14:textId="77777777" w:rsidR="00156F08" w:rsidRDefault="00000000">
            <w:pPr>
              <w:spacing w:after="20"/>
            </w:pPr>
            <w:r>
              <w:rPr>
                <w:sz w:val="17"/>
              </w:rPr>
              <w:t>INFORMATIVO</w:t>
            </w:r>
          </w:p>
        </w:tc>
        <w:tc>
          <w:tcPr>
            <w:tcW w:w="3249" w:type="dxa"/>
          </w:tcPr>
          <w:p w14:paraId="662DD514" w14:textId="77777777" w:rsidR="00156F08" w:rsidRDefault="00000000">
            <w:pPr>
              <w:spacing w:after="20"/>
            </w:pPr>
            <w:r>
              <w:rPr>
                <w:sz w:val="17"/>
              </w:rPr>
              <w:t>Sin lógica propia; sin hallazgos de seguridad en el reexport.</w:t>
            </w:r>
          </w:p>
        </w:tc>
      </w:tr>
      <w:tr w:rsidR="00156F08" w14:paraId="1DB6953F" w14:textId="77777777">
        <w:tc>
          <w:tcPr>
            <w:tcW w:w="3249" w:type="dxa"/>
          </w:tcPr>
          <w:p w14:paraId="49F1B9AE" w14:textId="77777777" w:rsidR="00156F08" w:rsidRDefault="00000000">
            <w:pPr>
              <w:spacing w:after="20"/>
            </w:pPr>
            <w:r>
              <w:rPr>
                <w:sz w:val="17"/>
              </w:rPr>
              <w:t>iphone/app/(tabs)/contacts.tsx</w:t>
            </w:r>
          </w:p>
        </w:tc>
        <w:tc>
          <w:tcPr>
            <w:tcW w:w="3249" w:type="dxa"/>
          </w:tcPr>
          <w:p w14:paraId="596D2D96" w14:textId="77777777" w:rsidR="00156F08" w:rsidRDefault="00000000">
            <w:pPr>
              <w:spacing w:after="20"/>
            </w:pPr>
            <w:r>
              <w:rPr>
                <w:sz w:val="17"/>
              </w:rPr>
              <w:t>INFORMATIVO</w:t>
            </w:r>
          </w:p>
        </w:tc>
        <w:tc>
          <w:tcPr>
            <w:tcW w:w="3249" w:type="dxa"/>
          </w:tcPr>
          <w:p w14:paraId="4C7ACA7A" w14:textId="77777777" w:rsidR="00156F08" w:rsidRDefault="00000000">
            <w:pPr>
              <w:spacing w:after="20"/>
            </w:pPr>
            <w:r>
              <w:rPr>
                <w:sz w:val="17"/>
              </w:rPr>
              <w:t>Sin lógica propia. La pantalla compartida maneja datos personales de</w:t>
            </w:r>
          </w:p>
        </w:tc>
      </w:tr>
      <w:tr w:rsidR="00156F08" w14:paraId="2A628ECE" w14:textId="77777777">
        <w:tc>
          <w:tcPr>
            <w:tcW w:w="3249" w:type="dxa"/>
          </w:tcPr>
          <w:p w14:paraId="00884D16" w14:textId="77777777" w:rsidR="00156F08" w:rsidRDefault="00000000">
            <w:pPr>
              <w:spacing w:after="20"/>
            </w:pPr>
            <w:r>
              <w:rPr>
                <w:sz w:val="17"/>
              </w:rPr>
              <w:t>iphone/app/(tabs)/index.tsx</w:t>
            </w:r>
          </w:p>
        </w:tc>
        <w:tc>
          <w:tcPr>
            <w:tcW w:w="3249" w:type="dxa"/>
          </w:tcPr>
          <w:p w14:paraId="0801E524" w14:textId="77777777" w:rsidR="00156F08" w:rsidRDefault="00000000">
            <w:pPr>
              <w:spacing w:after="20"/>
            </w:pPr>
            <w:r>
              <w:rPr>
                <w:sz w:val="17"/>
              </w:rPr>
              <w:t>INFORMATIVO</w:t>
            </w:r>
          </w:p>
        </w:tc>
        <w:tc>
          <w:tcPr>
            <w:tcW w:w="3249" w:type="dxa"/>
          </w:tcPr>
          <w:p w14:paraId="4BC046A2" w14:textId="77777777" w:rsidR="00156F08" w:rsidRDefault="00000000">
            <w:pPr>
              <w:spacing w:after="20"/>
            </w:pPr>
            <w:r>
              <w:rPr>
                <w:sz w:val="17"/>
              </w:rPr>
              <w:t>Sin lógica propia en el reexport; la seguridad (permisos, ubicación,</w:t>
            </w:r>
          </w:p>
        </w:tc>
      </w:tr>
      <w:tr w:rsidR="00156F08" w14:paraId="746B6F5B" w14:textId="77777777">
        <w:tc>
          <w:tcPr>
            <w:tcW w:w="3249" w:type="dxa"/>
          </w:tcPr>
          <w:p w14:paraId="220D3DD1" w14:textId="77777777" w:rsidR="00156F08" w:rsidRDefault="00000000">
            <w:pPr>
              <w:spacing w:after="20"/>
            </w:pPr>
            <w:r>
              <w:rPr>
                <w:sz w:val="17"/>
              </w:rPr>
              <w:t>iphone/app/(tabs)/settings.tsx</w:t>
            </w:r>
          </w:p>
        </w:tc>
        <w:tc>
          <w:tcPr>
            <w:tcW w:w="3249" w:type="dxa"/>
          </w:tcPr>
          <w:p w14:paraId="7109519D" w14:textId="77777777" w:rsidR="00156F08" w:rsidRDefault="00000000">
            <w:pPr>
              <w:spacing w:after="20"/>
            </w:pPr>
            <w:r>
              <w:rPr>
                <w:sz w:val="17"/>
              </w:rPr>
              <w:t>INFORMATIVO</w:t>
            </w:r>
          </w:p>
        </w:tc>
        <w:tc>
          <w:tcPr>
            <w:tcW w:w="3249" w:type="dxa"/>
          </w:tcPr>
          <w:p w14:paraId="0D8CFA4F" w14:textId="77777777" w:rsidR="00156F08" w:rsidRDefault="00000000">
            <w:pPr>
              <w:spacing w:after="20"/>
            </w:pPr>
            <w:r>
              <w:rPr>
                <w:sz w:val="17"/>
              </w:rPr>
              <w:t>Sin lógica propia. La pantalla compartida puede exponer datos de cuenta</w:t>
            </w:r>
          </w:p>
        </w:tc>
      </w:tr>
      <w:tr w:rsidR="00156F08" w14:paraId="2F94DCD5" w14:textId="77777777">
        <w:tc>
          <w:tcPr>
            <w:tcW w:w="3249" w:type="dxa"/>
          </w:tcPr>
          <w:p w14:paraId="589BDAE9" w14:textId="77777777" w:rsidR="00156F08" w:rsidRDefault="00000000">
            <w:pPr>
              <w:spacing w:after="20"/>
            </w:pPr>
            <w:r>
              <w:rPr>
                <w:sz w:val="17"/>
              </w:rPr>
              <w:t>iphone/app/_layout.tsx</w:t>
            </w:r>
          </w:p>
        </w:tc>
        <w:tc>
          <w:tcPr>
            <w:tcW w:w="3249" w:type="dxa"/>
          </w:tcPr>
          <w:p w14:paraId="6E2A095D" w14:textId="77777777" w:rsidR="00156F08" w:rsidRDefault="00000000">
            <w:pPr>
              <w:spacing w:after="20"/>
            </w:pPr>
            <w:r>
              <w:rPr>
                <w:sz w:val="17"/>
              </w:rPr>
              <w:t>INFORMATIVO</w:t>
            </w:r>
          </w:p>
        </w:tc>
        <w:tc>
          <w:tcPr>
            <w:tcW w:w="3249" w:type="dxa"/>
          </w:tcPr>
          <w:p w14:paraId="5DB62421" w14:textId="77777777" w:rsidR="00156F08" w:rsidRDefault="00000000">
            <w:pPr>
              <w:spacing w:after="20"/>
            </w:pPr>
            <w:r>
              <w:rPr>
                <w:sz w:val="17"/>
              </w:rPr>
              <w:t>El reexport no añade superficie de seguridad por sí mismo; hereda toda</w:t>
            </w:r>
          </w:p>
        </w:tc>
      </w:tr>
      <w:tr w:rsidR="00156F08" w14:paraId="1A4E8FE4" w14:textId="77777777">
        <w:tc>
          <w:tcPr>
            <w:tcW w:w="3249" w:type="dxa"/>
          </w:tcPr>
          <w:p w14:paraId="7CE89EDB" w14:textId="77777777" w:rsidR="00156F08" w:rsidRDefault="00000000">
            <w:pPr>
              <w:spacing w:after="20"/>
            </w:pPr>
            <w:r>
              <w:rPr>
                <w:sz w:val="17"/>
              </w:rPr>
              <w:t>iphone/app/bienvenida.tsx</w:t>
            </w:r>
          </w:p>
        </w:tc>
        <w:tc>
          <w:tcPr>
            <w:tcW w:w="3249" w:type="dxa"/>
          </w:tcPr>
          <w:p w14:paraId="032342B4" w14:textId="77777777" w:rsidR="00156F08" w:rsidRDefault="00000000">
            <w:pPr>
              <w:spacing w:after="20"/>
            </w:pPr>
            <w:r>
              <w:rPr>
                <w:sz w:val="17"/>
              </w:rPr>
              <w:t>INFORMATIVO</w:t>
            </w:r>
          </w:p>
        </w:tc>
        <w:tc>
          <w:tcPr>
            <w:tcW w:w="3249" w:type="dxa"/>
          </w:tcPr>
          <w:p w14:paraId="7AC2B2B4" w14:textId="77777777" w:rsidR="00156F08" w:rsidRDefault="00000000">
            <w:pPr>
              <w:spacing w:after="20"/>
            </w:pPr>
            <w:r>
              <w:rPr>
                <w:sz w:val="17"/>
              </w:rPr>
              <w:t>Sin lógica propia; los aspectos de seguridad/privacidad pertenecen a la</w:t>
            </w:r>
          </w:p>
        </w:tc>
      </w:tr>
      <w:tr w:rsidR="00156F08" w14:paraId="65ED4232" w14:textId="77777777">
        <w:tc>
          <w:tcPr>
            <w:tcW w:w="3249" w:type="dxa"/>
          </w:tcPr>
          <w:p w14:paraId="52F2E8FB" w14:textId="77777777" w:rsidR="00156F08" w:rsidRDefault="00000000">
            <w:pPr>
              <w:spacing w:after="20"/>
            </w:pPr>
            <w:r>
              <w:rPr>
                <w:sz w:val="17"/>
              </w:rPr>
              <w:t>iphone/app/como-funciona.tsx</w:t>
            </w:r>
          </w:p>
        </w:tc>
        <w:tc>
          <w:tcPr>
            <w:tcW w:w="3249" w:type="dxa"/>
          </w:tcPr>
          <w:p w14:paraId="4BE0C624" w14:textId="77777777" w:rsidR="00156F08" w:rsidRDefault="00000000">
            <w:pPr>
              <w:spacing w:after="20"/>
            </w:pPr>
            <w:r>
              <w:rPr>
                <w:sz w:val="17"/>
              </w:rPr>
              <w:t>INFORMATIVO</w:t>
            </w:r>
          </w:p>
        </w:tc>
        <w:tc>
          <w:tcPr>
            <w:tcW w:w="3249" w:type="dxa"/>
          </w:tcPr>
          <w:p w14:paraId="091E2E92" w14:textId="77777777" w:rsidR="00156F08" w:rsidRDefault="00000000">
            <w:pPr>
              <w:spacing w:after="20"/>
            </w:pPr>
            <w:r>
              <w:rPr>
                <w:sz w:val="17"/>
              </w:rPr>
              <w:t>Sin lógica propia; el contenido informativo pertenece a la pantalla</w:t>
            </w:r>
          </w:p>
        </w:tc>
      </w:tr>
      <w:tr w:rsidR="00156F08" w14:paraId="62CBDE81" w14:textId="77777777">
        <w:tc>
          <w:tcPr>
            <w:tcW w:w="3249" w:type="dxa"/>
          </w:tcPr>
          <w:p w14:paraId="5A1169FB" w14:textId="77777777" w:rsidR="00156F08" w:rsidRDefault="00000000">
            <w:pPr>
              <w:spacing w:after="20"/>
            </w:pPr>
            <w:r>
              <w:rPr>
                <w:sz w:val="17"/>
              </w:rPr>
              <w:t>iphone/app/contacts/[id].tsx</w:t>
            </w:r>
          </w:p>
        </w:tc>
        <w:tc>
          <w:tcPr>
            <w:tcW w:w="3249" w:type="dxa"/>
          </w:tcPr>
          <w:p w14:paraId="691B98A6" w14:textId="77777777" w:rsidR="00156F08" w:rsidRDefault="00000000">
            <w:pPr>
              <w:spacing w:after="20"/>
            </w:pPr>
            <w:r>
              <w:rPr>
                <w:sz w:val="17"/>
              </w:rPr>
              <w:t>INFORMATIVO</w:t>
            </w:r>
          </w:p>
        </w:tc>
        <w:tc>
          <w:tcPr>
            <w:tcW w:w="3249" w:type="dxa"/>
          </w:tcPr>
          <w:p w14:paraId="62BC09AB" w14:textId="77777777" w:rsidR="00156F08" w:rsidRDefault="00000000">
            <w:pPr>
              <w:spacing w:after="20"/>
            </w:pPr>
            <w:r>
              <w:rPr>
                <w:sz w:val="17"/>
              </w:rPr>
              <w:t>Sin lógica propia; la pantalla compartida trata datos personales de</w:t>
            </w:r>
          </w:p>
        </w:tc>
      </w:tr>
      <w:tr w:rsidR="00156F08" w14:paraId="12C25DF5" w14:textId="77777777">
        <w:tc>
          <w:tcPr>
            <w:tcW w:w="3249" w:type="dxa"/>
          </w:tcPr>
          <w:p w14:paraId="4223DE98" w14:textId="77777777" w:rsidR="00156F08" w:rsidRDefault="00000000">
            <w:pPr>
              <w:spacing w:after="20"/>
            </w:pPr>
            <w:r>
              <w:rPr>
                <w:sz w:val="17"/>
              </w:rPr>
              <w:t>iphone/app/permissions.tsx</w:t>
            </w:r>
          </w:p>
        </w:tc>
        <w:tc>
          <w:tcPr>
            <w:tcW w:w="3249" w:type="dxa"/>
          </w:tcPr>
          <w:p w14:paraId="751F3DFD" w14:textId="77777777" w:rsidR="00156F08" w:rsidRDefault="00000000">
            <w:pPr>
              <w:spacing w:after="20"/>
            </w:pPr>
            <w:r>
              <w:rPr>
                <w:sz w:val="17"/>
              </w:rPr>
              <w:t>INFORMATIVO</w:t>
            </w:r>
          </w:p>
        </w:tc>
        <w:tc>
          <w:tcPr>
            <w:tcW w:w="3249" w:type="dxa"/>
          </w:tcPr>
          <w:p w14:paraId="4A9A0BC5" w14:textId="77777777" w:rsidR="00156F08" w:rsidRDefault="00000000">
            <w:pPr>
              <w:spacing w:after="20"/>
            </w:pPr>
            <w:r>
              <w:rPr>
                <w:sz w:val="17"/>
              </w:rPr>
              <w:t>Pantalla crítica de privacidad: solicita micrófono, ubicación,</w:t>
            </w:r>
          </w:p>
        </w:tc>
      </w:tr>
      <w:tr w:rsidR="00156F08" w14:paraId="3E3A2D8A" w14:textId="77777777">
        <w:tc>
          <w:tcPr>
            <w:tcW w:w="3249" w:type="dxa"/>
          </w:tcPr>
          <w:p w14:paraId="459B4E3B" w14:textId="77777777" w:rsidR="00156F08" w:rsidRDefault="00000000">
            <w:pPr>
              <w:spacing w:after="20"/>
            </w:pPr>
            <w:r>
              <w:rPr>
                <w:sz w:val="17"/>
              </w:rPr>
              <w:t>iphone/app/test-alert.tsx</w:t>
            </w:r>
          </w:p>
        </w:tc>
        <w:tc>
          <w:tcPr>
            <w:tcW w:w="3249" w:type="dxa"/>
          </w:tcPr>
          <w:p w14:paraId="7214F92F" w14:textId="77777777" w:rsidR="00156F08" w:rsidRDefault="00000000">
            <w:pPr>
              <w:spacing w:after="20"/>
            </w:pPr>
            <w:r>
              <w:rPr>
                <w:sz w:val="17"/>
              </w:rPr>
              <w:t>INFORMATIVO</w:t>
            </w:r>
          </w:p>
        </w:tc>
        <w:tc>
          <w:tcPr>
            <w:tcW w:w="3249" w:type="dxa"/>
          </w:tcPr>
          <w:p w14:paraId="29A8726B" w14:textId="77777777" w:rsidR="00156F08" w:rsidRDefault="00000000">
            <w:pPr>
              <w:spacing w:after="20"/>
            </w:pPr>
            <w:r>
              <w:rPr>
                <w:sz w:val="17"/>
              </w:rPr>
              <w:t>Al probar el envío de alertas podría enviar comunicaciones reales a</w:t>
            </w:r>
          </w:p>
        </w:tc>
      </w:tr>
      <w:tr w:rsidR="00156F08" w14:paraId="1F2C2FC9" w14:textId="77777777">
        <w:tc>
          <w:tcPr>
            <w:tcW w:w="3249" w:type="dxa"/>
          </w:tcPr>
          <w:p w14:paraId="58F1E996" w14:textId="77777777" w:rsidR="00156F08" w:rsidRDefault="00000000">
            <w:pPr>
              <w:spacing w:after="20"/>
            </w:pPr>
            <w:r>
              <w:rPr>
                <w:sz w:val="17"/>
              </w:rPr>
              <w:t>iphone/metro.config.js</w:t>
            </w:r>
          </w:p>
        </w:tc>
        <w:tc>
          <w:tcPr>
            <w:tcW w:w="3249" w:type="dxa"/>
          </w:tcPr>
          <w:p w14:paraId="539B1341" w14:textId="77777777" w:rsidR="00156F08" w:rsidRDefault="00000000">
            <w:pPr>
              <w:spacing w:after="20"/>
            </w:pPr>
            <w:r>
              <w:rPr>
                <w:sz w:val="17"/>
              </w:rPr>
              <w:t>INFORMATIVO</w:t>
            </w:r>
          </w:p>
        </w:tc>
        <w:tc>
          <w:tcPr>
            <w:tcW w:w="3249" w:type="dxa"/>
          </w:tcPr>
          <w:p w14:paraId="7F3E96CD" w14:textId="77777777" w:rsidR="00156F08" w:rsidRDefault="00000000">
            <w:pPr>
              <w:spacing w:after="20"/>
            </w:pPr>
            <w:r>
              <w:rPr>
                <w:sz w:val="17"/>
              </w:rPr>
              <w:t xml:space="preserve">El middleware fuerza </w:t>
            </w:r>
            <w:r>
              <w:rPr>
                <w:rFonts w:ascii="Consolas" w:hAnsi="Consolas"/>
                <w:sz w:val="17"/>
              </w:rPr>
              <w:t>Accept</w:t>
            </w:r>
            <w:r>
              <w:rPr>
                <w:sz w:val="17"/>
              </w:rPr>
              <w:t xml:space="preserve"> sobre bundles; no expone datos ni</w:t>
            </w:r>
          </w:p>
        </w:tc>
      </w:tr>
      <w:tr w:rsidR="00156F08" w14:paraId="63113701" w14:textId="77777777">
        <w:tc>
          <w:tcPr>
            <w:tcW w:w="3249" w:type="dxa"/>
          </w:tcPr>
          <w:p w14:paraId="7D31E87D" w14:textId="77777777" w:rsidR="00156F08" w:rsidRDefault="00000000">
            <w:pPr>
              <w:spacing w:after="20"/>
            </w:pPr>
            <w:r>
              <w:rPr>
                <w:sz w:val="17"/>
              </w:rPr>
              <w:t>jest.config.js</w:t>
            </w:r>
          </w:p>
        </w:tc>
        <w:tc>
          <w:tcPr>
            <w:tcW w:w="3249" w:type="dxa"/>
          </w:tcPr>
          <w:p w14:paraId="7EB105A2" w14:textId="77777777" w:rsidR="00156F08" w:rsidRDefault="00000000">
            <w:pPr>
              <w:spacing w:after="20"/>
            </w:pPr>
            <w:r>
              <w:rPr>
                <w:sz w:val="17"/>
              </w:rPr>
              <w:t>INFORMATIVO</w:t>
            </w:r>
          </w:p>
        </w:tc>
        <w:tc>
          <w:tcPr>
            <w:tcW w:w="3249" w:type="dxa"/>
          </w:tcPr>
          <w:p w14:paraId="68320C5D" w14:textId="77777777" w:rsidR="00156F08" w:rsidRDefault="00000000">
            <w:pPr>
              <w:spacing w:after="20"/>
            </w:pPr>
            <w:r>
              <w:rPr>
                <w:sz w:val="17"/>
              </w:rPr>
              <w:t xml:space="preserve">Sin hallazgos de seguridad en la configuración. El alcance a </w:t>
            </w:r>
            <w:r>
              <w:rPr>
                <w:rFonts w:ascii="Consolas" w:hAnsi="Consolas"/>
                <w:sz w:val="17"/>
              </w:rPr>
              <w:t>src/</w:t>
            </w:r>
            <w:r>
              <w:rPr>
                <w:sz w:val="17"/>
              </w:rPr>
              <w:t xml:space="preserve"> y el entorno </w:t>
            </w:r>
            <w:r>
              <w:rPr>
                <w:rFonts w:ascii="Consolas" w:hAnsi="Consolas"/>
                <w:sz w:val="17"/>
              </w:rPr>
              <w:t>node</w:t>
            </w:r>
            <w:r>
              <w:rPr>
                <w:sz w:val="17"/>
              </w:rPr>
              <w:t xml:space="preserve"> limitan el riesgo de ejecutar código no deseado en tests.</w:t>
            </w:r>
          </w:p>
        </w:tc>
      </w:tr>
      <w:tr w:rsidR="00156F08" w14:paraId="6D3A93ED" w14:textId="77777777">
        <w:tc>
          <w:tcPr>
            <w:tcW w:w="3249" w:type="dxa"/>
          </w:tcPr>
          <w:p w14:paraId="26781ECC" w14:textId="77777777" w:rsidR="00156F08" w:rsidRDefault="00000000">
            <w:pPr>
              <w:spacing w:after="20"/>
            </w:pPr>
            <w:r>
              <w:rPr>
                <w:sz w:val="17"/>
              </w:rPr>
              <w:t>jest.setup.js</w:t>
            </w:r>
          </w:p>
        </w:tc>
        <w:tc>
          <w:tcPr>
            <w:tcW w:w="3249" w:type="dxa"/>
          </w:tcPr>
          <w:p w14:paraId="69422E21" w14:textId="77777777" w:rsidR="00156F08" w:rsidRDefault="00000000">
            <w:pPr>
              <w:spacing w:after="20"/>
            </w:pPr>
            <w:r>
              <w:rPr>
                <w:sz w:val="17"/>
              </w:rPr>
              <w:t>INFORMATIVO</w:t>
            </w:r>
          </w:p>
        </w:tc>
        <w:tc>
          <w:tcPr>
            <w:tcW w:w="3249" w:type="dxa"/>
          </w:tcPr>
          <w:p w14:paraId="2AF0A6C5" w14:textId="77777777" w:rsidR="00156F08" w:rsidRDefault="00000000">
            <w:pPr>
              <w:spacing w:after="20"/>
            </w:pPr>
            <w:r>
              <w:rPr>
                <w:sz w:val="17"/>
              </w:rPr>
              <w:t>Mocks de test sin implicaciones de seguridad: no contienen secretos ni datos reales.</w:t>
            </w:r>
          </w:p>
        </w:tc>
      </w:tr>
      <w:tr w:rsidR="00156F08" w14:paraId="18F262CD" w14:textId="77777777">
        <w:tc>
          <w:tcPr>
            <w:tcW w:w="3249" w:type="dxa"/>
          </w:tcPr>
          <w:p w14:paraId="7B49EC6C" w14:textId="77777777" w:rsidR="00156F08" w:rsidRDefault="00000000">
            <w:pPr>
              <w:spacing w:after="20"/>
            </w:pPr>
            <w:r>
              <w:rPr>
                <w:sz w:val="17"/>
              </w:rPr>
              <w:t>metro.config.js</w:t>
            </w:r>
          </w:p>
        </w:tc>
        <w:tc>
          <w:tcPr>
            <w:tcW w:w="3249" w:type="dxa"/>
          </w:tcPr>
          <w:p w14:paraId="5DFFD8DA" w14:textId="77777777" w:rsidR="00156F08" w:rsidRDefault="00000000">
            <w:pPr>
              <w:spacing w:after="20"/>
            </w:pPr>
            <w:r>
              <w:rPr>
                <w:sz w:val="17"/>
              </w:rPr>
              <w:t>INFORMATIVO</w:t>
            </w:r>
          </w:p>
        </w:tc>
        <w:tc>
          <w:tcPr>
            <w:tcW w:w="3249" w:type="dxa"/>
          </w:tcPr>
          <w:p w14:paraId="3B2F1982" w14:textId="77777777" w:rsidR="00156F08" w:rsidRDefault="00000000">
            <w:pPr>
              <w:spacing w:after="20"/>
            </w:pPr>
            <w:r>
              <w:rPr>
                <w:sz w:val="17"/>
              </w:rPr>
              <w:t xml:space="preserve">El archivo </w:t>
            </w:r>
            <w:r>
              <w:rPr>
                <w:rFonts w:ascii="Consolas" w:hAnsi="Consolas"/>
                <w:sz w:val="17"/>
              </w:rPr>
              <w:t>.env</w:t>
            </w:r>
            <w:r>
              <w:rPr>
                <w:sz w:val="17"/>
              </w:rPr>
              <w:t xml:space="preserve"> no debe subirse al repositorio (ver </w:t>
            </w:r>
            <w:r>
              <w:rPr>
                <w:rFonts w:ascii="Consolas" w:hAnsi="Consolas"/>
                <w:sz w:val="17"/>
              </w:rPr>
              <w:t>.gitignore</w:t>
            </w:r>
            <w:r>
              <w:rPr>
                <w:sz w:val="17"/>
              </w:rPr>
              <w:t>); el parser solo actúa si el archivo existe en el disco de build.</w:t>
            </w:r>
          </w:p>
        </w:tc>
      </w:tr>
      <w:tr w:rsidR="00156F08" w14:paraId="669822C8" w14:textId="77777777">
        <w:tc>
          <w:tcPr>
            <w:tcW w:w="3249" w:type="dxa"/>
          </w:tcPr>
          <w:p w14:paraId="25C50C65" w14:textId="77777777" w:rsidR="00156F08" w:rsidRDefault="00000000">
            <w:pPr>
              <w:spacing w:after="20"/>
            </w:pPr>
            <w:r>
              <w:rPr>
                <w:sz w:val="17"/>
              </w:rPr>
              <w:t>package.json</w:t>
            </w:r>
          </w:p>
        </w:tc>
        <w:tc>
          <w:tcPr>
            <w:tcW w:w="3249" w:type="dxa"/>
          </w:tcPr>
          <w:p w14:paraId="137941D5" w14:textId="77777777" w:rsidR="00156F08" w:rsidRDefault="00000000">
            <w:pPr>
              <w:spacing w:after="20"/>
            </w:pPr>
            <w:r>
              <w:rPr>
                <w:sz w:val="17"/>
              </w:rPr>
              <w:t>INFORMATIVO</w:t>
            </w:r>
          </w:p>
        </w:tc>
        <w:tc>
          <w:tcPr>
            <w:tcW w:w="3249" w:type="dxa"/>
          </w:tcPr>
          <w:p w14:paraId="2DDF3244" w14:textId="77777777" w:rsidR="00156F08" w:rsidRDefault="00000000">
            <w:pPr>
              <w:spacing w:after="20"/>
            </w:pPr>
            <w:r>
              <w:rPr>
                <w:sz w:val="17"/>
              </w:rPr>
              <w:t xml:space="preserve">No hay secretos en este archivo. </w:t>
            </w:r>
            <w:r>
              <w:rPr>
                <w:rFonts w:ascii="Consolas" w:hAnsi="Consolas"/>
                <w:sz w:val="17"/>
              </w:rPr>
              <w:t>private: true</w:t>
            </w:r>
            <w:r>
              <w:rPr>
                <w:sz w:val="17"/>
              </w:rPr>
              <w:t xml:space="preserve"> reduce el riesgo de publicación accidental.</w:t>
            </w:r>
          </w:p>
        </w:tc>
      </w:tr>
      <w:tr w:rsidR="00156F08" w14:paraId="5BB3BEBA" w14:textId="77777777">
        <w:tc>
          <w:tcPr>
            <w:tcW w:w="3249" w:type="dxa"/>
          </w:tcPr>
          <w:p w14:paraId="757B48D1" w14:textId="77777777" w:rsidR="00156F08" w:rsidRDefault="00000000">
            <w:pPr>
              <w:spacing w:after="20"/>
            </w:pPr>
            <w:r>
              <w:rPr>
                <w:sz w:val="17"/>
              </w:rPr>
              <w:t>plugins/withDaVoiceMaven.js</w:t>
            </w:r>
          </w:p>
        </w:tc>
        <w:tc>
          <w:tcPr>
            <w:tcW w:w="3249" w:type="dxa"/>
          </w:tcPr>
          <w:p w14:paraId="15A564ED" w14:textId="77777777" w:rsidR="00156F08" w:rsidRDefault="00000000">
            <w:pPr>
              <w:spacing w:after="20"/>
            </w:pPr>
            <w:r>
              <w:rPr>
                <w:sz w:val="17"/>
              </w:rPr>
              <w:t>INFORMATIVO</w:t>
            </w:r>
          </w:p>
        </w:tc>
        <w:tc>
          <w:tcPr>
            <w:tcW w:w="3249" w:type="dxa"/>
          </w:tcPr>
          <w:p w14:paraId="051D9A43" w14:textId="77777777" w:rsidR="00156F08" w:rsidRDefault="00000000">
            <w:pPr>
              <w:spacing w:after="20"/>
            </w:pPr>
            <w:r>
              <w:rPr>
                <w:sz w:val="17"/>
              </w:rPr>
              <w:t>Inyectar un repositorio Maven externo (</w:t>
            </w:r>
            <w:r>
              <w:rPr>
                <w:rFonts w:ascii="Consolas" w:hAnsi="Consolas"/>
                <w:sz w:val="17"/>
              </w:rPr>
              <w:t>maven.davoice.io</w:t>
            </w:r>
            <w:r>
              <w:rPr>
                <w:sz w:val="17"/>
              </w:rPr>
              <w:t>) añade una fuente de dependencias de terceros al build: riesgo de supply chain si el repositorio o el SDK se vieran comprometidos. El plugin no fija versiones ni verifica sumas.</w:t>
            </w:r>
          </w:p>
        </w:tc>
      </w:tr>
      <w:tr w:rsidR="00156F08" w14:paraId="6B6B59D4" w14:textId="77777777">
        <w:tc>
          <w:tcPr>
            <w:tcW w:w="3249" w:type="dxa"/>
          </w:tcPr>
          <w:p w14:paraId="19A8BCDD" w14:textId="77777777" w:rsidR="00156F08" w:rsidRDefault="00000000">
            <w:pPr>
              <w:spacing w:after="20"/>
            </w:pPr>
            <w:r>
              <w:rPr>
                <w:sz w:val="17"/>
              </w:rPr>
              <w:t>plugins/withDaVoiceMaven.js</w:t>
            </w:r>
          </w:p>
        </w:tc>
        <w:tc>
          <w:tcPr>
            <w:tcW w:w="3249" w:type="dxa"/>
          </w:tcPr>
          <w:p w14:paraId="79623536" w14:textId="77777777" w:rsidR="00156F08" w:rsidRDefault="00000000">
            <w:pPr>
              <w:spacing w:after="20"/>
            </w:pPr>
            <w:r>
              <w:rPr>
                <w:sz w:val="17"/>
              </w:rPr>
              <w:t>INFORMATIVO</w:t>
            </w:r>
          </w:p>
        </w:tc>
        <w:tc>
          <w:tcPr>
            <w:tcW w:w="3249" w:type="dxa"/>
          </w:tcPr>
          <w:p w14:paraId="47A04B08" w14:textId="77777777" w:rsidR="00156F08" w:rsidRDefault="00000000">
            <w:pPr>
              <w:spacing w:after="20"/>
            </w:pPr>
            <w:r>
              <w:rPr>
                <w:sz w:val="17"/>
              </w:rPr>
              <w:t>No hay secretos en el archivo.</w:t>
            </w:r>
          </w:p>
        </w:tc>
      </w:tr>
      <w:tr w:rsidR="00156F08" w14:paraId="7871FBC8" w14:textId="77777777">
        <w:tc>
          <w:tcPr>
            <w:tcW w:w="3249" w:type="dxa"/>
          </w:tcPr>
          <w:p w14:paraId="106217C0" w14:textId="77777777" w:rsidR="00156F08" w:rsidRDefault="00000000">
            <w:pPr>
              <w:spacing w:after="20"/>
            </w:pPr>
            <w:r>
              <w:rPr>
                <w:sz w:val="17"/>
              </w:rPr>
              <w:t>plugins/withManifestConflictFix.js</w:t>
            </w:r>
          </w:p>
        </w:tc>
        <w:tc>
          <w:tcPr>
            <w:tcW w:w="3249" w:type="dxa"/>
          </w:tcPr>
          <w:p w14:paraId="1E35CC70" w14:textId="77777777" w:rsidR="00156F08" w:rsidRDefault="00000000">
            <w:pPr>
              <w:spacing w:after="20"/>
            </w:pPr>
            <w:r>
              <w:rPr>
                <w:sz w:val="17"/>
              </w:rPr>
              <w:t>INFORMATIVO</w:t>
            </w:r>
          </w:p>
        </w:tc>
        <w:tc>
          <w:tcPr>
            <w:tcW w:w="3249" w:type="dxa"/>
          </w:tcPr>
          <w:p w14:paraId="10F09432" w14:textId="77777777" w:rsidR="00156F08" w:rsidRDefault="00000000">
            <w:pPr>
              <w:spacing w:after="20"/>
            </w:pPr>
            <w:r>
              <w:rPr>
                <w:sz w:val="17"/>
              </w:rPr>
              <w:t>Sin hallazgos de seguridad: solo ajusta atributos de fusión de manifiesto (color de notificación). No añade permisos ni expone componentes.</w:t>
            </w:r>
          </w:p>
        </w:tc>
      </w:tr>
      <w:tr w:rsidR="00156F08" w14:paraId="5537D1D8" w14:textId="77777777">
        <w:tc>
          <w:tcPr>
            <w:tcW w:w="3249" w:type="dxa"/>
          </w:tcPr>
          <w:p w14:paraId="47D51BA5" w14:textId="77777777" w:rsidR="00156F08" w:rsidRDefault="00000000">
            <w:pPr>
              <w:spacing w:after="20"/>
            </w:pPr>
            <w:r>
              <w:rPr>
                <w:sz w:val="17"/>
              </w:rPr>
              <w:t>Prompt_pasarela.md</w:t>
            </w:r>
          </w:p>
        </w:tc>
        <w:tc>
          <w:tcPr>
            <w:tcW w:w="3249" w:type="dxa"/>
          </w:tcPr>
          <w:p w14:paraId="559269AC" w14:textId="77777777" w:rsidR="00156F08" w:rsidRDefault="00000000">
            <w:pPr>
              <w:spacing w:after="20"/>
            </w:pPr>
            <w:r>
              <w:rPr>
                <w:sz w:val="17"/>
              </w:rPr>
              <w:t>INFORMATIVO</w:t>
            </w:r>
          </w:p>
        </w:tc>
        <w:tc>
          <w:tcPr>
            <w:tcW w:w="3249" w:type="dxa"/>
          </w:tcPr>
          <w:p w14:paraId="6CECD86D" w14:textId="77777777" w:rsidR="00156F08" w:rsidRDefault="00000000">
            <w:pPr>
              <w:spacing w:after="20"/>
            </w:pPr>
            <w:r>
              <w:rPr>
                <w:sz w:val="17"/>
              </w:rPr>
              <w:t>El prompt exige buenas prácticas (idempotencia, 3DS, webhooks de fraude, HTTPS) que la implementación actual debería evaluar adoptar.</w:t>
            </w:r>
          </w:p>
        </w:tc>
      </w:tr>
      <w:tr w:rsidR="00156F08" w14:paraId="680A8C30" w14:textId="77777777">
        <w:tc>
          <w:tcPr>
            <w:tcW w:w="3249" w:type="dxa"/>
          </w:tcPr>
          <w:p w14:paraId="597A3C3C" w14:textId="77777777" w:rsidR="00156F08" w:rsidRDefault="00000000">
            <w:pPr>
              <w:spacing w:after="20"/>
            </w:pPr>
            <w:r>
              <w:rPr>
                <w:sz w:val="17"/>
              </w:rPr>
              <w:t>Publicar/config/release.env.example.ps1</w:t>
            </w:r>
          </w:p>
        </w:tc>
        <w:tc>
          <w:tcPr>
            <w:tcW w:w="3249" w:type="dxa"/>
          </w:tcPr>
          <w:p w14:paraId="4165B1CC" w14:textId="77777777" w:rsidR="00156F08" w:rsidRDefault="00000000">
            <w:pPr>
              <w:spacing w:after="20"/>
            </w:pPr>
            <w:r>
              <w:rPr>
                <w:sz w:val="17"/>
              </w:rPr>
              <w:t>INFORMATIVO</w:t>
            </w:r>
          </w:p>
        </w:tc>
        <w:tc>
          <w:tcPr>
            <w:tcW w:w="3249" w:type="dxa"/>
          </w:tcPr>
          <w:p w14:paraId="7562BD71" w14:textId="77777777" w:rsidR="00156F08" w:rsidRDefault="00000000">
            <w:pPr>
              <w:spacing w:after="20"/>
            </w:pPr>
            <w:r>
              <w:rPr>
                <w:sz w:val="17"/>
              </w:rPr>
              <w:t>La plantilla versionada no contiene secretos reales (solo marcadores y rutas de ejemplo): es seguro mantenerla en el repositorio.</w:t>
            </w:r>
          </w:p>
        </w:tc>
      </w:tr>
      <w:tr w:rsidR="00156F08" w14:paraId="7053B080" w14:textId="77777777">
        <w:tc>
          <w:tcPr>
            <w:tcW w:w="3249" w:type="dxa"/>
          </w:tcPr>
          <w:p w14:paraId="77B0FC41" w14:textId="77777777" w:rsidR="00156F08" w:rsidRDefault="00000000">
            <w:pPr>
              <w:spacing w:after="20"/>
            </w:pPr>
            <w:r>
              <w:rPr>
                <w:sz w:val="17"/>
              </w:rPr>
              <w:lastRenderedPageBreak/>
              <w:t>Publicar/config/release.env.example.ps1</w:t>
            </w:r>
          </w:p>
        </w:tc>
        <w:tc>
          <w:tcPr>
            <w:tcW w:w="3249" w:type="dxa"/>
          </w:tcPr>
          <w:p w14:paraId="5BCA3C41" w14:textId="77777777" w:rsidR="00156F08" w:rsidRDefault="00000000">
            <w:pPr>
              <w:spacing w:after="20"/>
            </w:pPr>
            <w:r>
              <w:rPr>
                <w:sz w:val="17"/>
              </w:rPr>
              <w:t>INFORMATIVO</w:t>
            </w:r>
          </w:p>
        </w:tc>
        <w:tc>
          <w:tcPr>
            <w:tcW w:w="3249" w:type="dxa"/>
          </w:tcPr>
          <w:p w14:paraId="78766027" w14:textId="77777777" w:rsidR="00156F08" w:rsidRDefault="00000000">
            <w:pPr>
              <w:spacing w:after="20"/>
            </w:pPr>
            <w:r>
              <w:rPr>
                <w:sz w:val="17"/>
              </w:rPr>
              <w:t>El archivo real con secretos (</w:t>
            </w:r>
            <w:r>
              <w:rPr>
                <w:rFonts w:ascii="Consolas" w:hAnsi="Consolas"/>
                <w:sz w:val="17"/>
              </w:rPr>
              <w:t>release.env.ps1</w:t>
            </w:r>
            <w:r>
              <w:rPr>
                <w:sz w:val="17"/>
              </w:rPr>
              <w:t>) está correctamente excluido de Git (</w:t>
            </w:r>
            <w:r>
              <w:rPr>
                <w:rFonts w:ascii="Consolas" w:hAnsi="Consolas"/>
                <w:sz w:val="17"/>
              </w:rPr>
              <w:t>.gitignore</w:t>
            </w:r>
            <w:r>
              <w:rPr>
                <w:sz w:val="17"/>
              </w:rPr>
              <w:t xml:space="preserve"> línea 37). Su protección en disco depende de permisos del sistema; se recomienda restringir ACL al usuario.</w:t>
            </w:r>
          </w:p>
        </w:tc>
      </w:tr>
      <w:tr w:rsidR="00156F08" w14:paraId="6422C1CE" w14:textId="77777777">
        <w:tc>
          <w:tcPr>
            <w:tcW w:w="3249" w:type="dxa"/>
          </w:tcPr>
          <w:p w14:paraId="55A713E9" w14:textId="77777777" w:rsidR="00156F08" w:rsidRDefault="00000000">
            <w:pPr>
              <w:spacing w:after="20"/>
            </w:pPr>
            <w:r>
              <w:rPr>
                <w:sz w:val="17"/>
              </w:rPr>
              <w:t>Publicar/config/release.env.example.ps1</w:t>
            </w:r>
          </w:p>
        </w:tc>
        <w:tc>
          <w:tcPr>
            <w:tcW w:w="3249" w:type="dxa"/>
          </w:tcPr>
          <w:p w14:paraId="05B3C3C4" w14:textId="77777777" w:rsidR="00156F08" w:rsidRDefault="00000000">
            <w:pPr>
              <w:spacing w:after="20"/>
            </w:pPr>
            <w:r>
              <w:rPr>
                <w:sz w:val="17"/>
              </w:rPr>
              <w:t>INFORMATIVO</w:t>
            </w:r>
          </w:p>
        </w:tc>
        <w:tc>
          <w:tcPr>
            <w:tcW w:w="3249" w:type="dxa"/>
          </w:tcPr>
          <w:p w14:paraId="5C69DBD1" w14:textId="77777777" w:rsidR="00156F08" w:rsidRDefault="00000000">
            <w:pPr>
              <w:spacing w:after="20"/>
            </w:pPr>
            <w:r>
              <w:rPr>
                <w:sz w:val="17"/>
              </w:rPr>
              <w:t>Sin red, sin logs, sin entrada de usuario: no hay superficie de ataque adicional.</w:t>
            </w:r>
          </w:p>
        </w:tc>
      </w:tr>
      <w:tr w:rsidR="00156F08" w14:paraId="6362B966" w14:textId="77777777">
        <w:tc>
          <w:tcPr>
            <w:tcW w:w="3249" w:type="dxa"/>
          </w:tcPr>
          <w:p w14:paraId="2471F6B8" w14:textId="77777777" w:rsidR="00156F08" w:rsidRDefault="00000000">
            <w:pPr>
              <w:spacing w:after="20"/>
            </w:pPr>
            <w:r>
              <w:rPr>
                <w:sz w:val="17"/>
              </w:rPr>
              <w:t>Publicar/scripts/Build-PlayInternalTesting.ps1</w:t>
            </w:r>
          </w:p>
        </w:tc>
        <w:tc>
          <w:tcPr>
            <w:tcW w:w="3249" w:type="dxa"/>
          </w:tcPr>
          <w:p w14:paraId="4312C67D" w14:textId="77777777" w:rsidR="00156F08" w:rsidRDefault="00000000">
            <w:pPr>
              <w:spacing w:after="20"/>
            </w:pPr>
            <w:r>
              <w:rPr>
                <w:sz w:val="17"/>
              </w:rPr>
              <w:t>INFORMATIVO</w:t>
            </w:r>
          </w:p>
        </w:tc>
        <w:tc>
          <w:tcPr>
            <w:tcW w:w="3249" w:type="dxa"/>
          </w:tcPr>
          <w:p w14:paraId="4255747D" w14:textId="77777777" w:rsidR="00156F08" w:rsidRDefault="00000000">
            <w:pPr>
              <w:spacing w:after="20"/>
            </w:pPr>
            <w:r>
              <w:rPr>
                <w:sz w:val="17"/>
              </w:rPr>
              <w:t>El script nunca imprime valores de secretos: solo valida presencia y muestra rutas o nombres de variable.</w:t>
            </w:r>
          </w:p>
        </w:tc>
      </w:tr>
      <w:tr w:rsidR="00156F08" w14:paraId="51B7FAAF" w14:textId="77777777">
        <w:tc>
          <w:tcPr>
            <w:tcW w:w="3249" w:type="dxa"/>
          </w:tcPr>
          <w:p w14:paraId="5D6F5DA9" w14:textId="77777777" w:rsidR="00156F08" w:rsidRDefault="00000000">
            <w:pPr>
              <w:spacing w:after="20"/>
            </w:pPr>
            <w:r>
              <w:rPr>
                <w:sz w:val="17"/>
              </w:rPr>
              <w:t>Publicar/scripts/Build-PlayInternalTesting.ps1</w:t>
            </w:r>
          </w:p>
        </w:tc>
        <w:tc>
          <w:tcPr>
            <w:tcW w:w="3249" w:type="dxa"/>
          </w:tcPr>
          <w:p w14:paraId="146913E8" w14:textId="77777777" w:rsidR="00156F08" w:rsidRDefault="00000000">
            <w:pPr>
              <w:spacing w:after="20"/>
            </w:pPr>
            <w:r>
              <w:rPr>
                <w:sz w:val="17"/>
              </w:rPr>
              <w:t>INFORMATIVO</w:t>
            </w:r>
          </w:p>
        </w:tc>
        <w:tc>
          <w:tcPr>
            <w:tcW w:w="3249" w:type="dxa"/>
          </w:tcPr>
          <w:p w14:paraId="1E2D7A42" w14:textId="77777777" w:rsidR="00156F08" w:rsidRDefault="00000000">
            <w:pPr>
              <w:spacing w:after="20"/>
            </w:pPr>
            <w:r>
              <w:rPr>
                <w:sz w:val="17"/>
              </w:rPr>
              <w:t xml:space="preserve">Autenticación/autorización: no aplica (script local). Validación de entrada: rutas derivadas de </w:t>
            </w:r>
            <w:r>
              <w:rPr>
                <w:rFonts w:ascii="Consolas" w:hAnsi="Consolas"/>
                <w:sz w:val="17"/>
              </w:rPr>
              <w:t>$PSScriptRoot</w:t>
            </w:r>
            <w:r>
              <w:rPr>
                <w:sz w:val="17"/>
              </w:rPr>
              <w:t xml:space="preserve"> (no de entrada de usuario), sin vectores de inyección de comandos relevantes; los argumentos a </w:t>
            </w:r>
            <w:r>
              <w:rPr>
                <w:rFonts w:ascii="Consolas" w:hAnsi="Consolas"/>
                <w:sz w:val="17"/>
              </w:rPr>
              <w:t>&amp;</w:t>
            </w:r>
            <w:r>
              <w:rPr>
                <w:sz w:val="17"/>
              </w:rPr>
              <w:t xml:space="preserve"> se pasan como array tipado.</w:t>
            </w:r>
          </w:p>
        </w:tc>
      </w:tr>
      <w:tr w:rsidR="00156F08" w14:paraId="13691146" w14:textId="77777777">
        <w:tc>
          <w:tcPr>
            <w:tcW w:w="3249" w:type="dxa"/>
          </w:tcPr>
          <w:p w14:paraId="1A18FB12" w14:textId="77777777" w:rsidR="00156F08" w:rsidRDefault="00000000">
            <w:pPr>
              <w:spacing w:after="20"/>
            </w:pPr>
            <w:r>
              <w:rPr>
                <w:sz w:val="17"/>
              </w:rPr>
              <w:t>Publicar/scripts/Export-PublicacionBundle.ps1</w:t>
            </w:r>
          </w:p>
        </w:tc>
        <w:tc>
          <w:tcPr>
            <w:tcW w:w="3249" w:type="dxa"/>
          </w:tcPr>
          <w:p w14:paraId="4B649FCE" w14:textId="77777777" w:rsidR="00156F08" w:rsidRDefault="00000000">
            <w:pPr>
              <w:spacing w:after="20"/>
            </w:pPr>
            <w:r>
              <w:rPr>
                <w:sz w:val="17"/>
              </w:rPr>
              <w:t>INFORMATIVO</w:t>
            </w:r>
          </w:p>
        </w:tc>
        <w:tc>
          <w:tcPr>
            <w:tcW w:w="3249" w:type="dxa"/>
          </w:tcPr>
          <w:p w14:paraId="6E537980" w14:textId="77777777" w:rsidR="00156F08" w:rsidRDefault="00000000">
            <w:pPr>
              <w:spacing w:after="20"/>
            </w:pPr>
            <w:r>
              <w:rPr>
                <w:sz w:val="17"/>
              </w:rPr>
              <w:t>No maneja secretos ni credenciales: solo lectura de configuración pública del repo (</w:t>
            </w:r>
            <w:r>
              <w:rPr>
                <w:rFonts w:ascii="Consolas" w:hAnsi="Consolas"/>
                <w:sz w:val="17"/>
              </w:rPr>
              <w:t>app.json</w:t>
            </w:r>
            <w:r>
              <w:rPr>
                <w:sz w:val="17"/>
              </w:rPr>
              <w:t xml:space="preserve">, </w:t>
            </w:r>
            <w:r>
              <w:rPr>
                <w:rFonts w:ascii="Consolas" w:hAnsi="Consolas"/>
                <w:sz w:val="17"/>
              </w:rPr>
              <w:t>build.gradle</w:t>
            </w:r>
            <w:r>
              <w:rPr>
                <w:sz w:val="17"/>
              </w:rPr>
              <w:t>) y copia de un binario local.</w:t>
            </w:r>
          </w:p>
        </w:tc>
      </w:tr>
      <w:tr w:rsidR="00156F08" w14:paraId="1BC53C15" w14:textId="77777777">
        <w:tc>
          <w:tcPr>
            <w:tcW w:w="3249" w:type="dxa"/>
          </w:tcPr>
          <w:p w14:paraId="40C861F4" w14:textId="77777777" w:rsidR="00156F08" w:rsidRDefault="00000000">
            <w:pPr>
              <w:spacing w:after="20"/>
            </w:pPr>
            <w:r>
              <w:rPr>
                <w:sz w:val="17"/>
              </w:rPr>
              <w:t>Publicar/scripts/Export-PublicacionBundle.ps1</w:t>
            </w:r>
          </w:p>
        </w:tc>
        <w:tc>
          <w:tcPr>
            <w:tcW w:w="3249" w:type="dxa"/>
          </w:tcPr>
          <w:p w14:paraId="626297F8" w14:textId="77777777" w:rsidR="00156F08" w:rsidRDefault="00000000">
            <w:pPr>
              <w:spacing w:after="20"/>
            </w:pPr>
            <w:r>
              <w:rPr>
                <w:sz w:val="17"/>
              </w:rPr>
              <w:t>INFORMATIVO</w:t>
            </w:r>
          </w:p>
        </w:tc>
        <w:tc>
          <w:tcPr>
            <w:tcW w:w="3249" w:type="dxa"/>
          </w:tcPr>
          <w:p w14:paraId="7B6CE61F" w14:textId="77777777" w:rsidR="00156F08" w:rsidRDefault="00000000">
            <w:pPr>
              <w:spacing w:after="20"/>
            </w:pPr>
            <w:r>
              <w:rPr>
                <w:sz w:val="17"/>
              </w:rPr>
              <w:t xml:space="preserve">El JSON de metadatos incluye el identificador del proyecto EAS (proyecto Expo) y datos técnicos; no se reproduce su valor en esta documentación ([SECRETO OCULTO] por prudencia). Es información que también reside en </w:t>
            </w:r>
            <w:r>
              <w:rPr>
                <w:rFonts w:ascii="Consolas" w:hAnsi="Consolas"/>
                <w:sz w:val="17"/>
              </w:rPr>
              <w:t>app.json</w:t>
            </w:r>
            <w:r>
              <w:rPr>
                <w:sz w:val="17"/>
              </w:rPr>
              <w:t xml:space="preserve"> del repositorio.</w:t>
            </w:r>
          </w:p>
        </w:tc>
      </w:tr>
      <w:tr w:rsidR="00156F08" w14:paraId="77475381" w14:textId="77777777">
        <w:tc>
          <w:tcPr>
            <w:tcW w:w="3249" w:type="dxa"/>
          </w:tcPr>
          <w:p w14:paraId="789EBF2D" w14:textId="77777777" w:rsidR="00156F08" w:rsidRDefault="00000000">
            <w:pPr>
              <w:spacing w:after="20"/>
            </w:pPr>
            <w:r>
              <w:rPr>
                <w:sz w:val="17"/>
              </w:rPr>
              <w:t>Publicar/scripts/Export-PublicacionBundle.ps1</w:t>
            </w:r>
          </w:p>
        </w:tc>
        <w:tc>
          <w:tcPr>
            <w:tcW w:w="3249" w:type="dxa"/>
          </w:tcPr>
          <w:p w14:paraId="7D192179" w14:textId="77777777" w:rsidR="00156F08" w:rsidRDefault="00000000">
            <w:pPr>
              <w:spacing w:after="20"/>
            </w:pPr>
            <w:r>
              <w:rPr>
                <w:sz w:val="17"/>
              </w:rPr>
              <w:t>INFORMATIVO</w:t>
            </w:r>
          </w:p>
        </w:tc>
        <w:tc>
          <w:tcPr>
            <w:tcW w:w="3249" w:type="dxa"/>
          </w:tcPr>
          <w:p w14:paraId="4826102C" w14:textId="77777777" w:rsidR="00156F08" w:rsidRDefault="00000000">
            <w:pPr>
              <w:spacing w:after="20"/>
            </w:pPr>
            <w:r>
              <w:rPr>
                <w:sz w:val="17"/>
              </w:rPr>
              <w:t>Sin entradas de usuario, sin logging de secretos, sin operaciones de red. Autenticación/autorización: no aplica.</w:t>
            </w:r>
          </w:p>
        </w:tc>
      </w:tr>
      <w:tr w:rsidR="00156F08" w14:paraId="11B04FFA" w14:textId="77777777">
        <w:tc>
          <w:tcPr>
            <w:tcW w:w="3249" w:type="dxa"/>
          </w:tcPr>
          <w:p w14:paraId="065B6ECF" w14:textId="77777777" w:rsidR="00156F08" w:rsidRDefault="00000000">
            <w:pPr>
              <w:spacing w:after="20"/>
            </w:pPr>
            <w:r>
              <w:rPr>
                <w:sz w:val="17"/>
              </w:rPr>
              <w:t>Publicar/scripts/Initialize-PlayReleaseConfig.ps1</w:t>
            </w:r>
          </w:p>
        </w:tc>
        <w:tc>
          <w:tcPr>
            <w:tcW w:w="3249" w:type="dxa"/>
          </w:tcPr>
          <w:p w14:paraId="7CB6A0E3" w14:textId="77777777" w:rsidR="00156F08" w:rsidRDefault="00000000">
            <w:pPr>
              <w:spacing w:after="20"/>
            </w:pPr>
            <w:r>
              <w:rPr>
                <w:sz w:val="17"/>
              </w:rPr>
              <w:t>INFORMATIVO</w:t>
            </w:r>
          </w:p>
        </w:tc>
        <w:tc>
          <w:tcPr>
            <w:tcW w:w="3249" w:type="dxa"/>
          </w:tcPr>
          <w:p w14:paraId="05470C52" w14:textId="77777777" w:rsidR="00156F08" w:rsidRDefault="00000000">
            <w:pPr>
              <w:spacing w:after="20"/>
            </w:pPr>
            <w:r>
              <w:rPr>
                <w:sz w:val="17"/>
              </w:rPr>
              <w:t>No manipula secretos: copia una plantilla con marcadores.</w:t>
            </w:r>
          </w:p>
        </w:tc>
      </w:tr>
      <w:tr w:rsidR="00156F08" w14:paraId="79CF3974" w14:textId="77777777">
        <w:tc>
          <w:tcPr>
            <w:tcW w:w="3249" w:type="dxa"/>
          </w:tcPr>
          <w:p w14:paraId="33F8E76A" w14:textId="77777777" w:rsidR="00156F08" w:rsidRDefault="00000000">
            <w:pPr>
              <w:spacing w:after="20"/>
            </w:pPr>
            <w:r>
              <w:rPr>
                <w:sz w:val="17"/>
              </w:rPr>
              <w:t>Publicar/scripts/Initialize-PlayReleaseConfig.ps1</w:t>
            </w:r>
          </w:p>
        </w:tc>
        <w:tc>
          <w:tcPr>
            <w:tcW w:w="3249" w:type="dxa"/>
          </w:tcPr>
          <w:p w14:paraId="6ED28CD2" w14:textId="77777777" w:rsidR="00156F08" w:rsidRDefault="00000000">
            <w:pPr>
              <w:spacing w:after="20"/>
            </w:pPr>
            <w:r>
              <w:rPr>
                <w:sz w:val="17"/>
              </w:rPr>
              <w:t>INFORMATIVO</w:t>
            </w:r>
          </w:p>
        </w:tc>
        <w:tc>
          <w:tcPr>
            <w:tcW w:w="3249" w:type="dxa"/>
          </w:tcPr>
          <w:p w14:paraId="1E7140CA" w14:textId="77777777" w:rsidR="00156F08" w:rsidRDefault="00000000">
            <w:pPr>
              <w:spacing w:after="20"/>
            </w:pPr>
            <w:r>
              <w:rPr>
                <w:sz w:val="17"/>
              </w:rPr>
              <w:t>Sin entrada de usuario, sin red, sin logging de secretos.</w:t>
            </w:r>
          </w:p>
        </w:tc>
      </w:tr>
      <w:tr w:rsidR="00156F08" w14:paraId="2D75CD0B" w14:textId="77777777">
        <w:tc>
          <w:tcPr>
            <w:tcW w:w="3249" w:type="dxa"/>
          </w:tcPr>
          <w:p w14:paraId="1DDC2090" w14:textId="77777777" w:rsidR="00156F08" w:rsidRDefault="00000000">
            <w:pPr>
              <w:spacing w:after="20"/>
            </w:pPr>
            <w:r>
              <w:rPr>
                <w:sz w:val="17"/>
              </w:rPr>
              <w:t>Publicar/scripts/New-AndroidReleaseKeystore.ps1</w:t>
            </w:r>
          </w:p>
        </w:tc>
        <w:tc>
          <w:tcPr>
            <w:tcW w:w="3249" w:type="dxa"/>
          </w:tcPr>
          <w:p w14:paraId="20D9ECE3" w14:textId="77777777" w:rsidR="00156F08" w:rsidRDefault="00000000">
            <w:pPr>
              <w:spacing w:after="20"/>
            </w:pPr>
            <w:r>
              <w:rPr>
                <w:sz w:val="17"/>
              </w:rPr>
              <w:t>INFORMATIVO</w:t>
            </w:r>
          </w:p>
        </w:tc>
        <w:tc>
          <w:tcPr>
            <w:tcW w:w="3249" w:type="dxa"/>
          </w:tcPr>
          <w:p w14:paraId="63617942" w14:textId="77777777" w:rsidR="00156F08" w:rsidRDefault="00000000">
            <w:pPr>
              <w:spacing w:after="20"/>
            </w:pPr>
            <w:r>
              <w:rPr>
                <w:sz w:val="17"/>
              </w:rPr>
              <w:t xml:space="preserve">El keystore generado queda protegido por las contraseñas elegidas (y por los permisos del directorio destino); el flujo recomienda </w:t>
            </w:r>
            <w:r>
              <w:rPr>
                <w:rFonts w:ascii="Consolas" w:hAnsi="Consolas"/>
                <w:sz w:val="17"/>
              </w:rPr>
              <w:t>C:\secure\...</w:t>
            </w:r>
            <w:r>
              <w:rPr>
                <w:sz w:val="17"/>
              </w:rPr>
              <w:t xml:space="preserve"> (fuera de la raíz del repo, buena práctica).</w:t>
            </w:r>
          </w:p>
        </w:tc>
      </w:tr>
      <w:tr w:rsidR="00156F08" w14:paraId="02E3D57B" w14:textId="77777777">
        <w:tc>
          <w:tcPr>
            <w:tcW w:w="3249" w:type="dxa"/>
          </w:tcPr>
          <w:p w14:paraId="1B47E056" w14:textId="77777777" w:rsidR="00156F08" w:rsidRDefault="00000000">
            <w:pPr>
              <w:spacing w:after="20"/>
            </w:pPr>
            <w:r>
              <w:rPr>
                <w:sz w:val="17"/>
              </w:rPr>
              <w:t>SETUP.md</w:t>
            </w:r>
          </w:p>
        </w:tc>
        <w:tc>
          <w:tcPr>
            <w:tcW w:w="3249" w:type="dxa"/>
          </w:tcPr>
          <w:p w14:paraId="2F7605B4" w14:textId="77777777" w:rsidR="00156F08" w:rsidRDefault="00000000">
            <w:pPr>
              <w:spacing w:after="20"/>
            </w:pPr>
            <w:r>
              <w:rPr>
                <w:sz w:val="17"/>
              </w:rPr>
              <w:t>INFORMATIVO</w:t>
            </w:r>
          </w:p>
        </w:tc>
        <w:tc>
          <w:tcPr>
            <w:tcW w:w="3249" w:type="dxa"/>
          </w:tcPr>
          <w:p w14:paraId="5DC5A8A6" w14:textId="77777777" w:rsidR="00156F08" w:rsidRDefault="00000000">
            <w:pPr>
              <w:spacing w:after="20"/>
            </w:pPr>
            <w:r>
              <w:rPr>
                <w:sz w:val="17"/>
              </w:rPr>
              <w:t>Correcto: separa credenciales Twilio (Functions/backend) del cliente y advierte "No pongas esas credenciales en el cliente móvil"; el archivo solo muestra placeholders.</w:t>
            </w:r>
          </w:p>
        </w:tc>
      </w:tr>
      <w:tr w:rsidR="00156F08" w14:paraId="200E377B" w14:textId="77777777">
        <w:tc>
          <w:tcPr>
            <w:tcW w:w="3249" w:type="dxa"/>
          </w:tcPr>
          <w:p w14:paraId="798175BE" w14:textId="77777777" w:rsidR="00156F08" w:rsidRDefault="00000000">
            <w:pPr>
              <w:spacing w:after="20"/>
            </w:pPr>
            <w:r>
              <w:rPr>
                <w:sz w:val="17"/>
              </w:rPr>
              <w:t>SETUP.md</w:t>
            </w:r>
          </w:p>
        </w:tc>
        <w:tc>
          <w:tcPr>
            <w:tcW w:w="3249" w:type="dxa"/>
          </w:tcPr>
          <w:p w14:paraId="768F04B7" w14:textId="77777777" w:rsidR="00156F08" w:rsidRDefault="00000000">
            <w:pPr>
              <w:spacing w:after="20"/>
            </w:pPr>
            <w:r>
              <w:rPr>
                <w:sz w:val="17"/>
              </w:rPr>
              <w:t>INFORMATIVO</w:t>
            </w:r>
          </w:p>
        </w:tc>
        <w:tc>
          <w:tcPr>
            <w:tcW w:w="3249" w:type="dxa"/>
          </w:tcPr>
          <w:p w14:paraId="67B4D9A3" w14:textId="77777777" w:rsidR="00156F08" w:rsidRDefault="00000000">
            <w:pPr>
              <w:spacing w:after="20"/>
            </w:pPr>
            <w:r>
              <w:rPr>
                <w:sz w:val="17"/>
              </w:rPr>
              <w:t>Recomienda keystore de producción fuera del repositorio. Sin hallazgos de exposición de secretos en el documento.</w:t>
            </w:r>
          </w:p>
        </w:tc>
      </w:tr>
      <w:tr w:rsidR="00156F08" w14:paraId="4BD6C12E" w14:textId="77777777">
        <w:tc>
          <w:tcPr>
            <w:tcW w:w="3249" w:type="dxa"/>
          </w:tcPr>
          <w:p w14:paraId="5C73276C" w14:textId="77777777" w:rsidR="00156F08" w:rsidRDefault="00000000">
            <w:pPr>
              <w:spacing w:after="20"/>
            </w:pPr>
            <w:r>
              <w:rPr>
                <w:sz w:val="17"/>
              </w:rPr>
              <w:t>src/components/M3Button.tsx</w:t>
            </w:r>
          </w:p>
        </w:tc>
        <w:tc>
          <w:tcPr>
            <w:tcW w:w="3249" w:type="dxa"/>
          </w:tcPr>
          <w:p w14:paraId="48BC4DD9" w14:textId="77777777" w:rsidR="00156F08" w:rsidRDefault="00000000">
            <w:pPr>
              <w:spacing w:after="20"/>
            </w:pPr>
            <w:r>
              <w:rPr>
                <w:sz w:val="17"/>
              </w:rPr>
              <w:t>INFORMATIVO</w:t>
            </w:r>
          </w:p>
        </w:tc>
        <w:tc>
          <w:tcPr>
            <w:tcW w:w="3249" w:type="dxa"/>
          </w:tcPr>
          <w:p w14:paraId="7B036215" w14:textId="77777777" w:rsidR="00156F08" w:rsidRDefault="00000000">
            <w:pPr>
              <w:spacing w:after="20"/>
            </w:pPr>
            <w:r>
              <w:rPr>
                <w:sz w:val="17"/>
              </w:rPr>
              <w:t>No hay validación de entrada propia; depende enteramente de las props del consumidor (sin impacto de seguridad conocido por ser un componente de presentación).</w:t>
            </w:r>
          </w:p>
        </w:tc>
      </w:tr>
      <w:tr w:rsidR="00156F08" w14:paraId="49911383" w14:textId="77777777">
        <w:tc>
          <w:tcPr>
            <w:tcW w:w="3249" w:type="dxa"/>
          </w:tcPr>
          <w:p w14:paraId="08BDDDCD" w14:textId="77777777" w:rsidR="00156F08" w:rsidRDefault="00000000">
            <w:pPr>
              <w:spacing w:after="20"/>
            </w:pPr>
            <w:r>
              <w:rPr>
                <w:sz w:val="17"/>
              </w:rPr>
              <w:t>src/components/M3Button.tsx</w:t>
            </w:r>
          </w:p>
        </w:tc>
        <w:tc>
          <w:tcPr>
            <w:tcW w:w="3249" w:type="dxa"/>
          </w:tcPr>
          <w:p w14:paraId="76F2BE03" w14:textId="77777777" w:rsidR="00156F08" w:rsidRDefault="00000000">
            <w:pPr>
              <w:spacing w:after="20"/>
            </w:pPr>
            <w:r>
              <w:rPr>
                <w:sz w:val="17"/>
              </w:rPr>
              <w:t>INFORMATIVO</w:t>
            </w:r>
          </w:p>
        </w:tc>
        <w:tc>
          <w:tcPr>
            <w:tcW w:w="3249" w:type="dxa"/>
          </w:tcPr>
          <w:p w14:paraId="5970704D" w14:textId="77777777" w:rsidR="00156F08" w:rsidRDefault="00000000">
            <w:pPr>
              <w:spacing w:after="20"/>
            </w:pPr>
            <w:r>
              <w:rPr>
                <w:sz w:val="17"/>
              </w:rPr>
              <w:t xml:space="preserve">La accesibilidad se delega al </w:t>
            </w:r>
            <w:r>
              <w:rPr>
                <w:rFonts w:ascii="Consolas" w:hAnsi="Consolas"/>
                <w:sz w:val="17"/>
              </w:rPr>
              <w:t>Button</w:t>
            </w:r>
            <w:r>
              <w:rPr>
                <w:sz w:val="17"/>
              </w:rPr>
              <w:t xml:space="preserve"> interno, lo que reduce el riesgo de omisión de roles de accesibilidad en consumidores que migren.</w:t>
            </w:r>
          </w:p>
        </w:tc>
      </w:tr>
      <w:tr w:rsidR="00156F08" w14:paraId="563ACE09" w14:textId="77777777">
        <w:tc>
          <w:tcPr>
            <w:tcW w:w="3249" w:type="dxa"/>
          </w:tcPr>
          <w:p w14:paraId="5DA664C0" w14:textId="77777777" w:rsidR="00156F08" w:rsidRDefault="00000000">
            <w:pPr>
              <w:spacing w:after="20"/>
            </w:pPr>
            <w:r>
              <w:rPr>
                <w:sz w:val="17"/>
              </w:rPr>
              <w:t>src/components/PaymentModal.tsx</w:t>
            </w:r>
          </w:p>
        </w:tc>
        <w:tc>
          <w:tcPr>
            <w:tcW w:w="3249" w:type="dxa"/>
          </w:tcPr>
          <w:p w14:paraId="5374039F" w14:textId="77777777" w:rsidR="00156F08" w:rsidRDefault="00000000">
            <w:pPr>
              <w:spacing w:after="20"/>
            </w:pPr>
            <w:r>
              <w:rPr>
                <w:sz w:val="17"/>
              </w:rPr>
              <w:t>INFORMATIVO</w:t>
            </w:r>
          </w:p>
        </w:tc>
        <w:tc>
          <w:tcPr>
            <w:tcW w:w="3249" w:type="dxa"/>
          </w:tcPr>
          <w:p w14:paraId="24BBDDDB" w14:textId="77777777" w:rsidR="00156F08" w:rsidRDefault="00000000">
            <w:pPr>
              <w:spacing w:after="20"/>
            </w:pPr>
            <w:r>
              <w:rPr>
                <w:rFonts w:ascii="Consolas" w:hAnsi="Consolas"/>
                <w:sz w:val="17"/>
              </w:rPr>
              <w:t>userName</w:t>
            </w:r>
            <w:r>
              <w:rPr>
                <w:sz w:val="17"/>
              </w:rPr>
              <w:t xml:space="preserve">, </w:t>
            </w:r>
            <w:r>
              <w:rPr>
                <w:rFonts w:ascii="Consolas" w:hAnsi="Consolas"/>
                <w:sz w:val="17"/>
              </w:rPr>
              <w:t>userPhone</w:t>
            </w:r>
            <w:r>
              <w:rPr>
                <w:sz w:val="17"/>
              </w:rPr>
              <w:t xml:space="preserve"> y </w:t>
            </w:r>
            <w:r>
              <w:rPr>
                <w:rFonts w:ascii="Consolas" w:hAnsi="Consolas"/>
                <w:sz w:val="17"/>
              </w:rPr>
              <w:t>deviceId</w:t>
            </w:r>
            <w:r>
              <w:rPr>
                <w:sz w:val="17"/>
              </w:rPr>
              <w:t xml:space="preserve"> (datos personales) se envían a la Firebase Function </w:t>
            </w:r>
            <w:r>
              <w:rPr>
                <w:rFonts w:ascii="Consolas" w:hAnsi="Consolas"/>
                <w:sz w:val="17"/>
              </w:rPr>
              <w:t>createPaymentOrder</w:t>
            </w:r>
            <w:r>
              <w:rPr>
                <w:sz w:val="17"/>
              </w:rPr>
              <w:t xml:space="preserve"> y al backend PythonAnywhere (por HTTPS); el modal no registra ni almacena estos datos localmente.</w:t>
            </w:r>
          </w:p>
        </w:tc>
      </w:tr>
      <w:tr w:rsidR="00156F08" w14:paraId="4CDC230C" w14:textId="77777777">
        <w:tc>
          <w:tcPr>
            <w:tcW w:w="3249" w:type="dxa"/>
          </w:tcPr>
          <w:p w14:paraId="28FF00F1" w14:textId="77777777" w:rsidR="00156F08" w:rsidRDefault="00000000">
            <w:pPr>
              <w:spacing w:after="20"/>
            </w:pPr>
            <w:r>
              <w:rPr>
                <w:sz w:val="17"/>
              </w:rPr>
              <w:t>src/components/PaymentModal.tsx</w:t>
            </w:r>
          </w:p>
        </w:tc>
        <w:tc>
          <w:tcPr>
            <w:tcW w:w="3249" w:type="dxa"/>
          </w:tcPr>
          <w:p w14:paraId="59D3F6F0" w14:textId="77777777" w:rsidR="00156F08" w:rsidRDefault="00000000">
            <w:pPr>
              <w:spacing w:after="20"/>
            </w:pPr>
            <w:r>
              <w:rPr>
                <w:sz w:val="17"/>
              </w:rPr>
              <w:t>INFORMATIVO</w:t>
            </w:r>
          </w:p>
        </w:tc>
        <w:tc>
          <w:tcPr>
            <w:tcW w:w="3249" w:type="dxa"/>
          </w:tcPr>
          <w:p w14:paraId="33B549C7" w14:textId="77777777" w:rsidR="00156F08" w:rsidRDefault="00000000">
            <w:pPr>
              <w:spacing w:after="20"/>
            </w:pPr>
            <w:r>
              <w:rPr>
                <w:sz w:val="17"/>
              </w:rPr>
              <w:t xml:space="preserve">El fallback de bypass expone el email corporativo </w:t>
            </w:r>
            <w:r>
              <w:rPr>
                <w:rFonts w:ascii="Consolas" w:hAnsi="Consolas"/>
                <w:sz w:val="17"/>
              </w:rPr>
              <w:t>'safealert_contacto@manejadatos.com'</w:t>
            </w:r>
            <w:r>
              <w:rPr>
                <w:sz w:val="17"/>
              </w:rPr>
              <w:t xml:space="preserve"> como literal en el bundle de la app (no es secreto, pero es información de contacto de la organización).</w:t>
            </w:r>
          </w:p>
        </w:tc>
      </w:tr>
      <w:tr w:rsidR="00156F08" w14:paraId="7EFEF015" w14:textId="77777777">
        <w:tc>
          <w:tcPr>
            <w:tcW w:w="3249" w:type="dxa"/>
          </w:tcPr>
          <w:p w14:paraId="34394F56" w14:textId="77777777" w:rsidR="00156F08" w:rsidRDefault="00000000">
            <w:pPr>
              <w:spacing w:after="20"/>
            </w:pPr>
            <w:r>
              <w:rPr>
                <w:sz w:val="17"/>
              </w:rPr>
              <w:t>src/components/PaymentModal.tsx</w:t>
            </w:r>
          </w:p>
        </w:tc>
        <w:tc>
          <w:tcPr>
            <w:tcW w:w="3249" w:type="dxa"/>
          </w:tcPr>
          <w:p w14:paraId="15A57721" w14:textId="77777777" w:rsidR="00156F08" w:rsidRDefault="00000000">
            <w:pPr>
              <w:spacing w:after="20"/>
            </w:pPr>
            <w:r>
              <w:rPr>
                <w:sz w:val="17"/>
              </w:rPr>
              <w:t>INFORMATIVO</w:t>
            </w:r>
          </w:p>
        </w:tc>
        <w:tc>
          <w:tcPr>
            <w:tcW w:w="3249" w:type="dxa"/>
          </w:tcPr>
          <w:p w14:paraId="07D7DB26" w14:textId="77777777" w:rsidR="00156F08" w:rsidRDefault="00000000">
            <w:pPr>
              <w:spacing w:after="20"/>
            </w:pPr>
            <w:r>
              <w:rPr>
                <w:sz w:val="17"/>
              </w:rPr>
              <w:t>No se observan vectores de inyección (XSS/SQL) desde este componente: las entradas se serializan como JSON a endpoints HTTPS; la validación fuerte debe residir en el backend y las Cloud Functions.</w:t>
            </w:r>
          </w:p>
        </w:tc>
      </w:tr>
      <w:tr w:rsidR="00156F08" w14:paraId="39206C99" w14:textId="77777777">
        <w:tc>
          <w:tcPr>
            <w:tcW w:w="3249" w:type="dxa"/>
          </w:tcPr>
          <w:p w14:paraId="154D4713" w14:textId="77777777" w:rsidR="00156F08" w:rsidRDefault="00000000">
            <w:pPr>
              <w:spacing w:after="20"/>
            </w:pPr>
            <w:r>
              <w:rPr>
                <w:sz w:val="17"/>
              </w:rPr>
              <w:t>src/components/PaymentOverdueModal.tsx</w:t>
            </w:r>
          </w:p>
        </w:tc>
        <w:tc>
          <w:tcPr>
            <w:tcW w:w="3249" w:type="dxa"/>
          </w:tcPr>
          <w:p w14:paraId="50AC57AD" w14:textId="77777777" w:rsidR="00156F08" w:rsidRDefault="00000000">
            <w:pPr>
              <w:spacing w:after="20"/>
            </w:pPr>
            <w:r>
              <w:rPr>
                <w:sz w:val="17"/>
              </w:rPr>
              <w:t>INFORMATIVO</w:t>
            </w:r>
          </w:p>
        </w:tc>
        <w:tc>
          <w:tcPr>
            <w:tcW w:w="3249" w:type="dxa"/>
          </w:tcPr>
          <w:p w14:paraId="7EAC7564" w14:textId="77777777" w:rsidR="00156F08" w:rsidRDefault="00000000">
            <w:pPr>
              <w:spacing w:after="20"/>
            </w:pPr>
            <w:r>
              <w:rPr>
                <w:sz w:val="17"/>
              </w:rPr>
              <w:t xml:space="preserve">El componente no autentica ni autoriza: depende de que el padre decida cuándo mostrarlo. La protección real frente a uso sin pago debe estar en los servicios/pantallas de la app </w:t>
            </w:r>
            <w:r>
              <w:rPr>
                <w:sz w:val="17"/>
              </w:rPr>
              <w:lastRenderedPageBreak/>
              <w:t>y en el backend (</w:t>
            </w:r>
            <w:r>
              <w:rPr>
                <w:rFonts w:ascii="Consolas" w:hAnsi="Consolas"/>
                <w:sz w:val="17"/>
              </w:rPr>
              <w:t>PaymentService.checkSubscription</w:t>
            </w:r>
            <w:r>
              <w:rPr>
                <w:sz w:val="17"/>
              </w:rPr>
              <w:t>, backend PythonAnywhere); est…</w:t>
            </w:r>
          </w:p>
        </w:tc>
      </w:tr>
      <w:tr w:rsidR="00156F08" w14:paraId="34AAB18A" w14:textId="77777777">
        <w:tc>
          <w:tcPr>
            <w:tcW w:w="3249" w:type="dxa"/>
          </w:tcPr>
          <w:p w14:paraId="2BF2F962" w14:textId="77777777" w:rsidR="00156F08" w:rsidRDefault="00000000">
            <w:pPr>
              <w:spacing w:after="20"/>
            </w:pPr>
            <w:r>
              <w:rPr>
                <w:sz w:val="17"/>
              </w:rPr>
              <w:lastRenderedPageBreak/>
              <w:t>src/components/PaymentOverdueModal.tsx</w:t>
            </w:r>
          </w:p>
        </w:tc>
        <w:tc>
          <w:tcPr>
            <w:tcW w:w="3249" w:type="dxa"/>
          </w:tcPr>
          <w:p w14:paraId="2355E93D" w14:textId="77777777" w:rsidR="00156F08" w:rsidRDefault="00000000">
            <w:pPr>
              <w:spacing w:after="20"/>
            </w:pPr>
            <w:r>
              <w:rPr>
                <w:sz w:val="17"/>
              </w:rPr>
              <w:t>INFORMATIVO</w:t>
            </w:r>
          </w:p>
        </w:tc>
        <w:tc>
          <w:tcPr>
            <w:tcW w:w="3249" w:type="dxa"/>
          </w:tcPr>
          <w:p w14:paraId="31E18B53" w14:textId="77777777" w:rsidR="00156F08" w:rsidRDefault="00000000">
            <w:pPr>
              <w:spacing w:after="20"/>
            </w:pPr>
            <w:r>
              <w:rPr>
                <w:sz w:val="17"/>
              </w:rPr>
              <w:t xml:space="preserve">Texto del modal sugiere que en estado de deuda las alertas se limitan al contacto principal; esa restricción debe verificarse en </w:t>
            </w:r>
            <w:r>
              <w:rPr>
                <w:rFonts w:ascii="Consolas" w:hAnsi="Consolas"/>
                <w:sz w:val="17"/>
              </w:rPr>
              <w:t>AlertService</w:t>
            </w:r>
            <w:r>
              <w:rPr>
                <w:sz w:val="17"/>
              </w:rPr>
              <w:t xml:space="preserve"> (fuera del alcance de este archivo) para confirmar que no es solo un mensaje.</w:t>
            </w:r>
          </w:p>
        </w:tc>
      </w:tr>
      <w:tr w:rsidR="00156F08" w14:paraId="2AB94592" w14:textId="77777777">
        <w:tc>
          <w:tcPr>
            <w:tcW w:w="3249" w:type="dxa"/>
          </w:tcPr>
          <w:p w14:paraId="1369D26D" w14:textId="77777777" w:rsidR="00156F08" w:rsidRDefault="00000000">
            <w:pPr>
              <w:spacing w:after="20"/>
            </w:pPr>
            <w:r>
              <w:rPr>
                <w:sz w:val="17"/>
              </w:rPr>
              <w:t>src/components/PaymentTicket.tsx</w:t>
            </w:r>
          </w:p>
        </w:tc>
        <w:tc>
          <w:tcPr>
            <w:tcW w:w="3249" w:type="dxa"/>
          </w:tcPr>
          <w:p w14:paraId="5DBA6A86" w14:textId="77777777" w:rsidR="00156F08" w:rsidRDefault="00000000">
            <w:pPr>
              <w:spacing w:after="20"/>
            </w:pPr>
            <w:r>
              <w:rPr>
                <w:sz w:val="17"/>
              </w:rPr>
              <w:t>INFORMATIVO</w:t>
            </w:r>
          </w:p>
        </w:tc>
        <w:tc>
          <w:tcPr>
            <w:tcW w:w="3249" w:type="dxa"/>
          </w:tcPr>
          <w:p w14:paraId="53958918" w14:textId="77777777" w:rsidR="00156F08" w:rsidRDefault="00000000">
            <w:pPr>
              <w:spacing w:after="20"/>
            </w:pPr>
            <w:r>
              <w:rPr>
                <w:sz w:val="17"/>
              </w:rPr>
              <w:t>El ticket expone el email de contacto corporativo (</w:t>
            </w:r>
            <w:r>
              <w:rPr>
                <w:rFonts w:ascii="Consolas" w:hAnsi="Consolas"/>
                <w:sz w:val="17"/>
              </w:rPr>
              <w:t>contact_email</w:t>
            </w:r>
            <w:r>
              <w:rPr>
                <w:sz w:val="17"/>
              </w:rPr>
              <w:t>) tanto en pantalla como en el texto compartido; no contiene datos personales del comprador (ni nombre ni teléfono). No se registra en logs.</w:t>
            </w:r>
          </w:p>
        </w:tc>
      </w:tr>
      <w:tr w:rsidR="00156F08" w14:paraId="7FC28584" w14:textId="77777777">
        <w:tc>
          <w:tcPr>
            <w:tcW w:w="3249" w:type="dxa"/>
          </w:tcPr>
          <w:p w14:paraId="20AEC270" w14:textId="77777777" w:rsidR="00156F08" w:rsidRDefault="00000000">
            <w:pPr>
              <w:spacing w:after="20"/>
            </w:pPr>
            <w:r>
              <w:rPr>
                <w:sz w:val="17"/>
              </w:rPr>
              <w:t>src/components/PaymentTicket.tsx</w:t>
            </w:r>
          </w:p>
        </w:tc>
        <w:tc>
          <w:tcPr>
            <w:tcW w:w="3249" w:type="dxa"/>
          </w:tcPr>
          <w:p w14:paraId="6B6618B4" w14:textId="77777777" w:rsidR="00156F08" w:rsidRDefault="00000000">
            <w:pPr>
              <w:spacing w:after="20"/>
            </w:pPr>
            <w:r>
              <w:rPr>
                <w:sz w:val="17"/>
              </w:rPr>
              <w:t>INFORMATIVO</w:t>
            </w:r>
          </w:p>
        </w:tc>
        <w:tc>
          <w:tcPr>
            <w:tcW w:w="3249" w:type="dxa"/>
          </w:tcPr>
          <w:p w14:paraId="46CE9F4F" w14:textId="77777777" w:rsidR="00156F08" w:rsidRDefault="00000000">
            <w:pPr>
              <w:spacing w:after="20"/>
            </w:pPr>
            <w:r>
              <w:rPr>
                <w:sz w:val="17"/>
              </w:rPr>
              <w:t>El número de ticket correlativo se muestra en claro y puede compartirse; es un identificador de comprobante de bajo riesgo, pero su validez/uso como prueba de pago depende de la verificación en el backend (el ticket se crea sin verificación previa del pago en…</w:t>
            </w:r>
          </w:p>
        </w:tc>
      </w:tr>
      <w:tr w:rsidR="00156F08" w14:paraId="6427E4DA" w14:textId="77777777">
        <w:tc>
          <w:tcPr>
            <w:tcW w:w="3249" w:type="dxa"/>
          </w:tcPr>
          <w:p w14:paraId="648927C4" w14:textId="77777777" w:rsidR="00156F08" w:rsidRDefault="00000000">
            <w:pPr>
              <w:spacing w:after="20"/>
            </w:pPr>
            <w:r>
              <w:rPr>
                <w:sz w:val="17"/>
              </w:rPr>
              <w:t>src/components/TrialExpiredModal.tsx</w:t>
            </w:r>
          </w:p>
        </w:tc>
        <w:tc>
          <w:tcPr>
            <w:tcW w:w="3249" w:type="dxa"/>
          </w:tcPr>
          <w:p w14:paraId="7CC76C22" w14:textId="77777777" w:rsidR="00156F08" w:rsidRDefault="00000000">
            <w:pPr>
              <w:spacing w:after="20"/>
            </w:pPr>
            <w:r>
              <w:rPr>
                <w:sz w:val="17"/>
              </w:rPr>
              <w:t>INFORMATIVO</w:t>
            </w:r>
          </w:p>
        </w:tc>
        <w:tc>
          <w:tcPr>
            <w:tcW w:w="3249" w:type="dxa"/>
          </w:tcPr>
          <w:p w14:paraId="098C3DB4" w14:textId="77777777" w:rsidR="00156F08" w:rsidRDefault="00000000">
            <w:pPr>
              <w:spacing w:after="20"/>
            </w:pPr>
            <w:r>
              <w:rPr>
                <w:rFonts w:ascii="Consolas" w:hAnsi="Consolas"/>
                <w:sz w:val="17"/>
              </w:rPr>
              <w:t>onRequestClose={onCerrar}</w:t>
            </w:r>
            <w:r>
              <w:rPr>
                <w:sz w:val="17"/>
              </w:rPr>
              <w:t xml:space="preserve"> permite descartar el aviso con el botón </w:t>
            </w:r>
            <w:r>
              <w:rPr>
                <w:i/>
                <w:sz w:val="17"/>
              </w:rPr>
              <w:t>back</w:t>
            </w:r>
            <w:r>
              <w:rPr>
                <w:sz w:val="17"/>
              </w:rPr>
              <w:t xml:space="preserve"> de Android, por lo que la "funcionalidad limitada" post-prueba depende de las restricciones reales aplicadas en el resto de la app y no de este modal (que es solo informativo).</w:t>
            </w:r>
          </w:p>
        </w:tc>
      </w:tr>
      <w:tr w:rsidR="00156F08" w14:paraId="144E7CBE" w14:textId="77777777">
        <w:tc>
          <w:tcPr>
            <w:tcW w:w="3249" w:type="dxa"/>
          </w:tcPr>
          <w:p w14:paraId="69835D74" w14:textId="77777777" w:rsidR="00156F08" w:rsidRDefault="00000000">
            <w:pPr>
              <w:spacing w:after="20"/>
            </w:pPr>
            <w:r>
              <w:rPr>
                <w:sz w:val="17"/>
              </w:rPr>
              <w:t>src/components/WebModeBanner.tsx</w:t>
            </w:r>
          </w:p>
        </w:tc>
        <w:tc>
          <w:tcPr>
            <w:tcW w:w="3249" w:type="dxa"/>
          </w:tcPr>
          <w:p w14:paraId="6FA5184F" w14:textId="77777777" w:rsidR="00156F08" w:rsidRDefault="00000000">
            <w:pPr>
              <w:spacing w:after="20"/>
            </w:pPr>
            <w:r>
              <w:rPr>
                <w:sz w:val="17"/>
              </w:rPr>
              <w:t>INFORMATIVO</w:t>
            </w:r>
          </w:p>
        </w:tc>
        <w:tc>
          <w:tcPr>
            <w:tcW w:w="3249" w:type="dxa"/>
          </w:tcPr>
          <w:p w14:paraId="2BA2817E" w14:textId="77777777" w:rsidR="00156F08" w:rsidRDefault="00000000">
            <w:pPr>
              <w:spacing w:after="20"/>
            </w:pPr>
            <w:r>
              <w:rPr>
                <w:sz w:val="17"/>
              </w:rPr>
              <w:t>El banner no filtra datos sensibles: muestra especificaciones de infraestructura del hosting (1 vCPU, 2 GB RAM, 40 GB NVMe, 2 TB) al usuario final en la PWA. La exposición de detalles de infraestructura es de bajo riesgo en este contexto (datos genéricos sin …</w:t>
            </w:r>
          </w:p>
        </w:tc>
      </w:tr>
      <w:tr w:rsidR="00156F08" w14:paraId="4C4D1C9B" w14:textId="77777777">
        <w:tc>
          <w:tcPr>
            <w:tcW w:w="3249" w:type="dxa"/>
          </w:tcPr>
          <w:p w14:paraId="221440D2" w14:textId="77777777" w:rsidR="00156F08" w:rsidRDefault="00000000">
            <w:pPr>
              <w:spacing w:after="20"/>
            </w:pPr>
            <w:r>
              <w:rPr>
                <w:sz w:val="17"/>
              </w:rPr>
              <w:t>src/services/__tests__/AlertQueue.test.ts</w:t>
            </w:r>
          </w:p>
        </w:tc>
        <w:tc>
          <w:tcPr>
            <w:tcW w:w="3249" w:type="dxa"/>
          </w:tcPr>
          <w:p w14:paraId="7E0769D0" w14:textId="77777777" w:rsidR="00156F08" w:rsidRDefault="00000000">
            <w:pPr>
              <w:spacing w:after="20"/>
            </w:pPr>
            <w:r>
              <w:rPr>
                <w:sz w:val="17"/>
              </w:rPr>
              <w:t>INFORMATIVO</w:t>
            </w:r>
          </w:p>
        </w:tc>
        <w:tc>
          <w:tcPr>
            <w:tcW w:w="3249" w:type="dxa"/>
          </w:tcPr>
          <w:p w14:paraId="7D73533C" w14:textId="77777777" w:rsidR="00156F08" w:rsidRDefault="00000000">
            <w:pPr>
              <w:spacing w:after="20"/>
            </w:pPr>
            <w:r>
              <w:rPr>
                <w:sz w:val="17"/>
              </w:rPr>
              <w:t>Los fixtures contienen un teléfono ficticio (</w:t>
            </w:r>
            <w:r>
              <w:rPr>
                <w:rFonts w:ascii="Consolas" w:hAnsi="Consolas"/>
                <w:sz w:val="17"/>
              </w:rPr>
              <w:t>+5411111111</w:t>
            </w:r>
            <w:r>
              <w:rPr>
                <w:sz w:val="17"/>
              </w:rPr>
              <w:t>) y</w:t>
            </w:r>
          </w:p>
        </w:tc>
      </w:tr>
      <w:tr w:rsidR="00156F08" w14:paraId="32209A93" w14:textId="77777777">
        <w:tc>
          <w:tcPr>
            <w:tcW w:w="3249" w:type="dxa"/>
          </w:tcPr>
          <w:p w14:paraId="454F513B" w14:textId="77777777" w:rsidR="00156F08" w:rsidRDefault="00000000">
            <w:pPr>
              <w:spacing w:after="20"/>
            </w:pPr>
            <w:r>
              <w:rPr>
                <w:sz w:val="17"/>
              </w:rPr>
              <w:t>src/services/__tests__/AlertQueue.test.ts</w:t>
            </w:r>
          </w:p>
        </w:tc>
        <w:tc>
          <w:tcPr>
            <w:tcW w:w="3249" w:type="dxa"/>
          </w:tcPr>
          <w:p w14:paraId="0EEC25FE" w14:textId="77777777" w:rsidR="00156F08" w:rsidRDefault="00000000">
            <w:pPr>
              <w:spacing w:after="20"/>
            </w:pPr>
            <w:r>
              <w:rPr>
                <w:sz w:val="17"/>
              </w:rPr>
              <w:t>INFORMATIVO</w:t>
            </w:r>
          </w:p>
        </w:tc>
        <w:tc>
          <w:tcPr>
            <w:tcW w:w="3249" w:type="dxa"/>
          </w:tcPr>
          <w:p w14:paraId="147A47C9" w14:textId="77777777" w:rsidR="00156F08" w:rsidRDefault="00000000">
            <w:pPr>
              <w:spacing w:after="20"/>
            </w:pPr>
            <w:r>
              <w:rPr>
                <w:sz w:val="17"/>
              </w:rPr>
              <w:t>El mock no persiste nada fuera del proceso de test; no hay riesgo de</w:t>
            </w:r>
          </w:p>
        </w:tc>
      </w:tr>
      <w:tr w:rsidR="00156F08" w14:paraId="01322D12" w14:textId="77777777">
        <w:tc>
          <w:tcPr>
            <w:tcW w:w="3249" w:type="dxa"/>
          </w:tcPr>
          <w:p w14:paraId="27D6C7DB" w14:textId="77777777" w:rsidR="00156F08" w:rsidRDefault="00000000">
            <w:pPr>
              <w:spacing w:after="20"/>
            </w:pPr>
            <w:r>
              <w:rPr>
                <w:sz w:val="17"/>
              </w:rPr>
              <w:t>src/services/__tests__/AlertService.test.ts</w:t>
            </w:r>
          </w:p>
        </w:tc>
        <w:tc>
          <w:tcPr>
            <w:tcW w:w="3249" w:type="dxa"/>
          </w:tcPr>
          <w:p w14:paraId="75BDD6DA" w14:textId="77777777" w:rsidR="00156F08" w:rsidRDefault="00000000">
            <w:pPr>
              <w:spacing w:after="20"/>
            </w:pPr>
            <w:r>
              <w:rPr>
                <w:sz w:val="17"/>
              </w:rPr>
              <w:t>INFORMATIVO</w:t>
            </w:r>
          </w:p>
        </w:tc>
        <w:tc>
          <w:tcPr>
            <w:tcW w:w="3249" w:type="dxa"/>
          </w:tcPr>
          <w:p w14:paraId="0EE84F2D" w14:textId="77777777" w:rsidR="00156F08" w:rsidRDefault="00000000">
            <w:pPr>
              <w:spacing w:after="20"/>
            </w:pPr>
            <w:r>
              <w:rPr>
                <w:sz w:val="17"/>
              </w:rPr>
              <w:t xml:space="preserve">La suite no usa secretos reales: </w:t>
            </w:r>
            <w:r>
              <w:rPr>
                <w:rFonts w:ascii="Consolas" w:hAnsi="Consolas"/>
                <w:sz w:val="17"/>
              </w:rPr>
              <w:t>'token'</w:t>
            </w:r>
            <w:r>
              <w:rPr>
                <w:sz w:val="17"/>
              </w:rPr>
              <w:t xml:space="preserve"> y </w:t>
            </w:r>
            <w:r>
              <w:rPr>
                <w:rFonts w:ascii="Consolas" w:hAnsi="Consolas"/>
                <w:sz w:val="17"/>
              </w:rPr>
              <w:t>'uid-anon-test'</w:t>
            </w:r>
            <w:r>
              <w:rPr>
                <w:sz w:val="17"/>
              </w:rPr>
              <w:t xml:space="preserve"> son</w:t>
            </w:r>
          </w:p>
        </w:tc>
      </w:tr>
      <w:tr w:rsidR="00156F08" w14:paraId="6DCF5A80" w14:textId="77777777">
        <w:tc>
          <w:tcPr>
            <w:tcW w:w="3249" w:type="dxa"/>
          </w:tcPr>
          <w:p w14:paraId="7CF7B618" w14:textId="77777777" w:rsidR="00156F08" w:rsidRDefault="00000000">
            <w:pPr>
              <w:spacing w:after="20"/>
            </w:pPr>
            <w:r>
              <w:rPr>
                <w:sz w:val="17"/>
              </w:rPr>
              <w:t>src/services/__tests__/AlertService.test.ts</w:t>
            </w:r>
          </w:p>
        </w:tc>
        <w:tc>
          <w:tcPr>
            <w:tcW w:w="3249" w:type="dxa"/>
          </w:tcPr>
          <w:p w14:paraId="4611BD84" w14:textId="77777777" w:rsidR="00156F08" w:rsidRDefault="00000000">
            <w:pPr>
              <w:spacing w:after="20"/>
            </w:pPr>
            <w:r>
              <w:rPr>
                <w:sz w:val="17"/>
              </w:rPr>
              <w:t>INFORMATIVO</w:t>
            </w:r>
          </w:p>
        </w:tc>
        <w:tc>
          <w:tcPr>
            <w:tcW w:w="3249" w:type="dxa"/>
          </w:tcPr>
          <w:p w14:paraId="31A04DA4" w14:textId="77777777" w:rsidR="00156F08" w:rsidRDefault="00000000">
            <w:pPr>
              <w:spacing w:after="20"/>
            </w:pPr>
            <w:r>
              <w:rPr>
                <w:sz w:val="17"/>
              </w:rPr>
              <w:t>No se toca red, ni almacenamiento real, ni credenciales; los mocks</w:t>
            </w:r>
          </w:p>
        </w:tc>
      </w:tr>
      <w:tr w:rsidR="00156F08" w14:paraId="141C9F47" w14:textId="77777777">
        <w:tc>
          <w:tcPr>
            <w:tcW w:w="3249" w:type="dxa"/>
          </w:tcPr>
          <w:p w14:paraId="46CFDD1B" w14:textId="77777777" w:rsidR="00156F08" w:rsidRDefault="00000000">
            <w:pPr>
              <w:spacing w:after="20"/>
            </w:pPr>
            <w:r>
              <w:rPr>
                <w:sz w:val="17"/>
              </w:rPr>
              <w:t>src/services/__tests__/AlertStateMachine.test.ts</w:t>
            </w:r>
          </w:p>
        </w:tc>
        <w:tc>
          <w:tcPr>
            <w:tcW w:w="3249" w:type="dxa"/>
          </w:tcPr>
          <w:p w14:paraId="2F623159" w14:textId="77777777" w:rsidR="00156F08" w:rsidRDefault="00000000">
            <w:pPr>
              <w:spacing w:after="20"/>
            </w:pPr>
            <w:r>
              <w:rPr>
                <w:sz w:val="17"/>
              </w:rPr>
              <w:t>INFORMATIVO</w:t>
            </w:r>
          </w:p>
        </w:tc>
        <w:tc>
          <w:tcPr>
            <w:tcW w:w="3249" w:type="dxa"/>
          </w:tcPr>
          <w:p w14:paraId="650BE352" w14:textId="77777777" w:rsidR="00156F08" w:rsidRDefault="00000000">
            <w:pPr>
              <w:spacing w:after="20"/>
            </w:pPr>
            <w:r>
              <w:rPr>
                <w:sz w:val="17"/>
              </w:rPr>
              <w:t>Sin secretos ni datos reales; teléfonos (</w:t>
            </w:r>
            <w:r>
              <w:rPr>
                <w:rFonts w:ascii="Consolas" w:hAnsi="Consolas"/>
                <w:sz w:val="17"/>
              </w:rPr>
              <w:t>+5411111111</w:t>
            </w:r>
            <w:r>
              <w:rPr>
                <w:sz w:val="17"/>
              </w:rPr>
              <w:t>,</w:t>
            </w:r>
          </w:p>
        </w:tc>
      </w:tr>
      <w:tr w:rsidR="00156F08" w14:paraId="65797C2A" w14:textId="77777777">
        <w:tc>
          <w:tcPr>
            <w:tcW w:w="3249" w:type="dxa"/>
          </w:tcPr>
          <w:p w14:paraId="29171C25" w14:textId="77777777" w:rsidR="00156F08" w:rsidRDefault="00000000">
            <w:pPr>
              <w:spacing w:after="20"/>
            </w:pPr>
            <w:r>
              <w:rPr>
                <w:sz w:val="17"/>
              </w:rPr>
              <w:t>src/services/__tests__/AlertStateMachine.test.ts</w:t>
            </w:r>
          </w:p>
        </w:tc>
        <w:tc>
          <w:tcPr>
            <w:tcW w:w="3249" w:type="dxa"/>
          </w:tcPr>
          <w:p w14:paraId="769F7781" w14:textId="77777777" w:rsidR="00156F08" w:rsidRDefault="00000000">
            <w:pPr>
              <w:spacing w:after="20"/>
            </w:pPr>
            <w:r>
              <w:rPr>
                <w:sz w:val="17"/>
              </w:rPr>
              <w:t>INFORMATIVO</w:t>
            </w:r>
          </w:p>
        </w:tc>
        <w:tc>
          <w:tcPr>
            <w:tcW w:w="3249" w:type="dxa"/>
          </w:tcPr>
          <w:p w14:paraId="5EB87551" w14:textId="77777777" w:rsidR="00156F08" w:rsidRDefault="00000000">
            <w:pPr>
              <w:spacing w:after="20"/>
            </w:pPr>
            <w:r>
              <w:rPr>
                <w:sz w:val="17"/>
              </w:rPr>
              <w:t>La suite no toca red ni almacenamiento real; no hay riesgo de fuga.</w:t>
            </w:r>
          </w:p>
        </w:tc>
      </w:tr>
      <w:tr w:rsidR="00156F08" w14:paraId="6B3A3D61" w14:textId="77777777">
        <w:tc>
          <w:tcPr>
            <w:tcW w:w="3249" w:type="dxa"/>
          </w:tcPr>
          <w:p w14:paraId="009D4C00" w14:textId="77777777" w:rsidR="00156F08" w:rsidRDefault="00000000">
            <w:pPr>
              <w:spacing w:after="20"/>
            </w:pPr>
            <w:r>
              <w:rPr>
                <w:sz w:val="17"/>
              </w:rPr>
              <w:t>src/services/__tests__/PaymentService.test.ts</w:t>
            </w:r>
          </w:p>
        </w:tc>
        <w:tc>
          <w:tcPr>
            <w:tcW w:w="3249" w:type="dxa"/>
          </w:tcPr>
          <w:p w14:paraId="2D794F54" w14:textId="77777777" w:rsidR="00156F08" w:rsidRDefault="00000000">
            <w:pPr>
              <w:spacing w:after="20"/>
            </w:pPr>
            <w:r>
              <w:rPr>
                <w:sz w:val="17"/>
              </w:rPr>
              <w:t>INFORMATIVO</w:t>
            </w:r>
          </w:p>
        </w:tc>
        <w:tc>
          <w:tcPr>
            <w:tcW w:w="3249" w:type="dxa"/>
          </w:tcPr>
          <w:p w14:paraId="21E50D41" w14:textId="77777777" w:rsidR="00156F08" w:rsidRDefault="00000000">
            <w:pPr>
              <w:spacing w:after="20"/>
            </w:pPr>
            <w:r>
              <w:rPr>
                <w:sz w:val="17"/>
              </w:rPr>
              <w:t xml:space="preserve">El valor </w:t>
            </w:r>
            <w:r>
              <w:rPr>
                <w:rFonts w:ascii="Consolas" w:hAnsi="Consolas"/>
                <w:sz w:val="17"/>
              </w:rPr>
              <w:t>'clave-interna-test'</w:t>
            </w:r>
            <w:r>
              <w:rPr>
                <w:sz w:val="17"/>
              </w:rPr>
              <w:t xml:space="preserve"> de la línea 185 es un valor de prueba ficticio; no hay secretos reales en el archivo. [NIVEL DE CERTEZA: Confirmado por código]</w:t>
            </w:r>
          </w:p>
        </w:tc>
      </w:tr>
      <w:tr w:rsidR="00156F08" w14:paraId="6A0BC2EF" w14:textId="77777777">
        <w:tc>
          <w:tcPr>
            <w:tcW w:w="3249" w:type="dxa"/>
          </w:tcPr>
          <w:p w14:paraId="3451B4BA" w14:textId="77777777" w:rsidR="00156F08" w:rsidRDefault="00000000">
            <w:pPr>
              <w:spacing w:after="20"/>
            </w:pPr>
            <w:r>
              <w:rPr>
                <w:sz w:val="17"/>
              </w:rPr>
              <w:t>src/services/__tests__/PaymentService.test.ts</w:t>
            </w:r>
          </w:p>
        </w:tc>
        <w:tc>
          <w:tcPr>
            <w:tcW w:w="3249" w:type="dxa"/>
          </w:tcPr>
          <w:p w14:paraId="3D8F16D1" w14:textId="77777777" w:rsidR="00156F08" w:rsidRDefault="00000000">
            <w:pPr>
              <w:spacing w:after="20"/>
            </w:pPr>
            <w:r>
              <w:rPr>
                <w:sz w:val="17"/>
              </w:rPr>
              <w:t>INFORMATIVO</w:t>
            </w:r>
          </w:p>
        </w:tc>
        <w:tc>
          <w:tcPr>
            <w:tcW w:w="3249" w:type="dxa"/>
          </w:tcPr>
          <w:p w14:paraId="356B2233" w14:textId="77777777" w:rsidR="00156F08" w:rsidRDefault="00000000">
            <w:pPr>
              <w:spacing w:after="20"/>
            </w:pPr>
            <w:r>
              <w:rPr>
                <w:sz w:val="17"/>
              </w:rPr>
              <w:t>El email de contacto del ticket mockeado (</w:t>
            </w:r>
            <w:r>
              <w:rPr>
                <w:rFonts w:ascii="Consolas" w:hAnsi="Consolas"/>
                <w:sz w:val="17"/>
              </w:rPr>
              <w:t>safealert_contacto@manejadatos.com</w:t>
            </w:r>
            <w:r>
              <w:rPr>
                <w:sz w:val="17"/>
              </w:rPr>
              <w:t>) es un dato de prueba corporativo, no un secreto.</w:t>
            </w:r>
          </w:p>
        </w:tc>
      </w:tr>
      <w:tr w:rsidR="00156F08" w14:paraId="1B1D29E9" w14:textId="77777777">
        <w:tc>
          <w:tcPr>
            <w:tcW w:w="3249" w:type="dxa"/>
          </w:tcPr>
          <w:p w14:paraId="604244CE" w14:textId="77777777" w:rsidR="00156F08" w:rsidRDefault="00000000">
            <w:pPr>
              <w:spacing w:after="20"/>
            </w:pPr>
            <w:r>
              <w:rPr>
                <w:sz w:val="17"/>
              </w:rPr>
              <w:t>src/services/AccesoRegistroService.ts</w:t>
            </w:r>
          </w:p>
        </w:tc>
        <w:tc>
          <w:tcPr>
            <w:tcW w:w="3249" w:type="dxa"/>
          </w:tcPr>
          <w:p w14:paraId="695687F2" w14:textId="77777777" w:rsidR="00156F08" w:rsidRDefault="00000000">
            <w:pPr>
              <w:spacing w:after="20"/>
            </w:pPr>
            <w:r>
              <w:rPr>
                <w:sz w:val="17"/>
              </w:rPr>
              <w:t>INFORMATIVO</w:t>
            </w:r>
          </w:p>
        </w:tc>
        <w:tc>
          <w:tcPr>
            <w:tcW w:w="3249" w:type="dxa"/>
          </w:tcPr>
          <w:p w14:paraId="37AA4B72" w14:textId="77777777" w:rsidR="00156F08" w:rsidRDefault="00000000">
            <w:pPr>
              <w:spacing w:after="20"/>
            </w:pPr>
            <w:r>
              <w:rPr>
                <w:sz w:val="17"/>
              </w:rPr>
              <w:t xml:space="preserve">No envía claves, tokens ni contenido sensible; el token de Firebase, si existe, viaja como </w:t>
            </w:r>
            <w:r>
              <w:rPr>
                <w:rFonts w:ascii="Consolas" w:hAnsi="Consolas"/>
                <w:sz w:val="17"/>
              </w:rPr>
              <w:t>Authorization: Bearer</w:t>
            </w:r>
            <w:r>
              <w:rPr>
                <w:sz w:val="17"/>
              </w:rPr>
              <w:t xml:space="preserve"> (gestionado por </w:t>
            </w:r>
            <w:r>
              <w:rPr>
                <w:rFonts w:ascii="Consolas" w:hAnsi="Consolas"/>
                <w:sz w:val="17"/>
              </w:rPr>
              <w:t>LocationApiClient</w:t>
            </w:r>
            <w:r>
              <w:rPr>
                <w:sz w:val="17"/>
              </w:rPr>
              <w:t>). [NIVEL DE CERTEZA: Confirmado por código]</w:t>
            </w:r>
          </w:p>
        </w:tc>
      </w:tr>
      <w:tr w:rsidR="00156F08" w14:paraId="00F26D84" w14:textId="77777777">
        <w:tc>
          <w:tcPr>
            <w:tcW w:w="3249" w:type="dxa"/>
          </w:tcPr>
          <w:p w14:paraId="48DD8CC9" w14:textId="77777777" w:rsidR="00156F08" w:rsidRDefault="00000000">
            <w:pPr>
              <w:spacing w:after="20"/>
            </w:pPr>
            <w:r>
              <w:rPr>
                <w:sz w:val="17"/>
              </w:rPr>
              <w:t>src/services/AccesoRegistroService.ts</w:t>
            </w:r>
          </w:p>
        </w:tc>
        <w:tc>
          <w:tcPr>
            <w:tcW w:w="3249" w:type="dxa"/>
          </w:tcPr>
          <w:p w14:paraId="766EDD3F" w14:textId="77777777" w:rsidR="00156F08" w:rsidRDefault="00000000">
            <w:pPr>
              <w:spacing w:after="20"/>
            </w:pPr>
            <w:r>
              <w:rPr>
                <w:sz w:val="17"/>
              </w:rPr>
              <w:t>INFORMATIVO</w:t>
            </w:r>
          </w:p>
        </w:tc>
        <w:tc>
          <w:tcPr>
            <w:tcW w:w="3249" w:type="dxa"/>
          </w:tcPr>
          <w:p w14:paraId="162ABF1D" w14:textId="77777777" w:rsidR="00156F08" w:rsidRDefault="00000000">
            <w:pPr>
              <w:spacing w:after="20"/>
            </w:pPr>
            <w:r>
              <w:rPr>
                <w:sz w:val="17"/>
              </w:rPr>
              <w:t>No hay validación de la respuesta del servidor; diseño fire &amp; forget con pérdida silenciosa de eventos. [NIVEL DE CERTEZA: Confirmado por código]</w:t>
            </w:r>
          </w:p>
        </w:tc>
      </w:tr>
      <w:tr w:rsidR="00156F08" w14:paraId="17F7DDB9" w14:textId="77777777">
        <w:tc>
          <w:tcPr>
            <w:tcW w:w="3249" w:type="dxa"/>
          </w:tcPr>
          <w:p w14:paraId="6F601A58" w14:textId="77777777" w:rsidR="00156F08" w:rsidRDefault="00000000">
            <w:pPr>
              <w:spacing w:after="20"/>
            </w:pPr>
            <w:r>
              <w:rPr>
                <w:sz w:val="17"/>
              </w:rPr>
              <w:t>src/services/AccountService.ts</w:t>
            </w:r>
          </w:p>
        </w:tc>
        <w:tc>
          <w:tcPr>
            <w:tcW w:w="3249" w:type="dxa"/>
          </w:tcPr>
          <w:p w14:paraId="54DFA76B" w14:textId="77777777" w:rsidR="00156F08" w:rsidRDefault="00000000">
            <w:pPr>
              <w:spacing w:after="20"/>
            </w:pPr>
            <w:r>
              <w:rPr>
                <w:sz w:val="17"/>
              </w:rPr>
              <w:t>INFORMATIVO</w:t>
            </w:r>
          </w:p>
        </w:tc>
        <w:tc>
          <w:tcPr>
            <w:tcW w:w="3249" w:type="dxa"/>
          </w:tcPr>
          <w:p w14:paraId="23268638" w14:textId="77777777" w:rsidR="00156F08" w:rsidRDefault="00000000">
            <w:pPr>
              <w:spacing w:after="20"/>
            </w:pPr>
            <w:r>
              <w:rPr>
                <w:sz w:val="17"/>
              </w:rPr>
              <w:t>No se manejan tokens, claves ni secretos; no hay construcción de URLs ni SQL. [NIVEL DE CERTEZA: Confirmado por código]</w:t>
            </w:r>
          </w:p>
        </w:tc>
      </w:tr>
      <w:tr w:rsidR="00156F08" w14:paraId="77E0ABDA" w14:textId="77777777">
        <w:tc>
          <w:tcPr>
            <w:tcW w:w="3249" w:type="dxa"/>
          </w:tcPr>
          <w:p w14:paraId="1B01D1B5" w14:textId="77777777" w:rsidR="00156F08" w:rsidRDefault="00000000">
            <w:pPr>
              <w:spacing w:after="20"/>
            </w:pPr>
            <w:r>
              <w:rPr>
                <w:sz w:val="17"/>
              </w:rPr>
              <w:t>src/services/AccountService.ts</w:t>
            </w:r>
          </w:p>
        </w:tc>
        <w:tc>
          <w:tcPr>
            <w:tcW w:w="3249" w:type="dxa"/>
          </w:tcPr>
          <w:p w14:paraId="2FD6DBE1" w14:textId="77777777" w:rsidR="00156F08" w:rsidRDefault="00000000">
            <w:pPr>
              <w:spacing w:after="20"/>
            </w:pPr>
            <w:r>
              <w:rPr>
                <w:sz w:val="17"/>
              </w:rPr>
              <w:t>INFORMATIVO</w:t>
            </w:r>
          </w:p>
        </w:tc>
        <w:tc>
          <w:tcPr>
            <w:tcW w:w="3249" w:type="dxa"/>
          </w:tcPr>
          <w:p w14:paraId="60BE1962" w14:textId="77777777" w:rsidR="00156F08" w:rsidRDefault="00000000">
            <w:pPr>
              <w:spacing w:after="20"/>
            </w:pPr>
            <w:r>
              <w:rPr>
                <w:rFonts w:ascii="Consolas" w:hAnsi="Consolas"/>
                <w:sz w:val="17"/>
              </w:rPr>
              <w:t>linkWithCredential</w:t>
            </w:r>
            <w:r>
              <w:rPr>
                <w:sz w:val="17"/>
              </w:rPr>
              <w:t xml:space="preserve"> sobre cuenta anónima conserva el </w:t>
            </w:r>
            <w:r>
              <w:rPr>
                <w:rFonts w:ascii="Consolas" w:hAnsi="Consolas"/>
                <w:sz w:val="17"/>
              </w:rPr>
              <w:t>uid</w:t>
            </w:r>
            <w:r>
              <w:rPr>
                <w:sz w:val="17"/>
              </w:rPr>
              <w:t xml:space="preserve">, lo cual es el comportamiento deseado para no perder los datos Firestore asociados a la identidad anónima. [NIVEL </w:t>
            </w:r>
            <w:r>
              <w:rPr>
                <w:sz w:val="17"/>
              </w:rPr>
              <w:lastRenderedPageBreak/>
              <w:t>DE CERTEZA: Confirmado por código]</w:t>
            </w:r>
          </w:p>
        </w:tc>
      </w:tr>
      <w:tr w:rsidR="00156F08" w14:paraId="0DD22C5C" w14:textId="77777777">
        <w:tc>
          <w:tcPr>
            <w:tcW w:w="3249" w:type="dxa"/>
          </w:tcPr>
          <w:p w14:paraId="012DAF94" w14:textId="77777777" w:rsidR="00156F08" w:rsidRDefault="00000000">
            <w:pPr>
              <w:spacing w:after="20"/>
            </w:pPr>
            <w:r>
              <w:rPr>
                <w:sz w:val="17"/>
              </w:rPr>
              <w:lastRenderedPageBreak/>
              <w:t>src/services/AlertQueue.ts</w:t>
            </w:r>
          </w:p>
        </w:tc>
        <w:tc>
          <w:tcPr>
            <w:tcW w:w="3249" w:type="dxa"/>
          </w:tcPr>
          <w:p w14:paraId="50B56B19" w14:textId="77777777" w:rsidR="00156F08" w:rsidRDefault="00000000">
            <w:pPr>
              <w:spacing w:after="20"/>
            </w:pPr>
            <w:r>
              <w:rPr>
                <w:sz w:val="17"/>
              </w:rPr>
              <w:t>INFORMATIVO</w:t>
            </w:r>
          </w:p>
        </w:tc>
        <w:tc>
          <w:tcPr>
            <w:tcW w:w="3249" w:type="dxa"/>
          </w:tcPr>
          <w:p w14:paraId="5ADA8FF9" w14:textId="77777777" w:rsidR="00156F08" w:rsidRDefault="00000000">
            <w:pPr>
              <w:spacing w:after="20"/>
            </w:pPr>
            <w:r>
              <w:rPr>
                <w:sz w:val="17"/>
              </w:rPr>
              <w:t>La cola persiste en claro (sin cifrado) nombres y números de teléfono</w:t>
            </w:r>
          </w:p>
        </w:tc>
      </w:tr>
      <w:tr w:rsidR="00156F08" w14:paraId="1670E6EA" w14:textId="77777777">
        <w:tc>
          <w:tcPr>
            <w:tcW w:w="3249" w:type="dxa"/>
          </w:tcPr>
          <w:p w14:paraId="52FC8449" w14:textId="77777777" w:rsidR="00156F08" w:rsidRDefault="00000000">
            <w:pPr>
              <w:spacing w:after="20"/>
            </w:pPr>
            <w:r>
              <w:rPr>
                <w:sz w:val="17"/>
              </w:rPr>
              <w:t>src/services/AlertQueue.ts</w:t>
            </w:r>
          </w:p>
        </w:tc>
        <w:tc>
          <w:tcPr>
            <w:tcW w:w="3249" w:type="dxa"/>
          </w:tcPr>
          <w:p w14:paraId="3C6BCD92" w14:textId="77777777" w:rsidR="00156F08" w:rsidRDefault="00000000">
            <w:pPr>
              <w:spacing w:after="20"/>
            </w:pPr>
            <w:r>
              <w:rPr>
                <w:sz w:val="17"/>
              </w:rPr>
              <w:t>INFORMATIVO</w:t>
            </w:r>
          </w:p>
        </w:tc>
        <w:tc>
          <w:tcPr>
            <w:tcW w:w="3249" w:type="dxa"/>
          </w:tcPr>
          <w:p w14:paraId="0EBA26D8" w14:textId="77777777" w:rsidR="00156F08" w:rsidRDefault="00000000">
            <w:pPr>
              <w:spacing w:after="20"/>
            </w:pPr>
            <w:r>
              <w:rPr>
                <w:sz w:val="17"/>
              </w:rPr>
              <w:t>No hay autenticación, autorización ni validación de entrada en este</w:t>
            </w:r>
          </w:p>
        </w:tc>
      </w:tr>
      <w:tr w:rsidR="00156F08" w14:paraId="6C43BE95" w14:textId="77777777">
        <w:tc>
          <w:tcPr>
            <w:tcW w:w="3249" w:type="dxa"/>
          </w:tcPr>
          <w:p w14:paraId="04576C90" w14:textId="77777777" w:rsidR="00156F08" w:rsidRDefault="00000000">
            <w:pPr>
              <w:spacing w:after="20"/>
            </w:pPr>
            <w:r>
              <w:rPr>
                <w:sz w:val="17"/>
              </w:rPr>
              <w:t>src/services/AlertQueue.ts</w:t>
            </w:r>
          </w:p>
        </w:tc>
        <w:tc>
          <w:tcPr>
            <w:tcW w:w="3249" w:type="dxa"/>
          </w:tcPr>
          <w:p w14:paraId="28EC83B7" w14:textId="77777777" w:rsidR="00156F08" w:rsidRDefault="00000000">
            <w:pPr>
              <w:spacing w:after="20"/>
            </w:pPr>
            <w:r>
              <w:rPr>
                <w:sz w:val="17"/>
              </w:rPr>
              <w:t>INFORMATIVO</w:t>
            </w:r>
          </w:p>
        </w:tc>
        <w:tc>
          <w:tcPr>
            <w:tcW w:w="3249" w:type="dxa"/>
          </w:tcPr>
          <w:p w14:paraId="1485CE30" w14:textId="77777777" w:rsidR="00156F08" w:rsidRDefault="00000000">
            <w:pPr>
              <w:spacing w:after="20"/>
            </w:pPr>
            <w:r>
              <w:rPr>
                <w:sz w:val="17"/>
              </w:rPr>
              <w:t>No se detectan secretos, claves ni tokens en este archivo.</w:t>
            </w:r>
          </w:p>
        </w:tc>
      </w:tr>
      <w:tr w:rsidR="00156F08" w14:paraId="392690A8" w14:textId="77777777">
        <w:tc>
          <w:tcPr>
            <w:tcW w:w="3249" w:type="dxa"/>
          </w:tcPr>
          <w:p w14:paraId="7DF34E57" w14:textId="77777777" w:rsidR="00156F08" w:rsidRDefault="00000000">
            <w:pPr>
              <w:spacing w:after="20"/>
            </w:pPr>
            <w:r>
              <w:rPr>
                <w:sz w:val="17"/>
              </w:rPr>
              <w:t>src/services/AlertService.ts</w:t>
            </w:r>
          </w:p>
        </w:tc>
        <w:tc>
          <w:tcPr>
            <w:tcW w:w="3249" w:type="dxa"/>
          </w:tcPr>
          <w:p w14:paraId="7A115551" w14:textId="77777777" w:rsidR="00156F08" w:rsidRDefault="00000000">
            <w:pPr>
              <w:spacing w:after="20"/>
            </w:pPr>
            <w:r>
              <w:rPr>
                <w:sz w:val="17"/>
              </w:rPr>
              <w:t>INFORMATIVO</w:t>
            </w:r>
          </w:p>
        </w:tc>
        <w:tc>
          <w:tcPr>
            <w:tcW w:w="3249" w:type="dxa"/>
          </w:tcPr>
          <w:p w14:paraId="0602EC0E" w14:textId="77777777" w:rsidR="00156F08" w:rsidRDefault="00000000">
            <w:pPr>
              <w:spacing w:after="20"/>
            </w:pPr>
            <w:r>
              <w:rPr>
                <w:sz w:val="17"/>
              </w:rPr>
              <w:t>No hay secretos ni credenciales en este archivo; las claves de Twilio</w:t>
            </w:r>
          </w:p>
        </w:tc>
      </w:tr>
      <w:tr w:rsidR="00156F08" w14:paraId="6F96981C" w14:textId="77777777">
        <w:tc>
          <w:tcPr>
            <w:tcW w:w="3249" w:type="dxa"/>
          </w:tcPr>
          <w:p w14:paraId="17884005" w14:textId="77777777" w:rsidR="00156F08" w:rsidRDefault="00000000">
            <w:pPr>
              <w:spacing w:after="20"/>
            </w:pPr>
            <w:r>
              <w:rPr>
                <w:sz w:val="17"/>
              </w:rPr>
              <w:t>src/services/AlertService.ts</w:t>
            </w:r>
          </w:p>
        </w:tc>
        <w:tc>
          <w:tcPr>
            <w:tcW w:w="3249" w:type="dxa"/>
          </w:tcPr>
          <w:p w14:paraId="610CC220" w14:textId="77777777" w:rsidR="00156F08" w:rsidRDefault="00000000">
            <w:pPr>
              <w:spacing w:after="20"/>
            </w:pPr>
            <w:r>
              <w:rPr>
                <w:sz w:val="17"/>
              </w:rPr>
              <w:t>INFORMATIVO</w:t>
            </w:r>
          </w:p>
        </w:tc>
        <w:tc>
          <w:tcPr>
            <w:tcW w:w="3249" w:type="dxa"/>
          </w:tcPr>
          <w:p w14:paraId="41803C50" w14:textId="77777777" w:rsidR="00156F08" w:rsidRDefault="00000000">
            <w:pPr>
              <w:spacing w:after="20"/>
            </w:pPr>
            <w:r>
              <w:rPr>
                <w:sz w:val="17"/>
              </w:rPr>
              <w:t>El documento de alerta contiene datos personales (nombre y teléfono</w:t>
            </w:r>
          </w:p>
        </w:tc>
      </w:tr>
      <w:tr w:rsidR="00156F08" w14:paraId="7050CCCD" w14:textId="77777777">
        <w:tc>
          <w:tcPr>
            <w:tcW w:w="3249" w:type="dxa"/>
          </w:tcPr>
          <w:p w14:paraId="7F565C36" w14:textId="77777777" w:rsidR="00156F08" w:rsidRDefault="00000000">
            <w:pPr>
              <w:spacing w:after="20"/>
            </w:pPr>
            <w:r>
              <w:rPr>
                <w:sz w:val="17"/>
              </w:rPr>
              <w:t>src/services/AlertService.ts</w:t>
            </w:r>
          </w:p>
        </w:tc>
        <w:tc>
          <w:tcPr>
            <w:tcW w:w="3249" w:type="dxa"/>
          </w:tcPr>
          <w:p w14:paraId="2F1C6F24" w14:textId="77777777" w:rsidR="00156F08" w:rsidRDefault="00000000">
            <w:pPr>
              <w:spacing w:after="20"/>
            </w:pPr>
            <w:r>
              <w:rPr>
                <w:sz w:val="17"/>
              </w:rPr>
              <w:t>INFORMATIVO</w:t>
            </w:r>
          </w:p>
        </w:tc>
        <w:tc>
          <w:tcPr>
            <w:tcW w:w="3249" w:type="dxa"/>
          </w:tcPr>
          <w:p w14:paraId="70E084BA" w14:textId="77777777" w:rsidR="00156F08" w:rsidRDefault="00000000">
            <w:pPr>
              <w:spacing w:after="20"/>
            </w:pPr>
            <w:r>
              <w:rPr>
                <w:rFonts w:ascii="Consolas" w:hAnsi="Consolas"/>
                <w:sz w:val="17"/>
              </w:rPr>
              <w:t>ensureAuthenticated</w:t>
            </w:r>
            <w:r>
              <w:rPr>
                <w:sz w:val="17"/>
              </w:rPr>
              <w:t xml:space="preserve"> se usa solo si </w:t>
            </w:r>
            <w:r>
              <w:rPr>
                <w:rFonts w:ascii="Consolas" w:hAnsi="Consolas"/>
                <w:sz w:val="17"/>
              </w:rPr>
              <w:t>settings.userId</w:t>
            </w:r>
            <w:r>
              <w:rPr>
                <w:sz w:val="17"/>
              </w:rPr>
              <w:t xml:space="preserve"> no existe;</w:t>
            </w:r>
          </w:p>
        </w:tc>
      </w:tr>
      <w:tr w:rsidR="00156F08" w14:paraId="4FB6AA54" w14:textId="77777777">
        <w:tc>
          <w:tcPr>
            <w:tcW w:w="3249" w:type="dxa"/>
          </w:tcPr>
          <w:p w14:paraId="66CDD0C7" w14:textId="77777777" w:rsidR="00156F08" w:rsidRDefault="00000000">
            <w:pPr>
              <w:spacing w:after="20"/>
            </w:pPr>
            <w:r>
              <w:rPr>
                <w:sz w:val="17"/>
              </w:rPr>
              <w:t>src/services/AlertService.ts</w:t>
            </w:r>
          </w:p>
        </w:tc>
        <w:tc>
          <w:tcPr>
            <w:tcW w:w="3249" w:type="dxa"/>
          </w:tcPr>
          <w:p w14:paraId="00CF4953" w14:textId="77777777" w:rsidR="00156F08" w:rsidRDefault="00000000">
            <w:pPr>
              <w:spacing w:after="20"/>
            </w:pPr>
            <w:r>
              <w:rPr>
                <w:sz w:val="17"/>
              </w:rPr>
              <w:t>INFORMATIVO</w:t>
            </w:r>
          </w:p>
        </w:tc>
        <w:tc>
          <w:tcPr>
            <w:tcW w:w="3249" w:type="dxa"/>
          </w:tcPr>
          <w:p w14:paraId="2B3C9F43" w14:textId="77777777" w:rsidR="00156F08" w:rsidRDefault="00000000">
            <w:pPr>
              <w:spacing w:after="20"/>
            </w:pPr>
            <w:r>
              <w:rPr>
                <w:sz w:val="17"/>
              </w:rPr>
              <w:t>No se detecta inyección SQL/XSS/CORS aplicable (cliente React</w:t>
            </w:r>
          </w:p>
        </w:tc>
      </w:tr>
      <w:tr w:rsidR="00156F08" w14:paraId="17F884EF" w14:textId="77777777">
        <w:tc>
          <w:tcPr>
            <w:tcW w:w="3249" w:type="dxa"/>
          </w:tcPr>
          <w:p w14:paraId="2DB12774" w14:textId="77777777" w:rsidR="00156F08" w:rsidRDefault="00000000">
            <w:pPr>
              <w:spacing w:after="20"/>
            </w:pPr>
            <w:r>
              <w:rPr>
                <w:sz w:val="17"/>
              </w:rPr>
              <w:t>src/services/AlertStateMachine.ts</w:t>
            </w:r>
          </w:p>
        </w:tc>
        <w:tc>
          <w:tcPr>
            <w:tcW w:w="3249" w:type="dxa"/>
          </w:tcPr>
          <w:p w14:paraId="00436184" w14:textId="77777777" w:rsidR="00156F08" w:rsidRDefault="00000000">
            <w:pPr>
              <w:spacing w:after="20"/>
            </w:pPr>
            <w:r>
              <w:rPr>
                <w:sz w:val="17"/>
              </w:rPr>
              <w:t>INFORMATIVO</w:t>
            </w:r>
          </w:p>
        </w:tc>
        <w:tc>
          <w:tcPr>
            <w:tcW w:w="3249" w:type="dxa"/>
          </w:tcPr>
          <w:p w14:paraId="3400A64C" w14:textId="77777777" w:rsidR="00156F08" w:rsidRDefault="00000000">
            <w:pPr>
              <w:spacing w:after="20"/>
            </w:pPr>
            <w:r>
              <w:rPr>
                <w:sz w:val="17"/>
              </w:rPr>
              <w:t xml:space="preserve">Diseño de privacidad correcto en </w:t>
            </w:r>
            <w:r>
              <w:rPr>
                <w:rFonts w:ascii="Consolas" w:hAnsi="Consolas"/>
                <w:sz w:val="17"/>
              </w:rPr>
              <w:t>partialize</w:t>
            </w:r>
            <w:r>
              <w:rPr>
                <w:sz w:val="17"/>
              </w:rPr>
              <w:t>: contactos y ubicación</w:t>
            </w:r>
          </w:p>
        </w:tc>
      </w:tr>
      <w:tr w:rsidR="00156F08" w14:paraId="5ACC627D" w14:textId="77777777">
        <w:tc>
          <w:tcPr>
            <w:tcW w:w="3249" w:type="dxa"/>
          </w:tcPr>
          <w:p w14:paraId="34108616" w14:textId="77777777" w:rsidR="00156F08" w:rsidRDefault="00000000">
            <w:pPr>
              <w:spacing w:after="20"/>
            </w:pPr>
            <w:r>
              <w:rPr>
                <w:sz w:val="17"/>
              </w:rPr>
              <w:t>src/services/AlertStateMachine.ts</w:t>
            </w:r>
          </w:p>
        </w:tc>
        <w:tc>
          <w:tcPr>
            <w:tcW w:w="3249" w:type="dxa"/>
          </w:tcPr>
          <w:p w14:paraId="78F4DBD8" w14:textId="77777777" w:rsidR="00156F08" w:rsidRDefault="00000000">
            <w:pPr>
              <w:spacing w:after="20"/>
            </w:pPr>
            <w:r>
              <w:rPr>
                <w:sz w:val="17"/>
              </w:rPr>
              <w:t>INFORMATIVO</w:t>
            </w:r>
          </w:p>
        </w:tc>
        <w:tc>
          <w:tcPr>
            <w:tcW w:w="3249" w:type="dxa"/>
          </w:tcPr>
          <w:p w14:paraId="64A2F636" w14:textId="77777777" w:rsidR="00156F08" w:rsidRDefault="00000000">
            <w:pPr>
              <w:spacing w:after="20"/>
            </w:pPr>
            <w:r>
              <w:rPr>
                <w:sz w:val="17"/>
              </w:rPr>
              <w:t>No hay secretos, tokens ni credenciales en este archivo; no se</w:t>
            </w:r>
          </w:p>
        </w:tc>
      </w:tr>
      <w:tr w:rsidR="00156F08" w14:paraId="29D1CFE4" w14:textId="77777777">
        <w:tc>
          <w:tcPr>
            <w:tcW w:w="3249" w:type="dxa"/>
          </w:tcPr>
          <w:p w14:paraId="6DEB2C53" w14:textId="77777777" w:rsidR="00156F08" w:rsidRDefault="00000000">
            <w:pPr>
              <w:spacing w:after="20"/>
            </w:pPr>
            <w:r>
              <w:rPr>
                <w:sz w:val="17"/>
              </w:rPr>
              <w:t>src/services/AlertStateMachine.ts</w:t>
            </w:r>
          </w:p>
        </w:tc>
        <w:tc>
          <w:tcPr>
            <w:tcW w:w="3249" w:type="dxa"/>
          </w:tcPr>
          <w:p w14:paraId="721060F6" w14:textId="77777777" w:rsidR="00156F08" w:rsidRDefault="00000000">
            <w:pPr>
              <w:spacing w:after="20"/>
            </w:pPr>
            <w:r>
              <w:rPr>
                <w:sz w:val="17"/>
              </w:rPr>
              <w:t>INFORMATIVO</w:t>
            </w:r>
          </w:p>
        </w:tc>
        <w:tc>
          <w:tcPr>
            <w:tcW w:w="3249" w:type="dxa"/>
          </w:tcPr>
          <w:p w14:paraId="7964C476" w14:textId="77777777" w:rsidR="00156F08" w:rsidRDefault="00000000">
            <w:pPr>
              <w:spacing w:after="20"/>
            </w:pPr>
            <w:r>
              <w:rPr>
                <w:sz w:val="17"/>
              </w:rPr>
              <w:t>No hay autenticación/autorización local: el store es de solo cliente;</w:t>
            </w:r>
          </w:p>
        </w:tc>
      </w:tr>
      <w:tr w:rsidR="00156F08" w14:paraId="34C59FE0" w14:textId="77777777">
        <w:tc>
          <w:tcPr>
            <w:tcW w:w="3249" w:type="dxa"/>
          </w:tcPr>
          <w:p w14:paraId="71211C64" w14:textId="77777777" w:rsidR="00156F08" w:rsidRDefault="00000000">
            <w:pPr>
              <w:spacing w:after="20"/>
            </w:pPr>
            <w:r>
              <w:rPr>
                <w:sz w:val="17"/>
              </w:rPr>
              <w:t>src/services/AudioAlertApiService.ts</w:t>
            </w:r>
          </w:p>
        </w:tc>
        <w:tc>
          <w:tcPr>
            <w:tcW w:w="3249" w:type="dxa"/>
          </w:tcPr>
          <w:p w14:paraId="1E4B1BDF" w14:textId="77777777" w:rsidR="00156F08" w:rsidRDefault="00000000">
            <w:pPr>
              <w:spacing w:after="20"/>
            </w:pPr>
            <w:r>
              <w:rPr>
                <w:sz w:val="17"/>
              </w:rPr>
              <w:t>INFORMATIVO</w:t>
            </w:r>
          </w:p>
        </w:tc>
        <w:tc>
          <w:tcPr>
            <w:tcW w:w="3249" w:type="dxa"/>
          </w:tcPr>
          <w:p w14:paraId="4278F116" w14:textId="77777777" w:rsidR="00156F08" w:rsidRDefault="00000000">
            <w:pPr>
              <w:spacing w:after="20"/>
            </w:pPr>
            <w:r>
              <w:rPr>
                <w:sz w:val="17"/>
              </w:rPr>
              <w:t xml:space="preserve">No se registran secretos en logs: los </w:t>
            </w:r>
            <w:r>
              <w:rPr>
                <w:rFonts w:ascii="Consolas" w:hAnsi="Consolas"/>
                <w:sz w:val="17"/>
              </w:rPr>
              <w:t>console.warn</w:t>
            </w:r>
            <w:r>
              <w:rPr>
                <w:sz w:val="17"/>
              </w:rPr>
              <w:t xml:space="preserve"> (líneas 189) no imprimen la API key ni el contenido del payload; solo el error y el contexto del objeto.</w:t>
            </w:r>
          </w:p>
        </w:tc>
      </w:tr>
      <w:tr w:rsidR="00156F08" w14:paraId="70DA293C" w14:textId="77777777">
        <w:tc>
          <w:tcPr>
            <w:tcW w:w="3249" w:type="dxa"/>
          </w:tcPr>
          <w:p w14:paraId="1C9327C6" w14:textId="77777777" w:rsidR="00156F08" w:rsidRDefault="00000000">
            <w:pPr>
              <w:spacing w:after="20"/>
            </w:pPr>
            <w:r>
              <w:rPr>
                <w:sz w:val="17"/>
              </w:rPr>
              <w:t>src/services/AudioAlertApiService.ts</w:t>
            </w:r>
          </w:p>
        </w:tc>
        <w:tc>
          <w:tcPr>
            <w:tcW w:w="3249" w:type="dxa"/>
          </w:tcPr>
          <w:p w14:paraId="546990C6" w14:textId="77777777" w:rsidR="00156F08" w:rsidRDefault="00000000">
            <w:pPr>
              <w:spacing w:after="20"/>
            </w:pPr>
            <w:r>
              <w:rPr>
                <w:sz w:val="17"/>
              </w:rPr>
              <w:t>INFORMATIVO</w:t>
            </w:r>
          </w:p>
        </w:tc>
        <w:tc>
          <w:tcPr>
            <w:tcW w:w="3249" w:type="dxa"/>
          </w:tcPr>
          <w:p w14:paraId="70E3DE75" w14:textId="77777777" w:rsidR="00156F08" w:rsidRDefault="00000000">
            <w:pPr>
              <w:spacing w:after="20"/>
            </w:pPr>
            <w:r>
              <w:rPr>
                <w:sz w:val="17"/>
              </w:rPr>
              <w:t>Validación de entrada: la extensión del archivo se restringe con lista blanca y el deviceId se sanea, lo que mitiga manipulación de nombres de archivo.</w:t>
            </w:r>
          </w:p>
        </w:tc>
      </w:tr>
      <w:tr w:rsidR="00156F08" w14:paraId="4563C3C6" w14:textId="77777777">
        <w:tc>
          <w:tcPr>
            <w:tcW w:w="3249" w:type="dxa"/>
          </w:tcPr>
          <w:p w14:paraId="7C6CD103" w14:textId="77777777" w:rsidR="00156F08" w:rsidRDefault="00000000">
            <w:pPr>
              <w:spacing w:after="20"/>
            </w:pPr>
            <w:r>
              <w:rPr>
                <w:sz w:val="17"/>
              </w:rPr>
              <w:t>src/services/AudioAlertApiService.ts</w:t>
            </w:r>
          </w:p>
        </w:tc>
        <w:tc>
          <w:tcPr>
            <w:tcW w:w="3249" w:type="dxa"/>
          </w:tcPr>
          <w:p w14:paraId="759B67C8" w14:textId="77777777" w:rsidR="00156F08" w:rsidRDefault="00000000">
            <w:pPr>
              <w:spacing w:after="20"/>
            </w:pPr>
            <w:r>
              <w:rPr>
                <w:sz w:val="17"/>
              </w:rPr>
              <w:t>INFORMATIVO</w:t>
            </w:r>
          </w:p>
        </w:tc>
        <w:tc>
          <w:tcPr>
            <w:tcW w:w="3249" w:type="dxa"/>
          </w:tcPr>
          <w:p w14:paraId="65E9620F" w14:textId="77777777" w:rsidR="00156F08" w:rsidRDefault="00000000">
            <w:pPr>
              <w:spacing w:after="20"/>
            </w:pPr>
            <w:r>
              <w:rPr>
                <w:sz w:val="17"/>
              </w:rPr>
              <w:t xml:space="preserve">No hay logging de datos personales en este archivo (a diferencia del warn de </w:t>
            </w:r>
            <w:r>
              <w:rPr>
                <w:rFonts w:ascii="Consolas" w:hAnsi="Consolas"/>
                <w:sz w:val="17"/>
              </w:rPr>
              <w:t>AudioRecordingService</w:t>
            </w:r>
            <w:r>
              <w:rPr>
                <w:sz w:val="17"/>
              </w:rPr>
              <w:t xml:space="preserve">, aquí no se imprimen </w:t>
            </w:r>
            <w:r>
              <w:rPr>
                <w:rFonts w:ascii="Consolas" w:hAnsi="Consolas"/>
                <w:sz w:val="17"/>
              </w:rPr>
              <w:t>userId</w:t>
            </w:r>
            <w:r>
              <w:rPr>
                <w:sz w:val="17"/>
              </w:rPr>
              <w:t>/</w:t>
            </w:r>
            <w:r>
              <w:rPr>
                <w:rFonts w:ascii="Consolas" w:hAnsi="Consolas"/>
                <w:sz w:val="17"/>
              </w:rPr>
              <w:t>alertId</w:t>
            </w:r>
            <w:r>
              <w:rPr>
                <w:sz w:val="17"/>
              </w:rPr>
              <w:t>).</w:t>
            </w:r>
          </w:p>
        </w:tc>
      </w:tr>
      <w:tr w:rsidR="00156F08" w14:paraId="1455894B" w14:textId="77777777">
        <w:tc>
          <w:tcPr>
            <w:tcW w:w="3249" w:type="dxa"/>
          </w:tcPr>
          <w:p w14:paraId="1F5A531B" w14:textId="77777777" w:rsidR="00156F08" w:rsidRDefault="00000000">
            <w:pPr>
              <w:spacing w:after="20"/>
            </w:pPr>
            <w:r>
              <w:rPr>
                <w:sz w:val="17"/>
              </w:rPr>
              <w:t>src/services/AudioRecordingService.ts</w:t>
            </w:r>
          </w:p>
        </w:tc>
        <w:tc>
          <w:tcPr>
            <w:tcW w:w="3249" w:type="dxa"/>
          </w:tcPr>
          <w:p w14:paraId="6732F3EB" w14:textId="77777777" w:rsidR="00156F08" w:rsidRDefault="00000000">
            <w:pPr>
              <w:spacing w:after="20"/>
            </w:pPr>
            <w:r>
              <w:rPr>
                <w:sz w:val="17"/>
              </w:rPr>
              <w:t>INFORMATIVO</w:t>
            </w:r>
          </w:p>
        </w:tc>
        <w:tc>
          <w:tcPr>
            <w:tcW w:w="3249" w:type="dxa"/>
          </w:tcPr>
          <w:p w14:paraId="28C478A8" w14:textId="77777777" w:rsidR="00156F08" w:rsidRDefault="00000000">
            <w:pPr>
              <w:spacing w:after="20"/>
            </w:pPr>
            <w:r>
              <w:rPr>
                <w:sz w:val="17"/>
              </w:rPr>
              <w:t xml:space="preserve">Autenticación previa a la subida: </w:t>
            </w:r>
            <w:r>
              <w:rPr>
                <w:rFonts w:ascii="Consolas" w:hAnsi="Consolas"/>
                <w:sz w:val="17"/>
              </w:rPr>
              <w:t>ensureAuthenticated()</w:t>
            </w:r>
            <w:r>
              <w:rPr>
                <w:sz w:val="17"/>
              </w:rPr>
              <w:t xml:space="preserve"> + comparación con </w:t>
            </w:r>
            <w:r>
              <w:rPr>
                <w:rFonts w:ascii="Consolas" w:hAnsi="Consolas"/>
                <w:sz w:val="17"/>
              </w:rPr>
              <w:t>userId</w:t>
            </w:r>
            <w:r>
              <w:rPr>
                <w:sz w:val="17"/>
              </w:rPr>
              <w:t xml:space="preserve"> + refresco de token (</w:t>
            </w:r>
            <w:r>
              <w:rPr>
                <w:rFonts w:ascii="Consolas" w:hAnsi="Consolas"/>
                <w:sz w:val="17"/>
              </w:rPr>
              <w:t>getIdToken(true)</w:t>
            </w:r>
            <w:r>
              <w:rPr>
                <w:sz w:val="17"/>
              </w:rPr>
              <w:t xml:space="preserve">) antes de </w:t>
            </w:r>
            <w:r>
              <w:rPr>
                <w:rFonts w:ascii="Consolas" w:hAnsi="Consolas"/>
                <w:sz w:val="17"/>
              </w:rPr>
              <w:t>putFile</w:t>
            </w:r>
            <w:r>
              <w:rPr>
                <w:sz w:val="17"/>
              </w:rPr>
              <w:t xml:space="preserve"> es una buena práctica de autorización en cliente; el control real de autorización queda en las reglas de Storage.</w:t>
            </w:r>
          </w:p>
        </w:tc>
      </w:tr>
      <w:tr w:rsidR="00156F08" w14:paraId="6B94717C" w14:textId="77777777">
        <w:tc>
          <w:tcPr>
            <w:tcW w:w="3249" w:type="dxa"/>
          </w:tcPr>
          <w:p w14:paraId="3080C7EE" w14:textId="77777777" w:rsidR="00156F08" w:rsidRDefault="00000000">
            <w:pPr>
              <w:spacing w:after="20"/>
            </w:pPr>
            <w:r>
              <w:rPr>
                <w:sz w:val="17"/>
              </w:rPr>
              <w:t>src/services/AudioRecordingService.ts</w:t>
            </w:r>
          </w:p>
        </w:tc>
        <w:tc>
          <w:tcPr>
            <w:tcW w:w="3249" w:type="dxa"/>
          </w:tcPr>
          <w:p w14:paraId="5782CC74" w14:textId="77777777" w:rsidR="00156F08" w:rsidRDefault="00000000">
            <w:pPr>
              <w:spacing w:after="20"/>
            </w:pPr>
            <w:r>
              <w:rPr>
                <w:sz w:val="17"/>
              </w:rPr>
              <w:t>INFORMATIVO</w:t>
            </w:r>
          </w:p>
        </w:tc>
        <w:tc>
          <w:tcPr>
            <w:tcW w:w="3249" w:type="dxa"/>
          </w:tcPr>
          <w:p w14:paraId="4FEA538F" w14:textId="77777777" w:rsidR="00156F08" w:rsidRDefault="00000000">
            <w:pPr>
              <w:spacing w:after="20"/>
            </w:pPr>
            <w:r>
              <w:rPr>
                <w:sz w:val="17"/>
              </w:rPr>
              <w:t>El audio de 60 s es dato biométrico (voz) clasificable como dato sensible bajo marcos DAMMA/DAMA-DMBOK y normativas de privacidad; el consentimiento y la retención deben estar documentados (el audio se guarda indefinidamente en Storage salvo limpieza externa …</w:t>
            </w:r>
          </w:p>
        </w:tc>
      </w:tr>
      <w:tr w:rsidR="00156F08" w14:paraId="268124D4" w14:textId="77777777">
        <w:tc>
          <w:tcPr>
            <w:tcW w:w="3249" w:type="dxa"/>
          </w:tcPr>
          <w:p w14:paraId="38D28866" w14:textId="77777777" w:rsidR="00156F08" w:rsidRDefault="00000000">
            <w:pPr>
              <w:spacing w:after="20"/>
            </w:pPr>
            <w:r>
              <w:rPr>
                <w:sz w:val="17"/>
              </w:rPr>
              <w:t>src/services/AudioRecordingService.ts</w:t>
            </w:r>
          </w:p>
        </w:tc>
        <w:tc>
          <w:tcPr>
            <w:tcW w:w="3249" w:type="dxa"/>
          </w:tcPr>
          <w:p w14:paraId="7FC78FB0" w14:textId="77777777" w:rsidR="00156F08" w:rsidRDefault="00000000">
            <w:pPr>
              <w:spacing w:after="20"/>
            </w:pPr>
            <w:r>
              <w:rPr>
                <w:sz w:val="17"/>
              </w:rPr>
              <w:t>INFORMATIVO</w:t>
            </w:r>
          </w:p>
        </w:tc>
        <w:tc>
          <w:tcPr>
            <w:tcW w:w="3249" w:type="dxa"/>
          </w:tcPr>
          <w:p w14:paraId="25E03C97" w14:textId="77777777" w:rsidR="00156F08" w:rsidRDefault="00000000">
            <w:pPr>
              <w:spacing w:after="20"/>
            </w:pPr>
            <w:r>
              <w:rPr>
                <w:sz w:val="17"/>
              </w:rPr>
              <w:t>No se sube ningún secreto ni token en este archivo; el token Firebase se usa internamente por el SDK (cabeceras automáticas), no se loguea.</w:t>
            </w:r>
          </w:p>
        </w:tc>
      </w:tr>
      <w:tr w:rsidR="00156F08" w14:paraId="3E94613C" w14:textId="77777777">
        <w:tc>
          <w:tcPr>
            <w:tcW w:w="3249" w:type="dxa"/>
          </w:tcPr>
          <w:p w14:paraId="436EA6CB" w14:textId="77777777" w:rsidR="00156F08" w:rsidRDefault="00000000">
            <w:pPr>
              <w:spacing w:after="20"/>
            </w:pPr>
            <w:r>
              <w:rPr>
                <w:sz w:val="17"/>
              </w:rPr>
              <w:t>src/services/IAProcessingService.ts</w:t>
            </w:r>
          </w:p>
        </w:tc>
        <w:tc>
          <w:tcPr>
            <w:tcW w:w="3249" w:type="dxa"/>
          </w:tcPr>
          <w:p w14:paraId="0701820E" w14:textId="77777777" w:rsidR="00156F08" w:rsidRDefault="00000000">
            <w:pPr>
              <w:spacing w:after="20"/>
            </w:pPr>
            <w:r>
              <w:rPr>
                <w:sz w:val="17"/>
              </w:rPr>
              <w:t>INFORMATIVO</w:t>
            </w:r>
          </w:p>
        </w:tc>
        <w:tc>
          <w:tcPr>
            <w:tcW w:w="3249" w:type="dxa"/>
          </w:tcPr>
          <w:p w14:paraId="5FE7116D" w14:textId="77777777" w:rsidR="00156F08" w:rsidRDefault="00000000">
            <w:pPr>
              <w:spacing w:after="20"/>
            </w:pPr>
            <w:r>
              <w:rPr>
                <w:sz w:val="17"/>
              </w:rPr>
              <w:t>No se manejan secretos ni tokens en este archivo; no hay logs de contenido de audio. El log (línea 27) solo incluye el id de alerta. [NIVEL DE CERTEZA: Confirmado por código]</w:t>
            </w:r>
          </w:p>
        </w:tc>
      </w:tr>
      <w:tr w:rsidR="00156F08" w14:paraId="56DAADC0" w14:textId="77777777">
        <w:tc>
          <w:tcPr>
            <w:tcW w:w="3249" w:type="dxa"/>
          </w:tcPr>
          <w:p w14:paraId="5D62FE15" w14:textId="77777777" w:rsidR="00156F08" w:rsidRDefault="00000000">
            <w:pPr>
              <w:spacing w:after="20"/>
            </w:pPr>
            <w:r>
              <w:rPr>
                <w:sz w:val="17"/>
              </w:rPr>
              <w:t>src/services/IAProcessingService.ts</w:t>
            </w:r>
          </w:p>
        </w:tc>
        <w:tc>
          <w:tcPr>
            <w:tcW w:w="3249" w:type="dxa"/>
          </w:tcPr>
          <w:p w14:paraId="39BA49D1" w14:textId="77777777" w:rsidR="00156F08" w:rsidRDefault="00000000">
            <w:pPr>
              <w:spacing w:after="20"/>
            </w:pPr>
            <w:r>
              <w:rPr>
                <w:sz w:val="17"/>
              </w:rPr>
              <w:t>INFORMATIVO</w:t>
            </w:r>
          </w:p>
        </w:tc>
        <w:tc>
          <w:tcPr>
            <w:tcW w:w="3249" w:type="dxa"/>
          </w:tcPr>
          <w:p w14:paraId="3AAE96C4" w14:textId="77777777" w:rsidR="00156F08" w:rsidRDefault="00000000">
            <w:pPr>
              <w:spacing w:after="20"/>
            </w:pPr>
            <w:r>
              <w:rPr>
                <w:sz w:val="17"/>
              </w:rPr>
              <w:t>Si en el futuro se procesara audio real, el audio (dato personal potencialmente sensible) debería tratarse conforme al marco de privacidad (RGPD/DAMMA) y no persistirse transcripciones sin consentimiento explícito. [NIVEL DE CERTEZA: Inferido]</w:t>
            </w:r>
          </w:p>
        </w:tc>
      </w:tr>
      <w:tr w:rsidR="00156F08" w14:paraId="4180D9EC" w14:textId="77777777">
        <w:tc>
          <w:tcPr>
            <w:tcW w:w="3249" w:type="dxa"/>
          </w:tcPr>
          <w:p w14:paraId="1E4882B5" w14:textId="77777777" w:rsidR="00156F08" w:rsidRDefault="00000000">
            <w:pPr>
              <w:spacing w:after="20"/>
            </w:pPr>
            <w:r>
              <w:rPr>
                <w:sz w:val="17"/>
              </w:rPr>
              <w:t>src/services/PaymentService.ts</w:t>
            </w:r>
          </w:p>
        </w:tc>
        <w:tc>
          <w:tcPr>
            <w:tcW w:w="3249" w:type="dxa"/>
          </w:tcPr>
          <w:p w14:paraId="5ECB1911" w14:textId="77777777" w:rsidR="00156F08" w:rsidRDefault="00000000">
            <w:pPr>
              <w:spacing w:after="20"/>
            </w:pPr>
            <w:r>
              <w:rPr>
                <w:sz w:val="17"/>
              </w:rPr>
              <w:t>INFORMATIVO</w:t>
            </w:r>
          </w:p>
        </w:tc>
        <w:tc>
          <w:tcPr>
            <w:tcW w:w="3249" w:type="dxa"/>
          </w:tcPr>
          <w:p w14:paraId="308D8DAC" w14:textId="77777777" w:rsidR="00156F08" w:rsidRDefault="00000000">
            <w:pPr>
              <w:spacing w:after="20"/>
            </w:pPr>
            <w:r>
              <w:rPr>
                <w:sz w:val="17"/>
              </w:rPr>
              <w:t xml:space="preserve">No hay validación local de formato de </w:t>
            </w:r>
            <w:r>
              <w:rPr>
                <w:rFonts w:ascii="Consolas" w:hAnsi="Consolas"/>
                <w:sz w:val="17"/>
              </w:rPr>
              <w:t>phone</w:t>
            </w:r>
            <w:r>
              <w:rPr>
                <w:sz w:val="17"/>
              </w:rPr>
              <w:t xml:space="preserve"> ni de </w:t>
            </w:r>
            <w:r>
              <w:rPr>
                <w:rFonts w:ascii="Consolas" w:hAnsi="Consolas"/>
                <w:sz w:val="17"/>
              </w:rPr>
              <w:t>planType</w:t>
            </w:r>
            <w:r>
              <w:rPr>
                <w:sz w:val="17"/>
              </w:rPr>
              <w:t xml:space="preserve"> antes del envío; se confía en el backend para validar. [NIVEL DE CERTEZA: Confirmado por código]</w:t>
            </w:r>
          </w:p>
        </w:tc>
      </w:tr>
      <w:tr w:rsidR="00156F08" w14:paraId="42DCDB69" w14:textId="77777777">
        <w:tc>
          <w:tcPr>
            <w:tcW w:w="3249" w:type="dxa"/>
          </w:tcPr>
          <w:p w14:paraId="073515CB" w14:textId="77777777" w:rsidR="00156F08" w:rsidRDefault="00000000">
            <w:pPr>
              <w:spacing w:after="20"/>
            </w:pPr>
            <w:r>
              <w:rPr>
                <w:sz w:val="17"/>
              </w:rPr>
              <w:t>src/services/PrivacyService.ts</w:t>
            </w:r>
          </w:p>
        </w:tc>
        <w:tc>
          <w:tcPr>
            <w:tcW w:w="3249" w:type="dxa"/>
          </w:tcPr>
          <w:p w14:paraId="1A91C52B" w14:textId="77777777" w:rsidR="00156F08" w:rsidRDefault="00000000">
            <w:pPr>
              <w:spacing w:after="20"/>
            </w:pPr>
            <w:r>
              <w:rPr>
                <w:sz w:val="17"/>
              </w:rPr>
              <w:t>INFORMATIVO</w:t>
            </w:r>
          </w:p>
        </w:tc>
        <w:tc>
          <w:tcPr>
            <w:tcW w:w="3249" w:type="dxa"/>
          </w:tcPr>
          <w:p w14:paraId="6545D3D7" w14:textId="77777777" w:rsidR="00156F08" w:rsidRDefault="00000000">
            <w:pPr>
              <w:spacing w:after="20"/>
            </w:pPr>
            <w:r>
              <w:rPr>
                <w:sz w:val="17"/>
              </w:rPr>
              <w:t xml:space="preserve">No se incluyen secretos ni valores reales de tokens en este archivo; las claves de AsyncStorage son nombres de </w:t>
            </w:r>
            <w:r>
              <w:rPr>
                <w:sz w:val="17"/>
              </w:rPr>
              <w:lastRenderedPageBreak/>
              <w:t>dominio de la app. [NIVEL DE CERTEZA: Confirmado por código]</w:t>
            </w:r>
          </w:p>
        </w:tc>
      </w:tr>
      <w:tr w:rsidR="00156F08" w14:paraId="3533A802" w14:textId="77777777">
        <w:tc>
          <w:tcPr>
            <w:tcW w:w="3249" w:type="dxa"/>
          </w:tcPr>
          <w:p w14:paraId="2DDA3219" w14:textId="77777777" w:rsidR="00156F08" w:rsidRDefault="00000000">
            <w:pPr>
              <w:spacing w:after="20"/>
            </w:pPr>
            <w:r>
              <w:rPr>
                <w:sz w:val="17"/>
              </w:rPr>
              <w:lastRenderedPageBreak/>
              <w:t>src/services/PrivacyService.ts</w:t>
            </w:r>
          </w:p>
        </w:tc>
        <w:tc>
          <w:tcPr>
            <w:tcW w:w="3249" w:type="dxa"/>
          </w:tcPr>
          <w:p w14:paraId="26C0B297" w14:textId="77777777" w:rsidR="00156F08" w:rsidRDefault="00000000">
            <w:pPr>
              <w:spacing w:after="20"/>
            </w:pPr>
            <w:r>
              <w:rPr>
                <w:sz w:val="17"/>
              </w:rPr>
              <w:t>INFORMATIVO</w:t>
            </w:r>
          </w:p>
        </w:tc>
        <w:tc>
          <w:tcPr>
            <w:tcW w:w="3249" w:type="dxa"/>
          </w:tcPr>
          <w:p w14:paraId="49900599" w14:textId="77777777" w:rsidR="00156F08" w:rsidRDefault="00000000">
            <w:pPr>
              <w:spacing w:after="20"/>
            </w:pPr>
            <w:r>
              <w:rPr>
                <w:sz w:val="17"/>
              </w:rPr>
              <w:t xml:space="preserve">La sincronización de consentimientos al backend incluye el </w:t>
            </w:r>
            <w:r>
              <w:rPr>
                <w:rFonts w:ascii="Consolas" w:hAnsi="Consolas"/>
                <w:sz w:val="17"/>
              </w:rPr>
              <w:t>texto_mostrado</w:t>
            </w:r>
            <w:r>
              <w:rPr>
                <w:sz w:val="17"/>
              </w:rPr>
              <w:t xml:space="preserve"> (texto de la política visto por el usuario), dato útil para auditoría pero que debe tratarse conforme a la política de retención. [NIVEL DE CERTEZA: Confirmado por código]</w:t>
            </w:r>
          </w:p>
        </w:tc>
      </w:tr>
      <w:tr w:rsidR="00156F08" w14:paraId="17F62FA0" w14:textId="77777777">
        <w:tc>
          <w:tcPr>
            <w:tcW w:w="3249" w:type="dxa"/>
          </w:tcPr>
          <w:p w14:paraId="19C11E02" w14:textId="77777777" w:rsidR="00156F08" w:rsidRDefault="00000000">
            <w:pPr>
              <w:spacing w:after="20"/>
            </w:pPr>
            <w:r>
              <w:rPr>
                <w:sz w:val="17"/>
              </w:rPr>
              <w:t>src/services/SubscriptionService.ts</w:t>
            </w:r>
          </w:p>
        </w:tc>
        <w:tc>
          <w:tcPr>
            <w:tcW w:w="3249" w:type="dxa"/>
          </w:tcPr>
          <w:p w14:paraId="20A8FEEE" w14:textId="77777777" w:rsidR="00156F08" w:rsidRDefault="00000000">
            <w:pPr>
              <w:spacing w:after="20"/>
            </w:pPr>
            <w:r>
              <w:rPr>
                <w:sz w:val="17"/>
              </w:rPr>
              <w:t>INFORMATIVO</w:t>
            </w:r>
          </w:p>
        </w:tc>
        <w:tc>
          <w:tcPr>
            <w:tcW w:w="3249" w:type="dxa"/>
          </w:tcPr>
          <w:p w14:paraId="0E48BFE3" w14:textId="77777777" w:rsidR="00156F08" w:rsidRDefault="00000000">
            <w:pPr>
              <w:spacing w:after="20"/>
            </w:pPr>
            <w:r>
              <w:rPr>
                <w:sz w:val="17"/>
              </w:rPr>
              <w:t>No maneja datos secretos ni imprime credenciales; solo loguea errores genéricos. [NIVEL DE CERTEZA: Confirmado por código]</w:t>
            </w:r>
          </w:p>
        </w:tc>
      </w:tr>
      <w:tr w:rsidR="00156F08" w14:paraId="491F764B" w14:textId="77777777">
        <w:tc>
          <w:tcPr>
            <w:tcW w:w="3249" w:type="dxa"/>
          </w:tcPr>
          <w:p w14:paraId="5A8DBD87" w14:textId="77777777" w:rsidR="00156F08" w:rsidRDefault="00000000">
            <w:pPr>
              <w:spacing w:after="20"/>
            </w:pPr>
            <w:r>
              <w:rPr>
                <w:sz w:val="17"/>
              </w:rPr>
              <w:t>src/services/WakeWordService.ts</w:t>
            </w:r>
          </w:p>
        </w:tc>
        <w:tc>
          <w:tcPr>
            <w:tcW w:w="3249" w:type="dxa"/>
          </w:tcPr>
          <w:p w14:paraId="0AACCAEC" w14:textId="77777777" w:rsidR="00156F08" w:rsidRDefault="00000000">
            <w:pPr>
              <w:spacing w:after="20"/>
            </w:pPr>
            <w:r>
              <w:rPr>
                <w:sz w:val="17"/>
              </w:rPr>
              <w:t>INFORMATIVO</w:t>
            </w:r>
          </w:p>
        </w:tc>
        <w:tc>
          <w:tcPr>
            <w:tcW w:w="3249" w:type="dxa"/>
          </w:tcPr>
          <w:p w14:paraId="21F18246" w14:textId="77777777" w:rsidR="00156F08" w:rsidRDefault="00000000">
            <w:pPr>
              <w:spacing w:after="20"/>
            </w:pPr>
            <w:r>
              <w:rPr>
                <w:sz w:val="17"/>
              </w:rPr>
              <w:t xml:space="preserve">Permisos: </w:t>
            </w:r>
            <w:r>
              <w:rPr>
                <w:rFonts w:ascii="Consolas" w:hAnsi="Consolas"/>
                <w:sz w:val="17"/>
              </w:rPr>
              <w:t>requestMicrophone</w:t>
            </w:r>
            <w:r>
              <w:rPr>
                <w:sz w:val="17"/>
              </w:rPr>
              <w:t xml:space="preserve"> usa react-native-permissions con </w:t>
            </w:r>
            <w:r>
              <w:rPr>
                <w:rFonts w:ascii="Consolas" w:hAnsi="Consolas"/>
                <w:sz w:val="17"/>
              </w:rPr>
              <w:t>ANDROID.RECORD_AUDIO</w:t>
            </w:r>
            <w:r>
              <w:rPr>
                <w:sz w:val="17"/>
              </w:rPr>
              <w:t>/</w:t>
            </w:r>
            <w:r>
              <w:rPr>
                <w:rFonts w:ascii="Consolas" w:hAnsi="Consolas"/>
                <w:sz w:val="17"/>
              </w:rPr>
              <w:t>IOS.MICROPHONE</w:t>
            </w:r>
            <w:r>
              <w:rPr>
                <w:sz w:val="17"/>
              </w:rPr>
              <w:t xml:space="preserve">, declarados en </w:t>
            </w:r>
            <w:r>
              <w:rPr>
                <w:rFonts w:ascii="Consolas" w:hAnsi="Consolas"/>
                <w:sz w:val="17"/>
              </w:rPr>
              <w:t>app.json</w:t>
            </w:r>
            <w:r>
              <w:rPr>
                <w:sz w:val="17"/>
              </w:rPr>
              <w:t xml:space="preserve"> (Android permissions, líneas 86-93) con texto de uso de micrófono en el plugin iOS (línea 121). Correcto.</w:t>
            </w:r>
          </w:p>
        </w:tc>
      </w:tr>
      <w:tr w:rsidR="00156F08" w14:paraId="777DCE30" w14:textId="77777777">
        <w:tc>
          <w:tcPr>
            <w:tcW w:w="3249" w:type="dxa"/>
          </w:tcPr>
          <w:p w14:paraId="570A044B" w14:textId="77777777" w:rsidR="00156F08" w:rsidRDefault="00000000">
            <w:pPr>
              <w:spacing w:after="20"/>
            </w:pPr>
            <w:r>
              <w:rPr>
                <w:sz w:val="17"/>
              </w:rPr>
              <w:t>src/services/WakeWordService.ts</w:t>
            </w:r>
          </w:p>
        </w:tc>
        <w:tc>
          <w:tcPr>
            <w:tcW w:w="3249" w:type="dxa"/>
          </w:tcPr>
          <w:p w14:paraId="3653A469" w14:textId="77777777" w:rsidR="00156F08" w:rsidRDefault="00000000">
            <w:pPr>
              <w:spacing w:after="20"/>
            </w:pPr>
            <w:r>
              <w:rPr>
                <w:sz w:val="17"/>
              </w:rPr>
              <w:t>INFORMATIVO</w:t>
            </w:r>
          </w:p>
        </w:tc>
        <w:tc>
          <w:tcPr>
            <w:tcW w:w="3249" w:type="dxa"/>
          </w:tcPr>
          <w:p w14:paraId="41D730F4" w14:textId="77777777" w:rsidR="00156F08" w:rsidRDefault="00000000">
            <w:pPr>
              <w:spacing w:after="20"/>
            </w:pPr>
            <w:r>
              <w:rPr>
                <w:sz w:val="17"/>
              </w:rPr>
              <w:t>No hay secretos impresos en logs en este archivo (la licencia no se loguea; solo "no fue aceptada").</w:t>
            </w:r>
          </w:p>
        </w:tc>
      </w:tr>
      <w:tr w:rsidR="00156F08" w14:paraId="035E0563" w14:textId="77777777">
        <w:tc>
          <w:tcPr>
            <w:tcW w:w="3249" w:type="dxa"/>
          </w:tcPr>
          <w:p w14:paraId="305C0791" w14:textId="77777777" w:rsidR="00156F08" w:rsidRDefault="00000000">
            <w:pPr>
              <w:spacing w:after="20"/>
            </w:pPr>
            <w:r>
              <w:rPr>
                <w:sz w:val="17"/>
              </w:rPr>
              <w:t>src/services/WakeWordService.ts</w:t>
            </w:r>
          </w:p>
        </w:tc>
        <w:tc>
          <w:tcPr>
            <w:tcW w:w="3249" w:type="dxa"/>
          </w:tcPr>
          <w:p w14:paraId="559B1087" w14:textId="77777777" w:rsidR="00156F08" w:rsidRDefault="00000000">
            <w:pPr>
              <w:spacing w:after="20"/>
            </w:pPr>
            <w:r>
              <w:rPr>
                <w:sz w:val="17"/>
              </w:rPr>
              <w:t>INFORMATIVO</w:t>
            </w:r>
          </w:p>
        </w:tc>
        <w:tc>
          <w:tcPr>
            <w:tcW w:w="3249" w:type="dxa"/>
          </w:tcPr>
          <w:p w14:paraId="38D5F67E" w14:textId="77777777" w:rsidR="00156F08" w:rsidRDefault="00000000">
            <w:pPr>
              <w:spacing w:after="20"/>
            </w:pPr>
            <w:r>
              <w:rPr>
                <w:sz w:val="17"/>
              </w:rPr>
              <w:t xml:space="preserve">El envío de la alerta delega en </w:t>
            </w:r>
            <w:r>
              <w:rPr>
                <w:rFonts w:ascii="Consolas" w:hAnsi="Consolas"/>
                <w:sz w:val="17"/>
              </w:rPr>
              <w:t>AlertService.send</w:t>
            </w:r>
            <w:r>
              <w:rPr>
                <w:sz w:val="17"/>
              </w:rPr>
              <w:t>, cuyo tratamiento de datos (contactos, ubicación) está fuera de este archivo.</w:t>
            </w:r>
          </w:p>
        </w:tc>
      </w:tr>
      <w:tr w:rsidR="00156F08" w14:paraId="78F23D3E" w14:textId="77777777">
        <w:tc>
          <w:tcPr>
            <w:tcW w:w="3249" w:type="dxa"/>
          </w:tcPr>
          <w:p w14:paraId="490150A0" w14:textId="77777777" w:rsidR="00156F08" w:rsidRDefault="00000000">
            <w:pPr>
              <w:spacing w:after="20"/>
            </w:pPr>
            <w:r>
              <w:rPr>
                <w:sz w:val="17"/>
              </w:rPr>
              <w:t>storage.rules</w:t>
            </w:r>
          </w:p>
        </w:tc>
        <w:tc>
          <w:tcPr>
            <w:tcW w:w="3249" w:type="dxa"/>
          </w:tcPr>
          <w:p w14:paraId="527EE3AA" w14:textId="77777777" w:rsidR="00156F08" w:rsidRDefault="00000000">
            <w:pPr>
              <w:spacing w:after="20"/>
            </w:pPr>
            <w:r>
              <w:rPr>
                <w:sz w:val="17"/>
              </w:rPr>
              <w:t>INFORMATIVO</w:t>
            </w:r>
          </w:p>
        </w:tc>
        <w:tc>
          <w:tcPr>
            <w:tcW w:w="3249" w:type="dxa"/>
          </w:tcPr>
          <w:p w14:paraId="68F0CCEB" w14:textId="77777777" w:rsidR="00156F08" w:rsidRDefault="00000000">
            <w:pPr>
              <w:spacing w:after="20"/>
            </w:pPr>
            <w:r>
              <w:rPr>
                <w:sz w:val="17"/>
              </w:rPr>
              <w:t>La regla principal (línea 6) restringe el acceso por UID; correcta para audio/logs privados de alertas. Sin hallazgos de severidad ALTA/CRÍTICA.</w:t>
            </w:r>
          </w:p>
        </w:tc>
      </w:tr>
      <w:tr w:rsidR="00156F08" w14:paraId="2A70091E" w14:textId="77777777">
        <w:tc>
          <w:tcPr>
            <w:tcW w:w="3249" w:type="dxa"/>
          </w:tcPr>
          <w:p w14:paraId="0024669E" w14:textId="77777777" w:rsidR="00156F08" w:rsidRDefault="00000000">
            <w:pPr>
              <w:spacing w:after="20"/>
            </w:pPr>
            <w:r>
              <w:rPr>
                <w:sz w:val="17"/>
              </w:rPr>
              <w:t>storage.rules</w:t>
            </w:r>
          </w:p>
        </w:tc>
        <w:tc>
          <w:tcPr>
            <w:tcW w:w="3249" w:type="dxa"/>
          </w:tcPr>
          <w:p w14:paraId="0F816EE1" w14:textId="77777777" w:rsidR="00156F08" w:rsidRDefault="00000000">
            <w:pPr>
              <w:spacing w:after="20"/>
            </w:pPr>
            <w:r>
              <w:rPr>
                <w:sz w:val="17"/>
              </w:rPr>
              <w:t>INFORMATIVO</w:t>
            </w:r>
          </w:p>
        </w:tc>
        <w:tc>
          <w:tcPr>
            <w:tcW w:w="3249" w:type="dxa"/>
          </w:tcPr>
          <w:p w14:paraId="7387590C" w14:textId="77777777" w:rsidR="00156F08" w:rsidRDefault="00000000">
            <w:pPr>
              <w:spacing w:after="20"/>
            </w:pPr>
            <w:r>
              <w:rPr>
                <w:sz w:val="17"/>
              </w:rPr>
              <w:t>Las Cloud Functions (Admin SDK) no están sujetas a estas reglas: si generan URLs firmadas o copian objetos a otras rutas, deben validar autorización en código.</w:t>
            </w:r>
          </w:p>
        </w:tc>
      </w:tr>
      <w:tr w:rsidR="00156F08" w14:paraId="4BB9412D" w14:textId="77777777">
        <w:tc>
          <w:tcPr>
            <w:tcW w:w="3249" w:type="dxa"/>
          </w:tcPr>
          <w:p w14:paraId="271A9533" w14:textId="77777777" w:rsidR="00156F08" w:rsidRDefault="00000000">
            <w:pPr>
              <w:spacing w:after="20"/>
            </w:pPr>
            <w:r>
              <w:rPr>
                <w:sz w:val="17"/>
              </w:rPr>
              <w:t>tsconfig.json</w:t>
            </w:r>
          </w:p>
        </w:tc>
        <w:tc>
          <w:tcPr>
            <w:tcW w:w="3249" w:type="dxa"/>
          </w:tcPr>
          <w:p w14:paraId="41DA7C13" w14:textId="77777777" w:rsidR="00156F08" w:rsidRDefault="00000000">
            <w:pPr>
              <w:spacing w:after="20"/>
            </w:pPr>
            <w:r>
              <w:rPr>
                <w:sz w:val="17"/>
              </w:rPr>
              <w:t>INFORMATIVO</w:t>
            </w:r>
          </w:p>
        </w:tc>
        <w:tc>
          <w:tcPr>
            <w:tcW w:w="3249" w:type="dxa"/>
          </w:tcPr>
          <w:p w14:paraId="75D6C7BB" w14:textId="77777777" w:rsidR="00156F08" w:rsidRDefault="00000000">
            <w:pPr>
              <w:spacing w:after="20"/>
            </w:pPr>
            <w:r>
              <w:rPr>
                <w:sz w:val="17"/>
              </w:rPr>
              <w:t xml:space="preserve">Sin hallazgos de seguridad: es configuración de compilación. El modo </w:t>
            </w:r>
            <w:r>
              <w:rPr>
                <w:rFonts w:ascii="Consolas" w:hAnsi="Consolas"/>
                <w:sz w:val="17"/>
              </w:rPr>
              <w:t>strict</w:t>
            </w:r>
            <w:r>
              <w:rPr>
                <w:sz w:val="17"/>
              </w:rPr>
              <w:t xml:space="preserve"> reduce riesgos de tipos inseguros en runtime (null/undefined).</w:t>
            </w:r>
          </w:p>
        </w:tc>
      </w:tr>
      <w:tr w:rsidR="00156F08" w14:paraId="02EA1016" w14:textId="77777777">
        <w:tc>
          <w:tcPr>
            <w:tcW w:w="3249" w:type="dxa"/>
          </w:tcPr>
          <w:p w14:paraId="1D063916" w14:textId="77777777" w:rsidR="00156F08" w:rsidRDefault="00000000">
            <w:pPr>
              <w:spacing w:after="20"/>
            </w:pPr>
            <w:r>
              <w:rPr>
                <w:sz w:val="17"/>
              </w:rPr>
              <w:t>TUTORIAL-DISTRIBUCION-AYUDAME.md</w:t>
            </w:r>
          </w:p>
        </w:tc>
        <w:tc>
          <w:tcPr>
            <w:tcW w:w="3249" w:type="dxa"/>
          </w:tcPr>
          <w:p w14:paraId="12C8BD63" w14:textId="77777777" w:rsidR="00156F08" w:rsidRDefault="00000000">
            <w:pPr>
              <w:spacing w:after="20"/>
            </w:pPr>
            <w:r>
              <w:rPr>
                <w:sz w:val="17"/>
              </w:rPr>
              <w:t>INFORMATIVO</w:t>
            </w:r>
          </w:p>
        </w:tc>
        <w:tc>
          <w:tcPr>
            <w:tcW w:w="3249" w:type="dxa"/>
          </w:tcPr>
          <w:p w14:paraId="3A1641E0" w14:textId="77777777" w:rsidR="00156F08" w:rsidRDefault="00000000">
            <w:pPr>
              <w:spacing w:after="20"/>
            </w:pPr>
            <w:r>
              <w:rPr>
                <w:sz w:val="17"/>
              </w:rPr>
              <w:t xml:space="preserve">No contiene secretos; advierte correctamente de no reutilizar </w:t>
            </w:r>
            <w:r>
              <w:rPr>
                <w:rFonts w:ascii="Consolas" w:hAnsi="Consolas"/>
                <w:sz w:val="17"/>
              </w:rPr>
              <w:t>google-services.json</w:t>
            </w:r>
            <w:r>
              <w:rPr>
                <w:sz w:val="17"/>
              </w:rPr>
              <w:t xml:space="preserve"> entre identidades distintas.</w:t>
            </w:r>
          </w:p>
        </w:tc>
      </w:tr>
      <w:tr w:rsidR="00156F08" w14:paraId="307DF2A5" w14:textId="77777777">
        <w:tc>
          <w:tcPr>
            <w:tcW w:w="3249" w:type="dxa"/>
          </w:tcPr>
          <w:p w14:paraId="6877CA12" w14:textId="77777777" w:rsidR="00156F08" w:rsidRDefault="00000000">
            <w:pPr>
              <w:spacing w:after="20"/>
            </w:pPr>
            <w:r>
              <w:rPr>
                <w:sz w:val="17"/>
              </w:rPr>
              <w:t>TUTORIAL-DISTRIBUCION-AYUDAME.md</w:t>
            </w:r>
          </w:p>
        </w:tc>
        <w:tc>
          <w:tcPr>
            <w:tcW w:w="3249" w:type="dxa"/>
          </w:tcPr>
          <w:p w14:paraId="56900994" w14:textId="77777777" w:rsidR="00156F08" w:rsidRDefault="00000000">
            <w:pPr>
              <w:spacing w:after="20"/>
            </w:pPr>
            <w:r>
              <w:rPr>
                <w:sz w:val="17"/>
              </w:rPr>
              <w:t>INFORMATIVO</w:t>
            </w:r>
          </w:p>
        </w:tc>
        <w:tc>
          <w:tcPr>
            <w:tcW w:w="3249" w:type="dxa"/>
          </w:tcPr>
          <w:p w14:paraId="6ECC58F7" w14:textId="77777777" w:rsidR="00156F08" w:rsidRDefault="00000000">
            <w:pPr>
              <w:spacing w:after="20"/>
            </w:pPr>
            <w:r>
              <w:rPr>
                <w:sz w:val="17"/>
              </w:rPr>
              <w:t>La gestión de credenciales de firma/keystore queda referenciada a DEPLOY.md/SETUP.md, sin valores en el documento.</w:t>
            </w:r>
          </w:p>
        </w:tc>
      </w:tr>
    </w:tbl>
    <w:p w14:paraId="6AD2619B" w14:textId="77777777" w:rsidR="00156F08" w:rsidRDefault="00156F08">
      <w:pPr>
        <w:spacing w:after="0"/>
      </w:pPr>
    </w:p>
    <w:p w14:paraId="23F763F5" w14:textId="77777777" w:rsidR="00156F08" w:rsidRDefault="00000000">
      <w:pPr>
        <w:pStyle w:val="Ttulo3"/>
      </w:pPr>
      <w:r>
        <w:t>8.1.1. Hallazgos más relevantes (síntesis)</w:t>
      </w:r>
    </w:p>
    <w:p w14:paraId="64C2702A" w14:textId="77777777" w:rsidR="00156F08" w:rsidRDefault="00000000">
      <w:pPr>
        <w:pStyle w:val="Listaconnmeros"/>
        <w:ind w:left="425"/>
      </w:pPr>
      <w:r>
        <w:rPr>
          <w:rFonts w:ascii="Consolas" w:hAnsi="Consolas"/>
          <w:sz w:val="16"/>
        </w:rPr>
        <w:t>[CRÍTICO]</w:t>
      </w:r>
      <w:r>
        <w:t xml:space="preserve"> — </w:t>
      </w:r>
      <w:r>
        <w:rPr>
          <w:b/>
        </w:rPr>
        <w:t>Webhook de Mercado Pago sin verificación de firma</w:t>
      </w:r>
    </w:p>
    <w:p w14:paraId="1255E403" w14:textId="77777777" w:rsidR="00156F08" w:rsidRDefault="00000000">
      <w:pPr>
        <w:spacing w:after="120"/>
      </w:pPr>
      <w:r>
        <w:t xml:space="preserve">   (</w:t>
      </w:r>
      <w:r>
        <w:rPr>
          <w:rFonts w:ascii="Consolas" w:hAnsi="Consolas"/>
          <w:sz w:val="16"/>
        </w:rPr>
        <w:t>functions/src/mpWebhook.ts</w:t>
      </w:r>
      <w:r>
        <w:t xml:space="preserve">): no se valida </w:t>
      </w:r>
      <w:r>
        <w:rPr>
          <w:rFonts w:ascii="Consolas" w:hAnsi="Consolas"/>
          <w:sz w:val="16"/>
        </w:rPr>
        <w:t>X-Signature</w:t>
      </w:r>
      <w:r>
        <w:t>/</w:t>
      </w:r>
      <w:r>
        <w:rPr>
          <w:rFonts w:ascii="Consolas" w:hAnsi="Consolas"/>
          <w:sz w:val="16"/>
        </w:rPr>
        <w:t>X-Request-Id</w:t>
      </w:r>
      <w:r>
        <w:t xml:space="preserve">,    por lo que un tercero podría notificar pagos y activar suscripciones sin    pagar. </w:t>
      </w:r>
      <w:r>
        <w:rPr>
          <w:rFonts w:ascii="Consolas" w:hAnsi="Consolas"/>
          <w:sz w:val="16"/>
        </w:rPr>
        <w:t>[NIVEL DE CERTEZA: Confirmado por código]</w:t>
      </w:r>
    </w:p>
    <w:p w14:paraId="0418F806" w14:textId="77777777" w:rsidR="00156F08" w:rsidRDefault="00000000">
      <w:pPr>
        <w:pStyle w:val="Listaconnmeros"/>
        <w:ind w:left="425"/>
      </w:pPr>
      <w:r>
        <w:rPr>
          <w:rFonts w:ascii="Consolas" w:hAnsi="Consolas"/>
          <w:sz w:val="16"/>
        </w:rPr>
        <w:t>[ALTO]</w:t>
      </w:r>
      <w:r>
        <w:t xml:space="preserve"> — </w:t>
      </w:r>
      <w:r>
        <w:rPr>
          <w:b/>
        </w:rPr>
        <w:t>Secretos incrustados en el binario</w:t>
      </w:r>
      <w:r>
        <w:t>: las variables</w:t>
      </w:r>
    </w:p>
    <w:p w14:paraId="4CEFA2BF" w14:textId="77777777" w:rsidR="00156F08" w:rsidRDefault="00000000">
      <w:pPr>
        <w:spacing w:after="120"/>
      </w:pPr>
      <w:r>
        <w:t xml:space="preserve">   </w:t>
      </w:r>
      <w:r>
        <w:rPr>
          <w:rFonts w:ascii="Consolas" w:hAnsi="Consolas"/>
          <w:sz w:val="16"/>
        </w:rPr>
        <w:t>EXPO_PUBLIC_*</w:t>
      </w:r>
      <w:r>
        <w:t xml:space="preserve"> (claves de API, licencia del motor de voz, secretos de    sincronización) viajan dentro del APK/web. El propio código advierte que    debe usarse un backend proxy. </w:t>
      </w:r>
      <w:r>
        <w:rPr>
          <w:rFonts w:ascii="Consolas" w:hAnsi="Consolas"/>
          <w:sz w:val="16"/>
        </w:rPr>
        <w:t>[NIVEL DE CERTEZA: Confirmado por código]</w:t>
      </w:r>
    </w:p>
    <w:p w14:paraId="20434571" w14:textId="77777777" w:rsidR="00156F08" w:rsidRDefault="00000000">
      <w:pPr>
        <w:pStyle w:val="Listaconnmeros"/>
        <w:ind w:left="425"/>
      </w:pPr>
      <w:r>
        <w:rPr>
          <w:rFonts w:ascii="Consolas" w:hAnsi="Consolas"/>
          <w:sz w:val="16"/>
        </w:rPr>
        <w:t>[ALTO]</w:t>
      </w:r>
      <w:r>
        <w:t xml:space="preserve"> — </w:t>
      </w:r>
      <w:r>
        <w:rPr>
          <w:b/>
        </w:rPr>
        <w:t>Incoherencia productor-consumidor en pagos</w:t>
      </w:r>
      <w:r>
        <w:t>:</w:t>
      </w:r>
    </w:p>
    <w:p w14:paraId="4FCBC18A" w14:textId="77777777" w:rsidR="00156F08" w:rsidRDefault="00000000">
      <w:pPr>
        <w:spacing w:after="120"/>
      </w:pPr>
      <w:r>
        <w:t xml:space="preserve">   </w:t>
      </w:r>
      <w:r>
        <w:rPr>
          <w:rFonts w:ascii="Consolas" w:hAnsi="Consolas"/>
          <w:sz w:val="16"/>
        </w:rPr>
        <w:t>createPaymentOrder</w:t>
      </w:r>
      <w:r>
        <w:t xml:space="preserve"> genera </w:t>
      </w:r>
      <w:r>
        <w:rPr>
          <w:rFonts w:ascii="Consolas" w:hAnsi="Consolas"/>
          <w:sz w:val="16"/>
        </w:rPr>
        <w:t>external_reference</w:t>
      </w:r>
      <w:r>
        <w:t xml:space="preserve"> del tipo    </w:t>
      </w:r>
      <w:r>
        <w:rPr>
          <w:rFonts w:ascii="Consolas" w:hAnsi="Consolas"/>
          <w:sz w:val="16"/>
        </w:rPr>
        <w:t>monthly:&lt;deviceId&gt;</w:t>
      </w:r>
      <w:r>
        <w:t xml:space="preserve"> / </w:t>
      </w:r>
      <w:r>
        <w:rPr>
          <w:rFonts w:ascii="Consolas" w:hAnsi="Consolas"/>
          <w:sz w:val="16"/>
        </w:rPr>
        <w:t>annual:&lt;deviceId&gt;</w:t>
      </w:r>
      <w:r>
        <w:t xml:space="preserve">, mientras </w:t>
      </w:r>
      <w:r>
        <w:rPr>
          <w:rFonts w:ascii="Consolas" w:hAnsi="Consolas"/>
          <w:sz w:val="16"/>
        </w:rPr>
        <w:t>mpWebhook</w:t>
      </w:r>
      <w:r>
        <w:t xml:space="preserve"> la guarda    como </w:t>
      </w:r>
      <w:r>
        <w:rPr>
          <w:rFonts w:ascii="Consolas" w:hAnsi="Consolas"/>
          <w:sz w:val="16"/>
        </w:rPr>
        <w:t>subscriptions.userId</w:t>
      </w:r>
      <w:r>
        <w:t xml:space="preserve">; el cliente consulta por UID de Auth y puede no    ver su suscripción. </w:t>
      </w:r>
      <w:r>
        <w:rPr>
          <w:rFonts w:ascii="Consolas" w:hAnsi="Consolas"/>
          <w:sz w:val="16"/>
        </w:rPr>
        <w:t>[NIVEL DE CERTEZA: Confirmado por código]</w:t>
      </w:r>
    </w:p>
    <w:p w14:paraId="56CC9B88" w14:textId="77777777" w:rsidR="00156F08" w:rsidRDefault="00000000">
      <w:pPr>
        <w:pStyle w:val="Listaconnmeros"/>
        <w:ind w:left="425"/>
      </w:pPr>
      <w:r>
        <w:rPr>
          <w:rFonts w:ascii="Consolas" w:hAnsi="Consolas"/>
          <w:sz w:val="16"/>
        </w:rPr>
        <w:t>[ALTO]</w:t>
      </w:r>
      <w:r>
        <w:t xml:space="preserve"> — </w:t>
      </w:r>
      <w:r>
        <w:rPr>
          <w:b/>
        </w:rPr>
        <w:t>Simulación de pago en producción</w:t>
      </w:r>
      <w:r>
        <w:t>:</w:t>
      </w:r>
    </w:p>
    <w:p w14:paraId="0277866E" w14:textId="77777777" w:rsidR="00156F08" w:rsidRDefault="00000000">
      <w:pPr>
        <w:spacing w:after="120"/>
      </w:pPr>
      <w:r>
        <w:t xml:space="preserve">   </w:t>
      </w:r>
      <w:r>
        <w:rPr>
          <w:rFonts w:ascii="Consolas" w:hAnsi="Consolas"/>
          <w:sz w:val="16"/>
        </w:rPr>
        <w:t>/api/v1/admin/pagos/simular</w:t>
      </w:r>
      <w:r>
        <w:t xml:space="preserve"> (backend) y el bypass </w:t>
      </w:r>
      <w:r>
        <w:rPr>
          <w:rFonts w:ascii="Consolas" w:hAnsi="Consolas"/>
          <w:sz w:val="16"/>
        </w:rPr>
        <w:t>PAYMENTS_DEMO_ENABLED</w:t>
      </w:r>
      <w:r>
        <w:t xml:space="preserve">    del modal de pago pueden activar suscripciones reales sin cargo si se    despliegan con esos flags. </w:t>
      </w:r>
      <w:r>
        <w:rPr>
          <w:rFonts w:ascii="Consolas" w:hAnsi="Consolas"/>
          <w:sz w:val="16"/>
        </w:rPr>
        <w:t>[NIVEL DE CERTEZA: Confirmado por código]</w:t>
      </w:r>
    </w:p>
    <w:p w14:paraId="3E6CCB28" w14:textId="77777777" w:rsidR="00156F08" w:rsidRDefault="00000000">
      <w:pPr>
        <w:pStyle w:val="Listaconnmeros"/>
        <w:ind w:left="425"/>
      </w:pPr>
      <w:r>
        <w:rPr>
          <w:rFonts w:ascii="Consolas" w:hAnsi="Consolas"/>
          <w:sz w:val="16"/>
        </w:rPr>
        <w:lastRenderedPageBreak/>
        <w:t>[ALTO]</w:t>
      </w:r>
      <w:r>
        <w:t xml:space="preserve"> — </w:t>
      </w:r>
      <w:r>
        <w:rPr>
          <w:b/>
        </w:rPr>
        <w:t>Purga masiva irreversible</w:t>
      </w:r>
      <w:r>
        <w:t xml:space="preserve"> con clave única compartida</w:t>
      </w:r>
    </w:p>
    <w:p w14:paraId="6EBA82EA" w14:textId="77777777" w:rsidR="00156F08" w:rsidRDefault="00000000">
      <w:pPr>
        <w:spacing w:after="120"/>
      </w:pPr>
      <w:r>
        <w:t xml:space="preserve">   (</w:t>
      </w:r>
      <w:r>
        <w:rPr>
          <w:rFonts w:ascii="Consolas" w:hAnsi="Consolas"/>
          <w:sz w:val="16"/>
        </w:rPr>
        <w:t>/api/v1/admin/purga</w:t>
      </w:r>
      <w:r>
        <w:t>) y borrado sin confirmación en el backend.</w:t>
      </w:r>
    </w:p>
    <w:p w14:paraId="043D437F" w14:textId="77777777" w:rsidR="00156F08" w:rsidRDefault="00000000">
      <w:pPr>
        <w:pStyle w:val="Listaconnmeros"/>
        <w:ind w:left="425"/>
      </w:pPr>
      <w:r>
        <w:rPr>
          <w:rFonts w:ascii="Consolas" w:hAnsi="Consolas"/>
          <w:sz w:val="16"/>
        </w:rPr>
        <w:t>[ALTO]</w:t>
      </w:r>
      <w:r>
        <w:t xml:space="preserve"> — </w:t>
      </w:r>
      <w:r>
        <w:rPr>
          <w:b/>
        </w:rPr>
        <w:t>Doble canal de datos personales</w:t>
      </w:r>
      <w:r>
        <w:t>: contactos (nombre+teléfono</w:t>
      </w:r>
    </w:p>
    <w:p w14:paraId="3D53159C" w14:textId="77777777" w:rsidR="00156F08" w:rsidRDefault="00000000">
      <w:pPr>
        <w:spacing w:after="120"/>
      </w:pPr>
      <w:r>
        <w:t xml:space="preserve">   E.164) escritos en Firestore y enviados fire-and-forget a un backend    externo (</w:t>
      </w:r>
      <w:r>
        <w:rPr>
          <w:rFonts w:ascii="Consolas" w:hAnsi="Consolas"/>
          <w:sz w:val="16"/>
        </w:rPr>
        <w:t>safealert_tel.db</w:t>
      </w:r>
      <w:r>
        <w:t xml:space="preserve"> en PythonAnywhere) con errores silenciosos.</w:t>
      </w:r>
    </w:p>
    <w:p w14:paraId="3770DD89" w14:textId="77777777" w:rsidR="00156F08" w:rsidRDefault="00000000">
      <w:pPr>
        <w:pStyle w:val="Listaconnmeros"/>
        <w:ind w:left="425"/>
      </w:pPr>
      <w:r>
        <w:rPr>
          <w:rFonts w:ascii="Consolas" w:hAnsi="Consolas"/>
          <w:sz w:val="16"/>
        </w:rPr>
        <w:t>[MEDIO]</w:t>
      </w:r>
      <w:r>
        <w:t xml:space="preserve"> — </w:t>
      </w:r>
      <w:r>
        <w:rPr>
          <w:b/>
        </w:rPr>
        <w:t>Autenticación/autorización delegada a reglas del cliente</w:t>
      </w:r>
      <w:r>
        <w:t>:</w:t>
      </w:r>
    </w:p>
    <w:p w14:paraId="7FEF9EC4" w14:textId="77777777" w:rsidR="00156F08" w:rsidRDefault="00000000">
      <w:pPr>
        <w:spacing w:after="120"/>
      </w:pPr>
      <w:r>
        <w:t xml:space="preserve">   el cliente consulta Firestore con </w:t>
      </w:r>
      <w:r>
        <w:rPr>
          <w:rFonts w:ascii="Consolas" w:hAnsi="Consolas"/>
          <w:sz w:val="16"/>
        </w:rPr>
        <w:t>userId</w:t>
      </w:r>
      <w:r>
        <w:t xml:space="preserve"> del dispositivo; la seguridad    depende de </w:t>
      </w:r>
      <w:r>
        <w:rPr>
          <w:rFonts w:ascii="Consolas" w:hAnsi="Consolas"/>
          <w:sz w:val="16"/>
        </w:rPr>
        <w:t>firestore.rules</w:t>
      </w:r>
      <w:r>
        <w:t>. Fallback de identidad por teléfono sin    verificación.</w:t>
      </w:r>
    </w:p>
    <w:p w14:paraId="26AAC8C7" w14:textId="77777777" w:rsidR="00156F08" w:rsidRDefault="00000000">
      <w:pPr>
        <w:pStyle w:val="Listaconnmeros"/>
        <w:ind w:left="425"/>
      </w:pPr>
      <w:r>
        <w:rPr>
          <w:rFonts w:ascii="Consolas" w:hAnsi="Consolas"/>
          <w:sz w:val="16"/>
        </w:rPr>
        <w:t>[MEDIO]</w:t>
      </w:r>
      <w:r>
        <w:t xml:space="preserve"> — </w:t>
      </w:r>
      <w:r>
        <w:rPr>
          <w:b/>
        </w:rPr>
        <w:t>PII en claro</w:t>
      </w:r>
      <w:r>
        <w:t>: AsyncStorage guarda teléfono/selfie/ubicación</w:t>
      </w:r>
    </w:p>
    <w:p w14:paraId="00E552A3" w14:textId="77777777" w:rsidR="00156F08" w:rsidRDefault="00000000">
      <w:pPr>
        <w:spacing w:after="120"/>
      </w:pPr>
      <w:r>
        <w:t xml:space="preserve">   sin cifrado; SQLite del backend almacena ubicaciones y accesos en texto    plano; contraseñas de keystore en </w:t>
      </w:r>
      <w:r>
        <w:rPr>
          <w:rFonts w:ascii="Consolas" w:hAnsi="Consolas"/>
          <w:sz w:val="16"/>
        </w:rPr>
        <w:t>release.env.ps1</w:t>
      </w:r>
      <w:r>
        <w:t xml:space="preserve"> en disco.</w:t>
      </w:r>
    </w:p>
    <w:p w14:paraId="789FF09B" w14:textId="77777777" w:rsidR="00156F08" w:rsidRDefault="00000000">
      <w:pPr>
        <w:pStyle w:val="Listaconnmeros"/>
        <w:ind w:left="425"/>
      </w:pPr>
      <w:r>
        <w:rPr>
          <w:rFonts w:ascii="Consolas" w:hAnsi="Consolas"/>
          <w:sz w:val="16"/>
        </w:rPr>
        <w:t>[MEDIO]</w:t>
      </w:r>
      <w:r>
        <w:t xml:space="preserve"> — </w:t>
      </w:r>
      <w:r>
        <w:rPr>
          <w:b/>
        </w:rPr>
        <w:t>SMS a números arbitrarios</w:t>
      </w:r>
      <w:r>
        <w:t xml:space="preserve">: la Cloud Function </w:t>
      </w:r>
      <w:r>
        <w:rPr>
          <w:rFonts w:ascii="Consolas" w:hAnsi="Consolas"/>
          <w:sz w:val="16"/>
        </w:rPr>
        <w:t>sendAlertSMS</w:t>
      </w:r>
    </w:p>
    <w:p w14:paraId="2ADE6FC2" w14:textId="77777777" w:rsidR="00156F08" w:rsidRDefault="00000000">
      <w:pPr>
        <w:spacing w:after="120"/>
      </w:pPr>
      <w:r>
        <w:t xml:space="preserve">   envía a </w:t>
      </w:r>
      <w:r>
        <w:rPr>
          <w:rFonts w:ascii="Consolas" w:hAnsi="Consolas"/>
          <w:sz w:val="16"/>
        </w:rPr>
        <w:t>contacts[].phone</w:t>
      </w:r>
      <w:r>
        <w:t xml:space="preserve"> sin validar aprobación real del contacto.</w:t>
      </w:r>
    </w:p>
    <w:p w14:paraId="327237D3" w14:textId="77777777" w:rsidR="00156F08" w:rsidRDefault="00000000">
      <w:pPr>
        <w:pStyle w:val="Listaconnmeros"/>
        <w:ind w:left="425"/>
      </w:pPr>
      <w:r>
        <w:rPr>
          <w:rFonts w:ascii="Consolas" w:hAnsi="Consolas"/>
          <w:sz w:val="16"/>
        </w:rPr>
        <w:t>[BAJO]</w:t>
      </w:r>
      <w:r>
        <w:t xml:space="preserve"> — Detalles variados (logs con </w:t>
      </w:r>
      <w:r>
        <w:rPr>
          <w:rFonts w:ascii="Consolas" w:hAnsi="Consolas"/>
          <w:sz w:val="16"/>
        </w:rPr>
        <w:t>e.message</w:t>
      </w:r>
      <w:r>
        <w:t>, sin timeouts de red,</w:t>
      </w:r>
    </w:p>
    <w:p w14:paraId="62D46507" w14:textId="77777777" w:rsidR="00156F08" w:rsidRDefault="00000000">
      <w:pPr>
        <w:spacing w:after="120"/>
      </w:pPr>
      <w:r>
        <w:t xml:space="preserve">    permisos tratados como concedidos en iOS LIMITED, polling a Google, CI con     lint/audit neutralizados, contraseñas en consola de scripts PS1).</w:t>
      </w:r>
    </w:p>
    <w:p w14:paraId="0934B369" w14:textId="77777777" w:rsidR="00156F08" w:rsidRDefault="00000000">
      <w:pPr>
        <w:pStyle w:val="Ttulo3"/>
      </w:pPr>
      <w:r>
        <w:t>8.1.2. Revisión por vector (resumen)</w:t>
      </w:r>
    </w:p>
    <w:tbl>
      <w:tblPr>
        <w:tblStyle w:val="Tablaconcuadrcula"/>
        <w:tblW w:w="0" w:type="auto"/>
        <w:tblLook w:val="04A0" w:firstRow="1" w:lastRow="0" w:firstColumn="1" w:lastColumn="0" w:noHBand="0" w:noVBand="1"/>
      </w:tblPr>
      <w:tblGrid>
        <w:gridCol w:w="4873"/>
        <w:gridCol w:w="4873"/>
      </w:tblGrid>
      <w:tr w:rsidR="00156F08" w14:paraId="49BBEC59" w14:textId="77777777">
        <w:tc>
          <w:tcPr>
            <w:tcW w:w="4873" w:type="dxa"/>
            <w:shd w:val="clear" w:color="auto" w:fill="F2DCDA"/>
          </w:tcPr>
          <w:p w14:paraId="45D36BE8" w14:textId="77777777" w:rsidR="00156F08" w:rsidRDefault="00000000">
            <w:pPr>
              <w:spacing w:after="20"/>
            </w:pPr>
            <w:r>
              <w:rPr>
                <w:b/>
                <w:sz w:val="17"/>
              </w:rPr>
              <w:t>Vector</w:t>
            </w:r>
          </w:p>
        </w:tc>
        <w:tc>
          <w:tcPr>
            <w:tcW w:w="4873" w:type="dxa"/>
            <w:shd w:val="clear" w:color="auto" w:fill="F2DCDA"/>
          </w:tcPr>
          <w:p w14:paraId="5ADF75ED" w14:textId="77777777" w:rsidR="00156F08" w:rsidRDefault="00000000">
            <w:pPr>
              <w:spacing w:after="20"/>
            </w:pPr>
            <w:r>
              <w:rPr>
                <w:b/>
                <w:sz w:val="17"/>
              </w:rPr>
              <w:t>Estado detectado</w:t>
            </w:r>
          </w:p>
        </w:tc>
      </w:tr>
      <w:tr w:rsidR="00156F08" w14:paraId="5B302A95" w14:textId="77777777">
        <w:tc>
          <w:tcPr>
            <w:tcW w:w="4873" w:type="dxa"/>
          </w:tcPr>
          <w:p w14:paraId="4966F7B6" w14:textId="77777777" w:rsidR="00156F08" w:rsidRDefault="00000000">
            <w:pPr>
              <w:spacing w:after="20"/>
            </w:pPr>
            <w:r>
              <w:rPr>
                <w:sz w:val="17"/>
              </w:rPr>
              <w:t>Autenticación</w:t>
            </w:r>
          </w:p>
        </w:tc>
        <w:tc>
          <w:tcPr>
            <w:tcW w:w="4873" w:type="dxa"/>
          </w:tcPr>
          <w:p w14:paraId="0E39D1BE" w14:textId="77777777" w:rsidR="00156F08" w:rsidRDefault="00000000">
            <w:pPr>
              <w:spacing w:after="20"/>
            </w:pPr>
            <w:r>
              <w:rPr>
                <w:sz w:val="17"/>
              </w:rPr>
              <w:t>Firebase Auth anónima; fallback de teléfono sin verificación</w:t>
            </w:r>
          </w:p>
        </w:tc>
      </w:tr>
      <w:tr w:rsidR="00156F08" w14:paraId="26812955" w14:textId="77777777">
        <w:tc>
          <w:tcPr>
            <w:tcW w:w="4873" w:type="dxa"/>
          </w:tcPr>
          <w:p w14:paraId="61DE77AF" w14:textId="77777777" w:rsidR="00156F08" w:rsidRDefault="00000000">
            <w:pPr>
              <w:spacing w:after="20"/>
            </w:pPr>
            <w:r>
              <w:rPr>
                <w:sz w:val="17"/>
              </w:rPr>
              <w:t>Autorización</w:t>
            </w:r>
          </w:p>
        </w:tc>
        <w:tc>
          <w:tcPr>
            <w:tcW w:w="4873" w:type="dxa"/>
          </w:tcPr>
          <w:p w14:paraId="2EA26172" w14:textId="77777777" w:rsidR="00156F08" w:rsidRDefault="00000000">
            <w:pPr>
              <w:spacing w:after="20"/>
            </w:pPr>
            <w:r>
              <w:rPr>
                <w:sz w:val="17"/>
              </w:rPr>
              <w:t xml:space="preserve">Reglas Firestore por </w:t>
            </w:r>
            <w:r>
              <w:rPr>
                <w:rFonts w:ascii="Consolas" w:hAnsi="Consolas"/>
                <w:sz w:val="17"/>
              </w:rPr>
              <w:t>userId</w:t>
            </w:r>
            <w:r>
              <w:rPr>
                <w:sz w:val="17"/>
              </w:rPr>
              <w:t xml:space="preserve">; admin por </w:t>
            </w:r>
            <w:r>
              <w:rPr>
                <w:rFonts w:ascii="Consolas" w:hAnsi="Consolas"/>
                <w:sz w:val="17"/>
              </w:rPr>
              <w:t>X-Admin-Key</w:t>
            </w:r>
            <w:r>
              <w:rPr>
                <w:sz w:val="17"/>
              </w:rPr>
              <w:t xml:space="preserve"> compartida</w:t>
            </w:r>
          </w:p>
        </w:tc>
      </w:tr>
      <w:tr w:rsidR="00156F08" w14:paraId="0638A8F7" w14:textId="77777777">
        <w:tc>
          <w:tcPr>
            <w:tcW w:w="4873" w:type="dxa"/>
          </w:tcPr>
          <w:p w14:paraId="441B7054" w14:textId="77777777" w:rsidR="00156F08" w:rsidRDefault="00000000">
            <w:pPr>
              <w:spacing w:after="20"/>
            </w:pPr>
            <w:r>
              <w:rPr>
                <w:sz w:val="17"/>
              </w:rPr>
              <w:t>Contraseñas</w:t>
            </w:r>
          </w:p>
        </w:tc>
        <w:tc>
          <w:tcPr>
            <w:tcW w:w="4873" w:type="dxa"/>
          </w:tcPr>
          <w:p w14:paraId="6BB1272C" w14:textId="77777777" w:rsidR="00156F08" w:rsidRDefault="00000000">
            <w:pPr>
              <w:spacing w:after="20"/>
            </w:pPr>
            <w:r>
              <w:rPr>
                <w:sz w:val="17"/>
              </w:rPr>
              <w:t>No gestionadas por la app (sin login con password); keystore por variables de entorno</w:t>
            </w:r>
          </w:p>
        </w:tc>
      </w:tr>
      <w:tr w:rsidR="00156F08" w14:paraId="5A474E75" w14:textId="77777777">
        <w:tc>
          <w:tcPr>
            <w:tcW w:w="4873" w:type="dxa"/>
          </w:tcPr>
          <w:p w14:paraId="46B6C773" w14:textId="77777777" w:rsidR="00156F08" w:rsidRDefault="00000000">
            <w:pPr>
              <w:spacing w:after="20"/>
            </w:pPr>
            <w:r>
              <w:rPr>
                <w:sz w:val="17"/>
              </w:rPr>
              <w:t>Tokens/JWT</w:t>
            </w:r>
          </w:p>
        </w:tc>
        <w:tc>
          <w:tcPr>
            <w:tcW w:w="4873" w:type="dxa"/>
          </w:tcPr>
          <w:p w14:paraId="6D0E57B3" w14:textId="77777777" w:rsidR="00156F08" w:rsidRDefault="00000000">
            <w:pPr>
              <w:spacing w:after="20"/>
            </w:pPr>
            <w:r>
              <w:rPr>
                <w:sz w:val="17"/>
              </w:rPr>
              <w:t>IdToken de Firebase en cabeceras hacia el backend; sin gestión de expiración robusta en cliente</w:t>
            </w:r>
          </w:p>
        </w:tc>
      </w:tr>
      <w:tr w:rsidR="00156F08" w14:paraId="7E330ED1" w14:textId="77777777">
        <w:tc>
          <w:tcPr>
            <w:tcW w:w="4873" w:type="dxa"/>
          </w:tcPr>
          <w:p w14:paraId="7C99D603" w14:textId="77777777" w:rsidR="00156F08" w:rsidRDefault="00000000">
            <w:pPr>
              <w:spacing w:after="20"/>
            </w:pPr>
            <w:r>
              <w:rPr>
                <w:sz w:val="17"/>
              </w:rPr>
              <w:t>CORS</w:t>
            </w:r>
          </w:p>
        </w:tc>
        <w:tc>
          <w:tcPr>
            <w:tcW w:w="4873" w:type="dxa"/>
          </w:tcPr>
          <w:p w14:paraId="34B4266E" w14:textId="77777777" w:rsidR="00156F08" w:rsidRDefault="00000000">
            <w:pPr>
              <w:spacing w:after="20"/>
            </w:pPr>
            <w:r>
              <w:rPr>
                <w:sz w:val="17"/>
              </w:rPr>
              <w:t>Backend Flask con proxy confianza configurable (ver Anexo C)</w:t>
            </w:r>
          </w:p>
        </w:tc>
      </w:tr>
      <w:tr w:rsidR="00156F08" w14:paraId="43AA1D92" w14:textId="77777777">
        <w:tc>
          <w:tcPr>
            <w:tcW w:w="4873" w:type="dxa"/>
          </w:tcPr>
          <w:p w14:paraId="07CC655C" w14:textId="77777777" w:rsidR="00156F08" w:rsidRDefault="00000000">
            <w:pPr>
              <w:spacing w:after="20"/>
            </w:pPr>
            <w:r>
              <w:rPr>
                <w:sz w:val="17"/>
              </w:rPr>
              <w:t>Validación</w:t>
            </w:r>
          </w:p>
        </w:tc>
        <w:tc>
          <w:tcPr>
            <w:tcW w:w="4873" w:type="dxa"/>
          </w:tcPr>
          <w:p w14:paraId="47593098" w14:textId="77777777" w:rsidR="00156F08" w:rsidRDefault="00000000">
            <w:pPr>
              <w:spacing w:after="20"/>
            </w:pPr>
            <w:r>
              <w:rPr>
                <w:sz w:val="17"/>
              </w:rPr>
              <w:t xml:space="preserve">Zod en Cloud Functions (alertas); débil en </w:t>
            </w:r>
            <w:r>
              <w:rPr>
                <w:rFonts w:ascii="Consolas" w:hAnsi="Consolas"/>
                <w:sz w:val="17"/>
              </w:rPr>
              <w:t>createPaymentOrder</w:t>
            </w:r>
            <w:r>
              <w:rPr>
                <w:sz w:val="17"/>
              </w:rPr>
              <w:t xml:space="preserve"> (planType)</w:t>
            </w:r>
          </w:p>
        </w:tc>
      </w:tr>
      <w:tr w:rsidR="00156F08" w14:paraId="6FF89AC1" w14:textId="77777777">
        <w:tc>
          <w:tcPr>
            <w:tcW w:w="4873" w:type="dxa"/>
          </w:tcPr>
          <w:p w14:paraId="703D4885" w14:textId="77777777" w:rsidR="00156F08" w:rsidRDefault="00000000">
            <w:pPr>
              <w:spacing w:after="20"/>
            </w:pPr>
            <w:r>
              <w:rPr>
                <w:sz w:val="17"/>
              </w:rPr>
              <w:t>SQL Injection</w:t>
            </w:r>
          </w:p>
        </w:tc>
        <w:tc>
          <w:tcPr>
            <w:tcW w:w="4873" w:type="dxa"/>
          </w:tcPr>
          <w:p w14:paraId="7A141864" w14:textId="77777777" w:rsidR="00156F08" w:rsidRDefault="00000000">
            <w:pPr>
              <w:spacing w:after="20"/>
            </w:pPr>
            <w:r>
              <w:rPr>
                <w:sz w:val="17"/>
              </w:rPr>
              <w:t>No se detectó SQL dinámico en el backend (consultas parametrizadas — confirmar en Anexo C)</w:t>
            </w:r>
          </w:p>
        </w:tc>
      </w:tr>
      <w:tr w:rsidR="00156F08" w14:paraId="7EE88643" w14:textId="77777777">
        <w:tc>
          <w:tcPr>
            <w:tcW w:w="4873" w:type="dxa"/>
          </w:tcPr>
          <w:p w14:paraId="2F55C3A4" w14:textId="77777777" w:rsidR="00156F08" w:rsidRDefault="00000000">
            <w:pPr>
              <w:spacing w:after="20"/>
            </w:pPr>
            <w:r>
              <w:rPr>
                <w:sz w:val="17"/>
              </w:rPr>
              <w:t>XSS</w:t>
            </w:r>
          </w:p>
        </w:tc>
        <w:tc>
          <w:tcPr>
            <w:tcW w:w="4873" w:type="dxa"/>
          </w:tcPr>
          <w:p w14:paraId="083F4937" w14:textId="77777777" w:rsidR="00156F08" w:rsidRDefault="00000000">
            <w:pPr>
              <w:spacing w:after="20"/>
            </w:pPr>
            <w:r>
              <w:rPr>
                <w:sz w:val="17"/>
              </w:rPr>
              <w:t xml:space="preserve">Panel admin: clave en localStorage y </w:t>
            </w:r>
            <w:r>
              <w:rPr>
                <w:rFonts w:ascii="Consolas" w:hAnsi="Consolas"/>
                <w:sz w:val="17"/>
              </w:rPr>
              <w:t>dangerouslySetInnerHTML</w:t>
            </w:r>
            <w:r>
              <w:rPr>
                <w:sz w:val="17"/>
              </w:rPr>
              <w:t xml:space="preserve"> solo con contenido estático en web</w:t>
            </w:r>
          </w:p>
        </w:tc>
      </w:tr>
      <w:tr w:rsidR="00156F08" w14:paraId="439AEE8A" w14:textId="77777777">
        <w:tc>
          <w:tcPr>
            <w:tcW w:w="4873" w:type="dxa"/>
          </w:tcPr>
          <w:p w14:paraId="3973BCE4" w14:textId="77777777" w:rsidR="00156F08" w:rsidRDefault="00000000">
            <w:pPr>
              <w:spacing w:after="20"/>
            </w:pPr>
            <w:r>
              <w:rPr>
                <w:sz w:val="17"/>
              </w:rPr>
              <w:t>Archivos/paths</w:t>
            </w:r>
          </w:p>
        </w:tc>
        <w:tc>
          <w:tcPr>
            <w:tcW w:w="4873" w:type="dxa"/>
          </w:tcPr>
          <w:p w14:paraId="282236BE" w14:textId="77777777" w:rsidR="00156F08" w:rsidRDefault="00000000">
            <w:pPr>
              <w:spacing w:after="20"/>
            </w:pPr>
            <w:r>
              <w:rPr>
                <w:sz w:val="17"/>
              </w:rPr>
              <w:t>Subidas a Storage con rutas por userId; selfies sin retención visible</w:t>
            </w:r>
          </w:p>
        </w:tc>
      </w:tr>
      <w:tr w:rsidR="00156F08" w14:paraId="3049E1A2" w14:textId="77777777">
        <w:tc>
          <w:tcPr>
            <w:tcW w:w="4873" w:type="dxa"/>
          </w:tcPr>
          <w:p w14:paraId="29BE03F8" w14:textId="77777777" w:rsidR="00156F08" w:rsidRDefault="00000000">
            <w:pPr>
              <w:spacing w:after="20"/>
            </w:pPr>
            <w:r>
              <w:rPr>
                <w:sz w:val="17"/>
              </w:rPr>
              <w:t>Logging</w:t>
            </w:r>
          </w:p>
        </w:tc>
        <w:tc>
          <w:tcPr>
            <w:tcW w:w="4873" w:type="dxa"/>
          </w:tcPr>
          <w:p w14:paraId="79AB00C8" w14:textId="77777777" w:rsidR="00156F08" w:rsidRDefault="00000000">
            <w:pPr>
              <w:spacing w:after="20"/>
            </w:pPr>
            <w:r>
              <w:rPr>
                <w:sz w:val="17"/>
              </w:rPr>
              <w:t>Sin secretos impresos; logs con userId/alertId; Sentry con redacción parcial</w:t>
            </w:r>
          </w:p>
        </w:tc>
      </w:tr>
      <w:tr w:rsidR="00156F08" w14:paraId="6F3C42ED" w14:textId="77777777">
        <w:tc>
          <w:tcPr>
            <w:tcW w:w="4873" w:type="dxa"/>
          </w:tcPr>
          <w:p w14:paraId="1D61C9C3" w14:textId="77777777" w:rsidR="00156F08" w:rsidRDefault="00000000">
            <w:pPr>
              <w:spacing w:after="20"/>
            </w:pPr>
            <w:r>
              <w:rPr>
                <w:sz w:val="17"/>
              </w:rPr>
              <w:t>TLS</w:t>
            </w:r>
          </w:p>
        </w:tc>
        <w:tc>
          <w:tcPr>
            <w:tcW w:w="4873" w:type="dxa"/>
          </w:tcPr>
          <w:p w14:paraId="4B86035F" w14:textId="77777777" w:rsidR="00156F08" w:rsidRDefault="00000000">
            <w:pPr>
              <w:spacing w:after="20"/>
            </w:pPr>
            <w:r>
              <w:rPr>
                <w:sz w:val="17"/>
              </w:rPr>
              <w:t>HTTPS en servicios en la nube; fallback URL PythonAnywhere en cliente</w:t>
            </w:r>
          </w:p>
        </w:tc>
      </w:tr>
      <w:tr w:rsidR="00156F08" w14:paraId="54D66892" w14:textId="77777777">
        <w:tc>
          <w:tcPr>
            <w:tcW w:w="4873" w:type="dxa"/>
          </w:tcPr>
          <w:p w14:paraId="75E0821E" w14:textId="77777777" w:rsidR="00156F08" w:rsidRDefault="00000000">
            <w:pPr>
              <w:spacing w:after="20"/>
            </w:pPr>
            <w:r>
              <w:rPr>
                <w:sz w:val="17"/>
              </w:rPr>
              <w:t>Secretos</w:t>
            </w:r>
          </w:p>
        </w:tc>
        <w:tc>
          <w:tcPr>
            <w:tcW w:w="4873" w:type="dxa"/>
          </w:tcPr>
          <w:p w14:paraId="40ECBB33" w14:textId="77777777" w:rsidR="00156F08" w:rsidRDefault="00000000">
            <w:pPr>
              <w:spacing w:after="20"/>
            </w:pPr>
            <w:r>
              <w:rPr>
                <w:rFonts w:ascii="Consolas" w:hAnsi="Consolas"/>
                <w:sz w:val="17"/>
              </w:rPr>
              <w:t>EXPO_PUBLIC_*</w:t>
            </w:r>
            <w:r>
              <w:rPr>
                <w:sz w:val="17"/>
              </w:rPr>
              <w:t xml:space="preserve"> incrustados; Secret Manager usado solo en Cloud Run</w:t>
            </w:r>
          </w:p>
        </w:tc>
      </w:tr>
    </w:tbl>
    <w:p w14:paraId="40768919" w14:textId="77777777" w:rsidR="00156F08" w:rsidRDefault="00156F08">
      <w:pPr>
        <w:spacing w:after="0"/>
      </w:pPr>
    </w:p>
    <w:p w14:paraId="1E7658AE" w14:textId="77777777" w:rsidR="00156F08" w:rsidRDefault="00000000">
      <w:pPr>
        <w:pStyle w:val="Ttulo2"/>
      </w:pPr>
      <w:r>
        <w:t>8.2. Observaciones técnicas agregadas</w:t>
      </w:r>
    </w:p>
    <w:tbl>
      <w:tblPr>
        <w:tblStyle w:val="Tablaconcuadrcula"/>
        <w:tblW w:w="0" w:type="auto"/>
        <w:tblLook w:val="04A0" w:firstRow="1" w:lastRow="0" w:firstColumn="1" w:lastColumn="0" w:noHBand="0" w:noVBand="1"/>
      </w:tblPr>
      <w:tblGrid>
        <w:gridCol w:w="3813"/>
        <w:gridCol w:w="1328"/>
        <w:gridCol w:w="4821"/>
      </w:tblGrid>
      <w:tr w:rsidR="00156F08" w14:paraId="22460C8B" w14:textId="77777777">
        <w:tc>
          <w:tcPr>
            <w:tcW w:w="3249" w:type="dxa"/>
            <w:shd w:val="clear" w:color="auto" w:fill="F2DCDA"/>
          </w:tcPr>
          <w:p w14:paraId="3D34C176" w14:textId="77777777" w:rsidR="00156F08" w:rsidRDefault="00000000">
            <w:pPr>
              <w:spacing w:after="20"/>
            </w:pPr>
            <w:r>
              <w:rPr>
                <w:b/>
                <w:sz w:val="17"/>
              </w:rPr>
              <w:t>Archivo</w:t>
            </w:r>
          </w:p>
        </w:tc>
        <w:tc>
          <w:tcPr>
            <w:tcW w:w="3249" w:type="dxa"/>
            <w:shd w:val="clear" w:color="auto" w:fill="F2DCDA"/>
          </w:tcPr>
          <w:p w14:paraId="2BEE92D3" w14:textId="77777777" w:rsidR="00156F08" w:rsidRDefault="00000000">
            <w:pPr>
              <w:spacing w:after="20"/>
            </w:pPr>
            <w:r>
              <w:rPr>
                <w:b/>
                <w:sz w:val="17"/>
              </w:rPr>
              <w:t>Marcador</w:t>
            </w:r>
          </w:p>
        </w:tc>
        <w:tc>
          <w:tcPr>
            <w:tcW w:w="3249" w:type="dxa"/>
            <w:shd w:val="clear" w:color="auto" w:fill="F2DCDA"/>
          </w:tcPr>
          <w:p w14:paraId="7A838303" w14:textId="77777777" w:rsidR="00156F08" w:rsidRDefault="00000000">
            <w:pPr>
              <w:spacing w:after="20"/>
            </w:pPr>
            <w:r>
              <w:rPr>
                <w:b/>
                <w:sz w:val="17"/>
              </w:rPr>
              <w:t>Observación</w:t>
            </w:r>
          </w:p>
        </w:tc>
      </w:tr>
      <w:tr w:rsidR="00156F08" w14:paraId="0AAC7034" w14:textId="77777777">
        <w:tc>
          <w:tcPr>
            <w:tcW w:w="3249" w:type="dxa"/>
          </w:tcPr>
          <w:p w14:paraId="745BED1C" w14:textId="77777777" w:rsidR="00156F08" w:rsidRDefault="00000000">
            <w:pPr>
              <w:spacing w:after="20"/>
            </w:pPr>
            <w:r>
              <w:rPr>
                <w:sz w:val="17"/>
              </w:rPr>
              <w:t>06_Politica_De_Privacidad_Base.md</w:t>
            </w:r>
          </w:p>
        </w:tc>
        <w:tc>
          <w:tcPr>
            <w:tcW w:w="3249" w:type="dxa"/>
          </w:tcPr>
          <w:p w14:paraId="05A4495B" w14:textId="77777777" w:rsidR="00156F08" w:rsidRDefault="00000000">
            <w:pPr>
              <w:spacing w:after="20"/>
            </w:pPr>
            <w:r>
              <w:rPr>
                <w:sz w:val="17"/>
              </w:rPr>
              <w:t>OBSERVACIÓN TÉCNICA</w:t>
            </w:r>
          </w:p>
        </w:tc>
        <w:tc>
          <w:tcPr>
            <w:tcW w:w="3249" w:type="dxa"/>
          </w:tcPr>
          <w:p w14:paraId="0A9ED70B" w14:textId="77777777" w:rsidR="00156F08" w:rsidRDefault="00000000">
            <w:pPr>
              <w:spacing w:after="20"/>
            </w:pPr>
            <w:r>
              <w:rPr>
                <w:sz w:val="17"/>
              </w:rPr>
              <w:t>La política afirma ubicación en "primer y segundo plano". En la configuración actual el seguimiento en segundo plano está fuera del MVP y desactivado por flag (</w:t>
            </w:r>
            <w:r>
              <w:rPr>
                <w:rFonts w:ascii="Consolas" w:hAnsi="Consolas"/>
                <w:sz w:val="17"/>
              </w:rPr>
              <w:t>EXPO_PUBLIC_ENABLE_BACKGROUND_LOCATION=false</w:t>
            </w:r>
            <w:r>
              <w:rPr>
                <w:sz w:val="17"/>
              </w:rPr>
              <w:t xml:space="preserve">; </w:t>
            </w:r>
            <w:r>
              <w:rPr>
                <w:sz w:val="17"/>
              </w:rPr>
              <w:lastRenderedPageBreak/>
              <w:t>SETUP.md lo declara fuera del alcance publicable). …</w:t>
            </w:r>
          </w:p>
        </w:tc>
      </w:tr>
      <w:tr w:rsidR="00156F08" w14:paraId="63CC2073" w14:textId="77777777">
        <w:tc>
          <w:tcPr>
            <w:tcW w:w="3249" w:type="dxa"/>
          </w:tcPr>
          <w:p w14:paraId="14593F01" w14:textId="77777777" w:rsidR="00156F08" w:rsidRDefault="00000000">
            <w:pPr>
              <w:spacing w:after="20"/>
            </w:pPr>
            <w:r>
              <w:rPr>
                <w:sz w:val="17"/>
              </w:rPr>
              <w:lastRenderedPageBreak/>
              <w:t>06_Politica_De_Privacidad_Base.md</w:t>
            </w:r>
          </w:p>
        </w:tc>
        <w:tc>
          <w:tcPr>
            <w:tcW w:w="3249" w:type="dxa"/>
          </w:tcPr>
          <w:p w14:paraId="3ED2C11C" w14:textId="77777777" w:rsidR="00156F08" w:rsidRDefault="00000000">
            <w:pPr>
              <w:spacing w:after="20"/>
            </w:pPr>
            <w:r>
              <w:rPr>
                <w:sz w:val="17"/>
              </w:rPr>
              <w:t>OBSERVACIÓN TÉCNICA</w:t>
            </w:r>
          </w:p>
        </w:tc>
        <w:tc>
          <w:tcPr>
            <w:tcW w:w="3249" w:type="dxa"/>
          </w:tcPr>
          <w:p w14:paraId="36472E68" w14:textId="77777777" w:rsidR="00156F08" w:rsidRDefault="00000000">
            <w:pPr>
              <w:spacing w:after="20"/>
            </w:pPr>
            <w:r>
              <w:rPr>
                <w:sz w:val="17"/>
              </w:rPr>
              <w:t xml:space="preserve">La política menciona que el usuario puede eliminar los datos "desde la aplicación"; no se verificó una función de borrado de alertas/audio en el cliente en este módulo (existe </w:t>
            </w:r>
            <w:r>
              <w:rPr>
                <w:rFonts w:ascii="Consolas" w:hAnsi="Consolas"/>
                <w:sz w:val="17"/>
              </w:rPr>
              <w:t>cleanupOldAlerts</w:t>
            </w:r>
            <w:r>
              <w:rPr>
                <w:sz w:val="17"/>
              </w:rPr>
              <w:t xml:space="preserve"> en Cloud Functions para limpieza automática).</w:t>
            </w:r>
          </w:p>
        </w:tc>
      </w:tr>
      <w:tr w:rsidR="00156F08" w14:paraId="5F27F20B" w14:textId="77777777">
        <w:tc>
          <w:tcPr>
            <w:tcW w:w="3249" w:type="dxa"/>
          </w:tcPr>
          <w:p w14:paraId="2905BF5C" w14:textId="77777777" w:rsidR="00156F08" w:rsidRDefault="00000000">
            <w:pPr>
              <w:spacing w:after="20"/>
            </w:pPr>
            <w:r>
              <w:rPr>
                <w:sz w:val="17"/>
              </w:rPr>
              <w:t>06_Politica_De_Privacidad_Base.md</w:t>
            </w:r>
          </w:p>
        </w:tc>
        <w:tc>
          <w:tcPr>
            <w:tcW w:w="3249" w:type="dxa"/>
          </w:tcPr>
          <w:p w14:paraId="5C8AEF42" w14:textId="77777777" w:rsidR="00156F08" w:rsidRDefault="00000000">
            <w:pPr>
              <w:spacing w:after="20"/>
            </w:pPr>
            <w:r>
              <w:rPr>
                <w:sz w:val="17"/>
              </w:rPr>
              <w:t>OBSERVACIÓN TÉCNICA</w:t>
            </w:r>
          </w:p>
        </w:tc>
        <w:tc>
          <w:tcPr>
            <w:tcW w:w="3249" w:type="dxa"/>
          </w:tcPr>
          <w:p w14:paraId="590991B7" w14:textId="77777777" w:rsidR="00156F08" w:rsidRDefault="00000000">
            <w:pPr>
              <w:spacing w:after="20"/>
            </w:pPr>
            <w:r>
              <w:rPr>
                <w:sz w:val="17"/>
              </w:rPr>
              <w:t xml:space="preserve">No menciona Firebase Auth anónima ni el tratamiento de </w:t>
            </w:r>
            <w:r>
              <w:rPr>
                <w:rFonts w:ascii="Consolas" w:hAnsi="Consolas"/>
                <w:sz w:val="17"/>
              </w:rPr>
              <w:t>userId</w:t>
            </w:r>
            <w:r>
              <w:rPr>
                <w:sz w:val="17"/>
              </w:rPr>
              <w:t>/identificadores de dispositivo (</w:t>
            </w:r>
            <w:r>
              <w:rPr>
                <w:rFonts w:ascii="Consolas" w:hAnsi="Consolas"/>
                <w:sz w:val="17"/>
              </w:rPr>
              <w:t>device_id</w:t>
            </w:r>
            <w:r>
              <w:rPr>
                <w:sz w:val="17"/>
              </w:rPr>
              <w:t xml:space="preserve">/MAC en el backend), pese a que el backend registra usuarios por </w:t>
            </w:r>
            <w:r>
              <w:rPr>
                <w:rFonts w:ascii="Consolas" w:hAnsi="Consolas"/>
                <w:sz w:val="17"/>
              </w:rPr>
              <w:t>device_id</w:t>
            </w:r>
            <w:r>
              <w:rPr>
                <w:sz w:val="17"/>
              </w:rPr>
              <w:t xml:space="preserve"> y </w:t>
            </w:r>
            <w:r>
              <w:rPr>
                <w:rFonts w:ascii="Consolas" w:hAnsi="Consolas"/>
                <w:sz w:val="17"/>
              </w:rPr>
              <w:t>mac_address</w:t>
            </w:r>
            <w:r>
              <w:rPr>
                <w:sz w:val="17"/>
              </w:rPr>
              <w:t>. Si la política se publicara tal cual, convendría ampliarla…</w:t>
            </w:r>
          </w:p>
        </w:tc>
      </w:tr>
      <w:tr w:rsidR="00156F08" w14:paraId="3569A55F" w14:textId="77777777">
        <w:tc>
          <w:tcPr>
            <w:tcW w:w="3249" w:type="dxa"/>
          </w:tcPr>
          <w:p w14:paraId="1A7D84A9" w14:textId="77777777" w:rsidR="00156F08" w:rsidRDefault="00000000">
            <w:pPr>
              <w:spacing w:after="20"/>
            </w:pPr>
            <w:r>
              <w:rPr>
                <w:sz w:val="17"/>
              </w:rPr>
              <w:t>06_Politica_De_Privacidad_Base.md</w:t>
            </w:r>
          </w:p>
        </w:tc>
        <w:tc>
          <w:tcPr>
            <w:tcW w:w="3249" w:type="dxa"/>
          </w:tcPr>
          <w:p w14:paraId="5C571A1D" w14:textId="77777777" w:rsidR="00156F08" w:rsidRDefault="00000000">
            <w:pPr>
              <w:spacing w:after="20"/>
            </w:pPr>
            <w:r>
              <w:rPr>
                <w:sz w:val="17"/>
              </w:rPr>
              <w:t>OBSERVACIÓN TÉCNICA</w:t>
            </w:r>
          </w:p>
        </w:tc>
        <w:tc>
          <w:tcPr>
            <w:tcW w:w="3249" w:type="dxa"/>
          </w:tcPr>
          <w:p w14:paraId="1491B8C2" w14:textId="77777777" w:rsidR="00156F08" w:rsidRDefault="00000000">
            <w:pPr>
              <w:spacing w:after="20"/>
            </w:pPr>
            <w:r>
              <w:rPr>
                <w:sz w:val="17"/>
              </w:rPr>
              <w:t>El texto menciona un canal de soporte genérico ("canales de soporte oficiales del proyecto") sin URL concreta; Google Play exige un medio verificable.</w:t>
            </w:r>
          </w:p>
        </w:tc>
      </w:tr>
      <w:tr w:rsidR="00156F08" w14:paraId="62CEB86E" w14:textId="77777777">
        <w:tc>
          <w:tcPr>
            <w:tcW w:w="3249" w:type="dxa"/>
          </w:tcPr>
          <w:p w14:paraId="30F9FE83" w14:textId="77777777" w:rsidR="00156F08" w:rsidRDefault="00000000">
            <w:pPr>
              <w:spacing w:after="20"/>
            </w:pPr>
            <w:r>
              <w:rPr>
                <w:sz w:val="17"/>
              </w:rPr>
              <w:t>admin/.oxlintrc.json</w:t>
            </w:r>
          </w:p>
        </w:tc>
        <w:tc>
          <w:tcPr>
            <w:tcW w:w="3249" w:type="dxa"/>
          </w:tcPr>
          <w:p w14:paraId="01A5A8A2" w14:textId="77777777" w:rsidR="00156F08" w:rsidRDefault="00000000">
            <w:pPr>
              <w:spacing w:after="20"/>
            </w:pPr>
            <w:r>
              <w:rPr>
                <w:sz w:val="17"/>
              </w:rPr>
              <w:t>OBSERVACIÓN TÉCNICA</w:t>
            </w:r>
          </w:p>
        </w:tc>
        <w:tc>
          <w:tcPr>
            <w:tcW w:w="3249" w:type="dxa"/>
          </w:tcPr>
          <w:p w14:paraId="4B42F570" w14:textId="77777777" w:rsidR="00156F08" w:rsidRDefault="00000000">
            <w:pPr>
              <w:spacing w:after="20"/>
            </w:pPr>
            <w:r>
              <w:rPr>
                <w:sz w:val="17"/>
              </w:rPr>
              <w:t>La configuración es mínima: no activa reglas "type-aware"</w:t>
            </w:r>
          </w:p>
        </w:tc>
      </w:tr>
      <w:tr w:rsidR="00156F08" w14:paraId="7D19C7E2" w14:textId="77777777">
        <w:tc>
          <w:tcPr>
            <w:tcW w:w="3249" w:type="dxa"/>
          </w:tcPr>
          <w:p w14:paraId="2F864B19" w14:textId="77777777" w:rsidR="00156F08" w:rsidRDefault="00000000">
            <w:pPr>
              <w:spacing w:after="20"/>
            </w:pPr>
            <w:r>
              <w:rPr>
                <w:sz w:val="17"/>
              </w:rPr>
              <w:t>admin/index.html</w:t>
            </w:r>
          </w:p>
        </w:tc>
        <w:tc>
          <w:tcPr>
            <w:tcW w:w="3249" w:type="dxa"/>
          </w:tcPr>
          <w:p w14:paraId="4DFBD094" w14:textId="77777777" w:rsidR="00156F08" w:rsidRDefault="00000000">
            <w:pPr>
              <w:spacing w:after="20"/>
            </w:pPr>
            <w:r>
              <w:rPr>
                <w:sz w:val="17"/>
              </w:rPr>
              <w:t>OBSERVACIÓN TÉCNICA</w:t>
            </w:r>
          </w:p>
        </w:tc>
        <w:tc>
          <w:tcPr>
            <w:tcW w:w="3249" w:type="dxa"/>
          </w:tcPr>
          <w:p w14:paraId="507D9714" w14:textId="77777777" w:rsidR="00156F08" w:rsidRDefault="00000000">
            <w:pPr>
              <w:spacing w:after="20"/>
            </w:pPr>
            <w:r>
              <w:rPr>
                <w:sz w:val="17"/>
              </w:rPr>
              <w:t>No hay metaetiquetas de seguridad: ausencia de Content</w:t>
            </w:r>
          </w:p>
        </w:tc>
      </w:tr>
      <w:tr w:rsidR="00156F08" w14:paraId="651222EF" w14:textId="77777777">
        <w:tc>
          <w:tcPr>
            <w:tcW w:w="3249" w:type="dxa"/>
          </w:tcPr>
          <w:p w14:paraId="61161F56" w14:textId="77777777" w:rsidR="00156F08" w:rsidRDefault="00000000">
            <w:pPr>
              <w:spacing w:after="20"/>
            </w:pPr>
            <w:r>
              <w:rPr>
                <w:sz w:val="17"/>
              </w:rPr>
              <w:t>admin/package.json</w:t>
            </w:r>
          </w:p>
        </w:tc>
        <w:tc>
          <w:tcPr>
            <w:tcW w:w="3249" w:type="dxa"/>
          </w:tcPr>
          <w:p w14:paraId="28BD185C" w14:textId="77777777" w:rsidR="00156F08" w:rsidRDefault="00000000">
            <w:pPr>
              <w:spacing w:after="20"/>
            </w:pPr>
            <w:r>
              <w:rPr>
                <w:sz w:val="17"/>
              </w:rPr>
              <w:t>OBSERVACIÓN TÉCNICA</w:t>
            </w:r>
          </w:p>
        </w:tc>
        <w:tc>
          <w:tcPr>
            <w:tcW w:w="3249" w:type="dxa"/>
          </w:tcPr>
          <w:p w14:paraId="795C4D65" w14:textId="77777777" w:rsidR="00156F08" w:rsidRDefault="00000000">
            <w:pPr>
              <w:spacing w:after="20"/>
            </w:pPr>
            <w:r>
              <w:rPr>
                <w:rFonts w:ascii="Consolas" w:hAnsi="Consolas"/>
                <w:sz w:val="17"/>
              </w:rPr>
              <w:t>"version": "0.0.0"</w:t>
            </w:r>
            <w:r>
              <w:rPr>
                <w:sz w:val="17"/>
              </w:rPr>
              <w:t xml:space="preserve"> y la falta de scripts de test</w:t>
            </w:r>
          </w:p>
        </w:tc>
      </w:tr>
      <w:tr w:rsidR="00156F08" w14:paraId="46D19C8B" w14:textId="77777777">
        <w:tc>
          <w:tcPr>
            <w:tcW w:w="3249" w:type="dxa"/>
          </w:tcPr>
          <w:p w14:paraId="03D325C9" w14:textId="77777777" w:rsidR="00156F08" w:rsidRDefault="00000000">
            <w:pPr>
              <w:spacing w:after="20"/>
            </w:pPr>
            <w:r>
              <w:rPr>
                <w:sz w:val="17"/>
              </w:rPr>
              <w:t>admin/src/App.tsx</w:t>
            </w:r>
          </w:p>
        </w:tc>
        <w:tc>
          <w:tcPr>
            <w:tcW w:w="3249" w:type="dxa"/>
          </w:tcPr>
          <w:p w14:paraId="565D4644" w14:textId="77777777" w:rsidR="00156F08" w:rsidRDefault="00000000">
            <w:pPr>
              <w:spacing w:after="20"/>
            </w:pPr>
            <w:r>
              <w:rPr>
                <w:sz w:val="17"/>
              </w:rPr>
              <w:t>OBSERVACIÓN TÉCNICA</w:t>
            </w:r>
          </w:p>
        </w:tc>
        <w:tc>
          <w:tcPr>
            <w:tcW w:w="3249" w:type="dxa"/>
          </w:tcPr>
          <w:p w14:paraId="535D8C06" w14:textId="77777777" w:rsidR="00156F08" w:rsidRDefault="00000000">
            <w:pPr>
              <w:spacing w:after="20"/>
            </w:pPr>
            <w:r>
              <w:rPr>
                <w:sz w:val="17"/>
              </w:rPr>
              <w:t xml:space="preserve">El guardián </w:t>
            </w:r>
            <w:r>
              <w:rPr>
                <w:rFonts w:ascii="Consolas" w:hAnsi="Consolas"/>
                <w:sz w:val="17"/>
              </w:rPr>
              <w:t>RequiereAuth</w:t>
            </w:r>
            <w:r>
              <w:rPr>
                <w:sz w:val="17"/>
              </w:rPr>
              <w:t xml:space="preserve"> solo verifica la existencia local de la clave</w:t>
            </w:r>
          </w:p>
        </w:tc>
      </w:tr>
      <w:tr w:rsidR="00156F08" w14:paraId="70C0955C" w14:textId="77777777">
        <w:tc>
          <w:tcPr>
            <w:tcW w:w="3249" w:type="dxa"/>
          </w:tcPr>
          <w:p w14:paraId="726F5C95" w14:textId="77777777" w:rsidR="00156F08" w:rsidRDefault="00000000">
            <w:pPr>
              <w:spacing w:after="20"/>
            </w:pPr>
            <w:r>
              <w:rPr>
                <w:sz w:val="17"/>
              </w:rPr>
              <w:t>admin/src/App.tsx</w:t>
            </w:r>
          </w:p>
        </w:tc>
        <w:tc>
          <w:tcPr>
            <w:tcW w:w="3249" w:type="dxa"/>
          </w:tcPr>
          <w:p w14:paraId="353FA309" w14:textId="77777777" w:rsidR="00156F08" w:rsidRDefault="00000000">
            <w:pPr>
              <w:spacing w:after="20"/>
            </w:pPr>
            <w:r>
              <w:rPr>
                <w:sz w:val="17"/>
              </w:rPr>
              <w:t>OBSERVACIÓN TÉCNICA</w:t>
            </w:r>
          </w:p>
        </w:tc>
        <w:tc>
          <w:tcPr>
            <w:tcW w:w="3249" w:type="dxa"/>
          </w:tcPr>
          <w:p w14:paraId="655E611D" w14:textId="77777777" w:rsidR="00156F08" w:rsidRDefault="00000000">
            <w:pPr>
              <w:spacing w:after="20"/>
            </w:pPr>
            <w:r>
              <w:rPr>
                <w:sz w:val="17"/>
              </w:rPr>
              <w:t>No existe ruta específica de "no autorizado" ni manejo de la clave</w:t>
            </w:r>
          </w:p>
        </w:tc>
      </w:tr>
      <w:tr w:rsidR="00156F08" w14:paraId="450FCE0B" w14:textId="77777777">
        <w:tc>
          <w:tcPr>
            <w:tcW w:w="3249" w:type="dxa"/>
          </w:tcPr>
          <w:p w14:paraId="272EE5FB" w14:textId="77777777" w:rsidR="00156F08" w:rsidRDefault="00000000">
            <w:pPr>
              <w:spacing w:after="20"/>
            </w:pPr>
            <w:r>
              <w:rPr>
                <w:sz w:val="17"/>
              </w:rPr>
              <w:t>admin/src/components/Badges.tsx</w:t>
            </w:r>
          </w:p>
        </w:tc>
        <w:tc>
          <w:tcPr>
            <w:tcW w:w="3249" w:type="dxa"/>
          </w:tcPr>
          <w:p w14:paraId="4D3995E4" w14:textId="77777777" w:rsidR="00156F08" w:rsidRDefault="00000000">
            <w:pPr>
              <w:spacing w:after="20"/>
            </w:pPr>
            <w:r>
              <w:rPr>
                <w:sz w:val="17"/>
              </w:rPr>
              <w:t>OBSERVACIÓN TÉCNICA</w:t>
            </w:r>
          </w:p>
        </w:tc>
        <w:tc>
          <w:tcPr>
            <w:tcW w:w="3249" w:type="dxa"/>
          </w:tcPr>
          <w:p w14:paraId="35381F26" w14:textId="77777777" w:rsidR="00156F08" w:rsidRDefault="00000000">
            <w:pPr>
              <w:spacing w:after="20"/>
            </w:pPr>
            <w:r>
              <w:rPr>
                <w:rFonts w:ascii="Consolas" w:hAnsi="Consolas"/>
                <w:sz w:val="17"/>
              </w:rPr>
              <w:t>VARIANTE_CLASS</w:t>
            </w:r>
            <w:r>
              <w:rPr>
                <w:sz w:val="17"/>
              </w:rPr>
              <w:t xml:space="preserve"> define la variante </w:t>
            </w:r>
            <w:r>
              <w:rPr>
                <w:rFonts w:ascii="Consolas" w:hAnsi="Consolas"/>
                <w:sz w:val="17"/>
              </w:rPr>
              <w:t>info</w:t>
            </w:r>
            <w:r>
              <w:rPr>
                <w:sz w:val="17"/>
              </w:rPr>
              <w:t xml:space="preserve"> (línea 24) pero</w:t>
            </w:r>
          </w:p>
        </w:tc>
      </w:tr>
      <w:tr w:rsidR="00156F08" w14:paraId="4879AB74" w14:textId="77777777">
        <w:tc>
          <w:tcPr>
            <w:tcW w:w="3249" w:type="dxa"/>
          </w:tcPr>
          <w:p w14:paraId="0A6062A7" w14:textId="77777777" w:rsidR="00156F08" w:rsidRDefault="00000000">
            <w:pPr>
              <w:spacing w:after="20"/>
            </w:pPr>
            <w:r>
              <w:rPr>
                <w:sz w:val="17"/>
              </w:rPr>
              <w:t>admin/src/components/Layout.tsx</w:t>
            </w:r>
          </w:p>
        </w:tc>
        <w:tc>
          <w:tcPr>
            <w:tcW w:w="3249" w:type="dxa"/>
          </w:tcPr>
          <w:p w14:paraId="2EB54E4D" w14:textId="77777777" w:rsidR="00156F08" w:rsidRDefault="00000000">
            <w:pPr>
              <w:spacing w:after="20"/>
            </w:pPr>
            <w:r>
              <w:rPr>
                <w:sz w:val="17"/>
              </w:rPr>
              <w:t>OBSERVACIÓN TÉCNICA</w:t>
            </w:r>
          </w:p>
        </w:tc>
        <w:tc>
          <w:tcPr>
            <w:tcW w:w="3249" w:type="dxa"/>
          </w:tcPr>
          <w:p w14:paraId="7C89AB33" w14:textId="77777777" w:rsidR="00156F08" w:rsidRDefault="00000000">
            <w:pPr>
              <w:spacing w:after="20"/>
            </w:pPr>
            <w:r>
              <w:rPr>
                <w:sz w:val="17"/>
              </w:rPr>
              <w:t>El comentario de cabecera (líneas 3-4) menciona solo</w:t>
            </w:r>
          </w:p>
        </w:tc>
      </w:tr>
      <w:tr w:rsidR="00156F08" w14:paraId="461ED3C1" w14:textId="77777777">
        <w:tc>
          <w:tcPr>
            <w:tcW w:w="3249" w:type="dxa"/>
          </w:tcPr>
          <w:p w14:paraId="7EB35894" w14:textId="77777777" w:rsidR="00156F08" w:rsidRDefault="00000000">
            <w:pPr>
              <w:spacing w:after="20"/>
            </w:pPr>
            <w:r>
              <w:rPr>
                <w:sz w:val="17"/>
              </w:rPr>
              <w:t>admin/src/index.css</w:t>
            </w:r>
          </w:p>
        </w:tc>
        <w:tc>
          <w:tcPr>
            <w:tcW w:w="3249" w:type="dxa"/>
          </w:tcPr>
          <w:p w14:paraId="415A24FE" w14:textId="77777777" w:rsidR="00156F08" w:rsidRDefault="00000000">
            <w:pPr>
              <w:spacing w:after="20"/>
            </w:pPr>
            <w:r>
              <w:rPr>
                <w:sz w:val="17"/>
              </w:rPr>
              <w:t>OBSERVACIÓN TÉCNICA</w:t>
            </w:r>
          </w:p>
        </w:tc>
        <w:tc>
          <w:tcPr>
            <w:tcW w:w="3249" w:type="dxa"/>
          </w:tcPr>
          <w:p w14:paraId="3A4A0E99" w14:textId="77777777" w:rsidR="00156F08" w:rsidRDefault="00000000">
            <w:pPr>
              <w:spacing w:after="20"/>
            </w:pPr>
            <w:r>
              <w:rPr>
                <w:sz w:val="17"/>
              </w:rPr>
              <w:t xml:space="preserve">Los colores de los badges se expresan como </w:t>
            </w:r>
            <w:r>
              <w:rPr>
                <w:rFonts w:ascii="Consolas" w:hAnsi="Consolas"/>
                <w:sz w:val="17"/>
              </w:rPr>
              <w:t>rgba</w:t>
            </w:r>
            <w:r>
              <w:rPr>
                <w:sz w:val="17"/>
              </w:rPr>
              <w:t xml:space="preserve"> con</w:t>
            </w:r>
          </w:p>
        </w:tc>
      </w:tr>
      <w:tr w:rsidR="00156F08" w14:paraId="77110157" w14:textId="77777777">
        <w:tc>
          <w:tcPr>
            <w:tcW w:w="3249" w:type="dxa"/>
          </w:tcPr>
          <w:p w14:paraId="27AE7A97" w14:textId="77777777" w:rsidR="00156F08" w:rsidRDefault="00000000">
            <w:pPr>
              <w:spacing w:after="20"/>
            </w:pPr>
            <w:r>
              <w:rPr>
                <w:sz w:val="17"/>
              </w:rPr>
              <w:t>admin/src/index.css</w:t>
            </w:r>
          </w:p>
        </w:tc>
        <w:tc>
          <w:tcPr>
            <w:tcW w:w="3249" w:type="dxa"/>
          </w:tcPr>
          <w:p w14:paraId="6BA1C6C6" w14:textId="77777777" w:rsidR="00156F08" w:rsidRDefault="00000000">
            <w:pPr>
              <w:spacing w:after="20"/>
            </w:pPr>
            <w:r>
              <w:rPr>
                <w:sz w:val="17"/>
              </w:rPr>
              <w:t>OBSERVACIÓN TÉCNICA</w:t>
            </w:r>
          </w:p>
        </w:tc>
        <w:tc>
          <w:tcPr>
            <w:tcW w:w="3249" w:type="dxa"/>
          </w:tcPr>
          <w:p w14:paraId="3853848E" w14:textId="77777777" w:rsidR="00156F08" w:rsidRDefault="00000000">
            <w:pPr>
              <w:spacing w:after="20"/>
            </w:pPr>
            <w:r>
              <w:rPr>
                <w:rFonts w:ascii="Consolas" w:hAnsi="Consolas"/>
                <w:sz w:val="17"/>
              </w:rPr>
              <w:t>--rosa</w:t>
            </w:r>
            <w:r>
              <w:rPr>
                <w:sz w:val="17"/>
              </w:rPr>
              <w:t xml:space="preserve"> está definido pero no se usa con </w:t>
            </w:r>
            <w:r>
              <w:rPr>
                <w:rFonts w:ascii="Consolas" w:hAnsi="Consolas"/>
                <w:sz w:val="17"/>
              </w:rPr>
              <w:t>var(--rosa)</w:t>
            </w:r>
          </w:p>
        </w:tc>
      </w:tr>
      <w:tr w:rsidR="00156F08" w14:paraId="3D310494" w14:textId="77777777">
        <w:tc>
          <w:tcPr>
            <w:tcW w:w="3249" w:type="dxa"/>
          </w:tcPr>
          <w:p w14:paraId="626D6AED" w14:textId="77777777" w:rsidR="00156F08" w:rsidRDefault="00000000">
            <w:pPr>
              <w:spacing w:after="20"/>
            </w:pPr>
            <w:r>
              <w:rPr>
                <w:sz w:val="17"/>
              </w:rPr>
              <w:t>admin/src/lib/api.ts</w:t>
            </w:r>
          </w:p>
        </w:tc>
        <w:tc>
          <w:tcPr>
            <w:tcW w:w="3249" w:type="dxa"/>
          </w:tcPr>
          <w:p w14:paraId="1AABFDE9" w14:textId="77777777" w:rsidR="00156F08" w:rsidRDefault="00000000">
            <w:pPr>
              <w:spacing w:after="20"/>
            </w:pPr>
            <w:r>
              <w:rPr>
                <w:sz w:val="17"/>
              </w:rPr>
              <w:t>OBSERVACIÓN TÉCNICA</w:t>
            </w:r>
          </w:p>
        </w:tc>
        <w:tc>
          <w:tcPr>
            <w:tcW w:w="3249" w:type="dxa"/>
          </w:tcPr>
          <w:p w14:paraId="53389821" w14:textId="77777777" w:rsidR="00156F08" w:rsidRDefault="00000000">
            <w:pPr>
              <w:spacing w:after="20"/>
            </w:pPr>
            <w:r>
              <w:rPr>
                <w:sz w:val="17"/>
              </w:rPr>
              <w:t>La autenticación es por clave estática (</w:t>
            </w:r>
            <w:r>
              <w:rPr>
                <w:rFonts w:ascii="Consolas" w:hAnsi="Consolas"/>
                <w:sz w:val="17"/>
              </w:rPr>
              <w:t>X-Admin-Key</w:t>
            </w:r>
            <w:r>
              <w:rPr>
                <w:sz w:val="17"/>
              </w:rPr>
              <w:t>)</w:t>
            </w:r>
          </w:p>
        </w:tc>
      </w:tr>
      <w:tr w:rsidR="00156F08" w14:paraId="54AB2477" w14:textId="77777777">
        <w:tc>
          <w:tcPr>
            <w:tcW w:w="3249" w:type="dxa"/>
          </w:tcPr>
          <w:p w14:paraId="1C896C66" w14:textId="77777777" w:rsidR="00156F08" w:rsidRDefault="00000000">
            <w:pPr>
              <w:spacing w:after="20"/>
            </w:pPr>
            <w:r>
              <w:rPr>
                <w:sz w:val="17"/>
              </w:rPr>
              <w:t>admin/src/lib/api.ts</w:t>
            </w:r>
          </w:p>
        </w:tc>
        <w:tc>
          <w:tcPr>
            <w:tcW w:w="3249" w:type="dxa"/>
          </w:tcPr>
          <w:p w14:paraId="5F10353B" w14:textId="77777777" w:rsidR="00156F08" w:rsidRDefault="00000000">
            <w:pPr>
              <w:spacing w:after="20"/>
            </w:pPr>
            <w:r>
              <w:rPr>
                <w:sz w:val="17"/>
              </w:rPr>
              <w:t>OBSERVACIÓN TÉCNICA</w:t>
            </w:r>
          </w:p>
        </w:tc>
        <w:tc>
          <w:tcPr>
            <w:tcW w:w="3249" w:type="dxa"/>
          </w:tcPr>
          <w:p w14:paraId="0BD710C6" w14:textId="77777777" w:rsidR="00156F08" w:rsidRDefault="00000000">
            <w:pPr>
              <w:spacing w:after="20"/>
            </w:pPr>
            <w:r>
              <w:rPr>
                <w:rFonts w:ascii="Consolas" w:hAnsi="Consolas"/>
                <w:sz w:val="17"/>
              </w:rPr>
              <w:t>getBaseUrl</w:t>
            </w:r>
            <w:r>
              <w:rPr>
                <w:sz w:val="17"/>
              </w:rPr>
              <w:t xml:space="preserve"> puede devolver una URL configurada por el</w:t>
            </w:r>
          </w:p>
        </w:tc>
      </w:tr>
      <w:tr w:rsidR="00156F08" w14:paraId="396E06BB" w14:textId="77777777">
        <w:tc>
          <w:tcPr>
            <w:tcW w:w="3249" w:type="dxa"/>
          </w:tcPr>
          <w:p w14:paraId="44A2CD56" w14:textId="77777777" w:rsidR="00156F08" w:rsidRDefault="00000000">
            <w:pPr>
              <w:spacing w:after="20"/>
            </w:pPr>
            <w:r>
              <w:rPr>
                <w:sz w:val="17"/>
              </w:rPr>
              <w:t>admin/src/lib/format.ts</w:t>
            </w:r>
          </w:p>
        </w:tc>
        <w:tc>
          <w:tcPr>
            <w:tcW w:w="3249" w:type="dxa"/>
          </w:tcPr>
          <w:p w14:paraId="34AC297F" w14:textId="77777777" w:rsidR="00156F08" w:rsidRDefault="00000000">
            <w:pPr>
              <w:spacing w:after="20"/>
            </w:pPr>
            <w:r>
              <w:rPr>
                <w:sz w:val="17"/>
              </w:rPr>
              <w:t>OBSERVACIÓN TÉCNICA</w:t>
            </w:r>
          </w:p>
        </w:tc>
        <w:tc>
          <w:tcPr>
            <w:tcW w:w="3249" w:type="dxa"/>
          </w:tcPr>
          <w:p w14:paraId="4BC0AB07" w14:textId="77777777" w:rsidR="00156F08" w:rsidRDefault="00000000">
            <w:pPr>
              <w:spacing w:after="20"/>
            </w:pPr>
            <w:r>
              <w:rPr>
                <w:sz w:val="17"/>
              </w:rPr>
              <w:t xml:space="preserve">La normalización </w:t>
            </w:r>
            <w:r>
              <w:rPr>
                <w:rFonts w:ascii="Consolas" w:hAnsi="Consolas"/>
                <w:sz w:val="17"/>
              </w:rPr>
              <w:t>iso.endsWith("Z") ? iso : iso + "Z"</w:t>
            </w:r>
          </w:p>
        </w:tc>
      </w:tr>
      <w:tr w:rsidR="00156F08" w14:paraId="4BE04659" w14:textId="77777777">
        <w:tc>
          <w:tcPr>
            <w:tcW w:w="3249" w:type="dxa"/>
          </w:tcPr>
          <w:p w14:paraId="4D050FF2" w14:textId="77777777" w:rsidR="00156F08" w:rsidRDefault="00000000">
            <w:pPr>
              <w:spacing w:after="20"/>
            </w:pPr>
            <w:r>
              <w:rPr>
                <w:sz w:val="17"/>
              </w:rPr>
              <w:t>admin/src/lib/format.ts</w:t>
            </w:r>
          </w:p>
        </w:tc>
        <w:tc>
          <w:tcPr>
            <w:tcW w:w="3249" w:type="dxa"/>
          </w:tcPr>
          <w:p w14:paraId="564192DA" w14:textId="77777777" w:rsidR="00156F08" w:rsidRDefault="00000000">
            <w:pPr>
              <w:spacing w:after="20"/>
            </w:pPr>
            <w:r>
              <w:rPr>
                <w:sz w:val="17"/>
              </w:rPr>
              <w:t>POTENCIALMENTE NO UTILIZADO</w:t>
            </w:r>
          </w:p>
        </w:tc>
        <w:tc>
          <w:tcPr>
            <w:tcW w:w="3249" w:type="dxa"/>
          </w:tcPr>
          <w:p w14:paraId="2CAB8A2A" w14:textId="77777777" w:rsidR="00156F08" w:rsidRDefault="00000000">
            <w:pPr>
              <w:spacing w:after="20"/>
            </w:pPr>
            <w:r>
              <w:rPr>
                <w:sz w:val="17"/>
              </w:rPr>
              <w:t>.</w:t>
            </w:r>
          </w:p>
        </w:tc>
      </w:tr>
      <w:tr w:rsidR="00156F08" w14:paraId="5463DF4A" w14:textId="77777777">
        <w:tc>
          <w:tcPr>
            <w:tcW w:w="3249" w:type="dxa"/>
          </w:tcPr>
          <w:p w14:paraId="75F79D0B" w14:textId="77777777" w:rsidR="00156F08" w:rsidRDefault="00000000">
            <w:pPr>
              <w:spacing w:after="20"/>
            </w:pPr>
            <w:r>
              <w:rPr>
                <w:sz w:val="17"/>
              </w:rPr>
              <w:t>admin/src/lib/format.ts</w:t>
            </w:r>
          </w:p>
        </w:tc>
        <w:tc>
          <w:tcPr>
            <w:tcW w:w="3249" w:type="dxa"/>
          </w:tcPr>
          <w:p w14:paraId="3750B199" w14:textId="77777777" w:rsidR="00156F08" w:rsidRDefault="00000000">
            <w:pPr>
              <w:spacing w:after="20"/>
            </w:pPr>
            <w:r>
              <w:rPr>
                <w:sz w:val="17"/>
              </w:rPr>
              <w:t>POTENCIALMENTE NO UTILIZADO</w:t>
            </w:r>
          </w:p>
        </w:tc>
        <w:tc>
          <w:tcPr>
            <w:tcW w:w="3249" w:type="dxa"/>
          </w:tcPr>
          <w:p w14:paraId="2DBA0523" w14:textId="77777777" w:rsidR="00156F08" w:rsidRDefault="00000000">
            <w:pPr>
              <w:spacing w:after="20"/>
            </w:pPr>
            <w:r>
              <w:rPr>
                <w:sz w:val="17"/>
              </w:rPr>
              <w:t>ninguna referencia fuera de este archivo dentro de</w:t>
            </w:r>
          </w:p>
        </w:tc>
      </w:tr>
      <w:tr w:rsidR="00156F08" w14:paraId="758ADC12" w14:textId="77777777">
        <w:tc>
          <w:tcPr>
            <w:tcW w:w="3249" w:type="dxa"/>
          </w:tcPr>
          <w:p w14:paraId="1679EFFA" w14:textId="77777777" w:rsidR="00156F08" w:rsidRDefault="00000000">
            <w:pPr>
              <w:spacing w:after="20"/>
            </w:pPr>
            <w:r>
              <w:rPr>
                <w:sz w:val="17"/>
              </w:rPr>
              <w:t>admin/src/lib/format.ts</w:t>
            </w:r>
          </w:p>
        </w:tc>
        <w:tc>
          <w:tcPr>
            <w:tcW w:w="3249" w:type="dxa"/>
          </w:tcPr>
          <w:p w14:paraId="5EF81858" w14:textId="77777777" w:rsidR="00156F08" w:rsidRDefault="00000000">
            <w:pPr>
              <w:spacing w:after="20"/>
            </w:pPr>
            <w:r>
              <w:rPr>
                <w:sz w:val="17"/>
              </w:rPr>
              <w:t>POTENCIALMENTE NO UTILIZADO</w:t>
            </w:r>
          </w:p>
        </w:tc>
        <w:tc>
          <w:tcPr>
            <w:tcW w:w="3249" w:type="dxa"/>
          </w:tcPr>
          <w:p w14:paraId="6ECACF98" w14:textId="77777777" w:rsidR="00156F08" w:rsidRDefault="00000000">
            <w:pPr>
              <w:spacing w:after="20"/>
            </w:pPr>
            <w:r>
              <w:rPr>
                <w:sz w:val="17"/>
              </w:rPr>
              <w:t xml:space="preserve">sin llamadas externas en </w:t>
            </w:r>
            <w:r>
              <w:rPr>
                <w:rFonts w:ascii="Consolas" w:hAnsi="Consolas"/>
                <w:sz w:val="17"/>
              </w:rPr>
              <w:t>admin/src</w:t>
            </w:r>
            <w:r>
              <w:rPr>
                <w:sz w:val="17"/>
              </w:rPr>
              <w:t>.</w:t>
            </w:r>
          </w:p>
        </w:tc>
      </w:tr>
      <w:tr w:rsidR="00156F08" w14:paraId="1D796699" w14:textId="77777777">
        <w:tc>
          <w:tcPr>
            <w:tcW w:w="3249" w:type="dxa"/>
          </w:tcPr>
          <w:p w14:paraId="6B29A76E" w14:textId="77777777" w:rsidR="00156F08" w:rsidRDefault="00000000">
            <w:pPr>
              <w:spacing w:after="20"/>
            </w:pPr>
            <w:r>
              <w:rPr>
                <w:sz w:val="17"/>
              </w:rPr>
              <w:t>admin/src/lib/format.ts</w:t>
            </w:r>
          </w:p>
        </w:tc>
        <w:tc>
          <w:tcPr>
            <w:tcW w:w="3249" w:type="dxa"/>
          </w:tcPr>
          <w:p w14:paraId="380921C5" w14:textId="77777777" w:rsidR="00156F08" w:rsidRDefault="00000000">
            <w:pPr>
              <w:spacing w:after="20"/>
            </w:pPr>
            <w:r>
              <w:rPr>
                <w:sz w:val="17"/>
              </w:rPr>
              <w:t>POTENCIALMENTE NO UTILIZADO</w:t>
            </w:r>
          </w:p>
        </w:tc>
        <w:tc>
          <w:tcPr>
            <w:tcW w:w="3249" w:type="dxa"/>
          </w:tcPr>
          <w:p w14:paraId="51615151" w14:textId="77777777" w:rsidR="00156F08" w:rsidRDefault="00000000">
            <w:pPr>
              <w:spacing w:after="20"/>
            </w:pPr>
            <w:r>
              <w:rPr>
                <w:rFonts w:ascii="Consolas" w:hAnsi="Consolas"/>
                <w:sz w:val="17"/>
              </w:rPr>
              <w:t>PERMISO_LABEL</w:t>
            </w:r>
            <w:r>
              <w:rPr>
                <w:sz w:val="17"/>
              </w:rPr>
              <w:t xml:space="preserve"> (líneas 40-47): sin referencias</w:t>
            </w:r>
          </w:p>
        </w:tc>
      </w:tr>
      <w:tr w:rsidR="00156F08" w14:paraId="0FEC3323" w14:textId="77777777">
        <w:tc>
          <w:tcPr>
            <w:tcW w:w="3249" w:type="dxa"/>
          </w:tcPr>
          <w:p w14:paraId="5561AAB6" w14:textId="77777777" w:rsidR="00156F08" w:rsidRDefault="00000000">
            <w:pPr>
              <w:spacing w:after="20"/>
            </w:pPr>
            <w:r>
              <w:rPr>
                <w:sz w:val="17"/>
              </w:rPr>
              <w:t>admin/src/lib/format.ts</w:t>
            </w:r>
          </w:p>
        </w:tc>
        <w:tc>
          <w:tcPr>
            <w:tcW w:w="3249" w:type="dxa"/>
          </w:tcPr>
          <w:p w14:paraId="1EDEEBA0" w14:textId="77777777" w:rsidR="00156F08" w:rsidRDefault="00000000">
            <w:pPr>
              <w:spacing w:after="20"/>
            </w:pPr>
            <w:r>
              <w:rPr>
                <w:sz w:val="17"/>
              </w:rPr>
              <w:t>POTENCIALMENTE NO UTILIZADO</w:t>
            </w:r>
          </w:p>
        </w:tc>
        <w:tc>
          <w:tcPr>
            <w:tcW w:w="3249" w:type="dxa"/>
          </w:tcPr>
          <w:p w14:paraId="690214FE" w14:textId="77777777" w:rsidR="00156F08" w:rsidRDefault="00000000">
            <w:pPr>
              <w:spacing w:after="20"/>
            </w:pPr>
            <w:r>
              <w:rPr>
                <w:rFonts w:ascii="Consolas" w:hAnsi="Consolas"/>
                <w:sz w:val="17"/>
              </w:rPr>
              <w:t>formatearSoloFecha</w:t>
            </w:r>
            <w:r>
              <w:rPr>
                <w:sz w:val="17"/>
              </w:rPr>
              <w:t xml:space="preserve"> (líneas 64-69): sin</w:t>
            </w:r>
          </w:p>
        </w:tc>
      </w:tr>
      <w:tr w:rsidR="00156F08" w14:paraId="6CEBFD18" w14:textId="77777777">
        <w:tc>
          <w:tcPr>
            <w:tcW w:w="3249" w:type="dxa"/>
          </w:tcPr>
          <w:p w14:paraId="7372778A" w14:textId="77777777" w:rsidR="00156F08" w:rsidRDefault="00000000">
            <w:pPr>
              <w:spacing w:after="20"/>
            </w:pPr>
            <w:r>
              <w:rPr>
                <w:sz w:val="17"/>
              </w:rPr>
              <w:t>admin/src/main.tsx</w:t>
            </w:r>
          </w:p>
        </w:tc>
        <w:tc>
          <w:tcPr>
            <w:tcW w:w="3249" w:type="dxa"/>
          </w:tcPr>
          <w:p w14:paraId="0960E152" w14:textId="77777777" w:rsidR="00156F08" w:rsidRDefault="00000000">
            <w:pPr>
              <w:spacing w:after="20"/>
            </w:pPr>
            <w:r>
              <w:rPr>
                <w:sz w:val="17"/>
              </w:rPr>
              <w:t>OBSERVACIÓN TÉCNICA</w:t>
            </w:r>
          </w:p>
        </w:tc>
        <w:tc>
          <w:tcPr>
            <w:tcW w:w="3249" w:type="dxa"/>
          </w:tcPr>
          <w:p w14:paraId="64B0C7C0" w14:textId="77777777" w:rsidR="00156F08" w:rsidRDefault="00000000">
            <w:pPr>
              <w:spacing w:after="20"/>
            </w:pPr>
            <w:r>
              <w:rPr>
                <w:rFonts w:ascii="Consolas" w:hAnsi="Consolas"/>
                <w:sz w:val="17"/>
              </w:rPr>
              <w:t>StrictMode</w:t>
            </w:r>
            <w:r>
              <w:rPr>
                <w:sz w:val="17"/>
              </w:rPr>
              <w:t xml:space="preserve"> provoca la ejecución doble de efectos en desarrollo; los</w:t>
            </w:r>
          </w:p>
        </w:tc>
      </w:tr>
      <w:tr w:rsidR="00156F08" w14:paraId="1227CB03" w14:textId="77777777">
        <w:tc>
          <w:tcPr>
            <w:tcW w:w="3249" w:type="dxa"/>
          </w:tcPr>
          <w:p w14:paraId="34597496" w14:textId="77777777" w:rsidR="00156F08" w:rsidRDefault="00000000">
            <w:pPr>
              <w:spacing w:after="20"/>
            </w:pPr>
            <w:r>
              <w:rPr>
                <w:sz w:val="17"/>
              </w:rPr>
              <w:t>admin/src/pages/Admin.tsx</w:t>
            </w:r>
          </w:p>
        </w:tc>
        <w:tc>
          <w:tcPr>
            <w:tcW w:w="3249" w:type="dxa"/>
          </w:tcPr>
          <w:p w14:paraId="66DA6380" w14:textId="77777777" w:rsidR="00156F08" w:rsidRDefault="00000000">
            <w:pPr>
              <w:spacing w:after="20"/>
            </w:pPr>
            <w:r>
              <w:rPr>
                <w:sz w:val="17"/>
              </w:rPr>
              <w:t xml:space="preserve">OBSERVACIÓN </w:t>
            </w:r>
            <w:r>
              <w:rPr>
                <w:sz w:val="17"/>
              </w:rPr>
              <w:lastRenderedPageBreak/>
              <w:t>TÉCNICA</w:t>
            </w:r>
          </w:p>
        </w:tc>
        <w:tc>
          <w:tcPr>
            <w:tcW w:w="3249" w:type="dxa"/>
          </w:tcPr>
          <w:p w14:paraId="63280A80" w14:textId="77777777" w:rsidR="00156F08" w:rsidRDefault="00000000">
            <w:pPr>
              <w:spacing w:after="20"/>
            </w:pPr>
            <w:r>
              <w:rPr>
                <w:sz w:val="17"/>
              </w:rPr>
              <w:lastRenderedPageBreak/>
              <w:t xml:space="preserve">Guardar aquí NO valida la clave contra el backend: si se guarda </w:t>
            </w:r>
            <w:r>
              <w:rPr>
                <w:sz w:val="17"/>
              </w:rPr>
              <w:lastRenderedPageBreak/>
              <w:t>una clave</w:t>
            </w:r>
          </w:p>
        </w:tc>
      </w:tr>
      <w:tr w:rsidR="00156F08" w14:paraId="508E2D9B" w14:textId="77777777">
        <w:tc>
          <w:tcPr>
            <w:tcW w:w="3249" w:type="dxa"/>
          </w:tcPr>
          <w:p w14:paraId="1BA3E4E5" w14:textId="77777777" w:rsidR="00156F08" w:rsidRDefault="00000000">
            <w:pPr>
              <w:spacing w:after="20"/>
            </w:pPr>
            <w:r>
              <w:rPr>
                <w:sz w:val="17"/>
              </w:rPr>
              <w:lastRenderedPageBreak/>
              <w:t>admin/src/pages/Admin.tsx</w:t>
            </w:r>
          </w:p>
        </w:tc>
        <w:tc>
          <w:tcPr>
            <w:tcW w:w="3249" w:type="dxa"/>
          </w:tcPr>
          <w:p w14:paraId="7990DE82" w14:textId="77777777" w:rsidR="00156F08" w:rsidRDefault="00000000">
            <w:pPr>
              <w:spacing w:after="20"/>
            </w:pPr>
            <w:r>
              <w:rPr>
                <w:sz w:val="17"/>
              </w:rPr>
              <w:t>OBSERVACIÓN TÉCNICA</w:t>
            </w:r>
          </w:p>
        </w:tc>
        <w:tc>
          <w:tcPr>
            <w:tcW w:w="3249" w:type="dxa"/>
          </w:tcPr>
          <w:p w14:paraId="45B51FB5" w14:textId="77777777" w:rsidR="00156F08" w:rsidRDefault="00000000">
            <w:pPr>
              <w:spacing w:after="20"/>
            </w:pPr>
            <w:r>
              <w:rPr>
                <w:rFonts w:ascii="Consolas" w:hAnsi="Consolas"/>
                <w:sz w:val="17"/>
              </w:rPr>
              <w:t>guardarConfig</w:t>
            </w:r>
            <w:r>
              <w:rPr>
                <w:sz w:val="17"/>
              </w:rPr>
              <w:t xml:space="preserve"> no valida la nueva clave contra el backend; además su</w:t>
            </w:r>
          </w:p>
        </w:tc>
      </w:tr>
      <w:tr w:rsidR="00156F08" w14:paraId="102F8CDE" w14:textId="77777777">
        <w:tc>
          <w:tcPr>
            <w:tcW w:w="3249" w:type="dxa"/>
          </w:tcPr>
          <w:p w14:paraId="79787EC1" w14:textId="77777777" w:rsidR="00156F08" w:rsidRDefault="00000000">
            <w:pPr>
              <w:spacing w:after="20"/>
            </w:pPr>
            <w:r>
              <w:rPr>
                <w:sz w:val="17"/>
              </w:rPr>
              <w:t>admin/src/pages/Admin.tsx</w:t>
            </w:r>
          </w:p>
        </w:tc>
        <w:tc>
          <w:tcPr>
            <w:tcW w:w="3249" w:type="dxa"/>
          </w:tcPr>
          <w:p w14:paraId="1EA39E16" w14:textId="77777777" w:rsidR="00156F08" w:rsidRDefault="00000000">
            <w:pPr>
              <w:spacing w:after="20"/>
            </w:pPr>
            <w:r>
              <w:rPr>
                <w:sz w:val="17"/>
              </w:rPr>
              <w:t>OBSERVACIÓN TÉCNICA</w:t>
            </w:r>
          </w:p>
        </w:tc>
        <w:tc>
          <w:tcPr>
            <w:tcW w:w="3249" w:type="dxa"/>
          </w:tcPr>
          <w:p w14:paraId="05F48218" w14:textId="77777777" w:rsidR="00156F08" w:rsidRDefault="00000000">
            <w:pPr>
              <w:spacing w:after="20"/>
            </w:pPr>
            <w:r>
              <w:rPr>
                <w:sz w:val="17"/>
              </w:rPr>
              <w:t>La clave real se precarga en el campo de tipo password (línea 24 con</w:t>
            </w:r>
          </w:p>
        </w:tc>
      </w:tr>
      <w:tr w:rsidR="00156F08" w14:paraId="5349DB5C" w14:textId="77777777">
        <w:tc>
          <w:tcPr>
            <w:tcW w:w="3249" w:type="dxa"/>
          </w:tcPr>
          <w:p w14:paraId="0B3BD254" w14:textId="77777777" w:rsidR="00156F08" w:rsidRDefault="00000000">
            <w:pPr>
              <w:spacing w:after="20"/>
            </w:pPr>
            <w:r>
              <w:rPr>
                <w:sz w:val="17"/>
              </w:rPr>
              <w:t>admin/src/pages/Admin.tsx</w:t>
            </w:r>
          </w:p>
        </w:tc>
        <w:tc>
          <w:tcPr>
            <w:tcW w:w="3249" w:type="dxa"/>
          </w:tcPr>
          <w:p w14:paraId="1100A467" w14:textId="77777777" w:rsidR="00156F08" w:rsidRDefault="00000000">
            <w:pPr>
              <w:spacing w:after="20"/>
            </w:pPr>
            <w:r>
              <w:rPr>
                <w:sz w:val="17"/>
              </w:rPr>
              <w:t>OBSERVACIÓN TÉCNICA</w:t>
            </w:r>
          </w:p>
        </w:tc>
        <w:tc>
          <w:tcPr>
            <w:tcW w:w="3249" w:type="dxa"/>
          </w:tcPr>
          <w:p w14:paraId="60AFCC9F" w14:textId="77777777" w:rsidR="00156F08" w:rsidRDefault="00000000">
            <w:pPr>
              <w:spacing w:after="20"/>
            </w:pPr>
            <w:r>
              <w:rPr>
                <w:sz w:val="17"/>
              </w:rPr>
              <w:t>El botón "Ejecutar purga de retención" aparece también con la clave</w:t>
            </w:r>
          </w:p>
        </w:tc>
      </w:tr>
      <w:tr w:rsidR="00156F08" w14:paraId="62D63DE0" w14:textId="77777777">
        <w:tc>
          <w:tcPr>
            <w:tcW w:w="3249" w:type="dxa"/>
          </w:tcPr>
          <w:p w14:paraId="53712BF7" w14:textId="77777777" w:rsidR="00156F08" w:rsidRDefault="00000000">
            <w:pPr>
              <w:spacing w:after="20"/>
            </w:pPr>
            <w:r>
              <w:rPr>
                <w:sz w:val="17"/>
              </w:rPr>
              <w:t>admin/src/pages/Dashboard.tsx</w:t>
            </w:r>
          </w:p>
        </w:tc>
        <w:tc>
          <w:tcPr>
            <w:tcW w:w="3249" w:type="dxa"/>
          </w:tcPr>
          <w:p w14:paraId="37B090E0" w14:textId="77777777" w:rsidR="00156F08" w:rsidRDefault="00000000">
            <w:pPr>
              <w:spacing w:after="20"/>
            </w:pPr>
            <w:r>
              <w:rPr>
                <w:sz w:val="17"/>
              </w:rPr>
              <w:t>OBSERVACIÓN TÉCNICA</w:t>
            </w:r>
          </w:p>
        </w:tc>
        <w:tc>
          <w:tcPr>
            <w:tcW w:w="3249" w:type="dxa"/>
          </w:tcPr>
          <w:p w14:paraId="0BB2BBAB" w14:textId="77777777" w:rsidR="00156F08" w:rsidRDefault="00000000">
            <w:pPr>
              <w:spacing w:after="20"/>
            </w:pPr>
            <w:r>
              <w:rPr>
                <w:sz w:val="17"/>
              </w:rPr>
              <w:t>Los ejes de barras muestran códigos en inglés sin traducir en</w:t>
            </w:r>
          </w:p>
        </w:tc>
      </w:tr>
      <w:tr w:rsidR="00156F08" w14:paraId="5C173C5C" w14:textId="77777777">
        <w:tc>
          <w:tcPr>
            <w:tcW w:w="3249" w:type="dxa"/>
          </w:tcPr>
          <w:p w14:paraId="5010A167" w14:textId="77777777" w:rsidR="00156F08" w:rsidRDefault="00000000">
            <w:pPr>
              <w:spacing w:after="20"/>
            </w:pPr>
            <w:r>
              <w:rPr>
                <w:sz w:val="17"/>
              </w:rPr>
              <w:t>admin/src/pages/Dashboard.tsx</w:t>
            </w:r>
          </w:p>
        </w:tc>
        <w:tc>
          <w:tcPr>
            <w:tcW w:w="3249" w:type="dxa"/>
          </w:tcPr>
          <w:p w14:paraId="290CBCE5" w14:textId="77777777" w:rsidR="00156F08" w:rsidRDefault="00000000">
            <w:pPr>
              <w:spacing w:after="20"/>
            </w:pPr>
            <w:r>
              <w:rPr>
                <w:sz w:val="17"/>
              </w:rPr>
              <w:t>OBSERVACIÓN TÉCNICA</w:t>
            </w:r>
          </w:p>
        </w:tc>
        <w:tc>
          <w:tcPr>
            <w:tcW w:w="3249" w:type="dxa"/>
          </w:tcPr>
          <w:p w14:paraId="68B753D0" w14:textId="77777777" w:rsidR="00156F08" w:rsidRDefault="00000000">
            <w:pPr>
              <w:spacing w:after="20"/>
            </w:pPr>
            <w:r>
              <w:rPr>
                <w:sz w:val="17"/>
              </w:rPr>
              <w:t xml:space="preserve">El tipo </w:t>
            </w:r>
            <w:r>
              <w:rPr>
                <w:rFonts w:ascii="Consolas" w:hAnsi="Consolas"/>
                <w:sz w:val="17"/>
              </w:rPr>
              <w:t>StatsAdmin</w:t>
            </w:r>
            <w:r>
              <w:rPr>
                <w:sz w:val="17"/>
              </w:rPr>
              <w:t xml:space="preserve"> incluye </w:t>
            </w:r>
            <w:r>
              <w:rPr>
                <w:rFonts w:ascii="Consolas" w:hAnsi="Consolas"/>
                <w:sz w:val="17"/>
              </w:rPr>
              <w:t>usuarios_por_plan</w:t>
            </w:r>
            <w:r>
              <w:rPr>
                <w:sz w:val="17"/>
              </w:rPr>
              <w:t xml:space="preserve"> y </w:t>
            </w:r>
            <w:r>
              <w:rPr>
                <w:rFonts w:ascii="Consolas" w:hAnsi="Consolas"/>
                <w:sz w:val="17"/>
              </w:rPr>
              <w:t>generado_en</w:t>
            </w:r>
            <w:r>
              <w:rPr>
                <w:sz w:val="17"/>
              </w:rPr>
              <w:t xml:space="preserve"> que esta</w:t>
            </w:r>
          </w:p>
        </w:tc>
      </w:tr>
      <w:tr w:rsidR="00156F08" w14:paraId="0E504864" w14:textId="77777777">
        <w:tc>
          <w:tcPr>
            <w:tcW w:w="3249" w:type="dxa"/>
          </w:tcPr>
          <w:p w14:paraId="0273818C" w14:textId="77777777" w:rsidR="00156F08" w:rsidRDefault="00000000">
            <w:pPr>
              <w:spacing w:after="20"/>
            </w:pPr>
            <w:r>
              <w:rPr>
                <w:sz w:val="17"/>
              </w:rPr>
              <w:t>admin/src/pages/Dashboard.tsx</w:t>
            </w:r>
          </w:p>
        </w:tc>
        <w:tc>
          <w:tcPr>
            <w:tcW w:w="3249" w:type="dxa"/>
          </w:tcPr>
          <w:p w14:paraId="243D8F75" w14:textId="77777777" w:rsidR="00156F08" w:rsidRDefault="00000000">
            <w:pPr>
              <w:spacing w:after="20"/>
            </w:pPr>
            <w:r>
              <w:rPr>
                <w:sz w:val="17"/>
              </w:rPr>
              <w:t>OBSERVACIÓN TÉCNICA</w:t>
            </w:r>
          </w:p>
        </w:tc>
        <w:tc>
          <w:tcPr>
            <w:tcW w:w="3249" w:type="dxa"/>
          </w:tcPr>
          <w:p w14:paraId="68B54CCD" w14:textId="77777777" w:rsidR="00156F08" w:rsidRDefault="00000000">
            <w:pPr>
              <w:spacing w:after="20"/>
            </w:pPr>
            <w:r>
              <w:rPr>
                <w:rFonts w:ascii="Consolas" w:hAnsi="Consolas"/>
                <w:sz w:val="17"/>
              </w:rPr>
              <w:t>lib/format.ts</w:t>
            </w:r>
            <w:r>
              <w:rPr>
                <w:sz w:val="17"/>
              </w:rPr>
              <w:t xml:space="preserve"> define </w:t>
            </w:r>
            <w:r>
              <w:rPr>
                <w:rFonts w:ascii="Consolas" w:hAnsi="Consolas"/>
                <w:sz w:val="17"/>
              </w:rPr>
              <w:t>ESTADO_SUSCRIPCION_LABEL</w:t>
            </w:r>
            <w:r>
              <w:rPr>
                <w:sz w:val="17"/>
              </w:rPr>
              <w:t xml:space="preserve"> y </w:t>
            </w:r>
            <w:r>
              <w:rPr>
                <w:rFonts w:ascii="Consolas" w:hAnsi="Consolas"/>
                <w:sz w:val="17"/>
              </w:rPr>
              <w:t>PERMISO_LABEL</w:t>
            </w:r>
            <w:r>
              <w:rPr>
                <w:sz w:val="17"/>
              </w:rPr>
              <w:t xml:space="preserve"> que</w:t>
            </w:r>
          </w:p>
        </w:tc>
      </w:tr>
      <w:tr w:rsidR="00156F08" w14:paraId="0711126D" w14:textId="77777777">
        <w:tc>
          <w:tcPr>
            <w:tcW w:w="3249" w:type="dxa"/>
          </w:tcPr>
          <w:p w14:paraId="38F5D7BB" w14:textId="77777777" w:rsidR="00156F08" w:rsidRDefault="00000000">
            <w:pPr>
              <w:spacing w:after="20"/>
            </w:pPr>
            <w:r>
              <w:rPr>
                <w:sz w:val="17"/>
              </w:rPr>
              <w:t>admin/src/pages/Dashboard.tsx</w:t>
            </w:r>
          </w:p>
        </w:tc>
        <w:tc>
          <w:tcPr>
            <w:tcW w:w="3249" w:type="dxa"/>
          </w:tcPr>
          <w:p w14:paraId="4A61EBA3" w14:textId="77777777" w:rsidR="00156F08" w:rsidRDefault="00000000">
            <w:pPr>
              <w:spacing w:after="20"/>
            </w:pPr>
            <w:r>
              <w:rPr>
                <w:sz w:val="17"/>
              </w:rPr>
              <w:t>OBSERVACIÓN TÉCNICA</w:t>
            </w:r>
          </w:p>
        </w:tc>
        <w:tc>
          <w:tcPr>
            <w:tcW w:w="3249" w:type="dxa"/>
          </w:tcPr>
          <w:p w14:paraId="2999A9BA" w14:textId="77777777" w:rsidR="00156F08" w:rsidRDefault="00000000">
            <w:pPr>
              <w:spacing w:after="20"/>
            </w:pPr>
            <w:r>
              <w:rPr>
                <w:sz w:val="17"/>
              </w:rPr>
              <w:t>Auto-refresco cada 60 s sin pausa por pestaña en segundo plano (no se usa</w:t>
            </w:r>
          </w:p>
        </w:tc>
      </w:tr>
      <w:tr w:rsidR="00156F08" w14:paraId="7DA3C661" w14:textId="77777777">
        <w:tc>
          <w:tcPr>
            <w:tcW w:w="3249" w:type="dxa"/>
          </w:tcPr>
          <w:p w14:paraId="34FC8882" w14:textId="77777777" w:rsidR="00156F08" w:rsidRDefault="00000000">
            <w:pPr>
              <w:spacing w:after="20"/>
            </w:pPr>
            <w:r>
              <w:rPr>
                <w:sz w:val="17"/>
              </w:rPr>
              <w:t>admin/src/pages/Dashboard.tsx</w:t>
            </w:r>
          </w:p>
        </w:tc>
        <w:tc>
          <w:tcPr>
            <w:tcW w:w="3249" w:type="dxa"/>
          </w:tcPr>
          <w:p w14:paraId="570DC3CF" w14:textId="77777777" w:rsidR="00156F08" w:rsidRDefault="00000000">
            <w:pPr>
              <w:spacing w:after="20"/>
            </w:pPr>
            <w:r>
              <w:rPr>
                <w:sz w:val="17"/>
              </w:rPr>
              <w:t>OBSERVACIÓN TÉCNICA</w:t>
            </w:r>
          </w:p>
        </w:tc>
        <w:tc>
          <w:tcPr>
            <w:tcW w:w="3249" w:type="dxa"/>
          </w:tcPr>
          <w:p w14:paraId="461DBB35" w14:textId="77777777" w:rsidR="00156F08" w:rsidRDefault="00000000">
            <w:pPr>
              <w:spacing w:after="20"/>
            </w:pPr>
            <w:r>
              <w:rPr>
                <w:sz w:val="17"/>
              </w:rPr>
              <w:t xml:space="preserve">En el donut (línea 110) se indexa </w:t>
            </w:r>
            <w:r>
              <w:rPr>
                <w:rFonts w:ascii="Consolas" w:hAnsi="Consolas"/>
                <w:sz w:val="17"/>
              </w:rPr>
              <w:t>ORIGEN_COLOR</w:t>
            </w:r>
            <w:r>
              <w:rPr>
                <w:sz w:val="17"/>
              </w:rPr>
              <w:t xml:space="preserve"> con </w:t>
            </w:r>
            <w:r>
              <w:rPr>
                <w:rFonts w:ascii="Consolas" w:hAnsi="Consolas"/>
                <w:sz w:val="17"/>
              </w:rPr>
              <w:t>o.name.toUpperCase()</w:t>
            </w:r>
          </w:p>
        </w:tc>
      </w:tr>
      <w:tr w:rsidR="00156F08" w14:paraId="3D75B097" w14:textId="77777777">
        <w:tc>
          <w:tcPr>
            <w:tcW w:w="3249" w:type="dxa"/>
          </w:tcPr>
          <w:p w14:paraId="0EFE672F" w14:textId="77777777" w:rsidR="00156F08" w:rsidRDefault="00000000">
            <w:pPr>
              <w:spacing w:after="20"/>
            </w:pPr>
            <w:r>
              <w:rPr>
                <w:sz w:val="17"/>
              </w:rPr>
              <w:t>admin/src/pages/Login.tsx</w:t>
            </w:r>
          </w:p>
        </w:tc>
        <w:tc>
          <w:tcPr>
            <w:tcW w:w="3249" w:type="dxa"/>
          </w:tcPr>
          <w:p w14:paraId="50C937EF" w14:textId="77777777" w:rsidR="00156F08" w:rsidRDefault="00000000">
            <w:pPr>
              <w:spacing w:after="20"/>
            </w:pPr>
            <w:r>
              <w:rPr>
                <w:sz w:val="17"/>
              </w:rPr>
              <w:t>OBSERVACIÓN TÉCNICA</w:t>
            </w:r>
          </w:p>
        </w:tc>
        <w:tc>
          <w:tcPr>
            <w:tcW w:w="3249" w:type="dxa"/>
          </w:tcPr>
          <w:p w14:paraId="5273BF10" w14:textId="77777777" w:rsidR="00156F08" w:rsidRDefault="00000000">
            <w:pPr>
              <w:spacing w:after="20"/>
            </w:pPr>
            <w:r>
              <w:rPr>
                <w:sz w:val="17"/>
              </w:rPr>
              <w:t xml:space="preserve">La clave se guarda en </w:t>
            </w:r>
            <w:r>
              <w:rPr>
                <w:rFonts w:ascii="Consolas" w:hAnsi="Consolas"/>
                <w:sz w:val="17"/>
              </w:rPr>
              <w:t>localStorage</w:t>
            </w:r>
            <w:r>
              <w:rPr>
                <w:sz w:val="17"/>
              </w:rPr>
              <w:t xml:space="preserve"> antes de la validación y solo se</w:t>
            </w:r>
          </w:p>
        </w:tc>
      </w:tr>
      <w:tr w:rsidR="00156F08" w14:paraId="430BC4AC" w14:textId="77777777">
        <w:tc>
          <w:tcPr>
            <w:tcW w:w="3249" w:type="dxa"/>
          </w:tcPr>
          <w:p w14:paraId="67045A48" w14:textId="77777777" w:rsidR="00156F08" w:rsidRDefault="00000000">
            <w:pPr>
              <w:spacing w:after="20"/>
            </w:pPr>
            <w:r>
              <w:rPr>
                <w:sz w:val="17"/>
              </w:rPr>
              <w:t>admin/src/pages/Login.tsx</w:t>
            </w:r>
          </w:p>
        </w:tc>
        <w:tc>
          <w:tcPr>
            <w:tcW w:w="3249" w:type="dxa"/>
          </w:tcPr>
          <w:p w14:paraId="2D087CA9" w14:textId="77777777" w:rsidR="00156F08" w:rsidRDefault="00000000">
            <w:pPr>
              <w:spacing w:after="20"/>
            </w:pPr>
            <w:r>
              <w:rPr>
                <w:sz w:val="17"/>
              </w:rPr>
              <w:t>OBSERVACIÓN TÉCNICA</w:t>
            </w:r>
          </w:p>
        </w:tc>
        <w:tc>
          <w:tcPr>
            <w:tcW w:w="3249" w:type="dxa"/>
          </w:tcPr>
          <w:p w14:paraId="39A32694" w14:textId="77777777" w:rsidR="00156F08" w:rsidRDefault="00000000">
            <w:pPr>
              <w:spacing w:after="20"/>
            </w:pPr>
            <w:r>
              <w:rPr>
                <w:rFonts w:ascii="Consolas" w:hAnsi="Consolas"/>
                <w:sz w:val="17"/>
              </w:rPr>
              <w:t>fetchStats()</w:t>
            </w:r>
            <w:r>
              <w:rPr>
                <w:sz w:val="17"/>
              </w:rPr>
              <w:t xml:space="preserve"> no está protegida por rate limit en el backend</w:t>
            </w:r>
          </w:p>
        </w:tc>
      </w:tr>
      <w:tr w:rsidR="00156F08" w14:paraId="4ED0EDD9" w14:textId="77777777">
        <w:tc>
          <w:tcPr>
            <w:tcW w:w="3249" w:type="dxa"/>
          </w:tcPr>
          <w:p w14:paraId="3584CA36" w14:textId="77777777" w:rsidR="00156F08" w:rsidRDefault="00000000">
            <w:pPr>
              <w:spacing w:after="20"/>
            </w:pPr>
            <w:r>
              <w:rPr>
                <w:sz w:val="17"/>
              </w:rPr>
              <w:t>admin/src/pages/PagoSimulado.tsx</w:t>
            </w:r>
          </w:p>
        </w:tc>
        <w:tc>
          <w:tcPr>
            <w:tcW w:w="3249" w:type="dxa"/>
          </w:tcPr>
          <w:p w14:paraId="424E3749" w14:textId="77777777" w:rsidR="00156F08" w:rsidRDefault="00000000">
            <w:pPr>
              <w:spacing w:after="20"/>
            </w:pPr>
            <w:r>
              <w:rPr>
                <w:sz w:val="17"/>
              </w:rPr>
              <w:t>OBSERVACIÓN TÉCNICA</w:t>
            </w:r>
          </w:p>
        </w:tc>
        <w:tc>
          <w:tcPr>
            <w:tcW w:w="3249" w:type="dxa"/>
          </w:tcPr>
          <w:p w14:paraId="4DABB1CD" w14:textId="77777777" w:rsidR="00156F08" w:rsidRDefault="00000000">
            <w:pPr>
              <w:spacing w:after="20"/>
            </w:pPr>
            <w:r>
              <w:rPr>
                <w:sz w:val="17"/>
              </w:rPr>
              <w:t>La pantalla permite activar suscripciones de usuarios reales sin cobro:</w:t>
            </w:r>
          </w:p>
        </w:tc>
      </w:tr>
      <w:tr w:rsidR="00156F08" w14:paraId="1A970499" w14:textId="77777777">
        <w:tc>
          <w:tcPr>
            <w:tcW w:w="3249" w:type="dxa"/>
          </w:tcPr>
          <w:p w14:paraId="404178A5" w14:textId="77777777" w:rsidR="00156F08" w:rsidRDefault="00000000">
            <w:pPr>
              <w:spacing w:after="20"/>
            </w:pPr>
            <w:r>
              <w:rPr>
                <w:sz w:val="17"/>
              </w:rPr>
              <w:t>admin/src/pages/PagoSimulado.tsx</w:t>
            </w:r>
          </w:p>
        </w:tc>
        <w:tc>
          <w:tcPr>
            <w:tcW w:w="3249" w:type="dxa"/>
          </w:tcPr>
          <w:p w14:paraId="2ABE317A" w14:textId="77777777" w:rsidR="00156F08" w:rsidRDefault="00000000">
            <w:pPr>
              <w:spacing w:after="20"/>
            </w:pPr>
            <w:r>
              <w:rPr>
                <w:sz w:val="17"/>
              </w:rPr>
              <w:t>OBSERVACIÓN TÉCNICA</w:t>
            </w:r>
          </w:p>
        </w:tc>
        <w:tc>
          <w:tcPr>
            <w:tcW w:w="3249" w:type="dxa"/>
          </w:tcPr>
          <w:p w14:paraId="5D7CDF7F" w14:textId="77777777" w:rsidR="00156F08" w:rsidRDefault="00000000">
            <w:pPr>
              <w:spacing w:after="20"/>
            </w:pPr>
            <w:r>
              <w:rPr>
                <w:sz w:val="17"/>
              </w:rPr>
              <w:t xml:space="preserve">El botón de generación usa la clase visual </w:t>
            </w:r>
            <w:r>
              <w:rPr>
                <w:rFonts w:ascii="Consolas" w:hAnsi="Consolas"/>
                <w:sz w:val="17"/>
              </w:rPr>
              <w:t>btn-peligro</w:t>
            </w:r>
            <w:r>
              <w:rPr>
                <w:sz w:val="17"/>
              </w:rPr>
              <w:t xml:space="preserve"> y muestra un</w:t>
            </w:r>
          </w:p>
        </w:tc>
      </w:tr>
      <w:tr w:rsidR="00156F08" w14:paraId="0508DA85" w14:textId="77777777">
        <w:tc>
          <w:tcPr>
            <w:tcW w:w="3249" w:type="dxa"/>
          </w:tcPr>
          <w:p w14:paraId="2E9825EB" w14:textId="77777777" w:rsidR="00156F08" w:rsidRDefault="00000000">
            <w:pPr>
              <w:spacing w:after="20"/>
            </w:pPr>
            <w:r>
              <w:rPr>
                <w:sz w:val="17"/>
              </w:rPr>
              <w:t>admin/src/pages/PagoSimulado.tsx</w:t>
            </w:r>
          </w:p>
        </w:tc>
        <w:tc>
          <w:tcPr>
            <w:tcW w:w="3249" w:type="dxa"/>
          </w:tcPr>
          <w:p w14:paraId="1DF37506" w14:textId="77777777" w:rsidR="00156F08" w:rsidRDefault="00000000">
            <w:pPr>
              <w:spacing w:after="20"/>
            </w:pPr>
            <w:r>
              <w:rPr>
                <w:sz w:val="17"/>
              </w:rPr>
              <w:t>OBSERVACIÓN TÉCNICA</w:t>
            </w:r>
          </w:p>
        </w:tc>
        <w:tc>
          <w:tcPr>
            <w:tcW w:w="3249" w:type="dxa"/>
          </w:tcPr>
          <w:p w14:paraId="1FDD3A0D" w14:textId="77777777" w:rsidR="00156F08" w:rsidRDefault="00000000">
            <w:pPr>
              <w:spacing w:after="20"/>
            </w:pPr>
            <w:r>
              <w:rPr>
                <w:sz w:val="17"/>
              </w:rPr>
              <w:t xml:space="preserve">El campo de días se valida solo en cliente con </w:t>
            </w:r>
            <w:r>
              <w:rPr>
                <w:rFonts w:ascii="Consolas" w:hAnsi="Consolas"/>
                <w:sz w:val="17"/>
              </w:rPr>
              <w:t>min</w:t>
            </w:r>
            <w:r>
              <w:rPr>
                <w:sz w:val="17"/>
              </w:rPr>
              <w:t>/</w:t>
            </w:r>
            <w:r>
              <w:rPr>
                <w:rFonts w:ascii="Consolas" w:hAnsi="Consolas"/>
                <w:sz w:val="17"/>
              </w:rPr>
              <w:t>max</w:t>
            </w:r>
            <w:r>
              <w:rPr>
                <w:sz w:val="17"/>
              </w:rPr>
              <w:t xml:space="preserve"> del input</w:t>
            </w:r>
          </w:p>
        </w:tc>
      </w:tr>
      <w:tr w:rsidR="00156F08" w14:paraId="0230847D" w14:textId="77777777">
        <w:tc>
          <w:tcPr>
            <w:tcW w:w="3249" w:type="dxa"/>
          </w:tcPr>
          <w:p w14:paraId="3FB3D2F8" w14:textId="77777777" w:rsidR="00156F08" w:rsidRDefault="00000000">
            <w:pPr>
              <w:spacing w:after="20"/>
            </w:pPr>
            <w:r>
              <w:rPr>
                <w:sz w:val="17"/>
              </w:rPr>
              <w:t>admin/src/pages/PagoSimulado.tsx</w:t>
            </w:r>
          </w:p>
        </w:tc>
        <w:tc>
          <w:tcPr>
            <w:tcW w:w="3249" w:type="dxa"/>
          </w:tcPr>
          <w:p w14:paraId="70B145D6" w14:textId="77777777" w:rsidR="00156F08" w:rsidRDefault="00000000">
            <w:pPr>
              <w:spacing w:after="20"/>
            </w:pPr>
            <w:r>
              <w:rPr>
                <w:sz w:val="17"/>
              </w:rPr>
              <w:t>OBSERVACIÓN TÉCNICA</w:t>
            </w:r>
          </w:p>
        </w:tc>
        <w:tc>
          <w:tcPr>
            <w:tcW w:w="3249" w:type="dxa"/>
          </w:tcPr>
          <w:p w14:paraId="5BD12976" w14:textId="77777777" w:rsidR="00156F08" w:rsidRDefault="00000000">
            <w:pPr>
              <w:spacing w:after="20"/>
            </w:pPr>
            <w:r>
              <w:rPr>
                <w:sz w:val="17"/>
              </w:rPr>
              <w:t xml:space="preserve">El nombre de la constante </w:t>
            </w:r>
            <w:r>
              <w:rPr>
                <w:rFonts w:ascii="Consolas" w:hAnsi="Consolas"/>
                <w:sz w:val="17"/>
              </w:rPr>
              <w:t>MAC_LABEL</w:t>
            </w:r>
            <w:r>
              <w:rPr>
                <w:sz w:val="17"/>
              </w:rPr>
              <w:t xml:space="preserve"> no describe su contenido (etiqueta</w:t>
            </w:r>
          </w:p>
        </w:tc>
      </w:tr>
      <w:tr w:rsidR="00156F08" w14:paraId="5193EAF0" w14:textId="77777777">
        <w:tc>
          <w:tcPr>
            <w:tcW w:w="3249" w:type="dxa"/>
          </w:tcPr>
          <w:p w14:paraId="1A57631D" w14:textId="77777777" w:rsidR="00156F08" w:rsidRDefault="00000000">
            <w:pPr>
              <w:spacing w:after="20"/>
            </w:pPr>
            <w:r>
              <w:rPr>
                <w:sz w:val="17"/>
              </w:rPr>
              <w:t>admin/src/pages/PagoSimulado.tsx</w:t>
            </w:r>
          </w:p>
        </w:tc>
        <w:tc>
          <w:tcPr>
            <w:tcW w:w="3249" w:type="dxa"/>
          </w:tcPr>
          <w:p w14:paraId="25820FC1" w14:textId="77777777" w:rsidR="00156F08" w:rsidRDefault="00000000">
            <w:pPr>
              <w:spacing w:after="20"/>
            </w:pPr>
            <w:r>
              <w:rPr>
                <w:sz w:val="17"/>
              </w:rPr>
              <w:t>OBSERVACIÓN TÉCNICA</w:t>
            </w:r>
          </w:p>
        </w:tc>
        <w:tc>
          <w:tcPr>
            <w:tcW w:w="3249" w:type="dxa"/>
          </w:tcPr>
          <w:p w14:paraId="09A31CC8" w14:textId="77777777" w:rsidR="00156F08" w:rsidRDefault="00000000">
            <w:pPr>
              <w:spacing w:after="20"/>
            </w:pPr>
            <w:r>
              <w:rPr>
                <w:rFonts w:ascii="Consolas" w:hAnsi="Consolas"/>
                <w:sz w:val="17"/>
              </w:rPr>
              <w:t>PagoSimulado</w:t>
            </w:r>
            <w:r>
              <w:rPr>
                <w:sz w:val="17"/>
              </w:rPr>
              <w:t xml:space="preserve"> y </w:t>
            </w:r>
            <w:r>
              <w:rPr>
                <w:rFonts w:ascii="Consolas" w:hAnsi="Consolas"/>
                <w:sz w:val="17"/>
              </w:rPr>
              <w:t>Usuarios</w:t>
            </w:r>
            <w:r>
              <w:rPr>
                <w:sz w:val="17"/>
              </w:rPr>
              <w:t xml:space="preserve"> comparten </w:t>
            </w:r>
            <w:r>
              <w:rPr>
                <w:rFonts w:ascii="Consolas" w:hAnsi="Consolas"/>
                <w:sz w:val="17"/>
              </w:rPr>
              <w:t>fetchUsuarios</w:t>
            </w:r>
            <w:r>
              <w:rPr>
                <w:sz w:val="17"/>
              </w:rPr>
              <w:t>; la pantalla de</w:t>
            </w:r>
          </w:p>
        </w:tc>
      </w:tr>
      <w:tr w:rsidR="00156F08" w14:paraId="7AF09A12" w14:textId="77777777">
        <w:tc>
          <w:tcPr>
            <w:tcW w:w="3249" w:type="dxa"/>
          </w:tcPr>
          <w:p w14:paraId="32A8E190" w14:textId="77777777" w:rsidR="00156F08" w:rsidRDefault="00000000">
            <w:pPr>
              <w:spacing w:after="20"/>
            </w:pPr>
            <w:r>
              <w:rPr>
                <w:sz w:val="17"/>
              </w:rPr>
              <w:t>admin/src/pages/UsuarioDetalle.tsx</w:t>
            </w:r>
          </w:p>
        </w:tc>
        <w:tc>
          <w:tcPr>
            <w:tcW w:w="3249" w:type="dxa"/>
          </w:tcPr>
          <w:p w14:paraId="13E22C21" w14:textId="77777777" w:rsidR="00156F08" w:rsidRDefault="00000000">
            <w:pPr>
              <w:spacing w:after="20"/>
            </w:pPr>
            <w:r>
              <w:rPr>
                <w:sz w:val="17"/>
              </w:rPr>
              <w:t>OBSERVACIÓN TÉCNICA</w:t>
            </w:r>
          </w:p>
        </w:tc>
        <w:tc>
          <w:tcPr>
            <w:tcW w:w="3249" w:type="dxa"/>
          </w:tcPr>
          <w:p w14:paraId="66C3A728" w14:textId="77777777" w:rsidR="00156F08" w:rsidRDefault="00000000">
            <w:pPr>
              <w:spacing w:after="20"/>
            </w:pPr>
            <w:r>
              <w:rPr>
                <w:sz w:val="17"/>
              </w:rPr>
              <w:t xml:space="preserve">La ficha del usuario se obtiene reutilizando </w:t>
            </w:r>
            <w:r>
              <w:rPr>
                <w:rFonts w:ascii="Consolas" w:hAnsi="Consolas"/>
                <w:sz w:val="17"/>
              </w:rPr>
              <w:t>fetchUsuarios</w:t>
            </w:r>
            <w:r>
              <w:rPr>
                <w:sz w:val="17"/>
              </w:rPr>
              <w:t xml:space="preserve"> con</w:t>
            </w:r>
          </w:p>
        </w:tc>
      </w:tr>
      <w:tr w:rsidR="00156F08" w14:paraId="0D92FAD4" w14:textId="77777777">
        <w:tc>
          <w:tcPr>
            <w:tcW w:w="3249" w:type="dxa"/>
          </w:tcPr>
          <w:p w14:paraId="7B539DFF" w14:textId="77777777" w:rsidR="00156F08" w:rsidRDefault="00000000">
            <w:pPr>
              <w:spacing w:after="20"/>
            </w:pPr>
            <w:r>
              <w:rPr>
                <w:sz w:val="17"/>
              </w:rPr>
              <w:t>admin/src/pages/UsuarioDetalle.tsx</w:t>
            </w:r>
          </w:p>
        </w:tc>
        <w:tc>
          <w:tcPr>
            <w:tcW w:w="3249" w:type="dxa"/>
          </w:tcPr>
          <w:p w14:paraId="51E12A69" w14:textId="77777777" w:rsidR="00156F08" w:rsidRDefault="00000000">
            <w:pPr>
              <w:spacing w:after="20"/>
            </w:pPr>
            <w:r>
              <w:rPr>
                <w:sz w:val="17"/>
              </w:rPr>
              <w:t>OBSERVACIÓN TÉCNICA</w:t>
            </w:r>
          </w:p>
        </w:tc>
        <w:tc>
          <w:tcPr>
            <w:tcW w:w="3249" w:type="dxa"/>
          </w:tcPr>
          <w:p w14:paraId="4624D1D7" w14:textId="77777777" w:rsidR="00156F08" w:rsidRDefault="00000000">
            <w:pPr>
              <w:spacing w:after="20"/>
            </w:pPr>
            <w:r>
              <w:rPr>
                <w:rFonts w:ascii="Consolas" w:hAnsi="Consolas"/>
                <w:sz w:val="17"/>
              </w:rPr>
              <w:t>Promise.all</w:t>
            </w:r>
            <w:r>
              <w:rPr>
                <w:sz w:val="17"/>
              </w:rPr>
              <w:t xml:space="preserve"> hace que el fallo de cualquiera de las cuatro peticiones</w:t>
            </w:r>
          </w:p>
        </w:tc>
      </w:tr>
      <w:tr w:rsidR="00156F08" w14:paraId="749B8AF8" w14:textId="77777777">
        <w:tc>
          <w:tcPr>
            <w:tcW w:w="3249" w:type="dxa"/>
          </w:tcPr>
          <w:p w14:paraId="5AAD42B3" w14:textId="77777777" w:rsidR="00156F08" w:rsidRDefault="00000000">
            <w:pPr>
              <w:spacing w:after="20"/>
            </w:pPr>
            <w:r>
              <w:rPr>
                <w:sz w:val="17"/>
              </w:rPr>
              <w:t>admin/src/pages/UsuarioDetalle.tsx</w:t>
            </w:r>
          </w:p>
        </w:tc>
        <w:tc>
          <w:tcPr>
            <w:tcW w:w="3249" w:type="dxa"/>
          </w:tcPr>
          <w:p w14:paraId="43E4A2E5" w14:textId="77777777" w:rsidR="00156F08" w:rsidRDefault="00000000">
            <w:pPr>
              <w:spacing w:after="20"/>
            </w:pPr>
            <w:r>
              <w:rPr>
                <w:sz w:val="17"/>
              </w:rPr>
              <w:t>OBSERVACIÓN TÉCNICA</w:t>
            </w:r>
          </w:p>
        </w:tc>
        <w:tc>
          <w:tcPr>
            <w:tcW w:w="3249" w:type="dxa"/>
          </w:tcPr>
          <w:p w14:paraId="354A0B2D" w14:textId="77777777" w:rsidR="00156F08" w:rsidRDefault="00000000">
            <w:pPr>
              <w:spacing w:after="20"/>
            </w:pPr>
            <w:r>
              <w:rPr>
                <w:sz w:val="17"/>
              </w:rPr>
              <w:t>La pantalla no refresca automáticamente (a diferencia de Dashboard); solo</w:t>
            </w:r>
          </w:p>
        </w:tc>
      </w:tr>
      <w:tr w:rsidR="00156F08" w14:paraId="210C55A2" w14:textId="77777777">
        <w:tc>
          <w:tcPr>
            <w:tcW w:w="3249" w:type="dxa"/>
          </w:tcPr>
          <w:p w14:paraId="0E2F5331" w14:textId="77777777" w:rsidR="00156F08" w:rsidRDefault="00000000">
            <w:pPr>
              <w:spacing w:after="20"/>
            </w:pPr>
            <w:r>
              <w:rPr>
                <w:sz w:val="17"/>
              </w:rPr>
              <w:t>admin/src/pages/Usuarios.tsx</w:t>
            </w:r>
          </w:p>
        </w:tc>
        <w:tc>
          <w:tcPr>
            <w:tcW w:w="3249" w:type="dxa"/>
          </w:tcPr>
          <w:p w14:paraId="48974575" w14:textId="77777777" w:rsidR="00156F08" w:rsidRDefault="00000000">
            <w:pPr>
              <w:spacing w:after="20"/>
            </w:pPr>
            <w:r>
              <w:rPr>
                <w:sz w:val="17"/>
              </w:rPr>
              <w:t>OBSERVACIÓN TÉCNICA</w:t>
            </w:r>
          </w:p>
        </w:tc>
        <w:tc>
          <w:tcPr>
            <w:tcW w:w="3249" w:type="dxa"/>
          </w:tcPr>
          <w:p w14:paraId="6E507E5B" w14:textId="77777777" w:rsidR="00156F08" w:rsidRDefault="00000000">
            <w:pPr>
              <w:spacing w:after="20"/>
            </w:pPr>
            <w:r>
              <w:rPr>
                <w:sz w:val="17"/>
              </w:rPr>
              <w:t xml:space="preserve">Búsqueda sin debounce (el efecto dispara </w:t>
            </w:r>
            <w:r>
              <w:rPr>
                <w:rFonts w:ascii="Consolas" w:hAnsi="Consolas"/>
                <w:sz w:val="17"/>
              </w:rPr>
              <w:t>fetchUsuarios</w:t>
            </w:r>
            <w:r>
              <w:rPr>
                <w:sz w:val="17"/>
              </w:rPr>
              <w:t xml:space="preserve"> en cada</w:t>
            </w:r>
          </w:p>
        </w:tc>
      </w:tr>
      <w:tr w:rsidR="00156F08" w14:paraId="666018FF" w14:textId="77777777">
        <w:tc>
          <w:tcPr>
            <w:tcW w:w="3249" w:type="dxa"/>
          </w:tcPr>
          <w:p w14:paraId="713DE2F8" w14:textId="77777777" w:rsidR="00156F08" w:rsidRDefault="00000000">
            <w:pPr>
              <w:spacing w:after="20"/>
            </w:pPr>
            <w:r>
              <w:rPr>
                <w:sz w:val="17"/>
              </w:rPr>
              <w:t>admin/src/pages/Usuarios.tsx</w:t>
            </w:r>
          </w:p>
        </w:tc>
        <w:tc>
          <w:tcPr>
            <w:tcW w:w="3249" w:type="dxa"/>
          </w:tcPr>
          <w:p w14:paraId="6E3929FE" w14:textId="77777777" w:rsidR="00156F08" w:rsidRDefault="00000000">
            <w:pPr>
              <w:spacing w:after="20"/>
            </w:pPr>
            <w:r>
              <w:rPr>
                <w:sz w:val="17"/>
              </w:rPr>
              <w:t>OBSERVACIÓN TÉCNICA</w:t>
            </w:r>
          </w:p>
        </w:tc>
        <w:tc>
          <w:tcPr>
            <w:tcW w:w="3249" w:type="dxa"/>
          </w:tcPr>
          <w:p w14:paraId="220CF6AD" w14:textId="77777777" w:rsidR="00156F08" w:rsidRDefault="00000000">
            <w:pPr>
              <w:spacing w:after="20"/>
            </w:pPr>
            <w:r>
              <w:rPr>
                <w:sz w:val="17"/>
              </w:rPr>
              <w:t>El listado no pagina: solicita 300 filas y muestra el "total" de esa</w:t>
            </w:r>
          </w:p>
        </w:tc>
      </w:tr>
      <w:tr w:rsidR="00156F08" w14:paraId="4791D4D2" w14:textId="77777777">
        <w:tc>
          <w:tcPr>
            <w:tcW w:w="3249" w:type="dxa"/>
          </w:tcPr>
          <w:p w14:paraId="0FABD9CA" w14:textId="77777777" w:rsidR="00156F08" w:rsidRDefault="00000000">
            <w:pPr>
              <w:spacing w:after="20"/>
            </w:pPr>
            <w:r>
              <w:rPr>
                <w:sz w:val="17"/>
              </w:rPr>
              <w:t>admin/src/pages/Usuarios.tsx</w:t>
            </w:r>
          </w:p>
        </w:tc>
        <w:tc>
          <w:tcPr>
            <w:tcW w:w="3249" w:type="dxa"/>
          </w:tcPr>
          <w:p w14:paraId="4ECEC41E" w14:textId="77777777" w:rsidR="00156F08" w:rsidRDefault="00000000">
            <w:pPr>
              <w:spacing w:after="20"/>
            </w:pPr>
            <w:r>
              <w:rPr>
                <w:sz w:val="17"/>
              </w:rPr>
              <w:t>OBSERVACIÓN TÉCNICA</w:t>
            </w:r>
          </w:p>
        </w:tc>
        <w:tc>
          <w:tcPr>
            <w:tcW w:w="3249" w:type="dxa"/>
          </w:tcPr>
          <w:p w14:paraId="6D469367" w14:textId="77777777" w:rsidR="00156F08" w:rsidRDefault="00000000">
            <w:pPr>
              <w:spacing w:after="20"/>
            </w:pPr>
            <w:r>
              <w:rPr>
                <w:sz w:val="17"/>
              </w:rPr>
              <w:t xml:space="preserve">La fila usa </w:t>
            </w:r>
            <w:r>
              <w:rPr>
                <w:rFonts w:ascii="Consolas" w:hAnsi="Consolas"/>
                <w:sz w:val="17"/>
              </w:rPr>
              <w:t>onClick</w:t>
            </w:r>
            <w:r>
              <w:rPr>
                <w:sz w:val="17"/>
              </w:rPr>
              <w:t xml:space="preserve"> sobre </w:t>
            </w:r>
            <w:r>
              <w:rPr>
                <w:rFonts w:ascii="Consolas" w:hAnsi="Consolas"/>
                <w:sz w:val="17"/>
              </w:rPr>
              <w:t>&lt;tr&gt;</w:t>
            </w:r>
            <w:r>
              <w:rPr>
                <w:sz w:val="17"/>
              </w:rPr>
              <w:t xml:space="preserve"> (no </w:t>
            </w:r>
            <w:r>
              <w:rPr>
                <w:rFonts w:ascii="Consolas" w:hAnsi="Consolas"/>
                <w:sz w:val="17"/>
              </w:rPr>
              <w:t>&lt;Link&gt;</w:t>
            </w:r>
            <w:r>
              <w:rPr>
                <w:sz w:val="17"/>
              </w:rPr>
              <w:t>): sin accesibilidad de</w:t>
            </w:r>
          </w:p>
        </w:tc>
      </w:tr>
      <w:tr w:rsidR="00156F08" w14:paraId="2B569EDB" w14:textId="77777777">
        <w:tc>
          <w:tcPr>
            <w:tcW w:w="3249" w:type="dxa"/>
          </w:tcPr>
          <w:p w14:paraId="409E669D" w14:textId="77777777" w:rsidR="00156F08" w:rsidRDefault="00000000">
            <w:pPr>
              <w:spacing w:after="20"/>
            </w:pPr>
            <w:r>
              <w:rPr>
                <w:sz w:val="17"/>
              </w:rPr>
              <w:t>admin/src/pages/Usuarios.tsx</w:t>
            </w:r>
          </w:p>
        </w:tc>
        <w:tc>
          <w:tcPr>
            <w:tcW w:w="3249" w:type="dxa"/>
          </w:tcPr>
          <w:p w14:paraId="17D36536" w14:textId="77777777" w:rsidR="00156F08" w:rsidRDefault="00000000">
            <w:pPr>
              <w:spacing w:after="20"/>
            </w:pPr>
            <w:r>
              <w:rPr>
                <w:sz w:val="17"/>
              </w:rPr>
              <w:t>OBSERVACIÓN TÉCNICA</w:t>
            </w:r>
          </w:p>
        </w:tc>
        <w:tc>
          <w:tcPr>
            <w:tcW w:w="3249" w:type="dxa"/>
          </w:tcPr>
          <w:p w14:paraId="23DE89BB" w14:textId="77777777" w:rsidR="00156F08" w:rsidRDefault="00000000">
            <w:pPr>
              <w:spacing w:after="20"/>
            </w:pPr>
            <w:r>
              <w:rPr>
                <w:rFonts w:ascii="Consolas" w:hAnsi="Consolas"/>
                <w:sz w:val="17"/>
              </w:rPr>
              <w:t>fetchUsuarios</w:t>
            </w:r>
            <w:r>
              <w:rPr>
                <w:sz w:val="17"/>
              </w:rPr>
              <w:t xml:space="preserve"> devuelve campos no mostrados en la tabla (p. ej.</w:t>
            </w:r>
          </w:p>
        </w:tc>
      </w:tr>
      <w:tr w:rsidR="00156F08" w14:paraId="5E7A0832" w14:textId="77777777">
        <w:tc>
          <w:tcPr>
            <w:tcW w:w="3249" w:type="dxa"/>
          </w:tcPr>
          <w:p w14:paraId="3518FBD2" w14:textId="77777777" w:rsidR="00156F08" w:rsidRDefault="00000000">
            <w:pPr>
              <w:spacing w:after="20"/>
            </w:pPr>
            <w:r>
              <w:rPr>
                <w:sz w:val="17"/>
              </w:rPr>
              <w:t>admin/vite.config.ts</w:t>
            </w:r>
          </w:p>
        </w:tc>
        <w:tc>
          <w:tcPr>
            <w:tcW w:w="3249" w:type="dxa"/>
          </w:tcPr>
          <w:p w14:paraId="1A816CFA" w14:textId="77777777" w:rsidR="00156F08" w:rsidRDefault="00000000">
            <w:pPr>
              <w:spacing w:after="20"/>
            </w:pPr>
            <w:r>
              <w:rPr>
                <w:sz w:val="17"/>
              </w:rPr>
              <w:t>OBSERVACIÓN TÉCNICA</w:t>
            </w:r>
          </w:p>
        </w:tc>
        <w:tc>
          <w:tcPr>
            <w:tcW w:w="3249" w:type="dxa"/>
          </w:tcPr>
          <w:p w14:paraId="723E6372" w14:textId="77777777" w:rsidR="00156F08" w:rsidRDefault="00000000">
            <w:pPr>
              <w:spacing w:after="20"/>
            </w:pPr>
            <w:r>
              <w:rPr>
                <w:b/>
                <w:sz w:val="17"/>
              </w:rPr>
              <w:t>No existe proxy de desarrollo hacia el backend.</w:t>
            </w:r>
          </w:p>
        </w:tc>
      </w:tr>
      <w:tr w:rsidR="00156F08" w14:paraId="08BA8AEC" w14:textId="77777777">
        <w:tc>
          <w:tcPr>
            <w:tcW w:w="3249" w:type="dxa"/>
          </w:tcPr>
          <w:p w14:paraId="0A9942B4" w14:textId="77777777" w:rsidR="00156F08" w:rsidRDefault="00000000">
            <w:pPr>
              <w:spacing w:after="20"/>
            </w:pPr>
            <w:r>
              <w:rPr>
                <w:sz w:val="17"/>
              </w:rPr>
              <w:t>Apiparausar.md</w:t>
            </w:r>
          </w:p>
        </w:tc>
        <w:tc>
          <w:tcPr>
            <w:tcW w:w="3249" w:type="dxa"/>
          </w:tcPr>
          <w:p w14:paraId="34A0B361" w14:textId="77777777" w:rsidR="00156F08" w:rsidRDefault="00000000">
            <w:pPr>
              <w:spacing w:after="20"/>
            </w:pPr>
            <w:r>
              <w:rPr>
                <w:sz w:val="17"/>
              </w:rPr>
              <w:t>OBSERVACIÓN TÉCNICA</w:t>
            </w:r>
          </w:p>
        </w:tc>
        <w:tc>
          <w:tcPr>
            <w:tcW w:w="3249" w:type="dxa"/>
          </w:tcPr>
          <w:p w14:paraId="140E6EBA" w14:textId="77777777" w:rsidR="00156F08" w:rsidRDefault="00000000">
            <w:pPr>
              <w:spacing w:after="20"/>
            </w:pPr>
            <w:r>
              <w:rPr>
                <w:sz w:val="17"/>
              </w:rPr>
              <w:t xml:space="preserve">El endpoint </w:t>
            </w:r>
            <w:r>
              <w:rPr>
                <w:rFonts w:ascii="Consolas" w:hAnsi="Consolas"/>
                <w:sz w:val="17"/>
              </w:rPr>
              <w:t>detectar-alerta</w:t>
            </w:r>
            <w:r>
              <w:rPr>
                <w:sz w:val="17"/>
              </w:rPr>
              <w:t>/</w:t>
            </w:r>
            <w:r>
              <w:rPr>
                <w:rFonts w:ascii="Consolas" w:hAnsi="Consolas"/>
                <w:sz w:val="17"/>
              </w:rPr>
              <w:t>transcribir</w:t>
            </w:r>
            <w:r>
              <w:rPr>
                <w:sz w:val="17"/>
              </w:rPr>
              <w:t xml:space="preserve"> NO existe en el backend versionado (</w:t>
            </w:r>
            <w:r>
              <w:rPr>
                <w:rFonts w:ascii="Consolas" w:hAnsi="Consolas"/>
                <w:sz w:val="17"/>
              </w:rPr>
              <w:t>backend/flask_app.py</w:t>
            </w:r>
            <w:r>
              <w:rPr>
                <w:sz w:val="17"/>
              </w:rPr>
              <w:t xml:space="preserve">): la búsqueda no encontró rutas de audio de transcripción. La API documentada vive en </w:t>
            </w:r>
            <w:r>
              <w:rPr>
                <w:rFonts w:ascii="Consolas" w:hAnsi="Consolas"/>
                <w:sz w:val="17"/>
              </w:rPr>
              <w:t>oaf.pythonanywhere.com</w:t>
            </w:r>
            <w:r>
              <w:rPr>
                <w:sz w:val="17"/>
              </w:rPr>
              <w:t xml:space="preserve"> como infraestructura externa del autor, no en…</w:t>
            </w:r>
          </w:p>
        </w:tc>
      </w:tr>
      <w:tr w:rsidR="00156F08" w14:paraId="3AFCCD76" w14:textId="77777777">
        <w:tc>
          <w:tcPr>
            <w:tcW w:w="3249" w:type="dxa"/>
          </w:tcPr>
          <w:p w14:paraId="77703FCC" w14:textId="77777777" w:rsidR="00156F08" w:rsidRDefault="00000000">
            <w:pPr>
              <w:spacing w:after="20"/>
            </w:pPr>
            <w:r>
              <w:rPr>
                <w:sz w:val="17"/>
              </w:rPr>
              <w:t>Apiparausar.md</w:t>
            </w:r>
          </w:p>
        </w:tc>
        <w:tc>
          <w:tcPr>
            <w:tcW w:w="3249" w:type="dxa"/>
          </w:tcPr>
          <w:p w14:paraId="284C5A90" w14:textId="77777777" w:rsidR="00156F08" w:rsidRDefault="00000000">
            <w:pPr>
              <w:spacing w:after="20"/>
            </w:pPr>
            <w:r>
              <w:rPr>
                <w:sz w:val="17"/>
              </w:rPr>
              <w:t>OBSERVACIÓN TÉCNICA</w:t>
            </w:r>
          </w:p>
        </w:tc>
        <w:tc>
          <w:tcPr>
            <w:tcW w:w="3249" w:type="dxa"/>
          </w:tcPr>
          <w:p w14:paraId="143B1E0E" w14:textId="77777777" w:rsidR="00156F08" w:rsidRDefault="00000000">
            <w:pPr>
              <w:spacing w:after="20"/>
            </w:pPr>
            <w:r>
              <w:rPr>
                <w:sz w:val="17"/>
              </w:rPr>
              <w:t xml:space="preserve">El cliente real no llama a </w:t>
            </w:r>
            <w:r>
              <w:rPr>
                <w:rFonts w:ascii="Consolas" w:hAnsi="Consolas"/>
                <w:sz w:val="17"/>
              </w:rPr>
              <w:t>detectar-alerta</w:t>
            </w:r>
            <w:r>
              <w:rPr>
                <w:sz w:val="17"/>
              </w:rPr>
              <w:t xml:space="preserve">: </w:t>
            </w:r>
            <w:r>
              <w:rPr>
                <w:rFonts w:ascii="Consolas" w:hAnsi="Consolas"/>
                <w:sz w:val="17"/>
              </w:rPr>
              <w:t>AudioAlertApiService.ts</w:t>
            </w:r>
            <w:r>
              <w:rPr>
                <w:sz w:val="17"/>
              </w:rPr>
              <w:t xml:space="preserve"> usa la variable de entorno </w:t>
            </w:r>
            <w:r>
              <w:rPr>
                <w:rFonts w:ascii="Consolas" w:hAnsi="Consolas"/>
                <w:sz w:val="17"/>
              </w:rPr>
              <w:t>AUDIO_ALERT_API_URL</w:t>
            </w:r>
            <w:r>
              <w:rPr>
                <w:sz w:val="17"/>
              </w:rPr>
              <w:t xml:space="preserve"> (vacía por defecto en </w:t>
            </w:r>
            <w:r>
              <w:rPr>
                <w:rFonts w:ascii="Consolas" w:hAnsi="Consolas"/>
                <w:sz w:val="17"/>
              </w:rPr>
              <w:t>.env.example</w:t>
            </w:r>
            <w:r>
              <w:rPr>
                <w:sz w:val="17"/>
              </w:rPr>
              <w:t xml:space="preserve">) y además envía grabaciones a </w:t>
            </w:r>
            <w:r>
              <w:rPr>
                <w:rFonts w:ascii="Consolas" w:hAnsi="Consolas"/>
                <w:sz w:val="17"/>
              </w:rPr>
              <w:lastRenderedPageBreak/>
              <w:t>${PA_API_URL}/api/security/upload-recording</w:t>
            </w:r>
            <w:r>
              <w:rPr>
                <w:sz w:val="17"/>
              </w:rPr>
              <w:t xml:space="preserve"> (endpoint sí existente en…</w:t>
            </w:r>
          </w:p>
        </w:tc>
      </w:tr>
      <w:tr w:rsidR="00156F08" w14:paraId="5A080BBA" w14:textId="77777777">
        <w:tc>
          <w:tcPr>
            <w:tcW w:w="3249" w:type="dxa"/>
          </w:tcPr>
          <w:p w14:paraId="0F63018F" w14:textId="77777777" w:rsidR="00156F08" w:rsidRDefault="00000000">
            <w:pPr>
              <w:spacing w:after="20"/>
            </w:pPr>
            <w:r>
              <w:rPr>
                <w:sz w:val="17"/>
              </w:rPr>
              <w:lastRenderedPageBreak/>
              <w:t>Apiparausar.md</w:t>
            </w:r>
          </w:p>
        </w:tc>
        <w:tc>
          <w:tcPr>
            <w:tcW w:w="3249" w:type="dxa"/>
          </w:tcPr>
          <w:p w14:paraId="643F8EAF" w14:textId="77777777" w:rsidR="00156F08" w:rsidRDefault="00000000">
            <w:pPr>
              <w:spacing w:after="20"/>
            </w:pPr>
            <w:r>
              <w:rPr>
                <w:sz w:val="17"/>
              </w:rPr>
              <w:t>OBSERVACIÓN TÉCNICA</w:t>
            </w:r>
          </w:p>
        </w:tc>
        <w:tc>
          <w:tcPr>
            <w:tcW w:w="3249" w:type="dxa"/>
          </w:tcPr>
          <w:p w14:paraId="7551B134" w14:textId="77777777" w:rsidR="00156F08" w:rsidRDefault="00000000">
            <w:pPr>
              <w:spacing w:after="20"/>
            </w:pPr>
            <w:r>
              <w:rPr>
                <w:sz w:val="17"/>
              </w:rPr>
              <w:t>Los ejemplos nativos (Kotlin/Swift) no corresponden al stack real (React Native/Expo/TypeScript); son ilustrativos para un desarrollo nativo que no es el del proyecto.</w:t>
            </w:r>
          </w:p>
        </w:tc>
      </w:tr>
      <w:tr w:rsidR="00156F08" w14:paraId="728F89D0" w14:textId="77777777">
        <w:tc>
          <w:tcPr>
            <w:tcW w:w="3249" w:type="dxa"/>
          </w:tcPr>
          <w:p w14:paraId="01B6D7E2" w14:textId="77777777" w:rsidR="00156F08" w:rsidRDefault="00000000">
            <w:pPr>
              <w:spacing w:after="20"/>
            </w:pPr>
            <w:r>
              <w:rPr>
                <w:sz w:val="17"/>
              </w:rPr>
              <w:t>Apiparausar.md</w:t>
            </w:r>
          </w:p>
        </w:tc>
        <w:tc>
          <w:tcPr>
            <w:tcW w:w="3249" w:type="dxa"/>
          </w:tcPr>
          <w:p w14:paraId="5E84AF7F" w14:textId="77777777" w:rsidR="00156F08" w:rsidRDefault="00000000">
            <w:pPr>
              <w:spacing w:after="20"/>
            </w:pPr>
            <w:r>
              <w:rPr>
                <w:sz w:val="17"/>
              </w:rPr>
              <w:t>OBSERVACIÓN TÉCNICA</w:t>
            </w:r>
          </w:p>
        </w:tc>
        <w:tc>
          <w:tcPr>
            <w:tcW w:w="3249" w:type="dxa"/>
          </w:tcPr>
          <w:p w14:paraId="234D9666" w14:textId="77777777" w:rsidR="00156F08" w:rsidRDefault="00000000">
            <w:pPr>
              <w:spacing w:after="20"/>
            </w:pPr>
            <w:r>
              <w:rPr>
                <w:sz w:val="17"/>
              </w:rPr>
              <w:t xml:space="preserve">El header </w:t>
            </w:r>
            <w:r>
              <w:rPr>
                <w:rFonts w:ascii="Consolas" w:hAnsi="Consolas"/>
                <w:sz w:val="17"/>
              </w:rPr>
              <w:t>X-API-Key</w:t>
            </w:r>
            <w:r>
              <w:rPr>
                <w:sz w:val="17"/>
              </w:rPr>
              <w:t xml:space="preserve"> sí es el mecanismo usado por el backend Flask real, coherente con la documentación de ARQUITECTURA.md.</w:t>
            </w:r>
          </w:p>
        </w:tc>
      </w:tr>
      <w:tr w:rsidR="00156F08" w14:paraId="5B7C82C9" w14:textId="77777777">
        <w:tc>
          <w:tcPr>
            <w:tcW w:w="3249" w:type="dxa"/>
          </w:tcPr>
          <w:p w14:paraId="07A6EAB3" w14:textId="77777777" w:rsidR="00156F08" w:rsidRDefault="00000000">
            <w:pPr>
              <w:spacing w:after="20"/>
            </w:pPr>
            <w:r>
              <w:rPr>
                <w:sz w:val="17"/>
              </w:rPr>
              <w:t>app.json</w:t>
            </w:r>
          </w:p>
        </w:tc>
        <w:tc>
          <w:tcPr>
            <w:tcW w:w="3249" w:type="dxa"/>
          </w:tcPr>
          <w:p w14:paraId="29868B80" w14:textId="77777777" w:rsidR="00156F08" w:rsidRDefault="00000000">
            <w:pPr>
              <w:spacing w:after="20"/>
            </w:pPr>
            <w:r>
              <w:rPr>
                <w:sz w:val="17"/>
              </w:rPr>
              <w:t>OBSERVACIÓN TÉCNICA</w:t>
            </w:r>
          </w:p>
        </w:tc>
        <w:tc>
          <w:tcPr>
            <w:tcW w:w="3249" w:type="dxa"/>
          </w:tcPr>
          <w:p w14:paraId="29A2895D" w14:textId="77777777" w:rsidR="00156F08" w:rsidRDefault="00000000">
            <w:pPr>
              <w:spacing w:after="20"/>
            </w:pPr>
            <w:r>
              <w:rPr>
                <w:sz w:val="17"/>
              </w:rPr>
              <w:t xml:space="preserve">Las líneas 23-71 duplican íntegramente el bloque </w:t>
            </w:r>
            <w:r>
              <w:rPr>
                <w:rFonts w:ascii="Consolas" w:hAnsi="Consolas"/>
                <w:sz w:val="17"/>
              </w:rPr>
              <w:t>NSPrivacyAccessedAPITypes</w:t>
            </w:r>
            <w:r>
              <w:rPr>
                <w:sz w:val="17"/>
              </w:rPr>
              <w:t xml:space="preserve"> (ocho entradas repetidas dos veces). Revisar si es intencional o un error de edición; en el </w:t>
            </w:r>
            <w:r>
              <w:rPr>
                <w:rFonts w:ascii="Consolas" w:hAnsi="Consolas"/>
                <w:sz w:val="17"/>
              </w:rPr>
              <w:t>Info.plist</w:t>
            </w:r>
            <w:r>
              <w:rPr>
                <w:sz w:val="17"/>
              </w:rPr>
              <w:t xml:space="preserve"> final podría quedar duplicado.</w:t>
            </w:r>
          </w:p>
        </w:tc>
      </w:tr>
      <w:tr w:rsidR="00156F08" w14:paraId="7B223305" w14:textId="77777777">
        <w:tc>
          <w:tcPr>
            <w:tcW w:w="3249" w:type="dxa"/>
          </w:tcPr>
          <w:p w14:paraId="52B2363B" w14:textId="77777777" w:rsidR="00156F08" w:rsidRDefault="00000000">
            <w:pPr>
              <w:spacing w:after="20"/>
            </w:pPr>
            <w:r>
              <w:rPr>
                <w:sz w:val="17"/>
              </w:rPr>
              <w:t>app.json</w:t>
            </w:r>
          </w:p>
        </w:tc>
        <w:tc>
          <w:tcPr>
            <w:tcW w:w="3249" w:type="dxa"/>
          </w:tcPr>
          <w:p w14:paraId="19D74DC7" w14:textId="77777777" w:rsidR="00156F08" w:rsidRDefault="00000000">
            <w:pPr>
              <w:spacing w:after="20"/>
            </w:pPr>
            <w:r>
              <w:rPr>
                <w:sz w:val="17"/>
              </w:rPr>
              <w:t>OBSERVACIÓN TÉCNICA</w:t>
            </w:r>
          </w:p>
        </w:tc>
        <w:tc>
          <w:tcPr>
            <w:tcW w:w="3249" w:type="dxa"/>
          </w:tcPr>
          <w:p w14:paraId="73CF84AF" w14:textId="77777777" w:rsidR="00156F08" w:rsidRDefault="00000000">
            <w:pPr>
              <w:spacing w:after="20"/>
            </w:pPr>
            <w:r>
              <w:rPr>
                <w:sz w:val="17"/>
              </w:rPr>
              <w:t xml:space="preserve">El config plugin local </w:t>
            </w:r>
            <w:r>
              <w:rPr>
                <w:rFonts w:ascii="Consolas" w:hAnsi="Consolas"/>
                <w:sz w:val="17"/>
              </w:rPr>
              <w:t>./plugins/withDaVoiceMaven</w:t>
            </w:r>
            <w:r>
              <w:rPr>
                <w:sz w:val="17"/>
              </w:rPr>
              <w:t xml:space="preserve"> (repositorio Maven de DaVoice) NO está listado en </w:t>
            </w:r>
            <w:r>
              <w:rPr>
                <w:rFonts w:ascii="Consolas" w:hAnsi="Consolas"/>
                <w:sz w:val="17"/>
              </w:rPr>
              <w:t>plugins</w:t>
            </w:r>
            <w:r>
              <w:rPr>
                <w:sz w:val="17"/>
              </w:rPr>
              <w:t xml:space="preserve">; ver análisis de </w:t>
            </w:r>
            <w:r>
              <w:rPr>
                <w:rFonts w:ascii="Consolas" w:hAnsi="Consolas"/>
                <w:sz w:val="17"/>
              </w:rPr>
              <w:t>plugins_withDaVoiceMaven.js.md</w:t>
            </w:r>
            <w:r>
              <w:rPr>
                <w:sz w:val="17"/>
              </w:rPr>
              <w:t>.</w:t>
            </w:r>
          </w:p>
        </w:tc>
      </w:tr>
      <w:tr w:rsidR="00156F08" w14:paraId="6D945D15" w14:textId="77777777">
        <w:tc>
          <w:tcPr>
            <w:tcW w:w="3249" w:type="dxa"/>
          </w:tcPr>
          <w:p w14:paraId="6A0C33FC" w14:textId="77777777" w:rsidR="00156F08" w:rsidRDefault="00000000">
            <w:pPr>
              <w:spacing w:after="20"/>
            </w:pPr>
            <w:r>
              <w:rPr>
                <w:sz w:val="17"/>
              </w:rPr>
              <w:t>app.json</w:t>
            </w:r>
          </w:p>
        </w:tc>
        <w:tc>
          <w:tcPr>
            <w:tcW w:w="3249" w:type="dxa"/>
          </w:tcPr>
          <w:p w14:paraId="71333D69" w14:textId="77777777" w:rsidR="00156F08" w:rsidRDefault="00000000">
            <w:pPr>
              <w:spacing w:after="20"/>
            </w:pPr>
            <w:r>
              <w:rPr>
                <w:sz w:val="17"/>
              </w:rPr>
              <w:t>OBSERVACIÓN TÉCNICA</w:t>
            </w:r>
          </w:p>
        </w:tc>
        <w:tc>
          <w:tcPr>
            <w:tcW w:w="3249" w:type="dxa"/>
          </w:tcPr>
          <w:p w14:paraId="55C7D071" w14:textId="77777777" w:rsidR="00156F08" w:rsidRDefault="00000000">
            <w:pPr>
              <w:spacing w:after="20"/>
            </w:pPr>
            <w:r>
              <w:rPr>
                <w:rFonts w:ascii="Consolas" w:hAnsi="Consolas"/>
                <w:sz w:val="17"/>
              </w:rPr>
              <w:t>expo-av</w:t>
            </w:r>
            <w:r>
              <w:rPr>
                <w:sz w:val="17"/>
              </w:rPr>
              <w:t xml:space="preserve"> está deprecado (el propio proyecto lo silencia en </w:t>
            </w:r>
            <w:r>
              <w:rPr>
                <w:rFonts w:ascii="Consolas" w:hAnsi="Consolas"/>
                <w:sz w:val="17"/>
              </w:rPr>
              <w:t>index.ts</w:t>
            </w:r>
            <w:r>
              <w:rPr>
                <w:sz w:val="17"/>
              </w:rPr>
              <w:t>); se mantiene por la funcionalidad de audio existente.</w:t>
            </w:r>
          </w:p>
        </w:tc>
      </w:tr>
      <w:tr w:rsidR="00156F08" w14:paraId="04736D28" w14:textId="77777777">
        <w:tc>
          <w:tcPr>
            <w:tcW w:w="3249" w:type="dxa"/>
          </w:tcPr>
          <w:p w14:paraId="6FC3ED41" w14:textId="77777777" w:rsidR="00156F08" w:rsidRDefault="00000000">
            <w:pPr>
              <w:spacing w:after="20"/>
            </w:pPr>
            <w:r>
              <w:rPr>
                <w:sz w:val="17"/>
              </w:rPr>
              <w:t>App.tsx</w:t>
            </w:r>
          </w:p>
        </w:tc>
        <w:tc>
          <w:tcPr>
            <w:tcW w:w="3249" w:type="dxa"/>
          </w:tcPr>
          <w:p w14:paraId="4A71D5EB" w14:textId="77777777" w:rsidR="00156F08" w:rsidRDefault="00000000">
            <w:pPr>
              <w:spacing w:after="20"/>
            </w:pPr>
            <w:r>
              <w:rPr>
                <w:sz w:val="17"/>
              </w:rPr>
              <w:t>OBSERVACIÓN TÉCNICA</w:t>
            </w:r>
          </w:p>
        </w:tc>
        <w:tc>
          <w:tcPr>
            <w:tcW w:w="3249" w:type="dxa"/>
          </w:tcPr>
          <w:p w14:paraId="0C28633A" w14:textId="77777777" w:rsidR="00156F08" w:rsidRDefault="00000000">
            <w:pPr>
              <w:spacing w:after="20"/>
            </w:pPr>
            <w:r>
              <w:rPr>
                <w:sz w:val="17"/>
              </w:rPr>
              <w:t>La línea 7 contiene el texto por defecto de la plantilla de Expo, evidencia de que es un resto sin personalizar y no un componente intencionalmente mínimo.</w:t>
            </w:r>
          </w:p>
        </w:tc>
      </w:tr>
      <w:tr w:rsidR="00156F08" w14:paraId="197D13B6" w14:textId="77777777">
        <w:tc>
          <w:tcPr>
            <w:tcW w:w="3249" w:type="dxa"/>
          </w:tcPr>
          <w:p w14:paraId="5B2F5D23" w14:textId="77777777" w:rsidR="00156F08" w:rsidRDefault="00000000">
            <w:pPr>
              <w:spacing w:after="20"/>
            </w:pPr>
            <w:r>
              <w:rPr>
                <w:sz w:val="17"/>
              </w:rPr>
              <w:t>App.tsx</w:t>
            </w:r>
          </w:p>
        </w:tc>
        <w:tc>
          <w:tcPr>
            <w:tcW w:w="3249" w:type="dxa"/>
          </w:tcPr>
          <w:p w14:paraId="4314FE1A" w14:textId="77777777" w:rsidR="00156F08" w:rsidRDefault="00000000">
            <w:pPr>
              <w:spacing w:after="20"/>
            </w:pPr>
            <w:r>
              <w:rPr>
                <w:sz w:val="17"/>
              </w:rPr>
              <w:t>OBSERVACIÓN TÉCNICA</w:t>
            </w:r>
          </w:p>
        </w:tc>
        <w:tc>
          <w:tcPr>
            <w:tcW w:w="3249" w:type="dxa"/>
          </w:tcPr>
          <w:p w14:paraId="176504FD" w14:textId="77777777" w:rsidR="00156F08" w:rsidRDefault="00000000">
            <w:pPr>
              <w:spacing w:after="20"/>
            </w:pPr>
            <w:r>
              <w:rPr>
                <w:sz w:val="17"/>
              </w:rPr>
              <w:t xml:space="preserve">Existe otro </w:t>
            </w:r>
            <w:r>
              <w:rPr>
                <w:rFonts w:ascii="Consolas" w:hAnsi="Consolas"/>
                <w:sz w:val="17"/>
              </w:rPr>
              <w:t>App.tsx</w:t>
            </w:r>
            <w:r>
              <w:rPr>
                <w:sz w:val="17"/>
              </w:rPr>
              <w:t xml:space="preserve"> en </w:t>
            </w:r>
            <w:r>
              <w:rPr>
                <w:rFonts w:ascii="Consolas" w:hAnsi="Consolas"/>
                <w:sz w:val="17"/>
              </w:rPr>
              <w:t>admin/src/App.tsx</w:t>
            </w:r>
            <w:r>
              <w:rPr>
                <w:sz w:val="17"/>
              </w:rPr>
              <w:t xml:space="preserve"> (panel web Vite) que sí se usa (importado por </w:t>
            </w:r>
            <w:r>
              <w:rPr>
                <w:rFonts w:ascii="Consolas" w:hAnsi="Consolas"/>
                <w:sz w:val="17"/>
              </w:rPr>
              <w:t>admin/src/main.tsx</w:t>
            </w:r>
            <w:r>
              <w:rPr>
                <w:sz w:val="17"/>
              </w:rPr>
              <w:t>); no debe confundirse con este archivo raíz.</w:t>
            </w:r>
          </w:p>
        </w:tc>
      </w:tr>
      <w:tr w:rsidR="00156F08" w14:paraId="34C86A09" w14:textId="77777777">
        <w:tc>
          <w:tcPr>
            <w:tcW w:w="3249" w:type="dxa"/>
          </w:tcPr>
          <w:p w14:paraId="6E69F0A0" w14:textId="77777777" w:rsidR="00156F08" w:rsidRDefault="00000000">
            <w:pPr>
              <w:spacing w:after="20"/>
            </w:pPr>
            <w:r>
              <w:rPr>
                <w:sz w:val="17"/>
              </w:rPr>
              <w:t>App.tsx</w:t>
            </w:r>
          </w:p>
        </w:tc>
        <w:tc>
          <w:tcPr>
            <w:tcW w:w="3249" w:type="dxa"/>
          </w:tcPr>
          <w:p w14:paraId="71411D36" w14:textId="77777777" w:rsidR="00156F08" w:rsidRDefault="00000000">
            <w:pPr>
              <w:spacing w:after="20"/>
            </w:pPr>
            <w:r>
              <w:rPr>
                <w:sz w:val="17"/>
              </w:rPr>
              <w:t>POTENCIALMENTE NO UTILIZADO</w:t>
            </w:r>
          </w:p>
        </w:tc>
        <w:tc>
          <w:tcPr>
            <w:tcW w:w="3249" w:type="dxa"/>
          </w:tcPr>
          <w:p w14:paraId="6A0AA0D1" w14:textId="77777777" w:rsidR="00156F08" w:rsidRDefault="00000000">
            <w:pPr>
              <w:spacing w:after="20"/>
            </w:pPr>
            <w:r>
              <w:rPr>
                <w:sz w:val="17"/>
              </w:rPr>
              <w:t>[NIVEL DE CERTEZA: Altamente probable] — No se afirma que pueda eliminarse sin comprobar (puede existir tooling, documentación o flujos de trabajo que lo referencien).</w:t>
            </w:r>
          </w:p>
        </w:tc>
      </w:tr>
      <w:tr w:rsidR="00156F08" w14:paraId="7EA9E6C9" w14:textId="77777777">
        <w:tc>
          <w:tcPr>
            <w:tcW w:w="3249" w:type="dxa"/>
          </w:tcPr>
          <w:p w14:paraId="0798BBA2" w14:textId="77777777" w:rsidR="00156F08" w:rsidRDefault="00000000">
            <w:pPr>
              <w:spacing w:after="20"/>
            </w:pPr>
            <w:r>
              <w:rPr>
                <w:sz w:val="17"/>
              </w:rPr>
              <w:t>App.tsx</w:t>
            </w:r>
          </w:p>
        </w:tc>
        <w:tc>
          <w:tcPr>
            <w:tcW w:w="3249" w:type="dxa"/>
          </w:tcPr>
          <w:p w14:paraId="0962D999" w14:textId="77777777" w:rsidR="00156F08" w:rsidRDefault="00000000">
            <w:pPr>
              <w:spacing w:after="20"/>
            </w:pPr>
            <w:r>
              <w:rPr>
                <w:sz w:val="17"/>
              </w:rPr>
              <w:t>POTENCIALMENTE NO UTILIZADO</w:t>
            </w:r>
          </w:p>
        </w:tc>
        <w:tc>
          <w:tcPr>
            <w:tcW w:w="3249" w:type="dxa"/>
          </w:tcPr>
          <w:p w14:paraId="30426859" w14:textId="77777777" w:rsidR="00156F08" w:rsidRDefault="00000000">
            <w:pPr>
              <w:spacing w:after="20"/>
            </w:pPr>
            <w:r>
              <w:rPr>
                <w:sz w:val="17"/>
              </w:rPr>
              <w:t xml:space="preserve">No se hallaron referencias funcionales a este archivo en el árbol de código de la app (entrada real: </w:t>
            </w:r>
            <w:r>
              <w:rPr>
                <w:rFonts w:ascii="Consolas" w:hAnsi="Consolas"/>
                <w:sz w:val="17"/>
              </w:rPr>
              <w:t>index.ts</w:t>
            </w:r>
            <w:r>
              <w:rPr>
                <w:sz w:val="17"/>
              </w:rPr>
              <w:t xml:space="preserve"> + </w:t>
            </w:r>
            <w:r>
              <w:rPr>
                <w:rFonts w:ascii="Consolas" w:hAnsi="Consolas"/>
                <w:sz w:val="17"/>
              </w:rPr>
              <w:t>expo-router</w:t>
            </w:r>
            <w:r>
              <w:rPr>
                <w:sz w:val="17"/>
              </w:rPr>
              <w:t>). [NIVEL DE CERTEZA: Altamente probable]</w:t>
            </w:r>
          </w:p>
        </w:tc>
      </w:tr>
      <w:tr w:rsidR="00156F08" w14:paraId="023B44CC" w14:textId="77777777">
        <w:tc>
          <w:tcPr>
            <w:tcW w:w="3249" w:type="dxa"/>
          </w:tcPr>
          <w:p w14:paraId="57079FA9" w14:textId="77777777" w:rsidR="00156F08" w:rsidRDefault="00000000">
            <w:pPr>
              <w:spacing w:after="20"/>
            </w:pPr>
            <w:r>
              <w:rPr>
                <w:sz w:val="17"/>
              </w:rPr>
              <w:t>app/(tabs)/_layout.tsx</w:t>
            </w:r>
          </w:p>
        </w:tc>
        <w:tc>
          <w:tcPr>
            <w:tcW w:w="3249" w:type="dxa"/>
          </w:tcPr>
          <w:p w14:paraId="5A84ECEF" w14:textId="77777777" w:rsidR="00156F08" w:rsidRDefault="00000000">
            <w:pPr>
              <w:spacing w:after="20"/>
            </w:pPr>
            <w:r>
              <w:rPr>
                <w:sz w:val="17"/>
              </w:rPr>
              <w:t>OBSERVACIÓN TÉCNICA</w:t>
            </w:r>
          </w:p>
        </w:tc>
        <w:tc>
          <w:tcPr>
            <w:tcW w:w="3249" w:type="dxa"/>
          </w:tcPr>
          <w:p w14:paraId="38828529" w14:textId="77777777" w:rsidR="00156F08" w:rsidRDefault="00000000">
            <w:pPr>
              <w:spacing w:after="20"/>
            </w:pPr>
            <w:r>
              <w:rPr>
                <w:sz w:val="17"/>
              </w:rPr>
              <w:t>Líneas 79–87: incoherencia de etiquetado entre el título de cabecera "Configuración" y la etiqueta de la tab "Config". Impacto: UX menor.</w:t>
            </w:r>
          </w:p>
        </w:tc>
      </w:tr>
      <w:tr w:rsidR="00156F08" w14:paraId="010CAF9C" w14:textId="77777777">
        <w:tc>
          <w:tcPr>
            <w:tcW w:w="3249" w:type="dxa"/>
          </w:tcPr>
          <w:p w14:paraId="36CB03DA" w14:textId="77777777" w:rsidR="00156F08" w:rsidRDefault="00000000">
            <w:pPr>
              <w:spacing w:after="20"/>
            </w:pPr>
            <w:r>
              <w:rPr>
                <w:sz w:val="17"/>
              </w:rPr>
              <w:t>app/(tabs)/_layout.tsx</w:t>
            </w:r>
          </w:p>
        </w:tc>
        <w:tc>
          <w:tcPr>
            <w:tcW w:w="3249" w:type="dxa"/>
          </w:tcPr>
          <w:p w14:paraId="255F8F73" w14:textId="77777777" w:rsidR="00156F08" w:rsidRDefault="00000000">
            <w:pPr>
              <w:spacing w:after="20"/>
            </w:pPr>
            <w:r>
              <w:rPr>
                <w:sz w:val="17"/>
              </w:rPr>
              <w:t>OBSERVACIÓN TÉCNICA</w:t>
            </w:r>
          </w:p>
        </w:tc>
        <w:tc>
          <w:tcPr>
            <w:tcW w:w="3249" w:type="dxa"/>
          </w:tcPr>
          <w:p w14:paraId="5E0F03AB" w14:textId="77777777" w:rsidR="00156F08" w:rsidRDefault="00000000">
            <w:pPr>
              <w:spacing w:after="20"/>
            </w:pPr>
            <w:r>
              <w:rPr>
                <w:rFonts w:ascii="Consolas" w:hAnsi="Consolas"/>
                <w:sz w:val="17"/>
              </w:rPr>
              <w:t>tabBarShowLabel: false</w:t>
            </w:r>
            <w:r>
              <w:rPr>
                <w:sz w:val="17"/>
              </w:rPr>
              <w:t xml:space="preserve"> con etiqueta dibujada manualmente en </w:t>
            </w:r>
            <w:r>
              <w:rPr>
                <w:rFonts w:ascii="Consolas" w:hAnsi="Consolas"/>
                <w:sz w:val="17"/>
              </w:rPr>
              <w:t>TabIcon</w:t>
            </w:r>
            <w:r>
              <w:rPr>
                <w:sz w:val="17"/>
              </w:rPr>
              <w:t xml:space="preserve">: duplica el mecanismo estándar de etiquetas de React Navigation; funcional, pero si alguien reactiva </w:t>
            </w:r>
            <w:r>
              <w:rPr>
                <w:rFonts w:ascii="Consolas" w:hAnsi="Consolas"/>
                <w:sz w:val="17"/>
              </w:rPr>
              <w:t>tabBarShowLabel</w:t>
            </w:r>
            <w:r>
              <w:rPr>
                <w:sz w:val="17"/>
              </w:rPr>
              <w:t xml:space="preserve"> aparecerían etiquetas duplicadas.</w:t>
            </w:r>
          </w:p>
        </w:tc>
      </w:tr>
      <w:tr w:rsidR="00156F08" w14:paraId="4C5983AA" w14:textId="77777777">
        <w:tc>
          <w:tcPr>
            <w:tcW w:w="3249" w:type="dxa"/>
          </w:tcPr>
          <w:p w14:paraId="5EB9AA25" w14:textId="77777777" w:rsidR="00156F08" w:rsidRDefault="00000000">
            <w:pPr>
              <w:spacing w:after="20"/>
            </w:pPr>
            <w:r>
              <w:rPr>
                <w:sz w:val="17"/>
              </w:rPr>
              <w:t>app/(tabs)/contacts.tsx</w:t>
            </w:r>
          </w:p>
        </w:tc>
        <w:tc>
          <w:tcPr>
            <w:tcW w:w="3249" w:type="dxa"/>
          </w:tcPr>
          <w:p w14:paraId="13C1294F" w14:textId="77777777" w:rsidR="00156F08" w:rsidRDefault="00000000">
            <w:pPr>
              <w:spacing w:after="20"/>
            </w:pPr>
            <w:r>
              <w:rPr>
                <w:sz w:val="17"/>
              </w:rPr>
              <w:t>OBSERVACIÓN TÉCNICA</w:t>
            </w:r>
          </w:p>
        </w:tc>
        <w:tc>
          <w:tcPr>
            <w:tcW w:w="3249" w:type="dxa"/>
          </w:tcPr>
          <w:p w14:paraId="745A6ECC" w14:textId="77777777" w:rsidR="00156F08" w:rsidRDefault="00000000">
            <w:pPr>
              <w:spacing w:after="20"/>
            </w:pPr>
            <w:r>
              <w:rPr>
                <w:sz w:val="17"/>
              </w:rPr>
              <w:t xml:space="preserve">Línea 132: </w:t>
            </w:r>
            <w:r>
              <w:rPr>
                <w:rFonts w:ascii="Consolas" w:hAnsi="Consolas"/>
                <w:sz w:val="17"/>
              </w:rPr>
              <w:t>priorityContactId</w:t>
            </w:r>
            <w:r>
              <w:rPr>
                <w:sz w:val="17"/>
              </w:rPr>
              <w:t xml:space="preserve"> se calcula como el primer contacto activo según el orden (activos primero + </w:t>
            </w:r>
            <w:r>
              <w:rPr>
                <w:rFonts w:ascii="Consolas" w:hAnsi="Consolas"/>
                <w:sz w:val="17"/>
              </w:rPr>
              <w:t>addedAt</w:t>
            </w:r>
            <w:r>
              <w:rPr>
                <w:sz w:val="17"/>
              </w:rPr>
              <w:t xml:space="preserve">); no hay un campo persistente "principal" en la UI. </w:t>
            </w:r>
            <w:r>
              <w:rPr>
                <w:rFonts w:ascii="Consolas" w:hAnsi="Consolas"/>
                <w:sz w:val="17"/>
              </w:rPr>
              <w:t>prioritizeContact(item.id)</w:t>
            </w:r>
            <w:r>
              <w:rPr>
                <w:sz w:val="17"/>
              </w:rPr>
              <w:t xml:space="preserve"> (línea 199) seguramente persiste ese estado en el modelo; sin…</w:t>
            </w:r>
          </w:p>
        </w:tc>
      </w:tr>
      <w:tr w:rsidR="00156F08" w14:paraId="159CEF6A" w14:textId="77777777">
        <w:tc>
          <w:tcPr>
            <w:tcW w:w="3249" w:type="dxa"/>
          </w:tcPr>
          <w:p w14:paraId="211CFED4" w14:textId="77777777" w:rsidR="00156F08" w:rsidRDefault="00000000">
            <w:pPr>
              <w:spacing w:after="20"/>
            </w:pPr>
            <w:r>
              <w:rPr>
                <w:sz w:val="17"/>
              </w:rPr>
              <w:t>app/(tabs)/contacts.tsx</w:t>
            </w:r>
          </w:p>
        </w:tc>
        <w:tc>
          <w:tcPr>
            <w:tcW w:w="3249" w:type="dxa"/>
          </w:tcPr>
          <w:p w14:paraId="7068DE55" w14:textId="77777777" w:rsidR="00156F08" w:rsidRDefault="00000000">
            <w:pPr>
              <w:spacing w:after="20"/>
            </w:pPr>
            <w:r>
              <w:rPr>
                <w:sz w:val="17"/>
              </w:rPr>
              <w:t>OBSERVACIÓN TÉCNICA</w:t>
            </w:r>
          </w:p>
        </w:tc>
        <w:tc>
          <w:tcPr>
            <w:tcW w:w="3249" w:type="dxa"/>
          </w:tcPr>
          <w:p w14:paraId="0226627C" w14:textId="77777777" w:rsidR="00156F08" w:rsidRDefault="00000000">
            <w:pPr>
              <w:spacing w:after="20"/>
            </w:pPr>
            <w:r>
              <w:rPr>
                <w:sz w:val="17"/>
              </w:rPr>
              <w:t xml:space="preserve">Línea 219: </w:t>
            </w:r>
            <w:r>
              <w:rPr>
                <w:rFonts w:ascii="Consolas" w:hAnsi="Consolas"/>
                <w:sz w:val="17"/>
              </w:rPr>
              <w:t>/contacts/new</w:t>
            </w:r>
            <w:r>
              <w:rPr>
                <w:sz w:val="17"/>
              </w:rPr>
              <w:t xml:space="preserve"> no existe como ruta estática; cae en la ruta dinámica </w:t>
            </w:r>
            <w:r>
              <w:rPr>
                <w:rFonts w:ascii="Consolas" w:hAnsi="Consolas"/>
                <w:sz w:val="17"/>
              </w:rPr>
              <w:t>contacts/[id]</w:t>
            </w:r>
            <w:r>
              <w:rPr>
                <w:sz w:val="17"/>
              </w:rPr>
              <w:t xml:space="preserve"> con </w:t>
            </w:r>
            <w:r>
              <w:rPr>
                <w:rFonts w:ascii="Consolas" w:hAnsi="Consolas"/>
                <w:sz w:val="17"/>
              </w:rPr>
              <w:t>id = 'new'</w:t>
            </w:r>
            <w:r>
              <w:rPr>
                <w:sz w:val="17"/>
              </w:rPr>
              <w:t xml:space="preserve">. [NIVEL DE CERTEZA: Altamente probable]. Impacto: si la pantalla </w:t>
            </w:r>
            <w:r>
              <w:rPr>
                <w:rFonts w:ascii="Consolas" w:hAnsi="Consolas"/>
                <w:sz w:val="17"/>
              </w:rPr>
              <w:t>[id]</w:t>
            </w:r>
            <w:r>
              <w:rPr>
                <w:sz w:val="17"/>
              </w:rPr>
              <w:t xml:space="preserve"> no distingue </w:t>
            </w:r>
            <w:r>
              <w:rPr>
                <w:rFonts w:ascii="Consolas" w:hAnsi="Consolas"/>
                <w:sz w:val="17"/>
              </w:rPr>
              <w:t>'new'</w:t>
            </w:r>
            <w:r>
              <w:rPr>
                <w:sz w:val="17"/>
              </w:rPr>
              <w:t>, un alta podría intentar editar un contacto inexiste…</w:t>
            </w:r>
          </w:p>
        </w:tc>
      </w:tr>
      <w:tr w:rsidR="00156F08" w14:paraId="3ACED7FF" w14:textId="77777777">
        <w:tc>
          <w:tcPr>
            <w:tcW w:w="3249" w:type="dxa"/>
          </w:tcPr>
          <w:p w14:paraId="40996A1C" w14:textId="77777777" w:rsidR="00156F08" w:rsidRDefault="00000000">
            <w:pPr>
              <w:spacing w:after="20"/>
            </w:pPr>
            <w:r>
              <w:rPr>
                <w:sz w:val="17"/>
              </w:rPr>
              <w:t>app/(tabs)/contacts.tsx</w:t>
            </w:r>
          </w:p>
        </w:tc>
        <w:tc>
          <w:tcPr>
            <w:tcW w:w="3249" w:type="dxa"/>
          </w:tcPr>
          <w:p w14:paraId="58889248" w14:textId="77777777" w:rsidR="00156F08" w:rsidRDefault="00000000">
            <w:pPr>
              <w:spacing w:after="20"/>
            </w:pPr>
            <w:r>
              <w:rPr>
                <w:sz w:val="17"/>
              </w:rPr>
              <w:t>OBSERVACIÓN TÉCNICA</w:t>
            </w:r>
          </w:p>
        </w:tc>
        <w:tc>
          <w:tcPr>
            <w:tcW w:w="3249" w:type="dxa"/>
          </w:tcPr>
          <w:p w14:paraId="0A60B365" w14:textId="77777777" w:rsidR="00156F08" w:rsidRDefault="00000000">
            <w:pPr>
              <w:spacing w:after="20"/>
            </w:pPr>
            <w:r>
              <w:rPr>
                <w:sz w:val="17"/>
              </w:rPr>
              <w:t>Líneas 49–53: el contenedor accesible (</w:t>
            </w:r>
            <w:r>
              <w:rPr>
                <w:rFonts w:ascii="Consolas" w:hAnsi="Consolas"/>
                <w:sz w:val="17"/>
              </w:rPr>
              <w:t>accessibilityRole="summary"</w:t>
            </w:r>
            <w:r>
              <w:rPr>
                <w:sz w:val="17"/>
              </w:rPr>
              <w:t xml:space="preserve">) envuelve el </w:t>
            </w:r>
            <w:r>
              <w:rPr>
                <w:rFonts w:ascii="Consolas" w:hAnsi="Consolas"/>
                <w:sz w:val="17"/>
              </w:rPr>
              <w:t>Switch</w:t>
            </w:r>
            <w:r>
              <w:rPr>
                <w:sz w:val="17"/>
              </w:rPr>
              <w:t xml:space="preserve"> y los tres botones; dependiendo de la plataforma puede agrupar los hijos en un único foco o, peor, ocultarlos al lector de pantalla. [NIVEL DE CERTEZA: Inferido]. Convi…</w:t>
            </w:r>
          </w:p>
        </w:tc>
      </w:tr>
      <w:tr w:rsidR="00156F08" w14:paraId="57B91F57" w14:textId="77777777">
        <w:tc>
          <w:tcPr>
            <w:tcW w:w="3249" w:type="dxa"/>
          </w:tcPr>
          <w:p w14:paraId="2C413538" w14:textId="77777777" w:rsidR="00156F08" w:rsidRDefault="00000000">
            <w:pPr>
              <w:spacing w:after="20"/>
            </w:pPr>
            <w:r>
              <w:rPr>
                <w:sz w:val="17"/>
              </w:rPr>
              <w:t>app/(tabs)/contacts.tsx</w:t>
            </w:r>
          </w:p>
        </w:tc>
        <w:tc>
          <w:tcPr>
            <w:tcW w:w="3249" w:type="dxa"/>
          </w:tcPr>
          <w:p w14:paraId="5CA3682E" w14:textId="77777777" w:rsidR="00156F08" w:rsidRDefault="00000000">
            <w:pPr>
              <w:spacing w:after="20"/>
            </w:pPr>
            <w:r>
              <w:rPr>
                <w:sz w:val="17"/>
              </w:rPr>
              <w:t>OBSERVACIÓN TÉCNICA</w:t>
            </w:r>
          </w:p>
        </w:tc>
        <w:tc>
          <w:tcPr>
            <w:tcW w:w="3249" w:type="dxa"/>
          </w:tcPr>
          <w:p w14:paraId="03E08774" w14:textId="77777777" w:rsidR="00156F08" w:rsidRDefault="00000000">
            <w:pPr>
              <w:spacing w:after="20"/>
            </w:pPr>
            <w:r>
              <w:rPr>
                <w:sz w:val="17"/>
              </w:rPr>
              <w:t xml:space="preserve">En la lista no se distingue visualmente un contacto inactivo salvo por el estado del </w:t>
            </w:r>
            <w:r>
              <w:rPr>
                <w:rFonts w:ascii="Consolas" w:hAnsi="Consolas"/>
                <w:sz w:val="17"/>
              </w:rPr>
              <w:t>Switch</w:t>
            </w:r>
            <w:r>
              <w:rPr>
                <w:sz w:val="17"/>
              </w:rPr>
              <w:t xml:space="preserve"> (sin opacidad/estilo atenuado); el contraste de "recibe/recibirá alertas" depende del control.</w:t>
            </w:r>
          </w:p>
        </w:tc>
      </w:tr>
      <w:tr w:rsidR="00156F08" w14:paraId="7CA9347D" w14:textId="77777777">
        <w:tc>
          <w:tcPr>
            <w:tcW w:w="3249" w:type="dxa"/>
          </w:tcPr>
          <w:p w14:paraId="73F44144" w14:textId="77777777" w:rsidR="00156F08" w:rsidRDefault="00000000">
            <w:pPr>
              <w:spacing w:after="20"/>
            </w:pPr>
            <w:r>
              <w:rPr>
                <w:sz w:val="17"/>
              </w:rPr>
              <w:t>app/(tabs)/history.tsx</w:t>
            </w:r>
          </w:p>
        </w:tc>
        <w:tc>
          <w:tcPr>
            <w:tcW w:w="3249" w:type="dxa"/>
          </w:tcPr>
          <w:p w14:paraId="7C78C6C9" w14:textId="77777777" w:rsidR="00156F08" w:rsidRDefault="00000000">
            <w:pPr>
              <w:spacing w:after="20"/>
            </w:pPr>
            <w:r>
              <w:rPr>
                <w:sz w:val="17"/>
              </w:rPr>
              <w:t>OBSERVACIÓN TÉCNICA</w:t>
            </w:r>
          </w:p>
        </w:tc>
        <w:tc>
          <w:tcPr>
            <w:tcW w:w="3249" w:type="dxa"/>
          </w:tcPr>
          <w:p w14:paraId="406EFB3D" w14:textId="77777777" w:rsidR="00156F08" w:rsidRDefault="00000000">
            <w:pPr>
              <w:spacing w:after="20"/>
            </w:pPr>
            <w:r>
              <w:rPr>
                <w:sz w:val="17"/>
              </w:rPr>
              <w:t>Línea 105: la consulta está limitada a las 20 alertas más recientes y no implementa paginación (</w:t>
            </w:r>
            <w:r>
              <w:rPr>
                <w:rFonts w:ascii="Consolas" w:hAnsi="Consolas"/>
                <w:sz w:val="17"/>
              </w:rPr>
              <w:t>onEndReached</w:t>
            </w:r>
            <w:r>
              <w:rPr>
                <w:sz w:val="17"/>
              </w:rPr>
              <w:t xml:space="preserve">); el historial más antiguo queda inaccesible desde la UI. [NIVEL DE CERTEZA: </w:t>
            </w:r>
            <w:r>
              <w:rPr>
                <w:sz w:val="17"/>
              </w:rPr>
              <w:lastRenderedPageBreak/>
              <w:t>Confirmado por código].</w:t>
            </w:r>
          </w:p>
        </w:tc>
      </w:tr>
      <w:tr w:rsidR="00156F08" w14:paraId="0AEE1763" w14:textId="77777777">
        <w:tc>
          <w:tcPr>
            <w:tcW w:w="3249" w:type="dxa"/>
          </w:tcPr>
          <w:p w14:paraId="024F9DBE" w14:textId="77777777" w:rsidR="00156F08" w:rsidRDefault="00000000">
            <w:pPr>
              <w:spacing w:after="20"/>
            </w:pPr>
            <w:r>
              <w:rPr>
                <w:sz w:val="17"/>
              </w:rPr>
              <w:lastRenderedPageBreak/>
              <w:t>app/(tabs)/history.tsx</w:t>
            </w:r>
          </w:p>
        </w:tc>
        <w:tc>
          <w:tcPr>
            <w:tcW w:w="3249" w:type="dxa"/>
          </w:tcPr>
          <w:p w14:paraId="43633F17" w14:textId="77777777" w:rsidR="00156F08" w:rsidRDefault="00000000">
            <w:pPr>
              <w:spacing w:after="20"/>
            </w:pPr>
            <w:r>
              <w:rPr>
                <w:sz w:val="17"/>
              </w:rPr>
              <w:t>OBSERVACIÓN TÉCNICA</w:t>
            </w:r>
          </w:p>
        </w:tc>
        <w:tc>
          <w:tcPr>
            <w:tcW w:w="3249" w:type="dxa"/>
          </w:tcPr>
          <w:p w14:paraId="5178309F" w14:textId="77777777" w:rsidR="00156F08" w:rsidRDefault="00000000">
            <w:pPr>
              <w:spacing w:after="20"/>
            </w:pPr>
            <w:r>
              <w:rPr>
                <w:sz w:val="17"/>
              </w:rPr>
              <w:t xml:space="preserve">Líneas 74–85: </w:t>
            </w:r>
            <w:r>
              <w:rPr>
                <w:rFonts w:ascii="Consolas" w:hAnsi="Consolas"/>
                <w:sz w:val="17"/>
              </w:rPr>
              <w:t>key={idx}</w:t>
            </w:r>
            <w:r>
              <w:rPr>
                <w:sz w:val="17"/>
              </w:rPr>
              <w:t xml:space="preserve"> usa el índice de la lista como clave de React; si los contactos cambian de orden, React puede reutilizar filas incorrectamente. Preferible un id estable del contacto. Impacto: bajo (lista estática por alerta).</w:t>
            </w:r>
          </w:p>
        </w:tc>
      </w:tr>
      <w:tr w:rsidR="00156F08" w14:paraId="24C35B8B" w14:textId="77777777">
        <w:tc>
          <w:tcPr>
            <w:tcW w:w="3249" w:type="dxa"/>
          </w:tcPr>
          <w:p w14:paraId="6B03D959" w14:textId="77777777" w:rsidR="00156F08" w:rsidRDefault="00000000">
            <w:pPr>
              <w:spacing w:after="20"/>
            </w:pPr>
            <w:r>
              <w:rPr>
                <w:sz w:val="17"/>
              </w:rPr>
              <w:t>app/(tabs)/history.tsx</w:t>
            </w:r>
          </w:p>
        </w:tc>
        <w:tc>
          <w:tcPr>
            <w:tcW w:w="3249" w:type="dxa"/>
          </w:tcPr>
          <w:p w14:paraId="0DB627DE" w14:textId="77777777" w:rsidR="00156F08" w:rsidRDefault="00000000">
            <w:pPr>
              <w:spacing w:after="20"/>
            </w:pPr>
            <w:r>
              <w:rPr>
                <w:sz w:val="17"/>
              </w:rPr>
              <w:t>OBSERVACIÓN TÉCNICA</w:t>
            </w:r>
          </w:p>
        </w:tc>
        <w:tc>
          <w:tcPr>
            <w:tcW w:w="3249" w:type="dxa"/>
          </w:tcPr>
          <w:p w14:paraId="20241EEE" w14:textId="77777777" w:rsidR="00156F08" w:rsidRDefault="00000000">
            <w:pPr>
              <w:spacing w:after="20"/>
            </w:pPr>
            <w:r>
              <w:rPr>
                <w:sz w:val="17"/>
              </w:rPr>
              <w:t xml:space="preserve">Líneas 127–129 y 107–122: el pull-to-refresh solo re-activa </w:t>
            </w:r>
            <w:r>
              <w:rPr>
                <w:rFonts w:ascii="Consolas" w:hAnsi="Consolas"/>
                <w:sz w:val="17"/>
              </w:rPr>
              <w:t>refreshing</w:t>
            </w:r>
            <w:r>
              <w:rPr>
                <w:sz w:val="17"/>
              </w:rPr>
              <w:t>; la recarga depende de que Firestore emita un nuevo snapshot (o de un error). No fuerza una re-consulta explícita; si no hay cambios remotos el indicador puede quedarse brevemente activo…</w:t>
            </w:r>
          </w:p>
        </w:tc>
      </w:tr>
      <w:tr w:rsidR="00156F08" w14:paraId="51FD56F1" w14:textId="77777777">
        <w:tc>
          <w:tcPr>
            <w:tcW w:w="3249" w:type="dxa"/>
          </w:tcPr>
          <w:p w14:paraId="759B971E" w14:textId="77777777" w:rsidR="00156F08" w:rsidRDefault="00000000">
            <w:pPr>
              <w:spacing w:after="20"/>
            </w:pPr>
            <w:r>
              <w:rPr>
                <w:sz w:val="17"/>
              </w:rPr>
              <w:t>app/(tabs)/history.tsx</w:t>
            </w:r>
          </w:p>
        </w:tc>
        <w:tc>
          <w:tcPr>
            <w:tcW w:w="3249" w:type="dxa"/>
          </w:tcPr>
          <w:p w14:paraId="6D015FDE" w14:textId="77777777" w:rsidR="00156F08" w:rsidRDefault="00000000">
            <w:pPr>
              <w:spacing w:after="20"/>
            </w:pPr>
            <w:r>
              <w:rPr>
                <w:sz w:val="17"/>
              </w:rPr>
              <w:t>OBSERVACIÓN TÉCNICA</w:t>
            </w:r>
          </w:p>
        </w:tc>
        <w:tc>
          <w:tcPr>
            <w:tcW w:w="3249" w:type="dxa"/>
          </w:tcPr>
          <w:p w14:paraId="68C7BF28" w14:textId="77777777" w:rsidR="00156F08" w:rsidRDefault="00000000">
            <w:pPr>
              <w:spacing w:after="20"/>
            </w:pPr>
            <w:r>
              <w:rPr>
                <w:sz w:val="17"/>
              </w:rPr>
              <w:t xml:space="preserve">El manejo de error de la suscripción (líneas 118–122) apaga los estados pero deja la lista anterior visible y no informa al usuario del fallo (solo </w:t>
            </w:r>
            <w:r>
              <w:rPr>
                <w:rFonts w:ascii="Consolas" w:hAnsi="Consolas"/>
                <w:sz w:val="17"/>
              </w:rPr>
              <w:t>console.warn</w:t>
            </w:r>
            <w:r>
              <w:rPr>
                <w:sz w:val="17"/>
              </w:rPr>
              <w:t>).</w:t>
            </w:r>
          </w:p>
        </w:tc>
      </w:tr>
      <w:tr w:rsidR="00156F08" w14:paraId="7D8D77EA" w14:textId="77777777">
        <w:tc>
          <w:tcPr>
            <w:tcW w:w="3249" w:type="dxa"/>
          </w:tcPr>
          <w:p w14:paraId="7EFD4D97" w14:textId="77777777" w:rsidR="00156F08" w:rsidRDefault="00000000">
            <w:pPr>
              <w:spacing w:after="20"/>
            </w:pPr>
            <w:r>
              <w:rPr>
                <w:sz w:val="17"/>
              </w:rPr>
              <w:t>app/(tabs)/index.tsx</w:t>
            </w:r>
          </w:p>
        </w:tc>
        <w:tc>
          <w:tcPr>
            <w:tcW w:w="3249" w:type="dxa"/>
          </w:tcPr>
          <w:p w14:paraId="5696853A" w14:textId="77777777" w:rsidR="00156F08" w:rsidRDefault="00000000">
            <w:pPr>
              <w:spacing w:after="20"/>
            </w:pPr>
            <w:r>
              <w:rPr>
                <w:sz w:val="17"/>
              </w:rPr>
              <w:t>OBSERVACIÓN TÉCNICA</w:t>
            </w:r>
          </w:p>
        </w:tc>
        <w:tc>
          <w:tcPr>
            <w:tcW w:w="3249" w:type="dxa"/>
          </w:tcPr>
          <w:p w14:paraId="6781E726" w14:textId="77777777" w:rsidR="00156F08" w:rsidRDefault="00000000">
            <w:pPr>
              <w:spacing w:after="20"/>
            </w:pPr>
            <w:r>
              <w:rPr>
                <w:rFonts w:ascii="Consolas" w:hAnsi="Consolas"/>
                <w:sz w:val="17"/>
              </w:rPr>
              <w:t>Linking</w:t>
            </w:r>
            <w:r>
              <w:rPr>
                <w:sz w:val="17"/>
              </w:rPr>
              <w:t xml:space="preserve"> (línea 22) se importa pero no se encontró ningún uso posterior (no aparece </w:t>
            </w:r>
            <w:r>
              <w:rPr>
                <w:rFonts w:ascii="Consolas" w:hAnsi="Consolas"/>
                <w:sz w:val="17"/>
              </w:rPr>
              <w:t>Linking.openURL</w:t>
            </w:r>
            <w:r>
              <w:rPr>
                <w:sz w:val="17"/>
              </w:rPr>
              <w:t xml:space="preserve"> ni similar en el resto del archivo). Marcar como [POTENCIALMENTE NO UTILIZADO] a nivel de import.</w:t>
            </w:r>
          </w:p>
        </w:tc>
      </w:tr>
      <w:tr w:rsidR="00156F08" w14:paraId="09A345B9" w14:textId="77777777">
        <w:tc>
          <w:tcPr>
            <w:tcW w:w="3249" w:type="dxa"/>
          </w:tcPr>
          <w:p w14:paraId="373E476A" w14:textId="77777777" w:rsidR="00156F08" w:rsidRDefault="00000000">
            <w:pPr>
              <w:spacing w:after="20"/>
            </w:pPr>
            <w:r>
              <w:rPr>
                <w:sz w:val="17"/>
              </w:rPr>
              <w:t>app/(tabs)/index.tsx</w:t>
            </w:r>
          </w:p>
        </w:tc>
        <w:tc>
          <w:tcPr>
            <w:tcW w:w="3249" w:type="dxa"/>
          </w:tcPr>
          <w:p w14:paraId="6B468DA3" w14:textId="77777777" w:rsidR="00156F08" w:rsidRDefault="00000000">
            <w:pPr>
              <w:spacing w:after="20"/>
            </w:pPr>
            <w:r>
              <w:rPr>
                <w:sz w:val="17"/>
              </w:rPr>
              <w:t>OBSERVACIÓN TÉCNICA</w:t>
            </w:r>
          </w:p>
        </w:tc>
        <w:tc>
          <w:tcPr>
            <w:tcW w:w="3249" w:type="dxa"/>
          </w:tcPr>
          <w:p w14:paraId="0CB4A825" w14:textId="77777777" w:rsidR="00156F08" w:rsidRDefault="00000000">
            <w:pPr>
              <w:spacing w:after="20"/>
            </w:pPr>
            <w:r>
              <w:rPr>
                <w:sz w:val="17"/>
              </w:rPr>
              <w:t xml:space="preserve">Líneas 52–56: el estado visual de escucha depende de subcadenas de </w:t>
            </w:r>
            <w:r>
              <w:rPr>
                <w:rFonts w:ascii="Consolas" w:hAnsi="Consolas"/>
                <w:sz w:val="17"/>
              </w:rPr>
              <w:t>guardStatusMessage</w:t>
            </w:r>
            <w:r>
              <w:rPr>
                <w:sz w:val="17"/>
              </w:rPr>
              <w:t xml:space="preserve"> en minúsculas ("analizando", "detecté", "coincidencia", "grab", "problema", "error"). [NIVEL DE CERTEZA: Confirmado por código]. Cambios de redacción en </w:t>
            </w:r>
            <w:r>
              <w:rPr>
                <w:rFonts w:ascii="Consolas" w:hAnsi="Consolas"/>
                <w:sz w:val="17"/>
              </w:rPr>
              <w:t>WakeWordService</w:t>
            </w:r>
            <w:r>
              <w:rPr>
                <w:sz w:val="17"/>
              </w:rPr>
              <w:t xml:space="preserve"> …</w:t>
            </w:r>
          </w:p>
        </w:tc>
      </w:tr>
      <w:tr w:rsidR="00156F08" w14:paraId="20FC4BA7" w14:textId="77777777">
        <w:tc>
          <w:tcPr>
            <w:tcW w:w="3249" w:type="dxa"/>
          </w:tcPr>
          <w:p w14:paraId="57B6791C" w14:textId="77777777" w:rsidR="00156F08" w:rsidRDefault="00000000">
            <w:pPr>
              <w:spacing w:after="20"/>
            </w:pPr>
            <w:r>
              <w:rPr>
                <w:sz w:val="17"/>
              </w:rPr>
              <w:t>app/(tabs)/index.tsx</w:t>
            </w:r>
          </w:p>
        </w:tc>
        <w:tc>
          <w:tcPr>
            <w:tcW w:w="3249" w:type="dxa"/>
          </w:tcPr>
          <w:p w14:paraId="0E511C23" w14:textId="77777777" w:rsidR="00156F08" w:rsidRDefault="00000000">
            <w:pPr>
              <w:spacing w:after="20"/>
            </w:pPr>
            <w:r>
              <w:rPr>
                <w:sz w:val="17"/>
              </w:rPr>
              <w:t>OBSERVACIÓN TÉCNICA</w:t>
            </w:r>
          </w:p>
        </w:tc>
        <w:tc>
          <w:tcPr>
            <w:tcW w:w="3249" w:type="dxa"/>
          </w:tcPr>
          <w:p w14:paraId="58B132F2" w14:textId="77777777" w:rsidR="00156F08" w:rsidRDefault="00000000">
            <w:pPr>
              <w:spacing w:after="20"/>
            </w:pPr>
            <w:r>
              <w:rPr>
                <w:sz w:val="17"/>
              </w:rPr>
              <w:t xml:space="preserve">Línea 22: </w:t>
            </w:r>
            <w:r>
              <w:rPr>
                <w:rFonts w:ascii="Consolas" w:hAnsi="Consolas"/>
                <w:sz w:val="17"/>
              </w:rPr>
              <w:t>Linking</w:t>
            </w:r>
            <w:r>
              <w:rPr>
                <w:sz w:val="17"/>
              </w:rPr>
              <w:t xml:space="preserve"> se importa de react-native pero no se usa en el archivo. [POTENCIALMENTE NO UTILIZADO].</w:t>
            </w:r>
          </w:p>
        </w:tc>
      </w:tr>
      <w:tr w:rsidR="00156F08" w14:paraId="58754973" w14:textId="77777777">
        <w:tc>
          <w:tcPr>
            <w:tcW w:w="3249" w:type="dxa"/>
          </w:tcPr>
          <w:p w14:paraId="09EF0210" w14:textId="77777777" w:rsidR="00156F08" w:rsidRDefault="00000000">
            <w:pPr>
              <w:spacing w:after="20"/>
            </w:pPr>
            <w:r>
              <w:rPr>
                <w:sz w:val="17"/>
              </w:rPr>
              <w:t>app/(tabs)/index.tsx</w:t>
            </w:r>
          </w:p>
        </w:tc>
        <w:tc>
          <w:tcPr>
            <w:tcW w:w="3249" w:type="dxa"/>
          </w:tcPr>
          <w:p w14:paraId="312EE2BA" w14:textId="77777777" w:rsidR="00156F08" w:rsidRDefault="00000000">
            <w:pPr>
              <w:spacing w:after="20"/>
            </w:pPr>
            <w:r>
              <w:rPr>
                <w:sz w:val="17"/>
              </w:rPr>
              <w:t>OBSERVACIÓN TÉCNICA</w:t>
            </w:r>
          </w:p>
        </w:tc>
        <w:tc>
          <w:tcPr>
            <w:tcW w:w="3249" w:type="dxa"/>
          </w:tcPr>
          <w:p w14:paraId="6EBCB4E9" w14:textId="77777777" w:rsidR="00156F08" w:rsidRDefault="00000000">
            <w:pPr>
              <w:spacing w:after="20"/>
            </w:pPr>
            <w:r>
              <w:rPr>
                <w:sz w:val="17"/>
              </w:rPr>
              <w:t xml:space="preserve">Líneas 172 y 187: armar el modo guardia y enviar una alerta SOS quedan condicionados a </w:t>
            </w:r>
            <w:r>
              <w:rPr>
                <w:rFonts w:ascii="Consolas" w:hAnsi="Consolas"/>
                <w:sz w:val="17"/>
              </w:rPr>
              <w:t>hasSubscription</w:t>
            </w:r>
            <w:r>
              <w:rPr>
                <w:sz w:val="17"/>
              </w:rPr>
              <w:t>. [NIVEL DE CERTEZA: Confirmado por código]. En una app de emergencias, bloquear el envío de la alerta por falta de pago es una decisión de producto con ri…</w:t>
            </w:r>
          </w:p>
        </w:tc>
      </w:tr>
      <w:tr w:rsidR="00156F08" w14:paraId="5082BA91" w14:textId="77777777">
        <w:tc>
          <w:tcPr>
            <w:tcW w:w="3249" w:type="dxa"/>
          </w:tcPr>
          <w:p w14:paraId="268FB5E4" w14:textId="77777777" w:rsidR="00156F08" w:rsidRDefault="00000000">
            <w:pPr>
              <w:spacing w:after="20"/>
            </w:pPr>
            <w:r>
              <w:rPr>
                <w:sz w:val="17"/>
              </w:rPr>
              <w:t>app/(tabs)/index.tsx</w:t>
            </w:r>
          </w:p>
        </w:tc>
        <w:tc>
          <w:tcPr>
            <w:tcW w:w="3249" w:type="dxa"/>
          </w:tcPr>
          <w:p w14:paraId="7241C1FE" w14:textId="77777777" w:rsidR="00156F08" w:rsidRDefault="00000000">
            <w:pPr>
              <w:spacing w:after="20"/>
            </w:pPr>
            <w:r>
              <w:rPr>
                <w:sz w:val="17"/>
              </w:rPr>
              <w:t>OBSERVACIÓN TÉCNICA</w:t>
            </w:r>
          </w:p>
        </w:tc>
        <w:tc>
          <w:tcPr>
            <w:tcW w:w="3249" w:type="dxa"/>
          </w:tcPr>
          <w:p w14:paraId="5FBC2921" w14:textId="77777777" w:rsidR="00156F08" w:rsidRDefault="00000000">
            <w:pPr>
              <w:spacing w:after="20"/>
            </w:pPr>
            <w:r>
              <w:rPr>
                <w:sz w:val="17"/>
              </w:rPr>
              <w:t>Líneas 195–205: la salida del modo incógnito exige 5 s de pulsación; intencional para privacidad, pero si el usuario no lo conoce puede quedar "atrapado" en pantalla negra (el único indicio es la sugerencia de accesibilidad).</w:t>
            </w:r>
          </w:p>
        </w:tc>
      </w:tr>
      <w:tr w:rsidR="00156F08" w14:paraId="325955BF" w14:textId="77777777">
        <w:tc>
          <w:tcPr>
            <w:tcW w:w="3249" w:type="dxa"/>
          </w:tcPr>
          <w:p w14:paraId="423C35E0" w14:textId="77777777" w:rsidR="00156F08" w:rsidRDefault="00000000">
            <w:pPr>
              <w:spacing w:after="20"/>
            </w:pPr>
            <w:r>
              <w:rPr>
                <w:sz w:val="17"/>
              </w:rPr>
              <w:t>app/(tabs)/index.tsx</w:t>
            </w:r>
          </w:p>
        </w:tc>
        <w:tc>
          <w:tcPr>
            <w:tcW w:w="3249" w:type="dxa"/>
          </w:tcPr>
          <w:p w14:paraId="1AEBAD1E" w14:textId="77777777" w:rsidR="00156F08" w:rsidRDefault="00000000">
            <w:pPr>
              <w:spacing w:after="20"/>
            </w:pPr>
            <w:r>
              <w:rPr>
                <w:sz w:val="17"/>
              </w:rPr>
              <w:t>OBSERVACIÓN TÉCNICA</w:t>
            </w:r>
          </w:p>
        </w:tc>
        <w:tc>
          <w:tcPr>
            <w:tcW w:w="3249" w:type="dxa"/>
          </w:tcPr>
          <w:p w14:paraId="5E5D0A19" w14:textId="77777777" w:rsidR="00156F08" w:rsidRDefault="00000000">
            <w:pPr>
              <w:spacing w:after="20"/>
            </w:pPr>
            <w:r>
              <w:rPr>
                <w:sz w:val="17"/>
              </w:rPr>
              <w:t xml:space="preserve">Líneas 141–152: </w:t>
            </w:r>
            <w:r>
              <w:rPr>
                <w:rFonts w:ascii="Consolas" w:hAnsi="Consolas"/>
                <w:sz w:val="17"/>
              </w:rPr>
              <w:t>lastError</w:t>
            </w:r>
            <w:r>
              <w:rPr>
                <w:sz w:val="17"/>
              </w:rPr>
              <w:t xml:space="preserve"> de un contacto se muestra literal en el subtítulo del banner; conviene validar que el proveedor SMS no incluya datos sensibles.</w:t>
            </w:r>
          </w:p>
        </w:tc>
      </w:tr>
      <w:tr w:rsidR="00156F08" w14:paraId="5A4F8B78" w14:textId="77777777">
        <w:tc>
          <w:tcPr>
            <w:tcW w:w="3249" w:type="dxa"/>
          </w:tcPr>
          <w:p w14:paraId="283B531C" w14:textId="77777777" w:rsidR="00156F08" w:rsidRDefault="00000000">
            <w:pPr>
              <w:spacing w:after="20"/>
            </w:pPr>
            <w:r>
              <w:rPr>
                <w:sz w:val="17"/>
              </w:rPr>
              <w:t>app/(tabs)/settings.tsx</w:t>
            </w:r>
          </w:p>
        </w:tc>
        <w:tc>
          <w:tcPr>
            <w:tcW w:w="3249" w:type="dxa"/>
          </w:tcPr>
          <w:p w14:paraId="06F02108" w14:textId="77777777" w:rsidR="00156F08" w:rsidRDefault="00000000">
            <w:pPr>
              <w:spacing w:after="20"/>
            </w:pPr>
            <w:r>
              <w:rPr>
                <w:sz w:val="17"/>
              </w:rPr>
              <w:t>OBSERVACIÓN TÉCNICA</w:t>
            </w:r>
          </w:p>
        </w:tc>
        <w:tc>
          <w:tcPr>
            <w:tcW w:w="3249" w:type="dxa"/>
          </w:tcPr>
          <w:p w14:paraId="452FEACD" w14:textId="77777777" w:rsidR="00156F08" w:rsidRDefault="00000000">
            <w:pPr>
              <w:spacing w:after="20"/>
            </w:pPr>
            <w:r>
              <w:rPr>
                <w:sz w:val="17"/>
              </w:rPr>
              <w:t xml:space="preserve">Línea 47: </w:t>
            </w:r>
            <w:r>
              <w:rPr>
                <w:rFonts w:ascii="Consolas" w:hAnsi="Consolas"/>
                <w:sz w:val="17"/>
              </w:rPr>
              <w:t>useSettingsStore()</w:t>
            </w:r>
            <w:r>
              <w:rPr>
                <w:sz w:val="17"/>
              </w:rPr>
              <w:t xml:space="preserve"> sin selector suscribe al store completo; cualquier cambio en ajustes re-renderiza la pantalla. [NIVEL DE CERTEZA: Confirmado por código]. Impacto: rendimiento menor en pantallas de baja frecuencia; en esta pantalla es aceptable.</w:t>
            </w:r>
          </w:p>
        </w:tc>
      </w:tr>
      <w:tr w:rsidR="00156F08" w14:paraId="03D54E79" w14:textId="77777777">
        <w:tc>
          <w:tcPr>
            <w:tcW w:w="3249" w:type="dxa"/>
          </w:tcPr>
          <w:p w14:paraId="38A661FF" w14:textId="77777777" w:rsidR="00156F08" w:rsidRDefault="00000000">
            <w:pPr>
              <w:spacing w:after="20"/>
            </w:pPr>
            <w:r>
              <w:rPr>
                <w:sz w:val="17"/>
              </w:rPr>
              <w:t>app/(tabs)/settings.tsx</w:t>
            </w:r>
          </w:p>
        </w:tc>
        <w:tc>
          <w:tcPr>
            <w:tcW w:w="3249" w:type="dxa"/>
          </w:tcPr>
          <w:p w14:paraId="620A4096" w14:textId="77777777" w:rsidR="00156F08" w:rsidRDefault="00000000">
            <w:pPr>
              <w:spacing w:after="20"/>
            </w:pPr>
            <w:r>
              <w:rPr>
                <w:sz w:val="17"/>
              </w:rPr>
              <w:t>OBSERVACIÓN TÉCNICA</w:t>
            </w:r>
          </w:p>
        </w:tc>
        <w:tc>
          <w:tcPr>
            <w:tcW w:w="3249" w:type="dxa"/>
          </w:tcPr>
          <w:p w14:paraId="3E5CA93D" w14:textId="77777777" w:rsidR="00156F08" w:rsidRDefault="00000000">
            <w:pPr>
              <w:spacing w:after="20"/>
            </w:pPr>
            <w:r>
              <w:rPr>
                <w:rFonts w:ascii="Consolas" w:hAnsi="Consolas"/>
                <w:sz w:val="17"/>
              </w:rPr>
              <w:t>removeKeyword</w:t>
            </w:r>
            <w:r>
              <w:rPr>
                <w:sz w:val="17"/>
              </w:rPr>
              <w:t xml:space="preserve">, </w:t>
            </w:r>
            <w:r>
              <w:rPr>
                <w:rFonts w:ascii="Consolas" w:hAnsi="Consolas"/>
                <w:sz w:val="17"/>
              </w:rPr>
              <w:t>addKeyword</w:t>
            </w:r>
            <w:r>
              <w:rPr>
                <w:sz w:val="17"/>
              </w:rPr>
              <w:t xml:space="preserve"> y </w:t>
            </w:r>
            <w:r>
              <w:rPr>
                <w:rFonts w:ascii="Consolas" w:hAnsi="Consolas"/>
                <w:sz w:val="17"/>
              </w:rPr>
              <w:t>saveMessageTemplate</w:t>
            </w:r>
            <w:r>
              <w:rPr>
                <w:sz w:val="17"/>
              </w:rPr>
              <w:t xml:space="preserve"> no manejan errores de persistencia (Zustand persist puede fallar en disco). [NIVEL DE CERTEZA: Inferido].</w:t>
            </w:r>
          </w:p>
        </w:tc>
      </w:tr>
      <w:tr w:rsidR="00156F08" w14:paraId="64389E97" w14:textId="77777777">
        <w:tc>
          <w:tcPr>
            <w:tcW w:w="3249" w:type="dxa"/>
          </w:tcPr>
          <w:p w14:paraId="29302C1C" w14:textId="77777777" w:rsidR="00156F08" w:rsidRDefault="00000000">
            <w:pPr>
              <w:spacing w:after="20"/>
            </w:pPr>
            <w:r>
              <w:rPr>
                <w:sz w:val="17"/>
              </w:rPr>
              <w:t>app/(tabs)/settings.tsx</w:t>
            </w:r>
          </w:p>
        </w:tc>
        <w:tc>
          <w:tcPr>
            <w:tcW w:w="3249" w:type="dxa"/>
          </w:tcPr>
          <w:p w14:paraId="3818F1D5" w14:textId="77777777" w:rsidR="00156F08" w:rsidRDefault="00000000">
            <w:pPr>
              <w:spacing w:after="20"/>
            </w:pPr>
            <w:r>
              <w:rPr>
                <w:sz w:val="17"/>
              </w:rPr>
              <w:t>OBSERVACIÓN TÉCNICA</w:t>
            </w:r>
          </w:p>
        </w:tc>
        <w:tc>
          <w:tcPr>
            <w:tcW w:w="3249" w:type="dxa"/>
          </w:tcPr>
          <w:p w14:paraId="3002530B" w14:textId="77777777" w:rsidR="00156F08" w:rsidRDefault="00000000">
            <w:pPr>
              <w:spacing w:after="20"/>
            </w:pPr>
            <w:r>
              <w:rPr>
                <w:sz w:val="17"/>
              </w:rPr>
              <w:t xml:space="preserve">La nomenclatura </w:t>
            </w:r>
            <w:r>
              <w:rPr>
                <w:rFonts w:ascii="Consolas" w:hAnsi="Consolas"/>
                <w:sz w:val="17"/>
              </w:rPr>
              <w:t>sensitivityButtons</w:t>
            </w:r>
            <w:r>
              <w:rPr>
                <w:sz w:val="17"/>
              </w:rPr>
              <w:t>/</w:t>
            </w:r>
            <w:r>
              <w:rPr>
                <w:rFonts w:ascii="Consolas" w:hAnsi="Consolas"/>
                <w:sz w:val="17"/>
              </w:rPr>
              <w:t>sensitivityBtn</w:t>
            </w:r>
            <w:r>
              <w:rPr>
                <w:sz w:val="17"/>
              </w:rPr>
              <w:t xml:space="preserve"> se reutiliza para horas de recordatorio y segundos de cancelación (líneas 205-224, 344-367): estilo genérico con nombre específico.</w:t>
            </w:r>
          </w:p>
        </w:tc>
      </w:tr>
      <w:tr w:rsidR="00156F08" w14:paraId="3A5AF2B1" w14:textId="77777777">
        <w:tc>
          <w:tcPr>
            <w:tcW w:w="3249" w:type="dxa"/>
          </w:tcPr>
          <w:p w14:paraId="6B28FFA3" w14:textId="77777777" w:rsidR="00156F08" w:rsidRDefault="00000000">
            <w:pPr>
              <w:spacing w:after="20"/>
            </w:pPr>
            <w:r>
              <w:rPr>
                <w:sz w:val="17"/>
              </w:rPr>
              <w:t>app/(tabs)/settings.tsx</w:t>
            </w:r>
          </w:p>
        </w:tc>
        <w:tc>
          <w:tcPr>
            <w:tcW w:w="3249" w:type="dxa"/>
          </w:tcPr>
          <w:p w14:paraId="1EE408ED" w14:textId="77777777" w:rsidR="00156F08" w:rsidRDefault="00000000">
            <w:pPr>
              <w:spacing w:after="20"/>
            </w:pPr>
            <w:r>
              <w:rPr>
                <w:sz w:val="17"/>
              </w:rPr>
              <w:t>OBSERVACIÓN TÉCNICA</w:t>
            </w:r>
          </w:p>
        </w:tc>
        <w:tc>
          <w:tcPr>
            <w:tcW w:w="3249" w:type="dxa"/>
          </w:tcPr>
          <w:p w14:paraId="2D37378D" w14:textId="77777777" w:rsidR="00156F08" w:rsidRDefault="00000000">
            <w:pPr>
              <w:spacing w:after="20"/>
            </w:pPr>
            <w:r>
              <w:rPr>
                <w:sz w:val="17"/>
              </w:rPr>
              <w:t xml:space="preserve">La plantilla del mensaje se guarda sin validar que contenga </w:t>
            </w:r>
            <w:r>
              <w:rPr>
                <w:rFonts w:ascii="Consolas" w:hAnsi="Consolas"/>
                <w:sz w:val="17"/>
              </w:rPr>
              <w:t>{location}</w:t>
            </w:r>
            <w:r>
              <w:rPr>
                <w:sz w:val="17"/>
              </w:rPr>
              <w:t xml:space="preserve"> y/o </w:t>
            </w:r>
            <w:r>
              <w:rPr>
                <w:rFonts w:ascii="Consolas" w:hAnsi="Consolas"/>
                <w:sz w:val="17"/>
              </w:rPr>
              <w:t>{time}</w:t>
            </w:r>
            <w:r>
              <w:rPr>
                <w:sz w:val="17"/>
              </w:rPr>
              <w:t xml:space="preserve"> (líneas 112-115 y 231-233); una plantilla sin placeholders generaría mensajes sin ubicación/hora. [NIVEL DE CERTEZA: Confirmado por código].</w:t>
            </w:r>
          </w:p>
        </w:tc>
      </w:tr>
      <w:tr w:rsidR="00156F08" w14:paraId="7D51C627" w14:textId="77777777">
        <w:tc>
          <w:tcPr>
            <w:tcW w:w="3249" w:type="dxa"/>
          </w:tcPr>
          <w:p w14:paraId="4E1D3B4E" w14:textId="77777777" w:rsidR="00156F08" w:rsidRDefault="00000000">
            <w:pPr>
              <w:spacing w:after="20"/>
            </w:pPr>
            <w:r>
              <w:rPr>
                <w:sz w:val="17"/>
              </w:rPr>
              <w:t>app/(tabs)/settings.tsx</w:t>
            </w:r>
          </w:p>
        </w:tc>
        <w:tc>
          <w:tcPr>
            <w:tcW w:w="3249" w:type="dxa"/>
          </w:tcPr>
          <w:p w14:paraId="5278F25B" w14:textId="77777777" w:rsidR="00156F08" w:rsidRDefault="00000000">
            <w:pPr>
              <w:spacing w:after="20"/>
            </w:pPr>
            <w:r>
              <w:rPr>
                <w:sz w:val="17"/>
              </w:rPr>
              <w:t>OBSERVACIÓN TÉCNICA</w:t>
            </w:r>
          </w:p>
        </w:tc>
        <w:tc>
          <w:tcPr>
            <w:tcW w:w="3249" w:type="dxa"/>
          </w:tcPr>
          <w:p w14:paraId="04F670CB" w14:textId="77777777" w:rsidR="00156F08" w:rsidRDefault="00000000">
            <w:pPr>
              <w:spacing w:after="20"/>
            </w:pPr>
            <w:r>
              <w:rPr>
                <w:sz w:val="17"/>
              </w:rPr>
              <w:t>Eliminar la cuenta (líneas 399-415) pide doble confirmación pero no muestra reautenticación ni información sobre el alcance exacto de lo que borra el servidor (solo "hasta 30 días").</w:t>
            </w:r>
          </w:p>
        </w:tc>
      </w:tr>
      <w:tr w:rsidR="00156F08" w14:paraId="025F097B" w14:textId="77777777">
        <w:tc>
          <w:tcPr>
            <w:tcW w:w="3249" w:type="dxa"/>
          </w:tcPr>
          <w:p w14:paraId="452BBF07" w14:textId="77777777" w:rsidR="00156F08" w:rsidRDefault="00000000">
            <w:pPr>
              <w:spacing w:after="20"/>
            </w:pPr>
            <w:r>
              <w:rPr>
                <w:sz w:val="17"/>
              </w:rPr>
              <w:t>app/+html.tsx</w:t>
            </w:r>
          </w:p>
        </w:tc>
        <w:tc>
          <w:tcPr>
            <w:tcW w:w="3249" w:type="dxa"/>
          </w:tcPr>
          <w:p w14:paraId="3A4C48EF" w14:textId="77777777" w:rsidR="00156F08" w:rsidRDefault="00000000">
            <w:pPr>
              <w:spacing w:after="20"/>
            </w:pPr>
            <w:r>
              <w:rPr>
                <w:sz w:val="17"/>
              </w:rPr>
              <w:t>OBSERVACIÓN TÉCNICA</w:t>
            </w:r>
          </w:p>
        </w:tc>
        <w:tc>
          <w:tcPr>
            <w:tcW w:w="3249" w:type="dxa"/>
          </w:tcPr>
          <w:p w14:paraId="1B96C70D" w14:textId="77777777" w:rsidR="00156F08" w:rsidRDefault="00000000">
            <w:pPr>
              <w:spacing w:after="20"/>
            </w:pPr>
            <w:r>
              <w:rPr>
                <w:sz w:val="17"/>
              </w:rPr>
              <w:t xml:space="preserve">Líneas 16–18: el comentario menciona que GitHub Pages sirve en subdirectorio y que </w:t>
            </w:r>
            <w:r>
              <w:rPr>
                <w:rFonts w:ascii="Consolas" w:hAnsi="Consolas"/>
                <w:sz w:val="17"/>
              </w:rPr>
              <w:t>BASE_URL</w:t>
            </w:r>
            <w:r>
              <w:rPr>
                <w:sz w:val="17"/>
              </w:rPr>
              <w:t xml:space="preserve"> se mantiene sincronizado con </w:t>
            </w:r>
            <w:r>
              <w:rPr>
                <w:rFonts w:ascii="Consolas" w:hAnsi="Consolas"/>
                <w:sz w:val="17"/>
              </w:rPr>
              <w:t>experiments.baseUrl</w:t>
            </w:r>
            <w:r>
              <w:rPr>
                <w:sz w:val="17"/>
              </w:rPr>
              <w:t xml:space="preserve"> de </w:t>
            </w:r>
            <w:r>
              <w:rPr>
                <w:rFonts w:ascii="Consolas" w:hAnsi="Consolas"/>
                <w:sz w:val="17"/>
              </w:rPr>
              <w:t>app.json</w:t>
            </w:r>
            <w:r>
              <w:rPr>
                <w:sz w:val="17"/>
              </w:rPr>
              <w:t xml:space="preserve">; sin embargo el valor es </w:t>
            </w:r>
            <w:r>
              <w:rPr>
                <w:rFonts w:ascii="Consolas" w:hAnsi="Consolas"/>
                <w:sz w:val="17"/>
              </w:rPr>
              <w:lastRenderedPageBreak/>
              <w:t>'/'</w:t>
            </w:r>
            <w:r>
              <w:rPr>
                <w:sz w:val="17"/>
              </w:rPr>
              <w:t>. [NIVEL DE CERTEZA: No determinado] si el despliegue real usa la raíz…</w:t>
            </w:r>
          </w:p>
        </w:tc>
      </w:tr>
      <w:tr w:rsidR="00156F08" w14:paraId="31C5CA30" w14:textId="77777777">
        <w:tc>
          <w:tcPr>
            <w:tcW w:w="3249" w:type="dxa"/>
          </w:tcPr>
          <w:p w14:paraId="12FB594D" w14:textId="77777777" w:rsidR="00156F08" w:rsidRDefault="00000000">
            <w:pPr>
              <w:spacing w:after="20"/>
            </w:pPr>
            <w:r>
              <w:rPr>
                <w:sz w:val="17"/>
              </w:rPr>
              <w:lastRenderedPageBreak/>
              <w:t>app/+html.tsx</w:t>
            </w:r>
          </w:p>
        </w:tc>
        <w:tc>
          <w:tcPr>
            <w:tcW w:w="3249" w:type="dxa"/>
          </w:tcPr>
          <w:p w14:paraId="4F9D997E" w14:textId="77777777" w:rsidR="00156F08" w:rsidRDefault="00000000">
            <w:pPr>
              <w:spacing w:after="20"/>
            </w:pPr>
            <w:r>
              <w:rPr>
                <w:sz w:val="17"/>
              </w:rPr>
              <w:t>OBSERVACIÓN TÉCNICA</w:t>
            </w:r>
          </w:p>
        </w:tc>
        <w:tc>
          <w:tcPr>
            <w:tcW w:w="3249" w:type="dxa"/>
          </w:tcPr>
          <w:p w14:paraId="6C16624B" w14:textId="77777777" w:rsidR="00156F08" w:rsidRDefault="00000000">
            <w:pPr>
              <w:spacing w:after="20"/>
            </w:pPr>
            <w:r>
              <w:rPr>
                <w:sz w:val="17"/>
              </w:rPr>
              <w:t xml:space="preserve">El registro del SW se hace sobre </w:t>
            </w:r>
            <w:r>
              <w:rPr>
                <w:rFonts w:ascii="Consolas" w:hAnsi="Consolas"/>
                <w:sz w:val="17"/>
              </w:rPr>
              <w:t>'load'</w:t>
            </w:r>
            <w:r>
              <w:rPr>
                <w:sz w:val="17"/>
              </w:rPr>
              <w:t xml:space="preserve"> del </w:t>
            </w:r>
            <w:r>
              <w:rPr>
                <w:rFonts w:ascii="Consolas" w:hAnsi="Consolas"/>
                <w:sz w:val="17"/>
              </w:rPr>
              <w:t>window</w:t>
            </w:r>
            <w:r>
              <w:rPr>
                <w:sz w:val="17"/>
              </w:rPr>
              <w:t xml:space="preserve">; la caché offline no se gestiona desde este archivo (depende de </w:t>
            </w:r>
            <w:r>
              <w:rPr>
                <w:rFonts w:ascii="Consolas" w:hAnsi="Consolas"/>
                <w:sz w:val="17"/>
              </w:rPr>
              <w:t>sw.js</w:t>
            </w:r>
            <w:r>
              <w:rPr>
                <w:sz w:val="17"/>
              </w:rPr>
              <w:t xml:space="preserve"> en </w:t>
            </w:r>
            <w:r>
              <w:rPr>
                <w:rFonts w:ascii="Consolas" w:hAnsi="Consolas"/>
                <w:sz w:val="17"/>
              </w:rPr>
              <w:t>public/</w:t>
            </w:r>
            <w:r>
              <w:rPr>
                <w:sz w:val="17"/>
              </w:rPr>
              <w:t>), por lo que la estrategia de caché real queda fuera de este análisis.</w:t>
            </w:r>
          </w:p>
        </w:tc>
      </w:tr>
      <w:tr w:rsidR="00156F08" w14:paraId="3DCC30AE" w14:textId="77777777">
        <w:tc>
          <w:tcPr>
            <w:tcW w:w="3249" w:type="dxa"/>
          </w:tcPr>
          <w:p w14:paraId="0BEA5F7E" w14:textId="77777777" w:rsidR="00156F08" w:rsidRDefault="00000000">
            <w:pPr>
              <w:spacing w:after="20"/>
            </w:pPr>
            <w:r>
              <w:rPr>
                <w:sz w:val="17"/>
              </w:rPr>
              <w:t>app/_layout.tsx</w:t>
            </w:r>
          </w:p>
        </w:tc>
        <w:tc>
          <w:tcPr>
            <w:tcW w:w="3249" w:type="dxa"/>
          </w:tcPr>
          <w:p w14:paraId="395E2643" w14:textId="77777777" w:rsidR="00156F08" w:rsidRDefault="00000000">
            <w:pPr>
              <w:spacing w:after="20"/>
            </w:pPr>
            <w:r>
              <w:rPr>
                <w:sz w:val="17"/>
              </w:rPr>
              <w:t>OBSERVACIÓN TÉCNICA</w:t>
            </w:r>
          </w:p>
        </w:tc>
        <w:tc>
          <w:tcPr>
            <w:tcW w:w="3249" w:type="dxa"/>
          </w:tcPr>
          <w:p w14:paraId="6BEEA8BC" w14:textId="77777777" w:rsidR="00156F08" w:rsidRDefault="00000000">
            <w:pPr>
              <w:spacing w:after="20"/>
            </w:pPr>
            <w:r>
              <w:rPr>
                <w:sz w:val="17"/>
              </w:rPr>
              <w:t xml:space="preserve">Línea 84: la variable se llama </w:t>
            </w:r>
            <w:r>
              <w:rPr>
                <w:rFonts w:ascii="Consolas" w:hAnsi="Consolas"/>
                <w:sz w:val="17"/>
              </w:rPr>
              <w:t>hidratado</w:t>
            </w:r>
            <w:r>
              <w:rPr>
                <w:sz w:val="17"/>
              </w:rPr>
              <w:t xml:space="preserve"> pero su origen es la hidratación del store (</w:t>
            </w:r>
            <w:r>
              <w:rPr>
                <w:rFonts w:ascii="Consolas" w:hAnsi="Consolas"/>
                <w:sz w:val="17"/>
              </w:rPr>
              <w:t>hasHydrated</w:t>
            </w:r>
            <w:r>
              <w:rPr>
                <w:sz w:val="17"/>
              </w:rPr>
              <w:t>); incoherencia de nomenclatura menor (español vs. inglés).</w:t>
            </w:r>
          </w:p>
        </w:tc>
      </w:tr>
      <w:tr w:rsidR="00156F08" w14:paraId="3B1FC361" w14:textId="77777777">
        <w:tc>
          <w:tcPr>
            <w:tcW w:w="3249" w:type="dxa"/>
          </w:tcPr>
          <w:p w14:paraId="5D744AC4" w14:textId="77777777" w:rsidR="00156F08" w:rsidRDefault="00000000">
            <w:pPr>
              <w:spacing w:after="20"/>
            </w:pPr>
            <w:r>
              <w:rPr>
                <w:sz w:val="17"/>
              </w:rPr>
              <w:t>app/_layout.tsx</w:t>
            </w:r>
          </w:p>
        </w:tc>
        <w:tc>
          <w:tcPr>
            <w:tcW w:w="3249" w:type="dxa"/>
          </w:tcPr>
          <w:p w14:paraId="51652CF3" w14:textId="77777777" w:rsidR="00156F08" w:rsidRDefault="00000000">
            <w:pPr>
              <w:spacing w:after="20"/>
            </w:pPr>
            <w:r>
              <w:rPr>
                <w:sz w:val="17"/>
              </w:rPr>
              <w:t>OBSERVACIÓN TÉCNICA</w:t>
            </w:r>
          </w:p>
        </w:tc>
        <w:tc>
          <w:tcPr>
            <w:tcW w:w="3249" w:type="dxa"/>
          </w:tcPr>
          <w:p w14:paraId="317A47C3" w14:textId="77777777" w:rsidR="00156F08" w:rsidRDefault="00000000">
            <w:pPr>
              <w:spacing w:after="20"/>
            </w:pPr>
            <w:r>
              <w:rPr>
                <w:sz w:val="17"/>
              </w:rPr>
              <w:t xml:space="preserve">Líneas 215–224: si la autenticación Firebase falla pero existe </w:t>
            </w:r>
            <w:r>
              <w:rPr>
                <w:rFonts w:ascii="Consolas" w:hAnsi="Consolas"/>
                <w:sz w:val="17"/>
              </w:rPr>
              <w:t>userPhone</w:t>
            </w:r>
            <w:r>
              <w:rPr>
                <w:sz w:val="17"/>
              </w:rPr>
              <w:t xml:space="preserve">, la app continúa con el teléfono como </w:t>
            </w:r>
            <w:r>
              <w:rPr>
                <w:rFonts w:ascii="Consolas" w:hAnsi="Consolas"/>
                <w:sz w:val="17"/>
              </w:rPr>
              <w:t>userId</w:t>
            </w:r>
            <w:r>
              <w:rPr>
                <w:sz w:val="17"/>
              </w:rPr>
              <w:t>. [NIVEL DE CERTEZA: Confirmado por código]. Impacto: si las reglas de Firestore no validan realmente la identidad, cualquier valor persis…</w:t>
            </w:r>
          </w:p>
        </w:tc>
      </w:tr>
      <w:tr w:rsidR="00156F08" w14:paraId="7DC2013B" w14:textId="77777777">
        <w:tc>
          <w:tcPr>
            <w:tcW w:w="3249" w:type="dxa"/>
          </w:tcPr>
          <w:p w14:paraId="4C973B47" w14:textId="77777777" w:rsidR="00156F08" w:rsidRDefault="00000000">
            <w:pPr>
              <w:spacing w:after="20"/>
            </w:pPr>
            <w:r>
              <w:rPr>
                <w:sz w:val="17"/>
              </w:rPr>
              <w:t>app/_layout.tsx</w:t>
            </w:r>
          </w:p>
        </w:tc>
        <w:tc>
          <w:tcPr>
            <w:tcW w:w="3249" w:type="dxa"/>
          </w:tcPr>
          <w:p w14:paraId="60C9E0DE" w14:textId="77777777" w:rsidR="00156F08" w:rsidRDefault="00000000">
            <w:pPr>
              <w:spacing w:after="20"/>
            </w:pPr>
            <w:r>
              <w:rPr>
                <w:sz w:val="17"/>
              </w:rPr>
              <w:t>OBSERVACIÓN TÉCNICA</w:t>
            </w:r>
          </w:p>
        </w:tc>
        <w:tc>
          <w:tcPr>
            <w:tcW w:w="3249" w:type="dxa"/>
          </w:tcPr>
          <w:p w14:paraId="3BC488D4" w14:textId="77777777" w:rsidR="00156F08" w:rsidRDefault="00000000">
            <w:pPr>
              <w:spacing w:after="20"/>
            </w:pPr>
            <w:r>
              <w:rPr>
                <w:sz w:val="17"/>
              </w:rPr>
              <w:t xml:space="preserve">Líneas 284–309: el reintento reescribe </w:t>
            </w:r>
            <w:r>
              <w:rPr>
                <w:rFonts w:ascii="Consolas" w:hAnsi="Consolas"/>
                <w:sz w:val="17"/>
              </w:rPr>
              <w:t>status: 'pending'</w:t>
            </w:r>
            <w:r>
              <w:rPr>
                <w:sz w:val="17"/>
              </w:rPr>
              <w:t xml:space="preserve"> sobre alertas encoladas, lo que según el comentario vuelve a disparar la Cloud Function </w:t>
            </w:r>
            <w:r>
              <w:rPr>
                <w:rFonts w:ascii="Consolas" w:hAnsi="Consolas"/>
                <w:sz w:val="17"/>
              </w:rPr>
              <w:t>sendAlertSMS</w:t>
            </w:r>
            <w:r>
              <w:rPr>
                <w:sz w:val="17"/>
              </w:rPr>
              <w:t>. [NIVEL DE CERTEZA: Altamente probable]. Riesgo: posibilidad de reintentos múltiples de SMS si la…</w:t>
            </w:r>
          </w:p>
        </w:tc>
      </w:tr>
      <w:tr w:rsidR="00156F08" w14:paraId="2A8555B5" w14:textId="77777777">
        <w:tc>
          <w:tcPr>
            <w:tcW w:w="3249" w:type="dxa"/>
          </w:tcPr>
          <w:p w14:paraId="16B63AEF" w14:textId="77777777" w:rsidR="00156F08" w:rsidRDefault="00000000">
            <w:pPr>
              <w:spacing w:after="20"/>
            </w:pPr>
            <w:r>
              <w:rPr>
                <w:sz w:val="17"/>
              </w:rPr>
              <w:t>app/_layout.tsx</w:t>
            </w:r>
          </w:p>
        </w:tc>
        <w:tc>
          <w:tcPr>
            <w:tcW w:w="3249" w:type="dxa"/>
          </w:tcPr>
          <w:p w14:paraId="67FF9819" w14:textId="77777777" w:rsidR="00156F08" w:rsidRDefault="00000000">
            <w:pPr>
              <w:spacing w:after="20"/>
            </w:pPr>
            <w:r>
              <w:rPr>
                <w:sz w:val="17"/>
              </w:rPr>
              <w:t>OBSERVACIÓN TÉCNICA</w:t>
            </w:r>
          </w:p>
        </w:tc>
        <w:tc>
          <w:tcPr>
            <w:tcW w:w="3249" w:type="dxa"/>
          </w:tcPr>
          <w:p w14:paraId="537AD68A" w14:textId="77777777" w:rsidR="00156F08" w:rsidRDefault="00000000">
            <w:pPr>
              <w:spacing w:after="20"/>
            </w:pPr>
            <w:r>
              <w:rPr>
                <w:sz w:val="17"/>
              </w:rPr>
              <w:t xml:space="preserve">Líneas 165–175: </w:t>
            </w:r>
            <w:r>
              <w:rPr>
                <w:rFonts w:ascii="Consolas" w:hAnsi="Consolas"/>
                <w:sz w:val="17"/>
              </w:rPr>
              <w:t>LogBox.ignoreLogs</w:t>
            </w:r>
            <w:r>
              <w:rPr>
                <w:sz w:val="17"/>
              </w:rPr>
              <w:t xml:space="preserve"> silencia avisos de deprecación en desarrollo; oculta señales que podrían ser útiles al migrar dependencias.</w:t>
            </w:r>
          </w:p>
        </w:tc>
      </w:tr>
      <w:tr w:rsidR="00156F08" w14:paraId="79DA4978" w14:textId="77777777">
        <w:tc>
          <w:tcPr>
            <w:tcW w:w="3249" w:type="dxa"/>
          </w:tcPr>
          <w:p w14:paraId="5835D7F8" w14:textId="77777777" w:rsidR="00156F08" w:rsidRDefault="00000000">
            <w:pPr>
              <w:spacing w:after="20"/>
            </w:pPr>
            <w:r>
              <w:rPr>
                <w:sz w:val="17"/>
              </w:rPr>
              <w:t>app/_layout.tsx</w:t>
            </w:r>
          </w:p>
        </w:tc>
        <w:tc>
          <w:tcPr>
            <w:tcW w:w="3249" w:type="dxa"/>
          </w:tcPr>
          <w:p w14:paraId="24AB2F6B" w14:textId="77777777" w:rsidR="00156F08" w:rsidRDefault="00000000">
            <w:pPr>
              <w:spacing w:after="20"/>
            </w:pPr>
            <w:r>
              <w:rPr>
                <w:sz w:val="17"/>
              </w:rPr>
              <w:t>OBSERVACIÓN TÉCNICA</w:t>
            </w:r>
          </w:p>
        </w:tc>
        <w:tc>
          <w:tcPr>
            <w:tcW w:w="3249" w:type="dxa"/>
          </w:tcPr>
          <w:p w14:paraId="5646EC0B" w14:textId="77777777" w:rsidR="00156F08" w:rsidRDefault="00000000">
            <w:pPr>
              <w:spacing w:after="20"/>
            </w:pPr>
            <w:r>
              <w:rPr>
                <w:sz w:val="17"/>
              </w:rPr>
              <w:t xml:space="preserve">El archivo contiene una versión de respaldo </w:t>
            </w:r>
            <w:r>
              <w:rPr>
                <w:rFonts w:ascii="Consolas" w:hAnsi="Consolas"/>
                <w:sz w:val="17"/>
              </w:rPr>
              <w:t>app/_layout.tsx.bak</w:t>
            </w:r>
            <w:r>
              <w:rPr>
                <w:sz w:val="17"/>
              </w:rPr>
              <w:t xml:space="preserve"> con la misma lógica base pero sin modales de pago, sin </w:t>
            </w:r>
            <w:r>
              <w:rPr>
                <w:rFonts w:ascii="Consolas" w:hAnsi="Consolas"/>
                <w:sz w:val="17"/>
              </w:rPr>
              <w:t>Sentry.wrap</w:t>
            </w:r>
            <w:r>
              <w:rPr>
                <w:sz w:val="17"/>
              </w:rPr>
              <w:t xml:space="preserve">, sin recuperación de alertas y usando </w:t>
            </w:r>
            <w:r>
              <w:rPr>
                <w:rFonts w:ascii="Consolas" w:hAnsi="Consolas"/>
                <w:sz w:val="17"/>
              </w:rPr>
              <w:t>InteractionManager</w:t>
            </w:r>
            <w:r>
              <w:rPr>
                <w:sz w:val="17"/>
              </w:rPr>
              <w:t xml:space="preserve"> y </w:t>
            </w:r>
            <w:r>
              <w:rPr>
                <w:rFonts w:ascii="Consolas" w:hAnsi="Consolas"/>
                <w:sz w:val="17"/>
              </w:rPr>
              <w:t>Redirect</w:t>
            </w:r>
            <w:r>
              <w:rPr>
                <w:sz w:val="17"/>
              </w:rPr>
              <w:t xml:space="preserve"> (ver análisis del </w:t>
            </w:r>
            <w:r>
              <w:rPr>
                <w:rFonts w:ascii="Consolas" w:hAnsi="Consolas"/>
                <w:sz w:val="17"/>
              </w:rPr>
              <w:t>.bak</w:t>
            </w:r>
            <w:r>
              <w:rPr>
                <w:sz w:val="17"/>
              </w:rPr>
              <w:t>, CÓDIGO LEGADO). [NIVEL DE …</w:t>
            </w:r>
          </w:p>
        </w:tc>
      </w:tr>
      <w:tr w:rsidR="00156F08" w14:paraId="15AB5F92" w14:textId="77777777">
        <w:tc>
          <w:tcPr>
            <w:tcW w:w="3249" w:type="dxa"/>
          </w:tcPr>
          <w:p w14:paraId="46417AE0" w14:textId="77777777" w:rsidR="00156F08" w:rsidRDefault="00000000">
            <w:pPr>
              <w:spacing w:after="20"/>
            </w:pPr>
            <w:r>
              <w:rPr>
                <w:sz w:val="17"/>
              </w:rPr>
              <w:t>app/_layout.tsx.bak</w:t>
            </w:r>
          </w:p>
        </w:tc>
        <w:tc>
          <w:tcPr>
            <w:tcW w:w="3249" w:type="dxa"/>
          </w:tcPr>
          <w:p w14:paraId="5913CDFF" w14:textId="77777777" w:rsidR="00156F08" w:rsidRDefault="00000000">
            <w:pPr>
              <w:spacing w:after="20"/>
            </w:pPr>
            <w:r>
              <w:rPr>
                <w:sz w:val="17"/>
              </w:rPr>
              <w:t>CÓDIGO LEGADO</w:t>
            </w:r>
          </w:p>
        </w:tc>
        <w:tc>
          <w:tcPr>
            <w:tcW w:w="3249" w:type="dxa"/>
          </w:tcPr>
          <w:p w14:paraId="67D29BAE" w14:textId="77777777" w:rsidR="00156F08" w:rsidRDefault="00000000">
            <w:pPr>
              <w:spacing w:after="20"/>
            </w:pPr>
            <w:r>
              <w:rPr>
                <w:sz w:val="17"/>
              </w:rPr>
              <w:t xml:space="preserve">— [NIVEL DE CERTEZA: Confirmado por código]. La extensión </w:t>
            </w:r>
            <w:r>
              <w:rPr>
                <w:rFonts w:ascii="Consolas" w:hAnsi="Consolas"/>
                <w:sz w:val="17"/>
              </w:rPr>
              <w:t>.bak</w:t>
            </w:r>
            <w:r>
              <w:rPr>
                <w:sz w:val="17"/>
              </w:rPr>
              <w:t xml:space="preserve"> impide que expo-router o TypeScript lo compilen como ruta o layout (no se encontraron importaciones del archivo; grep sin resultados). No hay ningún flujo activo que lo referencie; es material d…</w:t>
            </w:r>
          </w:p>
        </w:tc>
      </w:tr>
      <w:tr w:rsidR="00156F08" w14:paraId="3C385538" w14:textId="77777777">
        <w:tc>
          <w:tcPr>
            <w:tcW w:w="3249" w:type="dxa"/>
          </w:tcPr>
          <w:p w14:paraId="6A7E1317" w14:textId="77777777" w:rsidR="00156F08" w:rsidRDefault="00000000">
            <w:pPr>
              <w:spacing w:after="20"/>
            </w:pPr>
            <w:r>
              <w:rPr>
                <w:sz w:val="17"/>
              </w:rPr>
              <w:t>app/_layout.tsx.bak</w:t>
            </w:r>
          </w:p>
        </w:tc>
        <w:tc>
          <w:tcPr>
            <w:tcW w:w="3249" w:type="dxa"/>
          </w:tcPr>
          <w:p w14:paraId="01AF5C42" w14:textId="77777777" w:rsidR="00156F08" w:rsidRDefault="00000000">
            <w:pPr>
              <w:spacing w:after="20"/>
            </w:pPr>
            <w:r>
              <w:rPr>
                <w:sz w:val="17"/>
              </w:rPr>
              <w:t>OBSERVACIÓN TÉCNICA</w:t>
            </w:r>
          </w:p>
        </w:tc>
        <w:tc>
          <w:tcPr>
            <w:tcW w:w="3249" w:type="dxa"/>
          </w:tcPr>
          <w:p w14:paraId="3F730FF7" w14:textId="77777777" w:rsidR="00156F08" w:rsidRDefault="00000000">
            <w:pPr>
              <w:spacing w:after="20"/>
            </w:pPr>
            <w:r>
              <w:rPr>
                <w:sz w:val="17"/>
              </w:rPr>
              <w:t xml:space="preserve">Archivo con extensión </w:t>
            </w:r>
            <w:r>
              <w:rPr>
                <w:rFonts w:ascii="Consolas" w:hAnsi="Consolas"/>
                <w:sz w:val="17"/>
              </w:rPr>
              <w:t>.bak</w:t>
            </w:r>
            <w:r>
              <w:rPr>
                <w:sz w:val="17"/>
              </w:rPr>
              <w:t xml:space="preserve">: no es compilado por expo-router ni importado; su presencia en </w:t>
            </w:r>
            <w:r>
              <w:rPr>
                <w:rFonts w:ascii="Consolas" w:hAnsi="Consolas"/>
                <w:sz w:val="17"/>
              </w:rPr>
              <w:t>app/</w:t>
            </w:r>
            <w:r>
              <w:rPr>
                <w:sz w:val="17"/>
              </w:rPr>
              <w:t xml:space="preserve"> es solo de respaldo. [NIVEL DE CERTEZA: Confirmado por código].</w:t>
            </w:r>
          </w:p>
        </w:tc>
      </w:tr>
      <w:tr w:rsidR="00156F08" w14:paraId="0D712B06" w14:textId="77777777">
        <w:tc>
          <w:tcPr>
            <w:tcW w:w="3249" w:type="dxa"/>
          </w:tcPr>
          <w:p w14:paraId="582A11B2" w14:textId="77777777" w:rsidR="00156F08" w:rsidRDefault="00000000">
            <w:pPr>
              <w:spacing w:after="20"/>
            </w:pPr>
            <w:r>
              <w:rPr>
                <w:sz w:val="17"/>
              </w:rPr>
              <w:t>app/_layout.tsx.bak</w:t>
            </w:r>
          </w:p>
        </w:tc>
        <w:tc>
          <w:tcPr>
            <w:tcW w:w="3249" w:type="dxa"/>
          </w:tcPr>
          <w:p w14:paraId="60F5B706" w14:textId="77777777" w:rsidR="00156F08" w:rsidRDefault="00000000">
            <w:pPr>
              <w:spacing w:after="20"/>
            </w:pPr>
            <w:r>
              <w:rPr>
                <w:sz w:val="17"/>
              </w:rPr>
              <w:t>OBSERVACIÓN TÉCNICA</w:t>
            </w:r>
          </w:p>
        </w:tc>
        <w:tc>
          <w:tcPr>
            <w:tcW w:w="3249" w:type="dxa"/>
          </w:tcPr>
          <w:p w14:paraId="4D7B4775" w14:textId="77777777" w:rsidR="00156F08" w:rsidRDefault="00000000">
            <w:pPr>
              <w:spacing w:after="20"/>
            </w:pPr>
            <w:r>
              <w:rPr>
                <w:sz w:val="17"/>
              </w:rPr>
              <w:t xml:space="preserve">Diferencias principales detectadas frente a </w:t>
            </w:r>
            <w:r>
              <w:rPr>
                <w:rFonts w:ascii="Consolas" w:hAnsi="Consolas"/>
                <w:sz w:val="17"/>
              </w:rPr>
              <w:t>app/_layout.tsx</w:t>
            </w:r>
            <w:r>
              <w:rPr>
                <w:sz w:val="17"/>
              </w:rPr>
              <w:t xml:space="preserve"> (versión activa):</w:t>
            </w:r>
          </w:p>
        </w:tc>
      </w:tr>
      <w:tr w:rsidR="00156F08" w14:paraId="6C7EA71A" w14:textId="77777777">
        <w:tc>
          <w:tcPr>
            <w:tcW w:w="3249" w:type="dxa"/>
          </w:tcPr>
          <w:p w14:paraId="498C3EA6" w14:textId="77777777" w:rsidR="00156F08" w:rsidRDefault="00000000">
            <w:pPr>
              <w:spacing w:after="20"/>
            </w:pPr>
            <w:r>
              <w:rPr>
                <w:sz w:val="17"/>
              </w:rPr>
              <w:t>app/_layout.tsx.bak</w:t>
            </w:r>
          </w:p>
        </w:tc>
        <w:tc>
          <w:tcPr>
            <w:tcW w:w="3249" w:type="dxa"/>
          </w:tcPr>
          <w:p w14:paraId="244C4C5C" w14:textId="77777777" w:rsidR="00156F08" w:rsidRDefault="00000000">
            <w:pPr>
              <w:spacing w:after="20"/>
            </w:pPr>
            <w:r>
              <w:rPr>
                <w:sz w:val="17"/>
              </w:rPr>
              <w:t>OBSERVACIÓN TÉCNICA</w:t>
            </w:r>
          </w:p>
        </w:tc>
        <w:tc>
          <w:tcPr>
            <w:tcW w:w="3249" w:type="dxa"/>
          </w:tcPr>
          <w:p w14:paraId="1E1A2809" w14:textId="77777777" w:rsidR="00156F08" w:rsidRDefault="00000000">
            <w:pPr>
              <w:spacing w:after="20"/>
            </w:pPr>
            <w:r>
              <w:rPr>
                <w:sz w:val="17"/>
              </w:rPr>
              <w:t xml:space="preserve">El "Conexiones" del docblock de </w:t>
            </w:r>
            <w:r>
              <w:rPr>
                <w:rFonts w:ascii="Consolas" w:hAnsi="Consolas"/>
                <w:sz w:val="17"/>
              </w:rPr>
              <w:t>iniciarAutenticacion</w:t>
            </w:r>
            <w:r>
              <w:rPr>
                <w:sz w:val="17"/>
              </w:rPr>
              <w:t xml:space="preserve"> (líneas 71–73) copia el texto del componente padre; es un error documental menor heredado.</w:t>
            </w:r>
          </w:p>
        </w:tc>
      </w:tr>
      <w:tr w:rsidR="00156F08" w14:paraId="47191EED" w14:textId="77777777">
        <w:tc>
          <w:tcPr>
            <w:tcW w:w="3249" w:type="dxa"/>
          </w:tcPr>
          <w:p w14:paraId="51DD755F" w14:textId="77777777" w:rsidR="00156F08" w:rsidRDefault="00000000">
            <w:pPr>
              <w:spacing w:after="20"/>
            </w:pPr>
            <w:r>
              <w:rPr>
                <w:sz w:val="17"/>
              </w:rPr>
              <w:t>app/_layout.tsx.bak</w:t>
            </w:r>
          </w:p>
        </w:tc>
        <w:tc>
          <w:tcPr>
            <w:tcW w:w="3249" w:type="dxa"/>
          </w:tcPr>
          <w:p w14:paraId="37ECB120" w14:textId="77777777" w:rsidR="00156F08" w:rsidRDefault="00000000">
            <w:pPr>
              <w:spacing w:after="20"/>
            </w:pPr>
            <w:r>
              <w:rPr>
                <w:sz w:val="17"/>
              </w:rPr>
              <w:t>POTENCIALMENTE NO UTILIZADO</w:t>
            </w:r>
          </w:p>
        </w:tc>
        <w:tc>
          <w:tcPr>
            <w:tcW w:w="3249" w:type="dxa"/>
          </w:tcPr>
          <w:p w14:paraId="0E53FCE2" w14:textId="77777777" w:rsidR="00156F08" w:rsidRDefault="00000000">
            <w:pPr>
              <w:spacing w:after="20"/>
            </w:pPr>
            <w:r>
              <w:rPr>
                <w:sz w:val="17"/>
              </w:rPr>
              <w:t xml:space="preserve">El archivo completo: sin referencias activas; candidato a eliminarse del repositorio tras la auditoría (mantener si se desea trazabilidad histórica en git; no se recomienda conservar respaldos dentro de </w:t>
            </w:r>
            <w:r>
              <w:rPr>
                <w:rFonts w:ascii="Consolas" w:hAnsi="Consolas"/>
                <w:sz w:val="17"/>
              </w:rPr>
              <w:t>app/</w:t>
            </w:r>
            <w:r>
              <w:rPr>
                <w:sz w:val="17"/>
              </w:rPr>
              <w:t xml:space="preserve"> porque pueden confundir herramientas de ruteo).</w:t>
            </w:r>
          </w:p>
        </w:tc>
      </w:tr>
      <w:tr w:rsidR="00156F08" w14:paraId="1A8B252C" w14:textId="77777777">
        <w:tc>
          <w:tcPr>
            <w:tcW w:w="3249" w:type="dxa"/>
          </w:tcPr>
          <w:p w14:paraId="29C4461C" w14:textId="77777777" w:rsidR="00156F08" w:rsidRDefault="00000000">
            <w:pPr>
              <w:spacing w:after="20"/>
            </w:pPr>
            <w:r>
              <w:rPr>
                <w:sz w:val="17"/>
              </w:rPr>
              <w:t>app/bienvenida.tsx</w:t>
            </w:r>
          </w:p>
        </w:tc>
        <w:tc>
          <w:tcPr>
            <w:tcW w:w="3249" w:type="dxa"/>
          </w:tcPr>
          <w:p w14:paraId="69C27C1B" w14:textId="77777777" w:rsidR="00156F08" w:rsidRDefault="00000000">
            <w:pPr>
              <w:spacing w:after="20"/>
            </w:pPr>
            <w:r>
              <w:rPr>
                <w:sz w:val="17"/>
              </w:rPr>
              <w:t>OBSERVACIÓN TÉCNICA</w:t>
            </w:r>
          </w:p>
        </w:tc>
        <w:tc>
          <w:tcPr>
            <w:tcW w:w="3249" w:type="dxa"/>
          </w:tcPr>
          <w:p w14:paraId="65201323" w14:textId="77777777" w:rsidR="00156F08" w:rsidRDefault="00000000">
            <w:pPr>
              <w:spacing w:after="20"/>
            </w:pPr>
            <w:r>
              <w:rPr>
                <w:sz w:val="17"/>
              </w:rPr>
              <w:t>La URI se conserva sólo en memoria de estado; si la app se cierra entre pasos se pierde y hay que repetir la captura.</w:t>
            </w:r>
          </w:p>
        </w:tc>
      </w:tr>
      <w:tr w:rsidR="00156F08" w14:paraId="40C76703" w14:textId="77777777">
        <w:tc>
          <w:tcPr>
            <w:tcW w:w="3249" w:type="dxa"/>
          </w:tcPr>
          <w:p w14:paraId="671DBB56" w14:textId="77777777" w:rsidR="00156F08" w:rsidRDefault="00000000">
            <w:pPr>
              <w:spacing w:after="20"/>
            </w:pPr>
            <w:r>
              <w:rPr>
                <w:sz w:val="17"/>
              </w:rPr>
              <w:t>app/bienvenida.tsx</w:t>
            </w:r>
          </w:p>
        </w:tc>
        <w:tc>
          <w:tcPr>
            <w:tcW w:w="3249" w:type="dxa"/>
          </w:tcPr>
          <w:p w14:paraId="7AA8AE7A" w14:textId="77777777" w:rsidR="00156F08" w:rsidRDefault="00000000">
            <w:pPr>
              <w:spacing w:after="20"/>
            </w:pPr>
            <w:r>
              <w:rPr>
                <w:sz w:val="17"/>
              </w:rPr>
              <w:t>OBSERVACIÓN TÉCNICA</w:t>
            </w:r>
          </w:p>
        </w:tc>
        <w:tc>
          <w:tcPr>
            <w:tcW w:w="3249" w:type="dxa"/>
          </w:tcPr>
          <w:p w14:paraId="343A6F2A" w14:textId="77777777" w:rsidR="00156F08" w:rsidRDefault="00000000">
            <w:pPr>
              <w:spacing w:after="20"/>
            </w:pPr>
            <w:r>
              <w:rPr>
                <w:sz w:val="17"/>
              </w:rPr>
              <w:t xml:space="preserve">El documento se identifica por teléfono E.164 (PII) en lugar del UID de autenticación; otras partes del proyecto usan </w:t>
            </w:r>
            <w:r>
              <w:rPr>
                <w:rFonts w:ascii="Consolas" w:hAnsi="Consolas"/>
                <w:sz w:val="17"/>
              </w:rPr>
              <w:t>users/{uid}</w:t>
            </w:r>
            <w:r>
              <w:rPr>
                <w:sz w:val="17"/>
              </w:rPr>
              <w:t xml:space="preserve"> (p. ej. </w:t>
            </w:r>
            <w:r>
              <w:rPr>
                <w:rFonts w:ascii="Consolas" w:hAnsi="Consolas"/>
                <w:sz w:val="17"/>
              </w:rPr>
              <w:t>userDoc</w:t>
            </w:r>
            <w:r>
              <w:rPr>
                <w:sz w:val="17"/>
              </w:rPr>
              <w:t xml:space="preserve"> en </w:t>
            </w:r>
            <w:r>
              <w:rPr>
                <w:rFonts w:ascii="Consolas" w:hAnsi="Consolas"/>
                <w:sz w:val="17"/>
              </w:rPr>
              <w:t>src/config/firebase.ts</w:t>
            </w:r>
            <w:r>
              <w:rPr>
                <w:sz w:val="17"/>
              </w:rPr>
              <w:t>). Parece un alta previa al login pensada para el trigger externo; conviene confir…</w:t>
            </w:r>
          </w:p>
        </w:tc>
      </w:tr>
      <w:tr w:rsidR="00156F08" w14:paraId="44DF99FA" w14:textId="77777777">
        <w:tc>
          <w:tcPr>
            <w:tcW w:w="3249" w:type="dxa"/>
          </w:tcPr>
          <w:p w14:paraId="3CC7C63E" w14:textId="77777777" w:rsidR="00156F08" w:rsidRDefault="00000000">
            <w:pPr>
              <w:spacing w:after="20"/>
            </w:pPr>
            <w:r>
              <w:rPr>
                <w:sz w:val="17"/>
              </w:rPr>
              <w:t>app/bienvenida.tsx</w:t>
            </w:r>
          </w:p>
        </w:tc>
        <w:tc>
          <w:tcPr>
            <w:tcW w:w="3249" w:type="dxa"/>
          </w:tcPr>
          <w:p w14:paraId="570CFE6E" w14:textId="77777777" w:rsidR="00156F08" w:rsidRDefault="00000000">
            <w:pPr>
              <w:spacing w:after="20"/>
            </w:pPr>
            <w:r>
              <w:rPr>
                <w:sz w:val="17"/>
              </w:rPr>
              <w:t>OBSERVACIÓN TÉCNICA</w:t>
            </w:r>
          </w:p>
        </w:tc>
        <w:tc>
          <w:tcPr>
            <w:tcW w:w="3249" w:type="dxa"/>
          </w:tcPr>
          <w:p w14:paraId="2889ADDC" w14:textId="77777777" w:rsidR="00156F08" w:rsidRDefault="00000000">
            <w:pPr>
              <w:spacing w:after="20"/>
            </w:pPr>
            <w:r>
              <w:rPr>
                <w:sz w:val="17"/>
              </w:rPr>
              <w:t xml:space="preserve">Importaciones </w:t>
            </w:r>
            <w:r>
              <w:rPr>
                <w:rFonts w:ascii="Consolas" w:hAnsi="Consolas"/>
                <w:sz w:val="17"/>
              </w:rPr>
              <w:t>borderRadius</w:t>
            </w:r>
            <w:r>
              <w:rPr>
                <w:sz w:val="17"/>
              </w:rPr>
              <w:t xml:space="preserve"> y </w:t>
            </w:r>
            <w:r>
              <w:rPr>
                <w:rFonts w:ascii="Consolas" w:hAnsi="Consolas"/>
                <w:sz w:val="17"/>
              </w:rPr>
              <w:t>shadow</w:t>
            </w:r>
            <w:r>
              <w:rPr>
                <w:sz w:val="17"/>
              </w:rPr>
              <w:t xml:space="preserve"> (línea 29) sin uso real; los estilos emplean valores literales. Impacto: bajo (sólo ruido de imports).</w:t>
            </w:r>
          </w:p>
        </w:tc>
      </w:tr>
      <w:tr w:rsidR="00156F08" w14:paraId="0DC6BA3F" w14:textId="77777777">
        <w:tc>
          <w:tcPr>
            <w:tcW w:w="3249" w:type="dxa"/>
          </w:tcPr>
          <w:p w14:paraId="5122E97B" w14:textId="77777777" w:rsidR="00156F08" w:rsidRDefault="00000000">
            <w:pPr>
              <w:spacing w:after="20"/>
            </w:pPr>
            <w:r>
              <w:rPr>
                <w:sz w:val="17"/>
              </w:rPr>
              <w:t>app/bienvenida.tsx</w:t>
            </w:r>
          </w:p>
        </w:tc>
        <w:tc>
          <w:tcPr>
            <w:tcW w:w="3249" w:type="dxa"/>
          </w:tcPr>
          <w:p w14:paraId="4363EF79" w14:textId="77777777" w:rsidR="00156F08" w:rsidRDefault="00000000">
            <w:pPr>
              <w:spacing w:after="20"/>
            </w:pPr>
            <w:r>
              <w:rPr>
                <w:sz w:val="17"/>
              </w:rPr>
              <w:t>OBSERVACIÓN TÉCNICA</w:t>
            </w:r>
          </w:p>
        </w:tc>
        <w:tc>
          <w:tcPr>
            <w:tcW w:w="3249" w:type="dxa"/>
          </w:tcPr>
          <w:p w14:paraId="6BE6BBFD" w14:textId="77777777" w:rsidR="00156F08" w:rsidRDefault="00000000">
            <w:pPr>
              <w:spacing w:after="20"/>
            </w:pPr>
            <w:r>
              <w:rPr>
                <w:sz w:val="17"/>
              </w:rPr>
              <w:t xml:space="preserve">El documento de usuario se crea con id = teléfono E.164 en </w:t>
            </w:r>
            <w:r>
              <w:rPr>
                <w:rFonts w:ascii="Consolas" w:hAnsi="Consolas"/>
                <w:sz w:val="17"/>
              </w:rPr>
              <w:t>users</w:t>
            </w:r>
            <w:r>
              <w:rPr>
                <w:sz w:val="17"/>
              </w:rPr>
              <w:t xml:space="preserve">, mientras que el resto del proyecto opera con </w:t>
            </w:r>
            <w:r>
              <w:rPr>
                <w:rFonts w:ascii="Consolas" w:hAnsi="Consolas"/>
                <w:sz w:val="17"/>
              </w:rPr>
              <w:lastRenderedPageBreak/>
              <w:t>users/{uid}</w:t>
            </w:r>
            <w:r>
              <w:rPr>
                <w:sz w:val="17"/>
              </w:rPr>
              <w:t xml:space="preserve"> (ver </w:t>
            </w:r>
            <w:r>
              <w:rPr>
                <w:rFonts w:ascii="Consolas" w:hAnsi="Consolas"/>
                <w:sz w:val="17"/>
              </w:rPr>
              <w:t>userDoc</w:t>
            </w:r>
            <w:r>
              <w:rPr>
                <w:sz w:val="17"/>
              </w:rPr>
              <w:t xml:space="preserve"> en </w:t>
            </w:r>
            <w:r>
              <w:rPr>
                <w:rFonts w:ascii="Consolas" w:hAnsi="Consolas"/>
                <w:sz w:val="17"/>
              </w:rPr>
              <w:t>src/config/firebase.ts</w:t>
            </w:r>
            <w:r>
              <w:rPr>
                <w:sz w:val="17"/>
              </w:rPr>
              <w:t>). Impacto potencial: posible duplicidad de identidades o reglas de seguridad distintas. […</w:t>
            </w:r>
          </w:p>
        </w:tc>
      </w:tr>
      <w:tr w:rsidR="00156F08" w14:paraId="2397EE8D" w14:textId="77777777">
        <w:tc>
          <w:tcPr>
            <w:tcW w:w="3249" w:type="dxa"/>
          </w:tcPr>
          <w:p w14:paraId="1BE3B491" w14:textId="77777777" w:rsidR="00156F08" w:rsidRDefault="00000000">
            <w:pPr>
              <w:spacing w:after="20"/>
            </w:pPr>
            <w:r>
              <w:rPr>
                <w:sz w:val="17"/>
              </w:rPr>
              <w:lastRenderedPageBreak/>
              <w:t>app/bienvenida.tsx</w:t>
            </w:r>
          </w:p>
        </w:tc>
        <w:tc>
          <w:tcPr>
            <w:tcW w:w="3249" w:type="dxa"/>
          </w:tcPr>
          <w:p w14:paraId="0992E291" w14:textId="77777777" w:rsidR="00156F08" w:rsidRDefault="00000000">
            <w:pPr>
              <w:spacing w:after="20"/>
            </w:pPr>
            <w:r>
              <w:rPr>
                <w:sz w:val="17"/>
              </w:rPr>
              <w:t>OBSERVACIÓN TÉCNICA</w:t>
            </w:r>
          </w:p>
        </w:tc>
        <w:tc>
          <w:tcPr>
            <w:tcW w:w="3249" w:type="dxa"/>
          </w:tcPr>
          <w:p w14:paraId="630A7784" w14:textId="77777777" w:rsidR="00156F08" w:rsidRDefault="00000000">
            <w:pPr>
              <w:spacing w:after="20"/>
            </w:pPr>
            <w:r>
              <w:rPr>
                <w:sz w:val="17"/>
              </w:rPr>
              <w:t xml:space="preserve">La ruta de Storage </w:t>
            </w:r>
            <w:r>
              <w:rPr>
                <w:rFonts w:ascii="Consolas" w:hAnsi="Consolas"/>
                <w:sz w:val="17"/>
              </w:rPr>
              <w:t>selfies/&lt;E164&gt;_&lt;epoch&gt;.jpg</w:t>
            </w:r>
            <w:r>
              <w:rPr>
                <w:sz w:val="17"/>
              </w:rPr>
              <w:t xml:space="preserve"> contiene el teléfono en claro; si las reglas de Storage permiten listar, expone PII. Impacto: medio.</w:t>
            </w:r>
          </w:p>
        </w:tc>
      </w:tr>
      <w:tr w:rsidR="00156F08" w14:paraId="72EC9FE1" w14:textId="77777777">
        <w:tc>
          <w:tcPr>
            <w:tcW w:w="3249" w:type="dxa"/>
          </w:tcPr>
          <w:p w14:paraId="16A76AC5" w14:textId="77777777" w:rsidR="00156F08" w:rsidRDefault="00000000">
            <w:pPr>
              <w:spacing w:after="20"/>
            </w:pPr>
            <w:r>
              <w:rPr>
                <w:sz w:val="17"/>
              </w:rPr>
              <w:t>app/bienvenida.tsx</w:t>
            </w:r>
          </w:p>
        </w:tc>
        <w:tc>
          <w:tcPr>
            <w:tcW w:w="3249" w:type="dxa"/>
          </w:tcPr>
          <w:p w14:paraId="2FB7CF59" w14:textId="77777777" w:rsidR="00156F08" w:rsidRDefault="00000000">
            <w:pPr>
              <w:spacing w:after="20"/>
            </w:pPr>
            <w:r>
              <w:rPr>
                <w:sz w:val="17"/>
              </w:rPr>
              <w:t>OBSERVACIÓN TÉCNICA</w:t>
            </w:r>
          </w:p>
        </w:tc>
        <w:tc>
          <w:tcPr>
            <w:tcW w:w="3249" w:type="dxa"/>
          </w:tcPr>
          <w:p w14:paraId="399A639F" w14:textId="77777777" w:rsidR="00156F08" w:rsidRDefault="00000000">
            <w:pPr>
              <w:spacing w:after="20"/>
            </w:pPr>
            <w:r>
              <w:rPr>
                <w:sz w:val="17"/>
              </w:rPr>
              <w:t>Sin reintento ni limpieza si falla Firestore tras subir la imagen a Storage (archivo huérfano).</w:t>
            </w:r>
          </w:p>
        </w:tc>
      </w:tr>
      <w:tr w:rsidR="00156F08" w14:paraId="46B4F004" w14:textId="77777777">
        <w:tc>
          <w:tcPr>
            <w:tcW w:w="3249" w:type="dxa"/>
          </w:tcPr>
          <w:p w14:paraId="7ABE61C3" w14:textId="77777777" w:rsidR="00156F08" w:rsidRDefault="00000000">
            <w:pPr>
              <w:spacing w:after="20"/>
            </w:pPr>
            <w:r>
              <w:rPr>
                <w:sz w:val="17"/>
              </w:rPr>
              <w:t>app/bienvenida.tsx</w:t>
            </w:r>
          </w:p>
        </w:tc>
        <w:tc>
          <w:tcPr>
            <w:tcW w:w="3249" w:type="dxa"/>
          </w:tcPr>
          <w:p w14:paraId="74B96CC0" w14:textId="77777777" w:rsidR="00156F08" w:rsidRDefault="00000000">
            <w:pPr>
              <w:spacing w:after="20"/>
            </w:pPr>
            <w:r>
              <w:rPr>
                <w:sz w:val="17"/>
              </w:rPr>
              <w:t>OBSERVACIÓN TÉCNICA</w:t>
            </w:r>
          </w:p>
        </w:tc>
        <w:tc>
          <w:tcPr>
            <w:tcW w:w="3249" w:type="dxa"/>
          </w:tcPr>
          <w:p w14:paraId="088DE5C8" w14:textId="77777777" w:rsidR="00156F08" w:rsidRDefault="00000000">
            <w:pPr>
              <w:spacing w:after="20"/>
            </w:pPr>
            <w:r>
              <w:rPr>
                <w:sz w:val="17"/>
              </w:rPr>
              <w:t xml:space="preserve">El paso 3 carece de </w:t>
            </w:r>
            <w:r>
              <w:rPr>
                <w:rFonts w:ascii="Consolas" w:hAnsi="Consolas"/>
                <w:sz w:val="17"/>
              </w:rPr>
              <w:t>KeyboardAvoidingView</w:t>
            </w:r>
            <w:r>
              <w:rPr>
                <w:sz w:val="17"/>
              </w:rPr>
              <w:t>/</w:t>
            </w:r>
            <w:r>
              <w:rPr>
                <w:rFonts w:ascii="Consolas" w:hAnsi="Consolas"/>
                <w:sz w:val="17"/>
              </w:rPr>
              <w:t>ScrollView</w:t>
            </w:r>
            <w:r>
              <w:rPr>
                <w:sz w:val="17"/>
              </w:rPr>
              <w:t>, pero no contiene inputs, por lo que no hay conflicto de teclado.</w:t>
            </w:r>
          </w:p>
        </w:tc>
      </w:tr>
      <w:tr w:rsidR="00156F08" w14:paraId="0A898672" w14:textId="77777777">
        <w:tc>
          <w:tcPr>
            <w:tcW w:w="3249" w:type="dxa"/>
          </w:tcPr>
          <w:p w14:paraId="2668926F" w14:textId="77777777" w:rsidR="00156F08" w:rsidRDefault="00000000">
            <w:pPr>
              <w:spacing w:after="20"/>
            </w:pPr>
            <w:r>
              <w:rPr>
                <w:sz w:val="17"/>
              </w:rPr>
              <w:t>app/como-funciona.tsx</w:t>
            </w:r>
          </w:p>
        </w:tc>
        <w:tc>
          <w:tcPr>
            <w:tcW w:w="3249" w:type="dxa"/>
          </w:tcPr>
          <w:p w14:paraId="14C68305" w14:textId="77777777" w:rsidR="00156F08" w:rsidRDefault="00000000">
            <w:pPr>
              <w:spacing w:after="20"/>
            </w:pPr>
            <w:r>
              <w:rPr>
                <w:sz w:val="17"/>
              </w:rPr>
              <w:t>OBSERVACIÓN TÉCNICA</w:t>
            </w:r>
          </w:p>
        </w:tc>
        <w:tc>
          <w:tcPr>
            <w:tcW w:w="3249" w:type="dxa"/>
          </w:tcPr>
          <w:p w14:paraId="1E9D105D" w14:textId="77777777" w:rsidR="00156F08" w:rsidRDefault="00000000">
            <w:pPr>
              <w:spacing w:after="20"/>
            </w:pPr>
            <w:r>
              <w:rPr>
                <w:sz w:val="17"/>
              </w:rPr>
              <w:t>El paso 1 menciona "recibirá las alertas" y el paso 6 menciona envío por WhatsApp; el contenido informativo puede diferir de los canales reales de envío (SMS/WhatsApp) implementados en otras pantallas; conviene contrastar con el servicio real de alertas.</w:t>
            </w:r>
          </w:p>
        </w:tc>
      </w:tr>
      <w:tr w:rsidR="00156F08" w14:paraId="7AA2BBDB" w14:textId="77777777">
        <w:tc>
          <w:tcPr>
            <w:tcW w:w="3249" w:type="dxa"/>
          </w:tcPr>
          <w:p w14:paraId="58F781E7" w14:textId="77777777" w:rsidR="00156F08" w:rsidRDefault="00000000">
            <w:pPr>
              <w:spacing w:after="20"/>
            </w:pPr>
            <w:r>
              <w:rPr>
                <w:sz w:val="17"/>
              </w:rPr>
              <w:t>app/como-funciona.tsx</w:t>
            </w:r>
          </w:p>
        </w:tc>
        <w:tc>
          <w:tcPr>
            <w:tcW w:w="3249" w:type="dxa"/>
          </w:tcPr>
          <w:p w14:paraId="2A3F677E" w14:textId="77777777" w:rsidR="00156F08" w:rsidRDefault="00000000">
            <w:pPr>
              <w:spacing w:after="20"/>
            </w:pPr>
            <w:r>
              <w:rPr>
                <w:sz w:val="17"/>
              </w:rPr>
              <w:t>OBSERVACIÓN TÉCNICA</w:t>
            </w:r>
          </w:p>
        </w:tc>
        <w:tc>
          <w:tcPr>
            <w:tcW w:w="3249" w:type="dxa"/>
          </w:tcPr>
          <w:p w14:paraId="5D7207D1" w14:textId="77777777" w:rsidR="00156F08" w:rsidRDefault="00000000">
            <w:pPr>
              <w:spacing w:after="20"/>
            </w:pPr>
            <w:r>
              <w:rPr>
                <w:sz w:val="17"/>
              </w:rPr>
              <w:t>El paso 6 describe envío por WhatsApp y grabación de audio de forma incondicionada ("Si configuraste audio, también se graba un clip"), afirmaciones dependientes de flags de características (</w:t>
            </w:r>
            <w:r>
              <w:rPr>
                <w:rFonts w:ascii="Consolas" w:hAnsi="Consolas"/>
                <w:sz w:val="17"/>
              </w:rPr>
              <w:t>WAKE_WORD_ENABLED</w:t>
            </w:r>
            <w:r>
              <w:rPr>
                <w:sz w:val="17"/>
              </w:rPr>
              <w:t xml:space="preserve">, </w:t>
            </w:r>
            <w:r>
              <w:rPr>
                <w:rFonts w:ascii="Consolas" w:hAnsi="Consolas"/>
                <w:sz w:val="17"/>
              </w:rPr>
              <w:t>AUDIO_GUARD_ENABLED</w:t>
            </w:r>
            <w:r>
              <w:rPr>
                <w:sz w:val="17"/>
              </w:rPr>
              <w:t>) y de la configuración re…</w:t>
            </w:r>
          </w:p>
        </w:tc>
      </w:tr>
      <w:tr w:rsidR="00156F08" w14:paraId="707A6995" w14:textId="77777777">
        <w:tc>
          <w:tcPr>
            <w:tcW w:w="3249" w:type="dxa"/>
          </w:tcPr>
          <w:p w14:paraId="500DC615" w14:textId="77777777" w:rsidR="00156F08" w:rsidRDefault="00000000">
            <w:pPr>
              <w:spacing w:after="20"/>
            </w:pPr>
            <w:r>
              <w:rPr>
                <w:sz w:val="17"/>
              </w:rPr>
              <w:t>app/como-funciona.tsx</w:t>
            </w:r>
          </w:p>
        </w:tc>
        <w:tc>
          <w:tcPr>
            <w:tcW w:w="3249" w:type="dxa"/>
          </w:tcPr>
          <w:p w14:paraId="3B74E17B" w14:textId="77777777" w:rsidR="00156F08" w:rsidRDefault="00000000">
            <w:pPr>
              <w:spacing w:after="20"/>
            </w:pPr>
            <w:r>
              <w:rPr>
                <w:sz w:val="17"/>
              </w:rPr>
              <w:t>OBSERVACIÓN TÉCNICA</w:t>
            </w:r>
          </w:p>
        </w:tc>
        <w:tc>
          <w:tcPr>
            <w:tcW w:w="3249" w:type="dxa"/>
          </w:tcPr>
          <w:p w14:paraId="0DFAFAF6" w14:textId="77777777" w:rsidR="00156F08" w:rsidRDefault="00000000">
            <w:pPr>
              <w:spacing w:after="20"/>
            </w:pPr>
            <w:r>
              <w:rPr>
                <w:sz w:val="17"/>
              </w:rPr>
              <w:t>La promesa de "10 días gratis con todas las funciones" es una condición comercial escrita como texto estático; si la lógica de trial cambia (flag de features o backend de pagos) el texto queda desactualizado sin aviso.</w:t>
            </w:r>
          </w:p>
        </w:tc>
      </w:tr>
      <w:tr w:rsidR="00156F08" w14:paraId="0D8FA041" w14:textId="77777777">
        <w:tc>
          <w:tcPr>
            <w:tcW w:w="3249" w:type="dxa"/>
          </w:tcPr>
          <w:p w14:paraId="23317E81" w14:textId="77777777" w:rsidR="00156F08" w:rsidRDefault="00000000">
            <w:pPr>
              <w:spacing w:after="20"/>
            </w:pPr>
            <w:r>
              <w:rPr>
                <w:sz w:val="17"/>
              </w:rPr>
              <w:t>app/como-funciona.tsx</w:t>
            </w:r>
          </w:p>
        </w:tc>
        <w:tc>
          <w:tcPr>
            <w:tcW w:w="3249" w:type="dxa"/>
          </w:tcPr>
          <w:p w14:paraId="3CCEDAA1" w14:textId="77777777" w:rsidR="00156F08" w:rsidRDefault="00000000">
            <w:pPr>
              <w:spacing w:after="20"/>
            </w:pPr>
            <w:r>
              <w:rPr>
                <w:sz w:val="17"/>
              </w:rPr>
              <w:t>OBSERVACIÓN TÉCNICA</w:t>
            </w:r>
          </w:p>
        </w:tc>
        <w:tc>
          <w:tcPr>
            <w:tcW w:w="3249" w:type="dxa"/>
          </w:tcPr>
          <w:p w14:paraId="66A61C11" w14:textId="77777777" w:rsidR="00156F08" w:rsidRDefault="00000000">
            <w:pPr>
              <w:spacing w:after="20"/>
            </w:pPr>
            <w:r>
              <w:rPr>
                <w:sz w:val="17"/>
              </w:rPr>
              <w:t xml:space="preserve">Importaciones </w:t>
            </w:r>
            <w:r>
              <w:rPr>
                <w:rFonts w:ascii="Consolas" w:hAnsi="Consolas"/>
                <w:sz w:val="17"/>
              </w:rPr>
              <w:t>borderRadius</w:t>
            </w:r>
            <w:r>
              <w:rPr>
                <w:sz w:val="17"/>
              </w:rPr>
              <w:t xml:space="preserve"> y </w:t>
            </w:r>
            <w:r>
              <w:rPr>
                <w:rFonts w:ascii="Consolas" w:hAnsi="Consolas"/>
                <w:sz w:val="17"/>
              </w:rPr>
              <w:t>shadow</w:t>
            </w:r>
            <w:r>
              <w:rPr>
                <w:sz w:val="17"/>
              </w:rPr>
              <w:t xml:space="preserve"> sin uso (línea 19); los estilos usan valores literales. Impacto: bajo.</w:t>
            </w:r>
          </w:p>
        </w:tc>
      </w:tr>
      <w:tr w:rsidR="00156F08" w14:paraId="0429F814" w14:textId="77777777">
        <w:tc>
          <w:tcPr>
            <w:tcW w:w="3249" w:type="dxa"/>
          </w:tcPr>
          <w:p w14:paraId="5A039C8D" w14:textId="77777777" w:rsidR="00156F08" w:rsidRDefault="00000000">
            <w:pPr>
              <w:spacing w:after="20"/>
            </w:pPr>
            <w:r>
              <w:rPr>
                <w:sz w:val="17"/>
              </w:rPr>
              <w:t>app/como-funciona.tsx</w:t>
            </w:r>
          </w:p>
        </w:tc>
        <w:tc>
          <w:tcPr>
            <w:tcW w:w="3249" w:type="dxa"/>
          </w:tcPr>
          <w:p w14:paraId="5799BD3D" w14:textId="77777777" w:rsidR="00156F08" w:rsidRDefault="00000000">
            <w:pPr>
              <w:spacing w:after="20"/>
            </w:pPr>
            <w:r>
              <w:rPr>
                <w:sz w:val="17"/>
              </w:rPr>
              <w:t>OBSERVACIÓN TÉCNICA</w:t>
            </w:r>
          </w:p>
        </w:tc>
        <w:tc>
          <w:tcPr>
            <w:tcW w:w="3249" w:type="dxa"/>
          </w:tcPr>
          <w:p w14:paraId="3FFDBC34" w14:textId="77777777" w:rsidR="00156F08" w:rsidRDefault="00000000">
            <w:pPr>
              <w:spacing w:after="20"/>
            </w:pPr>
            <w:r>
              <w:rPr>
                <w:sz w:val="17"/>
              </w:rPr>
              <w:t>El contenido informativo describe funcionalidades (WhatsApp, grabación de 60 s, escucha continua, trial de 10 días) que dependen de flags de configuración (</w:t>
            </w:r>
            <w:r>
              <w:rPr>
                <w:rFonts w:ascii="Consolas" w:hAnsi="Consolas"/>
                <w:sz w:val="17"/>
              </w:rPr>
              <w:t>WAKE_WORD_ENABLED</w:t>
            </w:r>
            <w:r>
              <w:rPr>
                <w:sz w:val="17"/>
              </w:rPr>
              <w:t xml:space="preserve">, </w:t>
            </w:r>
            <w:r>
              <w:rPr>
                <w:rFonts w:ascii="Consolas" w:hAnsi="Consolas"/>
                <w:sz w:val="17"/>
              </w:rPr>
              <w:t>AUDIO_GUARD_ENABLED</w:t>
            </w:r>
            <w:r>
              <w:rPr>
                <w:sz w:val="17"/>
              </w:rPr>
              <w:t xml:space="preserve">, </w:t>
            </w:r>
            <w:r>
              <w:rPr>
                <w:rFonts w:ascii="Consolas" w:hAnsi="Consolas"/>
                <w:sz w:val="17"/>
              </w:rPr>
              <w:t>PAYMENTS_ENABLED</w:t>
            </w:r>
            <w:r>
              <w:rPr>
                <w:sz w:val="17"/>
              </w:rPr>
              <w:t>) y del estado real del usuario. [NIVEL D…</w:t>
            </w:r>
          </w:p>
        </w:tc>
      </w:tr>
      <w:tr w:rsidR="00156F08" w14:paraId="6CDF8686" w14:textId="77777777">
        <w:tc>
          <w:tcPr>
            <w:tcW w:w="3249" w:type="dxa"/>
          </w:tcPr>
          <w:p w14:paraId="591EBAEE" w14:textId="77777777" w:rsidR="00156F08" w:rsidRDefault="00000000">
            <w:pPr>
              <w:spacing w:after="20"/>
            </w:pPr>
            <w:r>
              <w:rPr>
                <w:sz w:val="17"/>
              </w:rPr>
              <w:t>app/como-funciona.tsx</w:t>
            </w:r>
          </w:p>
        </w:tc>
        <w:tc>
          <w:tcPr>
            <w:tcW w:w="3249" w:type="dxa"/>
          </w:tcPr>
          <w:p w14:paraId="0AF627FD" w14:textId="77777777" w:rsidR="00156F08" w:rsidRDefault="00000000">
            <w:pPr>
              <w:spacing w:after="20"/>
            </w:pPr>
            <w:r>
              <w:rPr>
                <w:sz w:val="17"/>
              </w:rPr>
              <w:t>OBSERVACIÓN TÉCNICA</w:t>
            </w:r>
          </w:p>
        </w:tc>
        <w:tc>
          <w:tcPr>
            <w:tcW w:w="3249" w:type="dxa"/>
          </w:tcPr>
          <w:p w14:paraId="2068BB20" w14:textId="77777777" w:rsidR="00156F08" w:rsidRDefault="00000000">
            <w:pPr>
              <w:spacing w:after="20"/>
            </w:pPr>
            <w:r>
              <w:rPr>
                <w:sz w:val="17"/>
              </w:rPr>
              <w:t xml:space="preserve">Los emojis en </w:t>
            </w:r>
            <w:r>
              <w:rPr>
                <w:rFonts w:ascii="Consolas" w:hAnsi="Consolas"/>
                <w:sz w:val="17"/>
              </w:rPr>
              <w:t>numero</w:t>
            </w:r>
            <w:r>
              <w:rPr>
                <w:sz w:val="17"/>
              </w:rPr>
              <w:t xml:space="preserve"> de los pasos con ícono (</w:t>
            </w:r>
            <w:r>
              <w:rPr>
                <w:rFonts w:ascii="Consolas" w:hAnsi="Consolas"/>
                <w:sz w:val="17"/>
              </w:rPr>
              <w:t>🔑</w:t>
            </w:r>
            <w:r>
              <w:rPr>
                <w:sz w:val="17"/>
              </w:rPr>
              <w:t xml:space="preserve">, </w:t>
            </w:r>
            <w:r>
              <w:rPr>
                <w:rFonts w:ascii="Consolas" w:hAnsi="Consolas"/>
                <w:sz w:val="17"/>
              </w:rPr>
              <w:t>📍</w:t>
            </w:r>
            <w:r>
              <w:rPr>
                <w:sz w:val="17"/>
              </w:rPr>
              <w:t xml:space="preserve">, </w:t>
            </w:r>
            <w:r>
              <w:rPr>
                <w:rFonts w:ascii="Consolas" w:hAnsi="Consolas"/>
                <w:sz w:val="17"/>
              </w:rPr>
              <w:t>🎙️</w:t>
            </w:r>
            <w:r>
              <w:rPr>
                <w:sz w:val="17"/>
              </w:rPr>
              <w:t xml:space="preserve">, </w:t>
            </w:r>
            <w:r>
              <w:rPr>
                <w:rFonts w:ascii="Consolas" w:hAnsi="Consolas"/>
                <w:sz w:val="17"/>
              </w:rPr>
              <w:t>🔔</w:t>
            </w:r>
            <w:r>
              <w:rPr>
                <w:sz w:val="17"/>
              </w:rPr>
              <w:t>) son redundantes porque sólo se renderiza el ícono; se mantienen como respaldo de texto.</w:t>
            </w:r>
          </w:p>
        </w:tc>
      </w:tr>
      <w:tr w:rsidR="00156F08" w14:paraId="191BEA38" w14:textId="77777777">
        <w:tc>
          <w:tcPr>
            <w:tcW w:w="3249" w:type="dxa"/>
          </w:tcPr>
          <w:p w14:paraId="5638C2F5" w14:textId="77777777" w:rsidR="00156F08" w:rsidRDefault="00000000">
            <w:pPr>
              <w:spacing w:after="20"/>
            </w:pPr>
            <w:r>
              <w:rPr>
                <w:sz w:val="17"/>
              </w:rPr>
              <w:t>app/contacts/[id].tsx</w:t>
            </w:r>
          </w:p>
        </w:tc>
        <w:tc>
          <w:tcPr>
            <w:tcW w:w="3249" w:type="dxa"/>
          </w:tcPr>
          <w:p w14:paraId="5A9C09A5" w14:textId="77777777" w:rsidR="00156F08" w:rsidRDefault="00000000">
            <w:pPr>
              <w:spacing w:after="20"/>
            </w:pPr>
            <w:r>
              <w:rPr>
                <w:sz w:val="17"/>
              </w:rPr>
              <w:t>OBSERVACIÓN TÉCNICA</w:t>
            </w:r>
          </w:p>
        </w:tc>
        <w:tc>
          <w:tcPr>
            <w:tcW w:w="3249" w:type="dxa"/>
          </w:tcPr>
          <w:p w14:paraId="2F2AD436" w14:textId="77777777" w:rsidR="00156F08" w:rsidRDefault="00000000">
            <w:pPr>
              <w:spacing w:after="20"/>
            </w:pPr>
            <w:r>
              <w:rPr>
                <w:sz w:val="17"/>
              </w:rPr>
              <w:t xml:space="preserve">Si </w:t>
            </w:r>
            <w:r>
              <w:rPr>
                <w:rFonts w:ascii="Consolas" w:hAnsi="Consolas"/>
                <w:sz w:val="17"/>
              </w:rPr>
              <w:t>id</w:t>
            </w:r>
            <w:r>
              <w:rPr>
                <w:sz w:val="17"/>
              </w:rPr>
              <w:t xml:space="preserve"> no es </w:t>
            </w:r>
            <w:r>
              <w:rPr>
                <w:rFonts w:ascii="Consolas" w:hAnsi="Consolas"/>
                <w:sz w:val="17"/>
              </w:rPr>
              <w:t>'new'</w:t>
            </w:r>
            <w:r>
              <w:rPr>
                <w:sz w:val="17"/>
              </w:rPr>
              <w:t xml:space="preserve"> pero el contacto no existe (p. ej. enlace roto o borrado en otra sesión), la pantalla entra en modo edición con campos vacíos y </w:t>
            </w:r>
            <w:r>
              <w:rPr>
                <w:rFonts w:ascii="Consolas" w:hAnsi="Consolas"/>
                <w:sz w:val="17"/>
              </w:rPr>
              <w:t>updateContact</w:t>
            </w:r>
            <w:r>
              <w:rPr>
                <w:sz w:val="17"/>
              </w:rPr>
              <w:t xml:space="preserve"> intentaría actualizar un contacto inexistente.</w:t>
            </w:r>
          </w:p>
        </w:tc>
      </w:tr>
      <w:tr w:rsidR="00156F08" w14:paraId="5ECB9504" w14:textId="77777777">
        <w:tc>
          <w:tcPr>
            <w:tcW w:w="3249" w:type="dxa"/>
          </w:tcPr>
          <w:p w14:paraId="5EF52E93" w14:textId="77777777" w:rsidR="00156F08" w:rsidRDefault="00000000">
            <w:pPr>
              <w:spacing w:after="20"/>
            </w:pPr>
            <w:r>
              <w:rPr>
                <w:sz w:val="17"/>
              </w:rPr>
              <w:t>app/contacts/[id].tsx</w:t>
            </w:r>
          </w:p>
        </w:tc>
        <w:tc>
          <w:tcPr>
            <w:tcW w:w="3249" w:type="dxa"/>
          </w:tcPr>
          <w:p w14:paraId="7F089B22" w14:textId="77777777" w:rsidR="00156F08" w:rsidRDefault="00000000">
            <w:pPr>
              <w:spacing w:after="20"/>
            </w:pPr>
            <w:r>
              <w:rPr>
                <w:sz w:val="17"/>
              </w:rPr>
              <w:t>OBSERVACIÓN TÉCNICA</w:t>
            </w:r>
          </w:p>
        </w:tc>
        <w:tc>
          <w:tcPr>
            <w:tcW w:w="3249" w:type="dxa"/>
          </w:tcPr>
          <w:p w14:paraId="08347079" w14:textId="77777777" w:rsidR="00156F08" w:rsidRDefault="00000000">
            <w:pPr>
              <w:spacing w:after="20"/>
            </w:pPr>
            <w:r>
              <w:rPr>
                <w:sz w:val="17"/>
              </w:rPr>
              <w:t>El guardado tras pagar depende de que el usuario toque "OK" en la alerta; si la descarta, el contacto no se guarda aunque el pago se haya completado.</w:t>
            </w:r>
          </w:p>
        </w:tc>
      </w:tr>
      <w:tr w:rsidR="00156F08" w14:paraId="173AE413" w14:textId="77777777">
        <w:tc>
          <w:tcPr>
            <w:tcW w:w="3249" w:type="dxa"/>
          </w:tcPr>
          <w:p w14:paraId="4320AA19" w14:textId="77777777" w:rsidR="00156F08" w:rsidRDefault="00000000">
            <w:pPr>
              <w:spacing w:after="20"/>
            </w:pPr>
            <w:r>
              <w:rPr>
                <w:sz w:val="17"/>
              </w:rPr>
              <w:t>app/contacts/[id].tsx</w:t>
            </w:r>
          </w:p>
        </w:tc>
        <w:tc>
          <w:tcPr>
            <w:tcW w:w="3249" w:type="dxa"/>
          </w:tcPr>
          <w:p w14:paraId="572A4D48" w14:textId="77777777" w:rsidR="00156F08" w:rsidRDefault="00000000">
            <w:pPr>
              <w:spacing w:after="20"/>
            </w:pPr>
            <w:r>
              <w:rPr>
                <w:sz w:val="17"/>
              </w:rPr>
              <w:t>OBSERVACIÓN TÉCNICA</w:t>
            </w:r>
          </w:p>
        </w:tc>
        <w:tc>
          <w:tcPr>
            <w:tcW w:w="3249" w:type="dxa"/>
          </w:tcPr>
          <w:p w14:paraId="0CE3B8F2" w14:textId="77777777" w:rsidR="00156F08" w:rsidRDefault="00000000">
            <w:pPr>
              <w:spacing w:after="20"/>
            </w:pPr>
            <w:r>
              <w:rPr>
                <w:sz w:val="17"/>
              </w:rPr>
              <w:t>Si el pago ya estaba activo pero el contacto no se guardó (fallo de red), el usuario ve "¡Suscripción activa!" igualmente.</w:t>
            </w:r>
          </w:p>
        </w:tc>
      </w:tr>
      <w:tr w:rsidR="00156F08" w14:paraId="64B10D2E" w14:textId="77777777">
        <w:tc>
          <w:tcPr>
            <w:tcW w:w="3249" w:type="dxa"/>
          </w:tcPr>
          <w:p w14:paraId="494C5D4E" w14:textId="77777777" w:rsidR="00156F08" w:rsidRDefault="00000000">
            <w:pPr>
              <w:spacing w:after="20"/>
            </w:pPr>
            <w:r>
              <w:rPr>
                <w:sz w:val="17"/>
              </w:rPr>
              <w:t>app/contacts/[id].tsx</w:t>
            </w:r>
          </w:p>
        </w:tc>
        <w:tc>
          <w:tcPr>
            <w:tcW w:w="3249" w:type="dxa"/>
          </w:tcPr>
          <w:p w14:paraId="11A46037" w14:textId="77777777" w:rsidR="00156F08" w:rsidRDefault="00000000">
            <w:pPr>
              <w:spacing w:after="20"/>
            </w:pPr>
            <w:r>
              <w:rPr>
                <w:sz w:val="17"/>
              </w:rPr>
              <w:t>OBSERVACIÓN TÉCNICA</w:t>
            </w:r>
          </w:p>
        </w:tc>
        <w:tc>
          <w:tcPr>
            <w:tcW w:w="3249" w:type="dxa"/>
          </w:tcPr>
          <w:p w14:paraId="6A0BE084" w14:textId="77777777" w:rsidR="00156F08" w:rsidRDefault="00000000">
            <w:pPr>
              <w:spacing w:after="20"/>
            </w:pPr>
            <w:r>
              <w:rPr>
                <w:sz w:val="17"/>
              </w:rPr>
              <w:t xml:space="preserve">Estilos </w:t>
            </w:r>
            <w:r>
              <w:rPr>
                <w:rFonts w:ascii="Consolas" w:hAnsi="Consolas"/>
                <w:sz w:val="17"/>
              </w:rPr>
              <w:t>deliveryCard</w:t>
            </w:r>
            <w:r>
              <w:rPr>
                <w:sz w:val="17"/>
              </w:rPr>
              <w:t xml:space="preserve">, </w:t>
            </w:r>
            <w:r>
              <w:rPr>
                <w:rFonts w:ascii="Consolas" w:hAnsi="Consolas"/>
                <w:sz w:val="17"/>
              </w:rPr>
              <w:t>deliveryOptions</w:t>
            </w:r>
            <w:r>
              <w:rPr>
                <w:sz w:val="17"/>
              </w:rPr>
              <w:t xml:space="preserve">, </w:t>
            </w:r>
            <w:r>
              <w:rPr>
                <w:rFonts w:ascii="Consolas" w:hAnsi="Consolas"/>
                <w:sz w:val="17"/>
              </w:rPr>
              <w:t>deliveryOption*</w:t>
            </w:r>
            <w:r>
              <w:rPr>
                <w:sz w:val="17"/>
              </w:rPr>
              <w:t xml:space="preserve"> y </w:t>
            </w:r>
            <w:r>
              <w:rPr>
                <w:rFonts w:ascii="Consolas" w:hAnsi="Consolas"/>
                <w:sz w:val="17"/>
              </w:rPr>
              <w:t>fallbackRow</w:t>
            </w:r>
            <w:r>
              <w:rPr>
                <w:sz w:val="17"/>
              </w:rPr>
              <w:t xml:space="preserve"> (líneas 310–354) sin uso en el JSX → </w:t>
            </w:r>
            <w:r>
              <w:rPr>
                <w:rFonts w:ascii="Consolas" w:hAnsi="Consolas"/>
                <w:sz w:val="17"/>
              </w:rPr>
              <w:t>CÓDIGO LEGADO</w:t>
            </w:r>
            <w:r>
              <w:rPr>
                <w:sz w:val="17"/>
              </w:rPr>
              <w:t xml:space="preserve">, posible resto de un selector de canales de entrega planificado. </w:t>
            </w:r>
            <w:r>
              <w:rPr>
                <w:rFonts w:ascii="Consolas" w:hAnsi="Consolas"/>
                <w:sz w:val="17"/>
              </w:rPr>
              <w:t>[POTENCIALMENTE NO UTILIZADO]</w:t>
            </w:r>
            <w:r>
              <w:rPr>
                <w:sz w:val="17"/>
              </w:rPr>
              <w:t>.</w:t>
            </w:r>
          </w:p>
        </w:tc>
      </w:tr>
      <w:tr w:rsidR="00156F08" w14:paraId="22F23263" w14:textId="77777777">
        <w:tc>
          <w:tcPr>
            <w:tcW w:w="3249" w:type="dxa"/>
          </w:tcPr>
          <w:p w14:paraId="775386C2" w14:textId="77777777" w:rsidR="00156F08" w:rsidRDefault="00000000">
            <w:pPr>
              <w:spacing w:after="20"/>
            </w:pPr>
            <w:r>
              <w:rPr>
                <w:sz w:val="17"/>
              </w:rPr>
              <w:t>app/contacts/[id].tsx</w:t>
            </w:r>
          </w:p>
        </w:tc>
        <w:tc>
          <w:tcPr>
            <w:tcW w:w="3249" w:type="dxa"/>
          </w:tcPr>
          <w:p w14:paraId="5A65B3A4" w14:textId="77777777" w:rsidR="00156F08" w:rsidRDefault="00000000">
            <w:pPr>
              <w:spacing w:after="20"/>
            </w:pPr>
            <w:r>
              <w:rPr>
                <w:sz w:val="17"/>
              </w:rPr>
              <w:t>OBSERVACIÓN TÉCNICA</w:t>
            </w:r>
          </w:p>
        </w:tc>
        <w:tc>
          <w:tcPr>
            <w:tcW w:w="3249" w:type="dxa"/>
          </w:tcPr>
          <w:p w14:paraId="0AA97B77" w14:textId="77777777" w:rsidR="00156F08" w:rsidRDefault="00000000">
            <w:pPr>
              <w:spacing w:after="20"/>
            </w:pPr>
            <w:r>
              <w:rPr>
                <w:sz w:val="17"/>
              </w:rPr>
              <w:t xml:space="preserve">Importaciones sin uso aparente en el render actual: </w:t>
            </w:r>
            <w:r>
              <w:rPr>
                <w:rFonts w:ascii="Consolas" w:hAnsi="Consolas"/>
                <w:sz w:val="17"/>
              </w:rPr>
              <w:t>ActivityIndicator</w:t>
            </w:r>
            <w:r>
              <w:rPr>
                <w:sz w:val="17"/>
              </w:rPr>
              <w:t xml:space="preserve"> (línea 23) e </w:t>
            </w:r>
            <w:r>
              <w:rPr>
                <w:rFonts w:ascii="Consolas" w:hAnsi="Consolas"/>
                <w:sz w:val="17"/>
              </w:rPr>
              <w:t>Icon</w:t>
            </w:r>
            <w:r>
              <w:rPr>
                <w:sz w:val="17"/>
              </w:rPr>
              <w:t xml:space="preserve"> (línea 32) → </w:t>
            </w:r>
            <w:r>
              <w:rPr>
                <w:rFonts w:ascii="Consolas" w:hAnsi="Consolas"/>
                <w:sz w:val="17"/>
              </w:rPr>
              <w:t>[POTENCIALMENTE NO UTILIZADO]</w:t>
            </w:r>
            <w:r>
              <w:rPr>
                <w:sz w:val="17"/>
              </w:rPr>
              <w:t xml:space="preserve">; los tokens </w:t>
            </w:r>
            <w:r>
              <w:rPr>
                <w:rFonts w:ascii="Consolas" w:hAnsi="Consolas"/>
                <w:sz w:val="17"/>
              </w:rPr>
              <w:t>borderRadius</w:t>
            </w:r>
            <w:r>
              <w:rPr>
                <w:sz w:val="17"/>
              </w:rPr>
              <w:t xml:space="preserve"> y </w:t>
            </w:r>
            <w:r>
              <w:rPr>
                <w:rFonts w:ascii="Consolas" w:hAnsi="Consolas"/>
                <w:sz w:val="17"/>
              </w:rPr>
              <w:t>shadow</w:t>
            </w:r>
            <w:r>
              <w:rPr>
                <w:sz w:val="17"/>
              </w:rPr>
              <w:t xml:space="preserve"> (línea 31) tampoco se usan.</w:t>
            </w:r>
          </w:p>
        </w:tc>
      </w:tr>
      <w:tr w:rsidR="00156F08" w14:paraId="0F01E146" w14:textId="77777777">
        <w:tc>
          <w:tcPr>
            <w:tcW w:w="3249" w:type="dxa"/>
          </w:tcPr>
          <w:p w14:paraId="4083D59C" w14:textId="77777777" w:rsidR="00156F08" w:rsidRDefault="00000000">
            <w:pPr>
              <w:spacing w:after="20"/>
            </w:pPr>
            <w:r>
              <w:rPr>
                <w:sz w:val="17"/>
              </w:rPr>
              <w:t>app/contacts/[id].tsx</w:t>
            </w:r>
          </w:p>
        </w:tc>
        <w:tc>
          <w:tcPr>
            <w:tcW w:w="3249" w:type="dxa"/>
          </w:tcPr>
          <w:p w14:paraId="1CA68CC1" w14:textId="77777777" w:rsidR="00156F08" w:rsidRDefault="00000000">
            <w:pPr>
              <w:spacing w:after="20"/>
            </w:pPr>
            <w:r>
              <w:rPr>
                <w:sz w:val="17"/>
              </w:rPr>
              <w:t>OBSERVACIÓN TÉCNICA</w:t>
            </w:r>
          </w:p>
        </w:tc>
        <w:tc>
          <w:tcPr>
            <w:tcW w:w="3249" w:type="dxa"/>
          </w:tcPr>
          <w:p w14:paraId="3C727BBD" w14:textId="77777777" w:rsidR="00156F08" w:rsidRDefault="00000000">
            <w:pPr>
              <w:spacing w:after="20"/>
            </w:pPr>
            <w:r>
              <w:rPr>
                <w:sz w:val="17"/>
              </w:rPr>
              <w:t>Guardado post-pago dependiente de la alerta "OK" (líneas 168–170): el contacto puede no guardarse si el usuario ignora la alerta, aun con pago confirmado.</w:t>
            </w:r>
          </w:p>
        </w:tc>
      </w:tr>
      <w:tr w:rsidR="00156F08" w14:paraId="4E89C9AF" w14:textId="77777777">
        <w:tc>
          <w:tcPr>
            <w:tcW w:w="3249" w:type="dxa"/>
          </w:tcPr>
          <w:p w14:paraId="562BE536" w14:textId="77777777" w:rsidR="00156F08" w:rsidRDefault="00000000">
            <w:pPr>
              <w:spacing w:after="20"/>
            </w:pPr>
            <w:r>
              <w:rPr>
                <w:sz w:val="17"/>
              </w:rPr>
              <w:t>app/contacts/[id].tsx</w:t>
            </w:r>
          </w:p>
        </w:tc>
        <w:tc>
          <w:tcPr>
            <w:tcW w:w="3249" w:type="dxa"/>
          </w:tcPr>
          <w:p w14:paraId="6D053DF4" w14:textId="77777777" w:rsidR="00156F08" w:rsidRDefault="00000000">
            <w:pPr>
              <w:spacing w:after="20"/>
            </w:pPr>
            <w:r>
              <w:rPr>
                <w:sz w:val="17"/>
              </w:rPr>
              <w:t>OBSERVACIÓN TÉCNICA</w:t>
            </w:r>
          </w:p>
        </w:tc>
        <w:tc>
          <w:tcPr>
            <w:tcW w:w="3249" w:type="dxa"/>
          </w:tcPr>
          <w:p w14:paraId="7D26A4B6" w14:textId="77777777" w:rsidR="00156F08" w:rsidRDefault="00000000">
            <w:pPr>
              <w:spacing w:after="20"/>
            </w:pPr>
            <w:r>
              <w:rPr>
                <w:sz w:val="17"/>
              </w:rPr>
              <w:t xml:space="preserve">Edición de un </w:t>
            </w:r>
            <w:r>
              <w:rPr>
                <w:rFonts w:ascii="Consolas" w:hAnsi="Consolas"/>
                <w:sz w:val="17"/>
              </w:rPr>
              <w:t>id</w:t>
            </w:r>
            <w:r>
              <w:rPr>
                <w:sz w:val="17"/>
              </w:rPr>
              <w:t xml:space="preserve"> inexistente: el formulario aparece vacío y </w:t>
            </w:r>
            <w:r>
              <w:rPr>
                <w:rFonts w:ascii="Consolas" w:hAnsi="Consolas"/>
                <w:sz w:val="17"/>
              </w:rPr>
              <w:t>updateContact(id)</w:t>
            </w:r>
            <w:r>
              <w:rPr>
                <w:sz w:val="17"/>
              </w:rPr>
              <w:t xml:space="preserve"> fallará; no hay redirección ni mensaje de "contacto no encontrado".</w:t>
            </w:r>
          </w:p>
        </w:tc>
      </w:tr>
      <w:tr w:rsidR="00156F08" w14:paraId="1CC815EE" w14:textId="77777777">
        <w:tc>
          <w:tcPr>
            <w:tcW w:w="3249" w:type="dxa"/>
          </w:tcPr>
          <w:p w14:paraId="170B2A40" w14:textId="77777777" w:rsidR="00156F08" w:rsidRDefault="00000000">
            <w:pPr>
              <w:spacing w:after="20"/>
            </w:pPr>
            <w:r>
              <w:rPr>
                <w:sz w:val="17"/>
              </w:rPr>
              <w:t>app/contacts/[id].tsx</w:t>
            </w:r>
          </w:p>
        </w:tc>
        <w:tc>
          <w:tcPr>
            <w:tcW w:w="3249" w:type="dxa"/>
          </w:tcPr>
          <w:p w14:paraId="22608D67" w14:textId="77777777" w:rsidR="00156F08" w:rsidRDefault="00000000">
            <w:pPr>
              <w:spacing w:after="20"/>
            </w:pPr>
            <w:r>
              <w:rPr>
                <w:sz w:val="17"/>
              </w:rPr>
              <w:t xml:space="preserve">OBSERVACIÓN </w:t>
            </w:r>
            <w:r>
              <w:rPr>
                <w:sz w:val="17"/>
              </w:rPr>
              <w:lastRenderedPageBreak/>
              <w:t>TÉCNICA</w:t>
            </w:r>
          </w:p>
        </w:tc>
        <w:tc>
          <w:tcPr>
            <w:tcW w:w="3249" w:type="dxa"/>
          </w:tcPr>
          <w:p w14:paraId="6D1D6C13" w14:textId="77777777" w:rsidR="00156F08" w:rsidRDefault="00000000">
            <w:pPr>
              <w:spacing w:after="20"/>
            </w:pPr>
            <w:r>
              <w:rPr>
                <w:sz w:val="17"/>
              </w:rPr>
              <w:lastRenderedPageBreak/>
              <w:t xml:space="preserve">El gating de "primer contacto gratis" y la suscripción se evalúan en </w:t>
            </w:r>
            <w:r>
              <w:rPr>
                <w:sz w:val="17"/>
              </w:rPr>
              <w:lastRenderedPageBreak/>
              <w:t>cliente; el backend de suscripciones debe validar de forma autoritativa (no se ve aquí).</w:t>
            </w:r>
          </w:p>
        </w:tc>
      </w:tr>
      <w:tr w:rsidR="00156F08" w14:paraId="288D4835" w14:textId="77777777">
        <w:tc>
          <w:tcPr>
            <w:tcW w:w="3249" w:type="dxa"/>
          </w:tcPr>
          <w:p w14:paraId="42FE1D35" w14:textId="77777777" w:rsidR="00156F08" w:rsidRDefault="00000000">
            <w:pPr>
              <w:spacing w:after="20"/>
            </w:pPr>
            <w:r>
              <w:rPr>
                <w:sz w:val="17"/>
              </w:rPr>
              <w:lastRenderedPageBreak/>
              <w:t>app/contacts/[id].tsx</w:t>
            </w:r>
          </w:p>
        </w:tc>
        <w:tc>
          <w:tcPr>
            <w:tcW w:w="3249" w:type="dxa"/>
          </w:tcPr>
          <w:p w14:paraId="29B35A9D" w14:textId="77777777" w:rsidR="00156F08" w:rsidRDefault="00000000">
            <w:pPr>
              <w:spacing w:after="20"/>
            </w:pPr>
            <w:r>
              <w:rPr>
                <w:sz w:val="17"/>
              </w:rPr>
              <w:t>OBSERVACIÓN TÉCNICA</w:t>
            </w:r>
          </w:p>
        </w:tc>
        <w:tc>
          <w:tcPr>
            <w:tcW w:w="3249" w:type="dxa"/>
          </w:tcPr>
          <w:p w14:paraId="60A80323" w14:textId="77777777" w:rsidR="00156F08" w:rsidRDefault="00000000">
            <w:pPr>
              <w:spacing w:after="20"/>
            </w:pPr>
            <w:r>
              <w:rPr>
                <w:rFonts w:ascii="Consolas" w:hAnsi="Consolas"/>
                <w:sz w:val="17"/>
              </w:rPr>
              <w:t>hasSubscription</w:t>
            </w:r>
            <w:r>
              <w:rPr>
                <w:sz w:val="17"/>
              </w:rPr>
              <w:t xml:space="preserve"> se actualiza con </w:t>
            </w:r>
            <w:r>
              <w:rPr>
                <w:rFonts w:ascii="Consolas" w:hAnsi="Consolas"/>
                <w:sz w:val="17"/>
              </w:rPr>
              <w:t>getState().setHasSubscription(true)</w:t>
            </w:r>
            <w:r>
              <w:rPr>
                <w:sz w:val="17"/>
              </w:rPr>
              <w:t xml:space="preserve"> tras el pago (línea 167), lo que evita reabrir el modal en el mismo flujo.</w:t>
            </w:r>
          </w:p>
        </w:tc>
      </w:tr>
      <w:tr w:rsidR="00156F08" w14:paraId="172F0C08" w14:textId="77777777">
        <w:tc>
          <w:tcPr>
            <w:tcW w:w="3249" w:type="dxa"/>
          </w:tcPr>
          <w:p w14:paraId="4F17E1B5" w14:textId="77777777" w:rsidR="00156F08" w:rsidRDefault="00000000">
            <w:pPr>
              <w:spacing w:after="20"/>
            </w:pPr>
            <w:r>
              <w:rPr>
                <w:sz w:val="17"/>
              </w:rPr>
              <w:t>app/permissions.tsx</w:t>
            </w:r>
          </w:p>
        </w:tc>
        <w:tc>
          <w:tcPr>
            <w:tcW w:w="3249" w:type="dxa"/>
          </w:tcPr>
          <w:p w14:paraId="623ACF64" w14:textId="77777777" w:rsidR="00156F08" w:rsidRDefault="00000000">
            <w:pPr>
              <w:spacing w:after="20"/>
            </w:pPr>
            <w:r>
              <w:rPr>
                <w:sz w:val="17"/>
              </w:rPr>
              <w:t>OBSERVACIÓN TÉCNICA</w:t>
            </w:r>
          </w:p>
        </w:tc>
        <w:tc>
          <w:tcPr>
            <w:tcW w:w="3249" w:type="dxa"/>
          </w:tcPr>
          <w:p w14:paraId="05332C16" w14:textId="77777777" w:rsidR="00156F08" w:rsidRDefault="00000000">
            <w:pPr>
              <w:spacing w:after="20"/>
            </w:pPr>
            <w:r>
              <w:rPr>
                <w:rFonts w:ascii="Consolas" w:hAnsi="Consolas"/>
                <w:sz w:val="17"/>
              </w:rPr>
              <w:t>refresh</w:t>
            </w:r>
            <w:r>
              <w:rPr>
                <w:sz w:val="17"/>
              </w:rPr>
              <w:t xml:space="preserve"> sin </w:t>
            </w:r>
            <w:r>
              <w:rPr>
                <w:rFonts w:ascii="Consolas" w:hAnsi="Consolas"/>
                <w:sz w:val="17"/>
              </w:rPr>
              <w:t>try/finally</w:t>
            </w:r>
            <w:r>
              <w:rPr>
                <w:sz w:val="17"/>
              </w:rPr>
              <w:t xml:space="preserve">: un fallo de </w:t>
            </w:r>
            <w:r>
              <w:rPr>
                <w:rFonts w:ascii="Consolas" w:hAnsi="Consolas"/>
                <w:sz w:val="17"/>
              </w:rPr>
              <w:t>checkAll()</w:t>
            </w:r>
            <w:r>
              <w:rPr>
                <w:sz w:val="17"/>
              </w:rPr>
              <w:t xml:space="preserve"> dejaría </w:t>
            </w:r>
            <w:r>
              <w:rPr>
                <w:rFonts w:ascii="Consolas" w:hAnsi="Consolas"/>
                <w:sz w:val="17"/>
              </w:rPr>
              <w:t>loading</w:t>
            </w:r>
            <w:r>
              <w:rPr>
                <w:sz w:val="17"/>
              </w:rPr>
              <w:t xml:space="preserve"> en </w:t>
            </w:r>
            <w:r>
              <w:rPr>
                <w:rFonts w:ascii="Consolas" w:hAnsi="Consolas"/>
                <w:sz w:val="17"/>
              </w:rPr>
              <w:t>true</w:t>
            </w:r>
            <w:r>
              <w:rPr>
                <w:sz w:val="17"/>
              </w:rPr>
              <w:t xml:space="preserve"> y la pantalla bloqueada en el spinner. Impacto: medio.</w:t>
            </w:r>
          </w:p>
        </w:tc>
      </w:tr>
      <w:tr w:rsidR="00156F08" w14:paraId="18B6E738" w14:textId="77777777">
        <w:tc>
          <w:tcPr>
            <w:tcW w:w="3249" w:type="dxa"/>
          </w:tcPr>
          <w:p w14:paraId="02ED3FB0" w14:textId="77777777" w:rsidR="00156F08" w:rsidRDefault="00000000">
            <w:pPr>
              <w:spacing w:after="20"/>
            </w:pPr>
            <w:r>
              <w:rPr>
                <w:sz w:val="17"/>
              </w:rPr>
              <w:t>app/permissions.tsx</w:t>
            </w:r>
          </w:p>
        </w:tc>
        <w:tc>
          <w:tcPr>
            <w:tcW w:w="3249" w:type="dxa"/>
          </w:tcPr>
          <w:p w14:paraId="62B0FFED" w14:textId="77777777" w:rsidR="00156F08" w:rsidRDefault="00000000">
            <w:pPr>
              <w:spacing w:after="20"/>
            </w:pPr>
            <w:r>
              <w:rPr>
                <w:sz w:val="17"/>
              </w:rPr>
              <w:t>OBSERVACIÓN TÉCNICA</w:t>
            </w:r>
          </w:p>
        </w:tc>
        <w:tc>
          <w:tcPr>
            <w:tcW w:w="3249" w:type="dxa"/>
          </w:tcPr>
          <w:p w14:paraId="3B5721C2" w14:textId="77777777" w:rsidR="00156F08" w:rsidRDefault="00000000">
            <w:pPr>
              <w:spacing w:after="20"/>
            </w:pPr>
            <w:r>
              <w:rPr>
                <w:sz w:val="17"/>
              </w:rPr>
              <w:t xml:space="preserve">Imports </w:t>
            </w:r>
            <w:r>
              <w:rPr>
                <w:rFonts w:ascii="Consolas" w:hAnsi="Consolas"/>
                <w:sz w:val="17"/>
              </w:rPr>
              <w:t>borderRadius</w:t>
            </w:r>
            <w:r>
              <w:rPr>
                <w:sz w:val="17"/>
              </w:rPr>
              <w:t xml:space="preserve"> y </w:t>
            </w:r>
            <w:r>
              <w:rPr>
                <w:rFonts w:ascii="Consolas" w:hAnsi="Consolas"/>
                <w:sz w:val="17"/>
              </w:rPr>
              <w:t>shadow</w:t>
            </w:r>
            <w:r>
              <w:rPr>
                <w:sz w:val="17"/>
              </w:rPr>
              <w:t xml:space="preserve"> (línea 25) sin uso → </w:t>
            </w:r>
            <w:r>
              <w:rPr>
                <w:rFonts w:ascii="Consolas" w:hAnsi="Consolas"/>
                <w:sz w:val="17"/>
              </w:rPr>
              <w:t>[POTENCIALMENTE NO UTILIZADO]</w:t>
            </w:r>
            <w:r>
              <w:rPr>
                <w:sz w:val="17"/>
              </w:rPr>
              <w:t>.</w:t>
            </w:r>
          </w:p>
        </w:tc>
      </w:tr>
      <w:tr w:rsidR="00156F08" w14:paraId="1690D27F" w14:textId="77777777">
        <w:tc>
          <w:tcPr>
            <w:tcW w:w="3249" w:type="dxa"/>
          </w:tcPr>
          <w:p w14:paraId="3BD11DB8" w14:textId="77777777" w:rsidR="00156F08" w:rsidRDefault="00000000">
            <w:pPr>
              <w:spacing w:after="20"/>
            </w:pPr>
            <w:r>
              <w:rPr>
                <w:sz w:val="17"/>
              </w:rPr>
              <w:t>app/permissions.tsx</w:t>
            </w:r>
          </w:p>
        </w:tc>
        <w:tc>
          <w:tcPr>
            <w:tcW w:w="3249" w:type="dxa"/>
          </w:tcPr>
          <w:p w14:paraId="606DF588" w14:textId="77777777" w:rsidR="00156F08" w:rsidRDefault="00000000">
            <w:pPr>
              <w:spacing w:after="20"/>
            </w:pPr>
            <w:r>
              <w:rPr>
                <w:sz w:val="17"/>
              </w:rPr>
              <w:t>OBSERVACIÓN TÉCNICA</w:t>
            </w:r>
          </w:p>
        </w:tc>
        <w:tc>
          <w:tcPr>
            <w:tcW w:w="3249" w:type="dxa"/>
          </w:tcPr>
          <w:p w14:paraId="75714C80" w14:textId="77777777" w:rsidR="00156F08" w:rsidRDefault="00000000">
            <w:pPr>
              <w:spacing w:after="20"/>
            </w:pPr>
            <w:r>
              <w:rPr>
                <w:sz w:val="17"/>
              </w:rPr>
              <w:t xml:space="preserve">El micrófono se declara "Opcional" en esta pantalla y no integra </w:t>
            </w:r>
            <w:r>
              <w:rPr>
                <w:rFonts w:ascii="Consolas" w:hAnsi="Consolas"/>
                <w:sz w:val="17"/>
              </w:rPr>
              <w:t>areAllCriticalGranted</w:t>
            </w:r>
            <w:r>
              <w:rPr>
                <w:sz w:val="17"/>
              </w:rPr>
              <w:t xml:space="preserve">, pero el flujo de guardia real puede requerirlo para el reconocimiento por voz según </w:t>
            </w:r>
            <w:r>
              <w:rPr>
                <w:rFonts w:ascii="Consolas" w:hAnsi="Consolas"/>
                <w:sz w:val="17"/>
              </w:rPr>
              <w:t>WAKE_WORD_ENABLED</w:t>
            </w:r>
            <w:r>
              <w:rPr>
                <w:sz w:val="17"/>
              </w:rPr>
              <w:t>/</w:t>
            </w:r>
            <w:r>
              <w:rPr>
                <w:rFonts w:ascii="Consolas" w:hAnsi="Consolas"/>
                <w:sz w:val="17"/>
              </w:rPr>
              <w:t>AUDIO_GUARD_ENABLED</w:t>
            </w:r>
            <w:r>
              <w:rPr>
                <w:sz w:val="17"/>
              </w:rPr>
              <w:t>; la definición de "crítico" depende del fla…</w:t>
            </w:r>
          </w:p>
        </w:tc>
      </w:tr>
      <w:tr w:rsidR="00156F08" w14:paraId="133C063C" w14:textId="77777777">
        <w:tc>
          <w:tcPr>
            <w:tcW w:w="3249" w:type="dxa"/>
          </w:tcPr>
          <w:p w14:paraId="4CE81FB0" w14:textId="77777777" w:rsidR="00156F08" w:rsidRDefault="00000000">
            <w:pPr>
              <w:spacing w:after="20"/>
            </w:pPr>
            <w:r>
              <w:rPr>
                <w:sz w:val="17"/>
              </w:rPr>
              <w:t>app/permissions.tsx</w:t>
            </w:r>
          </w:p>
        </w:tc>
        <w:tc>
          <w:tcPr>
            <w:tcW w:w="3249" w:type="dxa"/>
          </w:tcPr>
          <w:p w14:paraId="00147CB5" w14:textId="77777777" w:rsidR="00156F08" w:rsidRDefault="00000000">
            <w:pPr>
              <w:spacing w:after="20"/>
            </w:pPr>
            <w:r>
              <w:rPr>
                <w:sz w:val="17"/>
              </w:rPr>
              <w:t>OBSERVACIÓN TÉCNICA</w:t>
            </w:r>
          </w:p>
        </w:tc>
        <w:tc>
          <w:tcPr>
            <w:tcW w:w="3249" w:type="dxa"/>
          </w:tcPr>
          <w:p w14:paraId="2D00D018" w14:textId="77777777" w:rsidR="00156F08" w:rsidRDefault="00000000">
            <w:pPr>
              <w:spacing w:after="20"/>
            </w:pPr>
            <w:r>
              <w:rPr>
                <w:rFonts w:ascii="Consolas" w:hAnsi="Consolas"/>
                <w:sz w:val="17"/>
              </w:rPr>
              <w:t>lastLocation</w:t>
            </w:r>
            <w:r>
              <w:rPr>
                <w:sz w:val="17"/>
              </w:rPr>
              <w:t xml:space="preserve"> se muestra con </w:t>
            </w:r>
            <w:r>
              <w:rPr>
                <w:rFonts w:ascii="Consolas" w:hAnsi="Consolas"/>
                <w:sz w:val="17"/>
              </w:rPr>
              <w:t>Math.round</w:t>
            </w:r>
            <w:r>
              <w:rPr>
                <w:sz w:val="17"/>
              </w:rPr>
              <w:t xml:space="preserve"> de precisión y origen; si el origen proviene de una carga manual (</w:t>
            </w:r>
            <w:r>
              <w:rPr>
                <w:rFonts w:ascii="Consolas" w:hAnsi="Consolas"/>
                <w:sz w:val="17"/>
              </w:rPr>
              <w:t>MANUAL</w:t>
            </w:r>
            <w:r>
              <w:rPr>
                <w:sz w:val="17"/>
              </w:rPr>
              <w:t>), la precisión es 0 y no se muestra.</w:t>
            </w:r>
          </w:p>
        </w:tc>
      </w:tr>
      <w:tr w:rsidR="00156F08" w14:paraId="17C437EF" w14:textId="77777777">
        <w:tc>
          <w:tcPr>
            <w:tcW w:w="3249" w:type="dxa"/>
          </w:tcPr>
          <w:p w14:paraId="00C7E0ED" w14:textId="77777777" w:rsidR="00156F08" w:rsidRDefault="00000000">
            <w:pPr>
              <w:spacing w:after="20"/>
            </w:pPr>
            <w:r>
              <w:rPr>
                <w:sz w:val="17"/>
              </w:rPr>
              <w:t>app/test-alert.tsx</w:t>
            </w:r>
          </w:p>
        </w:tc>
        <w:tc>
          <w:tcPr>
            <w:tcW w:w="3249" w:type="dxa"/>
          </w:tcPr>
          <w:p w14:paraId="0F0C8F42" w14:textId="77777777" w:rsidR="00156F08" w:rsidRDefault="00000000">
            <w:pPr>
              <w:spacing w:after="20"/>
            </w:pPr>
            <w:r>
              <w:rPr>
                <w:sz w:val="17"/>
              </w:rPr>
              <w:t>OBSERVACIÓN TÉCNICA</w:t>
            </w:r>
          </w:p>
        </w:tc>
        <w:tc>
          <w:tcPr>
            <w:tcW w:w="3249" w:type="dxa"/>
          </w:tcPr>
          <w:p w14:paraId="6FE0A26E" w14:textId="77777777" w:rsidR="00156F08" w:rsidRDefault="00000000">
            <w:pPr>
              <w:spacing w:after="20"/>
            </w:pPr>
            <w:r>
              <w:rPr>
                <w:sz w:val="17"/>
              </w:rPr>
              <w:t xml:space="preserve">El texto promete prefijo "[TEST]" en los SMS, mientras que en </w:t>
            </w:r>
            <w:r>
              <w:rPr>
                <w:rFonts w:ascii="Consolas" w:hAnsi="Consolas"/>
                <w:sz w:val="17"/>
              </w:rPr>
              <w:t>src/config/constants.ts</w:t>
            </w:r>
            <w:r>
              <w:rPr>
                <w:sz w:val="17"/>
              </w:rPr>
              <w:t xml:space="preserve"> el prefijo definido para pruebas es </w:t>
            </w:r>
            <w:r>
              <w:rPr>
                <w:rFonts w:ascii="Consolas" w:hAnsi="Consolas"/>
                <w:sz w:val="17"/>
              </w:rPr>
              <w:t>SMS_TEST_PREFIX = '🧪 PRUEBA'</w:t>
            </w:r>
            <w:r>
              <w:rPr>
                <w:sz w:val="17"/>
              </w:rPr>
              <w:t>. Depende del servicio de envío cómo se marcan las pruebas; conviene contrastar para evitar promesas dist…</w:t>
            </w:r>
          </w:p>
        </w:tc>
      </w:tr>
      <w:tr w:rsidR="00156F08" w14:paraId="1FAC3FB3" w14:textId="77777777">
        <w:tc>
          <w:tcPr>
            <w:tcW w:w="3249" w:type="dxa"/>
          </w:tcPr>
          <w:p w14:paraId="5DA27F26" w14:textId="77777777" w:rsidR="00156F08" w:rsidRDefault="00000000">
            <w:pPr>
              <w:spacing w:after="20"/>
            </w:pPr>
            <w:r>
              <w:rPr>
                <w:sz w:val="17"/>
              </w:rPr>
              <w:t>app/test-alert.tsx</w:t>
            </w:r>
          </w:p>
        </w:tc>
        <w:tc>
          <w:tcPr>
            <w:tcW w:w="3249" w:type="dxa"/>
          </w:tcPr>
          <w:p w14:paraId="3DF4BEE7" w14:textId="77777777" w:rsidR="00156F08" w:rsidRDefault="00000000">
            <w:pPr>
              <w:spacing w:after="20"/>
            </w:pPr>
            <w:r>
              <w:rPr>
                <w:sz w:val="17"/>
              </w:rPr>
              <w:t>OBSERVACIÓN TÉCNICA</w:t>
            </w:r>
          </w:p>
        </w:tc>
        <w:tc>
          <w:tcPr>
            <w:tcW w:w="3249" w:type="dxa"/>
          </w:tcPr>
          <w:p w14:paraId="714C858C" w14:textId="77777777" w:rsidR="00156F08" w:rsidRDefault="00000000">
            <w:pPr>
              <w:spacing w:after="20"/>
            </w:pPr>
            <w:r>
              <w:rPr>
                <w:sz w:val="17"/>
              </w:rPr>
              <w:t xml:space="preserve">Entre el éxito y el estado inicial no hay botón para "probar de nuevo" sin volver a entrar; al quedar </w:t>
            </w:r>
            <w:r>
              <w:rPr>
                <w:rFonts w:ascii="Consolas" w:hAnsi="Consolas"/>
                <w:sz w:val="17"/>
              </w:rPr>
              <w:t>ran=true</w:t>
            </w:r>
            <w:r>
              <w:rPr>
                <w:sz w:val="17"/>
              </w:rPr>
              <w:t xml:space="preserve"> y </w:t>
            </w:r>
            <w:r>
              <w:rPr>
                <w:rFonts w:ascii="Consolas" w:hAnsi="Consolas"/>
                <w:sz w:val="17"/>
              </w:rPr>
              <w:t>alertPhase='sent'</w:t>
            </w:r>
            <w:r>
              <w:rPr>
                <w:sz w:val="17"/>
              </w:rPr>
              <w:t>, el botón desaparece (sólo queda Volver).</w:t>
            </w:r>
          </w:p>
        </w:tc>
      </w:tr>
      <w:tr w:rsidR="00156F08" w14:paraId="1986A849" w14:textId="77777777">
        <w:tc>
          <w:tcPr>
            <w:tcW w:w="3249" w:type="dxa"/>
          </w:tcPr>
          <w:p w14:paraId="2E1488F9" w14:textId="77777777" w:rsidR="00156F08" w:rsidRDefault="00000000">
            <w:pPr>
              <w:spacing w:after="20"/>
            </w:pPr>
            <w:r>
              <w:rPr>
                <w:sz w:val="17"/>
              </w:rPr>
              <w:t>app/test-alert.tsx</w:t>
            </w:r>
          </w:p>
        </w:tc>
        <w:tc>
          <w:tcPr>
            <w:tcW w:w="3249" w:type="dxa"/>
          </w:tcPr>
          <w:p w14:paraId="64D79537" w14:textId="77777777" w:rsidR="00156F08" w:rsidRDefault="00000000">
            <w:pPr>
              <w:spacing w:after="20"/>
            </w:pPr>
            <w:r>
              <w:rPr>
                <w:sz w:val="17"/>
              </w:rPr>
              <w:t>OBSERVACIÓN TÉCNICA</w:t>
            </w:r>
          </w:p>
        </w:tc>
        <w:tc>
          <w:tcPr>
            <w:tcW w:w="3249" w:type="dxa"/>
          </w:tcPr>
          <w:p w14:paraId="3D845A3D" w14:textId="77777777" w:rsidR="00156F08" w:rsidRDefault="00000000">
            <w:pPr>
              <w:spacing w:after="20"/>
            </w:pPr>
            <w:r>
              <w:rPr>
                <w:sz w:val="17"/>
              </w:rPr>
              <w:t xml:space="preserve">Imports </w:t>
            </w:r>
            <w:r>
              <w:rPr>
                <w:rFonts w:ascii="Consolas" w:hAnsi="Consolas"/>
                <w:sz w:val="17"/>
              </w:rPr>
              <w:t>borderRadius</w:t>
            </w:r>
            <w:r>
              <w:rPr>
                <w:sz w:val="17"/>
              </w:rPr>
              <w:t xml:space="preserve"> y </w:t>
            </w:r>
            <w:r>
              <w:rPr>
                <w:rFonts w:ascii="Consolas" w:hAnsi="Consolas"/>
                <w:sz w:val="17"/>
              </w:rPr>
              <w:t>shadow</w:t>
            </w:r>
            <w:r>
              <w:rPr>
                <w:sz w:val="17"/>
              </w:rPr>
              <w:t xml:space="preserve"> (línea 13) sin uso → </w:t>
            </w:r>
            <w:r>
              <w:rPr>
                <w:rFonts w:ascii="Consolas" w:hAnsi="Consolas"/>
                <w:sz w:val="17"/>
              </w:rPr>
              <w:t>[POTENCIALMENTE NO UTILIZADO]</w:t>
            </w:r>
            <w:r>
              <w:rPr>
                <w:sz w:val="17"/>
              </w:rPr>
              <w:t>.</w:t>
            </w:r>
          </w:p>
        </w:tc>
      </w:tr>
      <w:tr w:rsidR="00156F08" w14:paraId="7D6357B0" w14:textId="77777777">
        <w:tc>
          <w:tcPr>
            <w:tcW w:w="3249" w:type="dxa"/>
          </w:tcPr>
          <w:p w14:paraId="5DF2AEFE" w14:textId="77777777" w:rsidR="00156F08" w:rsidRDefault="00000000">
            <w:pPr>
              <w:spacing w:after="20"/>
            </w:pPr>
            <w:r>
              <w:rPr>
                <w:sz w:val="17"/>
              </w:rPr>
              <w:t>app/test-alert.tsx</w:t>
            </w:r>
          </w:p>
        </w:tc>
        <w:tc>
          <w:tcPr>
            <w:tcW w:w="3249" w:type="dxa"/>
          </w:tcPr>
          <w:p w14:paraId="42302223" w14:textId="77777777" w:rsidR="00156F08" w:rsidRDefault="00000000">
            <w:pPr>
              <w:spacing w:after="20"/>
            </w:pPr>
            <w:r>
              <w:rPr>
                <w:sz w:val="17"/>
              </w:rPr>
              <w:t>OBSERVACIÓN TÉCNICA</w:t>
            </w:r>
          </w:p>
        </w:tc>
        <w:tc>
          <w:tcPr>
            <w:tcW w:w="3249" w:type="dxa"/>
          </w:tcPr>
          <w:p w14:paraId="4B9A66B7" w14:textId="77777777" w:rsidR="00156F08" w:rsidRDefault="00000000">
            <w:pPr>
              <w:spacing w:after="20"/>
            </w:pPr>
            <w:r>
              <w:rPr>
                <w:sz w:val="17"/>
              </w:rPr>
              <w:t xml:space="preserve">El texto de la UI dice "prefijo [TEST]" (subtítulo línea 44 e infoBox línea 60) mientras </w:t>
            </w:r>
            <w:r>
              <w:rPr>
                <w:rFonts w:ascii="Consolas" w:hAnsi="Consolas"/>
                <w:sz w:val="17"/>
              </w:rPr>
              <w:t>src/config/constants.ts</w:t>
            </w:r>
            <w:r>
              <w:rPr>
                <w:sz w:val="17"/>
              </w:rPr>
              <w:t xml:space="preserve"> define </w:t>
            </w:r>
            <w:r>
              <w:rPr>
                <w:rFonts w:ascii="Consolas" w:hAnsi="Consolas"/>
                <w:sz w:val="17"/>
              </w:rPr>
              <w:t>SMS_TEST_PREFIX = '🧪 PRUEBA'</w:t>
            </w:r>
            <w:r>
              <w:rPr>
                <w:sz w:val="17"/>
              </w:rPr>
              <w:t>; conviene confirmar cómo marca el envío real el modo test. [NIVEL DE CERTEZA: Inferido]</w:t>
            </w:r>
          </w:p>
        </w:tc>
      </w:tr>
      <w:tr w:rsidR="00156F08" w14:paraId="71256923" w14:textId="77777777">
        <w:tc>
          <w:tcPr>
            <w:tcW w:w="3249" w:type="dxa"/>
          </w:tcPr>
          <w:p w14:paraId="6727F9A4" w14:textId="77777777" w:rsidR="00156F08" w:rsidRDefault="00000000">
            <w:pPr>
              <w:spacing w:after="20"/>
            </w:pPr>
            <w:r>
              <w:rPr>
                <w:sz w:val="17"/>
              </w:rPr>
              <w:t>app/test-alert.tsx</w:t>
            </w:r>
          </w:p>
        </w:tc>
        <w:tc>
          <w:tcPr>
            <w:tcW w:w="3249" w:type="dxa"/>
          </w:tcPr>
          <w:p w14:paraId="03A0E86A" w14:textId="77777777" w:rsidR="00156F08" w:rsidRDefault="00000000">
            <w:pPr>
              <w:spacing w:after="20"/>
            </w:pPr>
            <w:r>
              <w:rPr>
                <w:sz w:val="17"/>
              </w:rPr>
              <w:t>OBSERVACIÓN TÉCNICA</w:t>
            </w:r>
          </w:p>
        </w:tc>
        <w:tc>
          <w:tcPr>
            <w:tcW w:w="3249" w:type="dxa"/>
          </w:tcPr>
          <w:p w14:paraId="4F00EA32" w14:textId="77777777" w:rsidR="00156F08" w:rsidRDefault="00000000">
            <w:pPr>
              <w:spacing w:after="20"/>
            </w:pPr>
            <w:r>
              <w:rPr>
                <w:sz w:val="17"/>
              </w:rPr>
              <w:t xml:space="preserve">Tras el éxito, la pantalla no permite repetir la prueba sin reingresar: el botón desaparece cuando </w:t>
            </w:r>
            <w:r>
              <w:rPr>
                <w:rFonts w:ascii="Consolas" w:hAnsi="Consolas"/>
                <w:sz w:val="17"/>
              </w:rPr>
              <w:t>ran &amp;&amp; alertPhase === 'sent' &amp;&amp; lastAlert</w:t>
            </w:r>
            <w:r>
              <w:rPr>
                <w:sz w:val="17"/>
              </w:rPr>
              <w:t>.</w:t>
            </w:r>
          </w:p>
        </w:tc>
      </w:tr>
      <w:tr w:rsidR="00156F08" w14:paraId="1A932134" w14:textId="77777777">
        <w:tc>
          <w:tcPr>
            <w:tcW w:w="3249" w:type="dxa"/>
          </w:tcPr>
          <w:p w14:paraId="433F4FE9" w14:textId="77777777" w:rsidR="00156F08" w:rsidRDefault="00000000">
            <w:pPr>
              <w:spacing w:after="20"/>
            </w:pPr>
            <w:r>
              <w:rPr>
                <w:sz w:val="17"/>
              </w:rPr>
              <w:t>app/test-alert.tsx</w:t>
            </w:r>
          </w:p>
        </w:tc>
        <w:tc>
          <w:tcPr>
            <w:tcW w:w="3249" w:type="dxa"/>
          </w:tcPr>
          <w:p w14:paraId="6EE98292" w14:textId="77777777" w:rsidR="00156F08" w:rsidRDefault="00000000">
            <w:pPr>
              <w:spacing w:after="20"/>
            </w:pPr>
            <w:r>
              <w:rPr>
                <w:sz w:val="17"/>
              </w:rPr>
              <w:t>OBSERVACIÓN TÉCNICA</w:t>
            </w:r>
          </w:p>
        </w:tc>
        <w:tc>
          <w:tcPr>
            <w:tcW w:w="3249" w:type="dxa"/>
          </w:tcPr>
          <w:p w14:paraId="0F430E95" w14:textId="77777777" w:rsidR="00156F08" w:rsidRDefault="00000000">
            <w:pPr>
              <w:spacing w:after="20"/>
            </w:pPr>
            <w:r>
              <w:rPr>
                <w:sz w:val="17"/>
              </w:rPr>
              <w:t xml:space="preserve">La pantalla depende del estado global </w:t>
            </w:r>
            <w:r>
              <w:rPr>
                <w:rFonts w:ascii="Consolas" w:hAnsi="Consolas"/>
                <w:sz w:val="17"/>
              </w:rPr>
              <w:t>alertPhase</w:t>
            </w:r>
            <w:r>
              <w:rPr>
                <w:sz w:val="17"/>
              </w:rPr>
              <w:t xml:space="preserve"> y </w:t>
            </w:r>
            <w:r>
              <w:rPr>
                <w:rFonts w:ascii="Consolas" w:hAnsi="Consolas"/>
                <w:sz w:val="17"/>
              </w:rPr>
              <w:t>lastAlert</w:t>
            </w:r>
            <w:r>
              <w:rPr>
                <w:sz w:val="17"/>
              </w:rPr>
              <w:t xml:space="preserve"> (useGuardStore); si otra pantalla dispara una alerta mientras ésta está abierta, la UI puede reflejar estados ajenos. [NIVEL DE CERTEZA: Altamente probable]</w:t>
            </w:r>
          </w:p>
        </w:tc>
      </w:tr>
      <w:tr w:rsidR="00156F08" w14:paraId="4A6138F4" w14:textId="77777777">
        <w:tc>
          <w:tcPr>
            <w:tcW w:w="3249" w:type="dxa"/>
          </w:tcPr>
          <w:p w14:paraId="196D8EC7" w14:textId="77777777" w:rsidR="00156F08" w:rsidRDefault="00000000">
            <w:pPr>
              <w:spacing w:after="20"/>
            </w:pPr>
            <w:r>
              <w:rPr>
                <w:sz w:val="17"/>
              </w:rPr>
              <w:t>app/ubicacion/manual.tsx</w:t>
            </w:r>
          </w:p>
        </w:tc>
        <w:tc>
          <w:tcPr>
            <w:tcW w:w="3249" w:type="dxa"/>
          </w:tcPr>
          <w:p w14:paraId="1B0B1554" w14:textId="77777777" w:rsidR="00156F08" w:rsidRDefault="00000000">
            <w:pPr>
              <w:spacing w:after="20"/>
            </w:pPr>
            <w:r>
              <w:rPr>
                <w:sz w:val="17"/>
              </w:rPr>
              <w:t>OBSERVACIÓN TÉCNICA</w:t>
            </w:r>
          </w:p>
        </w:tc>
        <w:tc>
          <w:tcPr>
            <w:tcW w:w="3249" w:type="dxa"/>
          </w:tcPr>
          <w:p w14:paraId="133DF15D" w14:textId="77777777" w:rsidR="00156F08" w:rsidRDefault="00000000">
            <w:pPr>
              <w:spacing w:after="20"/>
            </w:pPr>
            <w:r>
              <w:rPr>
                <w:sz w:val="17"/>
              </w:rPr>
              <w:t xml:space="preserve">Si no hay </w:t>
            </w:r>
            <w:r>
              <w:rPr>
                <w:rFonts w:ascii="Consolas" w:hAnsi="Consolas"/>
                <w:sz w:val="17"/>
              </w:rPr>
              <w:t>userId</w:t>
            </w:r>
            <w:r>
              <w:rPr>
                <w:sz w:val="17"/>
              </w:rPr>
              <w:t>, la ubicación sólo queda en el estado local del dispositivo (no se sincroniza con el backend), y aun así se muestra el mismo mensaje de éxito.</w:t>
            </w:r>
          </w:p>
        </w:tc>
      </w:tr>
      <w:tr w:rsidR="00156F08" w14:paraId="66D94133" w14:textId="77777777">
        <w:tc>
          <w:tcPr>
            <w:tcW w:w="3249" w:type="dxa"/>
          </w:tcPr>
          <w:p w14:paraId="0ED2BD03" w14:textId="77777777" w:rsidR="00156F08" w:rsidRDefault="00000000">
            <w:pPr>
              <w:spacing w:after="20"/>
            </w:pPr>
            <w:r>
              <w:rPr>
                <w:sz w:val="17"/>
              </w:rPr>
              <w:t>app/ubicacion/manual.tsx</w:t>
            </w:r>
          </w:p>
        </w:tc>
        <w:tc>
          <w:tcPr>
            <w:tcW w:w="3249" w:type="dxa"/>
          </w:tcPr>
          <w:p w14:paraId="45A9E3CC" w14:textId="77777777" w:rsidR="00156F08" w:rsidRDefault="00000000">
            <w:pPr>
              <w:spacing w:after="20"/>
            </w:pPr>
            <w:r>
              <w:rPr>
                <w:sz w:val="17"/>
              </w:rPr>
              <w:t>OBSERVACIÓN TÉCNICA</w:t>
            </w:r>
          </w:p>
        </w:tc>
        <w:tc>
          <w:tcPr>
            <w:tcW w:w="3249" w:type="dxa"/>
          </w:tcPr>
          <w:p w14:paraId="2194DC6F" w14:textId="77777777" w:rsidR="00156F08" w:rsidRDefault="00000000">
            <w:pPr>
              <w:spacing w:after="20"/>
            </w:pPr>
            <w:r>
              <w:rPr>
                <w:sz w:val="17"/>
              </w:rPr>
              <w:t>La cabecera del archivo menciona "selecciona un punto en el mapa", pero el código sólo ofrece campos numéricos; no hay componente de mapa ni geocodificación inversa para autocompletar dirección.</w:t>
            </w:r>
          </w:p>
        </w:tc>
      </w:tr>
      <w:tr w:rsidR="00156F08" w14:paraId="2445C71C" w14:textId="77777777">
        <w:tc>
          <w:tcPr>
            <w:tcW w:w="3249" w:type="dxa"/>
          </w:tcPr>
          <w:p w14:paraId="37A7282E" w14:textId="77777777" w:rsidR="00156F08" w:rsidRDefault="00000000">
            <w:pPr>
              <w:spacing w:after="20"/>
            </w:pPr>
            <w:r>
              <w:rPr>
                <w:sz w:val="17"/>
              </w:rPr>
              <w:t>app/ubicacion/manual.tsx</w:t>
            </w:r>
          </w:p>
        </w:tc>
        <w:tc>
          <w:tcPr>
            <w:tcW w:w="3249" w:type="dxa"/>
          </w:tcPr>
          <w:p w14:paraId="22BD40B5" w14:textId="77777777" w:rsidR="00156F08" w:rsidRDefault="00000000">
            <w:pPr>
              <w:spacing w:after="20"/>
            </w:pPr>
            <w:r>
              <w:rPr>
                <w:sz w:val="17"/>
              </w:rPr>
              <w:t>OBSERVACIÓN TÉCNICA</w:t>
            </w:r>
          </w:p>
        </w:tc>
        <w:tc>
          <w:tcPr>
            <w:tcW w:w="3249" w:type="dxa"/>
          </w:tcPr>
          <w:p w14:paraId="51682AFB" w14:textId="77777777" w:rsidR="00156F08" w:rsidRDefault="00000000">
            <w:pPr>
              <w:spacing w:after="20"/>
            </w:pPr>
            <w:r>
              <w:rPr>
                <w:rFonts w:ascii="Consolas" w:hAnsi="Consolas"/>
                <w:sz w:val="17"/>
              </w:rPr>
              <w:t>parseFloat</w:t>
            </w:r>
            <w:r>
              <w:rPr>
                <w:sz w:val="17"/>
              </w:rPr>
              <w:t xml:space="preserve"> no acepta separador decimal de coma (p. ej. "-34,603"); según el locale y el teclado </w:t>
            </w:r>
            <w:r>
              <w:rPr>
                <w:rFonts w:ascii="Consolas" w:hAnsi="Consolas"/>
                <w:sz w:val="17"/>
              </w:rPr>
              <w:t>decimal-pad</w:t>
            </w:r>
            <w:r>
              <w:rPr>
                <w:sz w:val="17"/>
              </w:rPr>
              <w:t xml:space="preserve"> del dispositivo, el usuario podría recibir "latitud/longitud inválidas" aunque escriba coordenadas correctas.</w:t>
            </w:r>
          </w:p>
        </w:tc>
      </w:tr>
      <w:tr w:rsidR="00156F08" w14:paraId="5C8FEFF7" w14:textId="77777777">
        <w:tc>
          <w:tcPr>
            <w:tcW w:w="3249" w:type="dxa"/>
          </w:tcPr>
          <w:p w14:paraId="23F4548A" w14:textId="77777777" w:rsidR="00156F08" w:rsidRDefault="00000000">
            <w:pPr>
              <w:spacing w:after="20"/>
            </w:pPr>
            <w:r>
              <w:rPr>
                <w:sz w:val="17"/>
              </w:rPr>
              <w:t>app/ubicacion/manual.tsx</w:t>
            </w:r>
          </w:p>
        </w:tc>
        <w:tc>
          <w:tcPr>
            <w:tcW w:w="3249" w:type="dxa"/>
          </w:tcPr>
          <w:p w14:paraId="6F5C0407" w14:textId="77777777" w:rsidR="00156F08" w:rsidRDefault="00000000">
            <w:pPr>
              <w:spacing w:after="20"/>
            </w:pPr>
            <w:r>
              <w:rPr>
                <w:sz w:val="17"/>
              </w:rPr>
              <w:t>OBSERVACIÓN TÉCNICA</w:t>
            </w:r>
          </w:p>
        </w:tc>
        <w:tc>
          <w:tcPr>
            <w:tcW w:w="3249" w:type="dxa"/>
          </w:tcPr>
          <w:p w14:paraId="38136ED7" w14:textId="77777777" w:rsidR="00156F08" w:rsidRDefault="00000000">
            <w:pPr>
              <w:spacing w:after="20"/>
            </w:pPr>
            <w:r>
              <w:rPr>
                <w:sz w:val="17"/>
              </w:rPr>
              <w:t xml:space="preserve">Sin </w:t>
            </w:r>
            <w:r>
              <w:rPr>
                <w:rFonts w:ascii="Consolas" w:hAnsi="Consolas"/>
                <w:sz w:val="17"/>
              </w:rPr>
              <w:t>KeyboardAvoidingView</w:t>
            </w:r>
            <w:r>
              <w:rPr>
                <w:sz w:val="17"/>
              </w:rPr>
              <w:t>/</w:t>
            </w:r>
            <w:r>
              <w:rPr>
                <w:rFonts w:ascii="Consolas" w:hAnsi="Consolas"/>
                <w:sz w:val="17"/>
              </w:rPr>
              <w:t>ScrollView</w:t>
            </w:r>
            <w:r>
              <w:rPr>
                <w:sz w:val="17"/>
              </w:rPr>
              <w:t>, en pantallas pequeñas el teclado puede ocultar los campos inferiores y los botones.</w:t>
            </w:r>
          </w:p>
        </w:tc>
      </w:tr>
      <w:tr w:rsidR="00156F08" w14:paraId="034FF332" w14:textId="77777777">
        <w:tc>
          <w:tcPr>
            <w:tcW w:w="3249" w:type="dxa"/>
          </w:tcPr>
          <w:p w14:paraId="18F5C9F9" w14:textId="77777777" w:rsidR="00156F08" w:rsidRDefault="00000000">
            <w:pPr>
              <w:spacing w:after="20"/>
            </w:pPr>
            <w:r>
              <w:rPr>
                <w:sz w:val="17"/>
              </w:rPr>
              <w:t>app/ubicacion/manual.tsx</w:t>
            </w:r>
          </w:p>
        </w:tc>
        <w:tc>
          <w:tcPr>
            <w:tcW w:w="3249" w:type="dxa"/>
          </w:tcPr>
          <w:p w14:paraId="285216DF" w14:textId="77777777" w:rsidR="00156F08" w:rsidRDefault="00000000">
            <w:pPr>
              <w:spacing w:after="20"/>
            </w:pPr>
            <w:r>
              <w:rPr>
                <w:sz w:val="17"/>
              </w:rPr>
              <w:t>OBSERVACIÓN TÉCNICA</w:t>
            </w:r>
          </w:p>
        </w:tc>
        <w:tc>
          <w:tcPr>
            <w:tcW w:w="3249" w:type="dxa"/>
          </w:tcPr>
          <w:p w14:paraId="70443270" w14:textId="77777777" w:rsidR="00156F08" w:rsidRDefault="00000000">
            <w:pPr>
              <w:spacing w:after="20"/>
            </w:pPr>
            <w:r>
              <w:rPr>
                <w:sz w:val="17"/>
              </w:rPr>
              <w:t xml:space="preserve">La cabecera del archivo menciona selección de punto en mapa, pero el código sólo expone campos numéricos y de texto: la promesa de UI con mapa no está implementada aquí. </w:t>
            </w:r>
            <w:r>
              <w:rPr>
                <w:rFonts w:ascii="Consolas" w:hAnsi="Consolas"/>
                <w:sz w:val="17"/>
              </w:rPr>
              <w:t xml:space="preserve">[NIVEL DE </w:t>
            </w:r>
            <w:r>
              <w:rPr>
                <w:rFonts w:ascii="Consolas" w:hAnsi="Consolas"/>
                <w:sz w:val="17"/>
              </w:rPr>
              <w:lastRenderedPageBreak/>
              <w:t>CERTEZA: Confirmado por código]</w:t>
            </w:r>
          </w:p>
        </w:tc>
      </w:tr>
      <w:tr w:rsidR="00156F08" w14:paraId="4F157CD0" w14:textId="77777777">
        <w:tc>
          <w:tcPr>
            <w:tcW w:w="3249" w:type="dxa"/>
          </w:tcPr>
          <w:p w14:paraId="2D31660F" w14:textId="77777777" w:rsidR="00156F08" w:rsidRDefault="00000000">
            <w:pPr>
              <w:spacing w:after="20"/>
            </w:pPr>
            <w:r>
              <w:rPr>
                <w:sz w:val="17"/>
              </w:rPr>
              <w:lastRenderedPageBreak/>
              <w:t>app/ubicacion/manual.tsx</w:t>
            </w:r>
          </w:p>
        </w:tc>
        <w:tc>
          <w:tcPr>
            <w:tcW w:w="3249" w:type="dxa"/>
          </w:tcPr>
          <w:p w14:paraId="5B251D53" w14:textId="77777777" w:rsidR="00156F08" w:rsidRDefault="00000000">
            <w:pPr>
              <w:spacing w:after="20"/>
            </w:pPr>
            <w:r>
              <w:rPr>
                <w:sz w:val="17"/>
              </w:rPr>
              <w:t>OBSERVACIÓN TÉCNICA</w:t>
            </w:r>
          </w:p>
        </w:tc>
        <w:tc>
          <w:tcPr>
            <w:tcW w:w="3249" w:type="dxa"/>
          </w:tcPr>
          <w:p w14:paraId="39E2DBC2" w14:textId="77777777" w:rsidR="00156F08" w:rsidRDefault="00000000">
            <w:pPr>
              <w:spacing w:after="20"/>
            </w:pPr>
            <w:r>
              <w:rPr>
                <w:sz w:val="17"/>
              </w:rPr>
              <w:t xml:space="preserve">Si </w:t>
            </w:r>
            <w:r>
              <w:rPr>
                <w:rFonts w:ascii="Consolas" w:hAnsi="Consolas"/>
                <w:sz w:val="17"/>
              </w:rPr>
              <w:t>userId</w:t>
            </w:r>
            <w:r>
              <w:rPr>
                <w:sz w:val="17"/>
              </w:rPr>
              <w:t xml:space="preserve"> es </w:t>
            </w:r>
            <w:r>
              <w:rPr>
                <w:rFonts w:ascii="Consolas" w:hAnsi="Consolas"/>
                <w:sz w:val="17"/>
              </w:rPr>
              <w:t>null</w:t>
            </w:r>
            <w:r>
              <w:rPr>
                <w:sz w:val="17"/>
              </w:rPr>
              <w:t>, la ubicación no se sincroniza con el backend y la pantalla lo oculta (mismo mensaje de éxito). Impacto: posible inconsistencia de datos entre dispositivo y backend.</w:t>
            </w:r>
          </w:p>
        </w:tc>
      </w:tr>
      <w:tr w:rsidR="00156F08" w14:paraId="04AC6636" w14:textId="77777777">
        <w:tc>
          <w:tcPr>
            <w:tcW w:w="3249" w:type="dxa"/>
          </w:tcPr>
          <w:p w14:paraId="06622184" w14:textId="77777777" w:rsidR="00156F08" w:rsidRDefault="00000000">
            <w:pPr>
              <w:spacing w:after="20"/>
            </w:pPr>
            <w:r>
              <w:rPr>
                <w:sz w:val="17"/>
              </w:rPr>
              <w:t>app/ubicacion/manual.tsx</w:t>
            </w:r>
          </w:p>
        </w:tc>
        <w:tc>
          <w:tcPr>
            <w:tcW w:w="3249" w:type="dxa"/>
          </w:tcPr>
          <w:p w14:paraId="7DAC7248" w14:textId="77777777" w:rsidR="00156F08" w:rsidRDefault="00000000">
            <w:pPr>
              <w:spacing w:after="20"/>
            </w:pPr>
            <w:r>
              <w:rPr>
                <w:sz w:val="17"/>
              </w:rPr>
              <w:t>OBSERVACIÓN TÉCNICA</w:t>
            </w:r>
          </w:p>
        </w:tc>
        <w:tc>
          <w:tcPr>
            <w:tcW w:w="3249" w:type="dxa"/>
          </w:tcPr>
          <w:p w14:paraId="5BA9303C" w14:textId="77777777" w:rsidR="00156F08" w:rsidRDefault="00000000">
            <w:pPr>
              <w:spacing w:after="20"/>
            </w:pPr>
            <w:r>
              <w:rPr>
                <w:rFonts w:ascii="Consolas" w:hAnsi="Consolas"/>
                <w:sz w:val="17"/>
              </w:rPr>
              <w:t>parseFloat</w:t>
            </w:r>
            <w:r>
              <w:rPr>
                <w:sz w:val="17"/>
              </w:rPr>
              <w:t xml:space="preserve"> + </w:t>
            </w:r>
            <w:r>
              <w:rPr>
                <w:rFonts w:ascii="Consolas" w:hAnsi="Consolas"/>
                <w:sz w:val="17"/>
              </w:rPr>
              <w:t>decimal-pad</w:t>
            </w:r>
            <w:r>
              <w:rPr>
                <w:sz w:val="17"/>
              </w:rPr>
              <w:t>: según locale (p. ej. es-AR con coma decimal) el parseo puede fallar con coordenadas válidas. Impacto: medio en UX.</w:t>
            </w:r>
          </w:p>
        </w:tc>
      </w:tr>
      <w:tr w:rsidR="00156F08" w14:paraId="60049E52" w14:textId="77777777">
        <w:tc>
          <w:tcPr>
            <w:tcW w:w="3249" w:type="dxa"/>
          </w:tcPr>
          <w:p w14:paraId="64D9D51F" w14:textId="77777777" w:rsidR="00156F08" w:rsidRDefault="00000000">
            <w:pPr>
              <w:spacing w:after="20"/>
            </w:pPr>
            <w:r>
              <w:rPr>
                <w:sz w:val="17"/>
              </w:rPr>
              <w:t>app/ubicacion/manual.tsx</w:t>
            </w:r>
          </w:p>
        </w:tc>
        <w:tc>
          <w:tcPr>
            <w:tcW w:w="3249" w:type="dxa"/>
          </w:tcPr>
          <w:p w14:paraId="13D1E63F" w14:textId="77777777" w:rsidR="00156F08" w:rsidRDefault="00000000">
            <w:pPr>
              <w:spacing w:after="20"/>
            </w:pPr>
            <w:r>
              <w:rPr>
                <w:sz w:val="17"/>
              </w:rPr>
              <w:t>OBSERVACIÓN TÉCNICA</w:t>
            </w:r>
          </w:p>
        </w:tc>
        <w:tc>
          <w:tcPr>
            <w:tcW w:w="3249" w:type="dxa"/>
          </w:tcPr>
          <w:p w14:paraId="767ACC82" w14:textId="77777777" w:rsidR="00156F08" w:rsidRDefault="00000000">
            <w:pPr>
              <w:spacing w:after="20"/>
            </w:pPr>
            <w:r>
              <w:rPr>
                <w:sz w:val="17"/>
              </w:rPr>
              <w:t xml:space="preserve">Sin </w:t>
            </w:r>
            <w:r>
              <w:rPr>
                <w:rFonts w:ascii="Consolas" w:hAnsi="Consolas"/>
                <w:sz w:val="17"/>
              </w:rPr>
              <w:t>ScrollView</w:t>
            </w:r>
            <w:r>
              <w:rPr>
                <w:sz w:val="17"/>
              </w:rPr>
              <w:t>/</w:t>
            </w:r>
            <w:r>
              <w:rPr>
                <w:rFonts w:ascii="Consolas" w:hAnsi="Consolas"/>
                <w:sz w:val="17"/>
              </w:rPr>
              <w:t>KeyboardAvoidingView</w:t>
            </w:r>
            <w:r>
              <w:rPr>
                <w:sz w:val="17"/>
              </w:rPr>
              <w:t xml:space="preserve"> ni </w:t>
            </w:r>
            <w:r>
              <w:rPr>
                <w:rFonts w:ascii="Consolas" w:hAnsi="Consolas"/>
                <w:sz w:val="17"/>
              </w:rPr>
              <w:t>keyboardShouldPersistTaps</w:t>
            </w:r>
            <w:r>
              <w:rPr>
                <w:sz w:val="17"/>
              </w:rPr>
              <w:t>: riesgo de campos ocultos por el teclado y de pérdida del foco al tocar botones.</w:t>
            </w:r>
          </w:p>
        </w:tc>
      </w:tr>
      <w:tr w:rsidR="00156F08" w14:paraId="36DAE7A7" w14:textId="77777777">
        <w:tc>
          <w:tcPr>
            <w:tcW w:w="3249" w:type="dxa"/>
          </w:tcPr>
          <w:p w14:paraId="2C3A9CD0" w14:textId="77777777" w:rsidR="00156F08" w:rsidRDefault="00000000">
            <w:pPr>
              <w:spacing w:after="20"/>
            </w:pPr>
            <w:r>
              <w:rPr>
                <w:sz w:val="17"/>
              </w:rPr>
              <w:t>app/ubicacion/manual.tsx</w:t>
            </w:r>
          </w:p>
        </w:tc>
        <w:tc>
          <w:tcPr>
            <w:tcW w:w="3249" w:type="dxa"/>
          </w:tcPr>
          <w:p w14:paraId="5F9E960D" w14:textId="77777777" w:rsidR="00156F08" w:rsidRDefault="00000000">
            <w:pPr>
              <w:spacing w:after="20"/>
            </w:pPr>
            <w:r>
              <w:rPr>
                <w:sz w:val="17"/>
              </w:rPr>
              <w:t>OBSERVACIÓN TÉCNICA</w:t>
            </w:r>
          </w:p>
        </w:tc>
        <w:tc>
          <w:tcPr>
            <w:tcW w:w="3249" w:type="dxa"/>
          </w:tcPr>
          <w:p w14:paraId="61EF5D4B" w14:textId="77777777" w:rsidR="00156F08" w:rsidRDefault="00000000">
            <w:pPr>
              <w:spacing w:after="20"/>
            </w:pPr>
            <w:r>
              <w:rPr>
                <w:sz w:val="17"/>
              </w:rPr>
              <w:t xml:space="preserve">El error real del backend se descarta (no hay </w:t>
            </w:r>
            <w:r>
              <w:rPr>
                <w:rFonts w:ascii="Consolas" w:hAnsi="Consolas"/>
                <w:sz w:val="17"/>
              </w:rPr>
              <w:t>console.error</w:t>
            </w:r>
            <w:r>
              <w:rPr>
                <w:sz w:val="17"/>
              </w:rPr>
              <w:t xml:space="preserve"> ni detalle): dificulta el diagnóstico remoto.</w:t>
            </w:r>
          </w:p>
        </w:tc>
      </w:tr>
      <w:tr w:rsidR="00156F08" w14:paraId="346312EE" w14:textId="77777777">
        <w:tc>
          <w:tcPr>
            <w:tcW w:w="3249" w:type="dxa"/>
          </w:tcPr>
          <w:p w14:paraId="06F5D09B" w14:textId="77777777" w:rsidR="00156F08" w:rsidRDefault="00000000">
            <w:pPr>
              <w:spacing w:after="20"/>
            </w:pPr>
            <w:r>
              <w:rPr>
                <w:sz w:val="17"/>
              </w:rPr>
              <w:t>app/ubicacion/manual.tsx</w:t>
            </w:r>
          </w:p>
        </w:tc>
        <w:tc>
          <w:tcPr>
            <w:tcW w:w="3249" w:type="dxa"/>
          </w:tcPr>
          <w:p w14:paraId="1F50831B" w14:textId="77777777" w:rsidR="00156F08" w:rsidRDefault="00000000">
            <w:pPr>
              <w:spacing w:after="20"/>
            </w:pPr>
            <w:r>
              <w:rPr>
                <w:sz w:val="17"/>
              </w:rPr>
              <w:t>OBSERVACIÓN TÉCNICA</w:t>
            </w:r>
          </w:p>
        </w:tc>
        <w:tc>
          <w:tcPr>
            <w:tcW w:w="3249" w:type="dxa"/>
          </w:tcPr>
          <w:p w14:paraId="6EC27082" w14:textId="77777777" w:rsidR="00156F08" w:rsidRDefault="00000000">
            <w:pPr>
              <w:spacing w:after="20"/>
            </w:pPr>
            <w:r>
              <w:rPr>
                <w:sz w:val="17"/>
              </w:rPr>
              <w:t xml:space="preserve">No se trimean los valores de dirección/observaciones en el envío (se mandan tal cual, con </w:t>
            </w:r>
            <w:r>
              <w:rPr>
                <w:rFonts w:ascii="Consolas" w:hAnsi="Consolas"/>
                <w:sz w:val="17"/>
              </w:rPr>
              <w:t>// undefined</w:t>
            </w:r>
            <w:r>
              <w:rPr>
                <w:sz w:val="17"/>
              </w:rPr>
              <w:t xml:space="preserve"> sólo para vacíos).</w:t>
            </w:r>
          </w:p>
        </w:tc>
      </w:tr>
      <w:tr w:rsidR="00156F08" w14:paraId="4910EBD7" w14:textId="77777777">
        <w:tc>
          <w:tcPr>
            <w:tcW w:w="3249" w:type="dxa"/>
          </w:tcPr>
          <w:p w14:paraId="57D9F6EC" w14:textId="77777777" w:rsidR="00156F08" w:rsidRDefault="00000000">
            <w:pPr>
              <w:spacing w:after="20"/>
            </w:pPr>
            <w:r>
              <w:rPr>
                <w:sz w:val="17"/>
              </w:rPr>
              <w:t>ARQUITECTURA.md</w:t>
            </w:r>
          </w:p>
        </w:tc>
        <w:tc>
          <w:tcPr>
            <w:tcW w:w="3249" w:type="dxa"/>
          </w:tcPr>
          <w:p w14:paraId="5FE299FE" w14:textId="77777777" w:rsidR="00156F08" w:rsidRDefault="00000000">
            <w:pPr>
              <w:spacing w:after="20"/>
            </w:pPr>
            <w:r>
              <w:rPr>
                <w:sz w:val="17"/>
              </w:rPr>
              <w:t>OBSERVACIÓN TÉCNICA</w:t>
            </w:r>
          </w:p>
        </w:tc>
        <w:tc>
          <w:tcPr>
            <w:tcW w:w="3249" w:type="dxa"/>
          </w:tcPr>
          <w:p w14:paraId="133A9272" w14:textId="77777777" w:rsidR="00156F08" w:rsidRDefault="00000000">
            <w:pPr>
              <w:spacing w:after="20"/>
            </w:pPr>
            <w:r>
              <w:rPr>
                <w:sz w:val="17"/>
              </w:rPr>
              <w:t xml:space="preserve">La sección 5 afirma "Flask envía SMS vía proveedor" tras </w:t>
            </w:r>
            <w:r>
              <w:rPr>
                <w:rFonts w:ascii="Consolas" w:hAnsi="Consolas"/>
                <w:sz w:val="17"/>
              </w:rPr>
              <w:t>POST /api/alert</w:t>
            </w:r>
            <w:r>
              <w:rPr>
                <w:sz w:val="17"/>
              </w:rPr>
              <w:t xml:space="preserve">. El código real no muestra ese flujo: el SMS lo envía la Cloud Function </w:t>
            </w:r>
            <w:r>
              <w:rPr>
                <w:rFonts w:ascii="Consolas" w:hAnsi="Consolas"/>
                <w:sz w:val="17"/>
              </w:rPr>
              <w:t>sendAlertSMS</w:t>
            </w:r>
            <w:r>
              <w:rPr>
                <w:sz w:val="17"/>
              </w:rPr>
              <w:t xml:space="preserve"> (trigger </w:t>
            </w:r>
            <w:r>
              <w:rPr>
                <w:rFonts w:ascii="Consolas" w:hAnsi="Consolas"/>
                <w:sz w:val="17"/>
              </w:rPr>
              <w:t>onDocumentWritten</w:t>
            </w:r>
            <w:r>
              <w:rPr>
                <w:sz w:val="17"/>
              </w:rPr>
              <w:t xml:space="preserve"> en </w:t>
            </w:r>
            <w:r>
              <w:rPr>
                <w:rFonts w:ascii="Consolas" w:hAnsi="Consolas"/>
                <w:sz w:val="17"/>
              </w:rPr>
              <w:t>functions/src/sendAlertSMS.ts</w:t>
            </w:r>
            <w:r>
              <w:rPr>
                <w:sz w:val="17"/>
              </w:rPr>
              <w:t>) con fallback interno en la colec…</w:t>
            </w:r>
          </w:p>
        </w:tc>
      </w:tr>
      <w:tr w:rsidR="00156F08" w14:paraId="59A25CB6" w14:textId="77777777">
        <w:tc>
          <w:tcPr>
            <w:tcW w:w="3249" w:type="dxa"/>
          </w:tcPr>
          <w:p w14:paraId="29347B70" w14:textId="77777777" w:rsidR="00156F08" w:rsidRDefault="00000000">
            <w:pPr>
              <w:spacing w:after="20"/>
            </w:pPr>
            <w:r>
              <w:rPr>
                <w:sz w:val="17"/>
              </w:rPr>
              <w:t>ARQUITECTURA.md</w:t>
            </w:r>
          </w:p>
        </w:tc>
        <w:tc>
          <w:tcPr>
            <w:tcW w:w="3249" w:type="dxa"/>
          </w:tcPr>
          <w:p w14:paraId="5D70337B" w14:textId="77777777" w:rsidR="00156F08" w:rsidRDefault="00000000">
            <w:pPr>
              <w:spacing w:after="20"/>
            </w:pPr>
            <w:r>
              <w:rPr>
                <w:sz w:val="17"/>
              </w:rPr>
              <w:t>OBSERVACIÓN TÉCNICA</w:t>
            </w:r>
          </w:p>
        </w:tc>
        <w:tc>
          <w:tcPr>
            <w:tcW w:w="3249" w:type="dxa"/>
          </w:tcPr>
          <w:p w14:paraId="3473CD93" w14:textId="77777777" w:rsidR="00156F08" w:rsidRDefault="00000000">
            <w:pPr>
              <w:spacing w:after="20"/>
            </w:pPr>
            <w:r>
              <w:rPr>
                <w:sz w:val="17"/>
              </w:rPr>
              <w:t xml:space="preserve">Path de audio en Storage: ARQUITECTURA.md usa </w:t>
            </w:r>
            <w:r>
              <w:rPr>
                <w:rFonts w:ascii="Consolas" w:hAnsi="Consolas"/>
                <w:sz w:val="17"/>
              </w:rPr>
              <w:t>audio.m4a</w:t>
            </w:r>
            <w:r>
              <w:rPr>
                <w:sz w:val="17"/>
              </w:rPr>
              <w:t xml:space="preserve">; el código real genera </w:t>
            </w:r>
            <w:r>
              <w:rPr>
                <w:rFonts w:ascii="Consolas" w:hAnsi="Consolas"/>
                <w:sz w:val="17"/>
              </w:rPr>
              <w:t>users/{userId}/alerts/{alertId}/voice.m4a</w:t>
            </w:r>
            <w:r>
              <w:rPr>
                <w:sz w:val="17"/>
              </w:rPr>
              <w:t xml:space="preserve"> (</w:t>
            </w:r>
            <w:r>
              <w:rPr>
                <w:rFonts w:ascii="Consolas" w:hAnsi="Consolas"/>
                <w:sz w:val="17"/>
              </w:rPr>
              <w:t>buildAlertAudioStoragePath</w:t>
            </w:r>
            <w:r>
              <w:rPr>
                <w:sz w:val="17"/>
              </w:rPr>
              <w:t xml:space="preserve"> en </w:t>
            </w:r>
            <w:r>
              <w:rPr>
                <w:rFonts w:ascii="Consolas" w:hAnsi="Consolas"/>
                <w:sz w:val="17"/>
              </w:rPr>
              <w:t>src/config/features.ts</w:t>
            </w:r>
            <w:r>
              <w:rPr>
                <w:sz w:val="17"/>
              </w:rPr>
              <w:t xml:space="preserve"> línea 185). SETUP.md coincide con el código.</w:t>
            </w:r>
          </w:p>
        </w:tc>
      </w:tr>
      <w:tr w:rsidR="00156F08" w14:paraId="31AAB07E" w14:textId="77777777">
        <w:tc>
          <w:tcPr>
            <w:tcW w:w="3249" w:type="dxa"/>
          </w:tcPr>
          <w:p w14:paraId="44CBA9ED" w14:textId="77777777" w:rsidR="00156F08" w:rsidRDefault="00000000">
            <w:pPr>
              <w:spacing w:after="20"/>
            </w:pPr>
            <w:r>
              <w:rPr>
                <w:sz w:val="17"/>
              </w:rPr>
              <w:t>ARQUITECTURA.md</w:t>
            </w:r>
          </w:p>
        </w:tc>
        <w:tc>
          <w:tcPr>
            <w:tcW w:w="3249" w:type="dxa"/>
          </w:tcPr>
          <w:p w14:paraId="5442D3F2" w14:textId="77777777" w:rsidR="00156F08" w:rsidRDefault="00000000">
            <w:pPr>
              <w:spacing w:after="20"/>
            </w:pPr>
            <w:r>
              <w:rPr>
                <w:sz w:val="17"/>
              </w:rPr>
              <w:t>OBSERVACIÓN TÉCNICA</w:t>
            </w:r>
          </w:p>
        </w:tc>
        <w:tc>
          <w:tcPr>
            <w:tcW w:w="3249" w:type="dxa"/>
          </w:tcPr>
          <w:p w14:paraId="22C9C581" w14:textId="77777777" w:rsidR="00156F08" w:rsidRDefault="00000000">
            <w:pPr>
              <w:spacing w:after="20"/>
            </w:pPr>
            <w:r>
              <w:rPr>
                <w:sz w:val="17"/>
              </w:rPr>
              <w:t xml:space="preserve">El documento omite componentes ya presentes: </w:t>
            </w:r>
            <w:r>
              <w:rPr>
                <w:rFonts w:ascii="Consolas" w:hAnsi="Consolas"/>
                <w:sz w:val="17"/>
              </w:rPr>
              <w:t>src/services/AlertQueue.ts</w:t>
            </w:r>
            <w:r>
              <w:rPr>
                <w:sz w:val="17"/>
              </w:rPr>
              <w:t xml:space="preserve">, </w:t>
            </w:r>
            <w:r>
              <w:rPr>
                <w:rFonts w:ascii="Consolas" w:hAnsi="Consolas"/>
                <w:sz w:val="17"/>
              </w:rPr>
              <w:t>AlertStateMachine.ts</w:t>
            </w:r>
            <w:r>
              <w:rPr>
                <w:sz w:val="17"/>
              </w:rPr>
              <w:t xml:space="preserve">, </w:t>
            </w:r>
            <w:r>
              <w:rPr>
                <w:rFonts w:ascii="Consolas" w:hAnsi="Consolas"/>
                <w:sz w:val="17"/>
              </w:rPr>
              <w:t>AccountService.ts</w:t>
            </w:r>
            <w:r>
              <w:rPr>
                <w:sz w:val="17"/>
              </w:rPr>
              <w:t xml:space="preserve">, </w:t>
            </w:r>
            <w:r>
              <w:rPr>
                <w:rFonts w:ascii="Consolas" w:hAnsi="Consolas"/>
                <w:sz w:val="17"/>
              </w:rPr>
              <w:t>AccesoRegistroService.ts</w:t>
            </w:r>
            <w:r>
              <w:rPr>
                <w:sz w:val="17"/>
              </w:rPr>
              <w:t xml:space="preserve">, </w:t>
            </w:r>
            <w:r>
              <w:rPr>
                <w:rFonts w:ascii="Consolas" w:hAnsi="Consolas"/>
                <w:sz w:val="17"/>
              </w:rPr>
              <w:t>DeviceDiagnostic.ts</w:t>
            </w:r>
            <w:r>
              <w:rPr>
                <w:sz w:val="17"/>
              </w:rPr>
              <w:t xml:space="preserve">, </w:t>
            </w:r>
            <w:r>
              <w:rPr>
                <w:rFonts w:ascii="Consolas" w:hAnsi="Consolas"/>
                <w:sz w:val="17"/>
              </w:rPr>
              <w:t>LocationApiClient.ts</w:t>
            </w:r>
            <w:r>
              <w:rPr>
                <w:sz w:val="17"/>
              </w:rPr>
              <w:t xml:space="preserve">, </w:t>
            </w:r>
            <w:r>
              <w:rPr>
                <w:rFonts w:ascii="Consolas" w:hAnsi="Consolas"/>
                <w:sz w:val="17"/>
              </w:rPr>
              <w:t>PrivacyService.ts</w:t>
            </w:r>
            <w:r>
              <w:rPr>
                <w:sz w:val="17"/>
              </w:rPr>
              <w:t xml:space="preserve">; carpetas </w:t>
            </w:r>
            <w:r>
              <w:rPr>
                <w:rFonts w:ascii="Consolas" w:hAnsi="Consolas"/>
                <w:sz w:val="17"/>
              </w:rPr>
              <w:t>src/hooks/</w:t>
            </w:r>
            <w:r>
              <w:rPr>
                <w:sz w:val="17"/>
              </w:rPr>
              <w:t xml:space="preserve">, </w:t>
            </w:r>
            <w:r>
              <w:rPr>
                <w:rFonts w:ascii="Consolas" w:hAnsi="Consolas"/>
                <w:sz w:val="17"/>
              </w:rPr>
              <w:t>src/theme/</w:t>
            </w:r>
            <w:r>
              <w:rPr>
                <w:sz w:val="17"/>
              </w:rPr>
              <w:t>, `src/s…</w:t>
            </w:r>
          </w:p>
        </w:tc>
      </w:tr>
      <w:tr w:rsidR="00156F08" w14:paraId="4ED7348F" w14:textId="77777777">
        <w:tc>
          <w:tcPr>
            <w:tcW w:w="3249" w:type="dxa"/>
          </w:tcPr>
          <w:p w14:paraId="7C41A850" w14:textId="77777777" w:rsidR="00156F08" w:rsidRDefault="00000000">
            <w:pPr>
              <w:spacing w:after="20"/>
            </w:pPr>
            <w:r>
              <w:rPr>
                <w:sz w:val="17"/>
              </w:rPr>
              <w:t>ARQUITECTURA.md</w:t>
            </w:r>
          </w:p>
        </w:tc>
        <w:tc>
          <w:tcPr>
            <w:tcW w:w="3249" w:type="dxa"/>
          </w:tcPr>
          <w:p w14:paraId="7DE2FD65" w14:textId="77777777" w:rsidR="00156F08" w:rsidRDefault="00000000">
            <w:pPr>
              <w:spacing w:after="20"/>
            </w:pPr>
            <w:r>
              <w:rPr>
                <w:sz w:val="17"/>
              </w:rPr>
              <w:t>OBSERVACIÓN TÉCNICA</w:t>
            </w:r>
          </w:p>
        </w:tc>
        <w:tc>
          <w:tcPr>
            <w:tcW w:w="3249" w:type="dxa"/>
          </w:tcPr>
          <w:p w14:paraId="0820011C" w14:textId="77777777" w:rsidR="00156F08" w:rsidRDefault="00000000">
            <w:pPr>
              <w:spacing w:after="20"/>
            </w:pPr>
            <w:r>
              <w:rPr>
                <w:sz w:val="17"/>
              </w:rPr>
              <w:t xml:space="preserve">No menciona </w:t>
            </w:r>
            <w:r>
              <w:rPr>
                <w:rFonts w:ascii="Consolas" w:hAnsi="Consolas"/>
                <w:sz w:val="17"/>
              </w:rPr>
              <w:t>functions/</w:t>
            </w:r>
            <w:r>
              <w:rPr>
                <w:sz w:val="17"/>
              </w:rPr>
              <w:t xml:space="preserve"> de pagos (</w:t>
            </w:r>
            <w:r>
              <w:rPr>
                <w:rFonts w:ascii="Consolas" w:hAnsi="Consolas"/>
                <w:sz w:val="17"/>
              </w:rPr>
              <w:t>createPaymentOrder.ts</w:t>
            </w:r>
            <w:r>
              <w:rPr>
                <w:sz w:val="17"/>
              </w:rPr>
              <w:t xml:space="preserve">, </w:t>
            </w:r>
            <w:r>
              <w:rPr>
                <w:rFonts w:ascii="Consolas" w:hAnsi="Consolas"/>
                <w:sz w:val="17"/>
              </w:rPr>
              <w:t>mpWebhook.ts</w:t>
            </w:r>
            <w:r>
              <w:rPr>
                <w:sz w:val="17"/>
              </w:rPr>
              <w:t>), ni la variante Cloud Run (</w:t>
            </w:r>
            <w:r>
              <w:rPr>
                <w:rFonts w:ascii="Consolas" w:hAnsi="Consolas"/>
                <w:sz w:val="17"/>
              </w:rPr>
              <w:t>cloud-run/</w:t>
            </w:r>
            <w:r>
              <w:rPr>
                <w:sz w:val="17"/>
              </w:rPr>
              <w:t>) ni los scripts SQL de MySQL (</w:t>
            </w:r>
            <w:r>
              <w:rPr>
                <w:rFonts w:ascii="Consolas" w:hAnsi="Consolas"/>
                <w:sz w:val="17"/>
              </w:rPr>
              <w:t>backend/sql/*.sql</w:t>
            </w:r>
            <w:r>
              <w:rPr>
                <w:sz w:val="17"/>
              </w:rPr>
              <w:t>) presentes en el repositorio.</w:t>
            </w:r>
          </w:p>
        </w:tc>
      </w:tr>
      <w:tr w:rsidR="00156F08" w14:paraId="738458D9" w14:textId="77777777">
        <w:tc>
          <w:tcPr>
            <w:tcW w:w="3249" w:type="dxa"/>
          </w:tcPr>
          <w:p w14:paraId="3108444B" w14:textId="77777777" w:rsidR="00156F08" w:rsidRDefault="00000000">
            <w:pPr>
              <w:spacing w:after="20"/>
            </w:pPr>
            <w:r>
              <w:rPr>
                <w:sz w:val="17"/>
              </w:rPr>
              <w:t>ARQUITECTURA.md</w:t>
            </w:r>
          </w:p>
        </w:tc>
        <w:tc>
          <w:tcPr>
            <w:tcW w:w="3249" w:type="dxa"/>
          </w:tcPr>
          <w:p w14:paraId="2530ABC4" w14:textId="77777777" w:rsidR="00156F08" w:rsidRDefault="00000000">
            <w:pPr>
              <w:spacing w:after="20"/>
            </w:pPr>
            <w:r>
              <w:rPr>
                <w:sz w:val="17"/>
              </w:rPr>
              <w:t>OBSERVACIÓN TÉCNICA</w:t>
            </w:r>
          </w:p>
        </w:tc>
        <w:tc>
          <w:tcPr>
            <w:tcW w:w="3249" w:type="dxa"/>
          </w:tcPr>
          <w:p w14:paraId="573A52B9" w14:textId="77777777" w:rsidR="00156F08" w:rsidRDefault="00000000">
            <w:pPr>
              <w:spacing w:after="20"/>
            </w:pPr>
            <w:r>
              <w:rPr>
                <w:sz w:val="17"/>
              </w:rPr>
              <w:t xml:space="preserve">El slug real de Expo en </w:t>
            </w:r>
            <w:r>
              <w:rPr>
                <w:rFonts w:ascii="Consolas" w:hAnsi="Consolas"/>
                <w:sz w:val="17"/>
              </w:rPr>
              <w:t>app.json</w:t>
            </w:r>
            <w:r>
              <w:rPr>
                <w:sz w:val="17"/>
              </w:rPr>
              <w:t xml:space="preserve"> es </w:t>
            </w:r>
            <w:r>
              <w:rPr>
                <w:rFonts w:ascii="Consolas" w:hAnsi="Consolas"/>
                <w:sz w:val="17"/>
              </w:rPr>
              <w:t>alertas</w:t>
            </w:r>
            <w:r>
              <w:rPr>
                <w:sz w:val="17"/>
              </w:rPr>
              <w:t xml:space="preserve"> (nombre visible SafeAlert); el documento no declara slug, pero TUTORIAL-DISTRIBUCION-AYUDAME.md sí lo declara erróneamente como </w:t>
            </w:r>
            <w:r>
              <w:rPr>
                <w:rFonts w:ascii="Consolas" w:hAnsi="Consolas"/>
                <w:sz w:val="17"/>
              </w:rPr>
              <w:t>safealert</w:t>
            </w:r>
            <w:r>
              <w:rPr>
                <w:sz w:val="17"/>
              </w:rPr>
              <w:t>.</w:t>
            </w:r>
          </w:p>
        </w:tc>
      </w:tr>
      <w:tr w:rsidR="00156F08" w14:paraId="61B1D09C" w14:textId="77777777">
        <w:tc>
          <w:tcPr>
            <w:tcW w:w="3249" w:type="dxa"/>
          </w:tcPr>
          <w:p w14:paraId="37516E46" w14:textId="77777777" w:rsidR="00156F08" w:rsidRDefault="00000000">
            <w:pPr>
              <w:spacing w:after="20"/>
            </w:pPr>
            <w:r>
              <w:rPr>
                <w:sz w:val="17"/>
              </w:rPr>
              <w:t>ARQUITECTURA.md</w:t>
            </w:r>
          </w:p>
        </w:tc>
        <w:tc>
          <w:tcPr>
            <w:tcW w:w="3249" w:type="dxa"/>
          </w:tcPr>
          <w:p w14:paraId="4A004D91" w14:textId="77777777" w:rsidR="00156F08" w:rsidRDefault="00000000">
            <w:pPr>
              <w:spacing w:after="20"/>
            </w:pPr>
            <w:r>
              <w:rPr>
                <w:sz w:val="17"/>
              </w:rPr>
              <w:t>OBSERVACIÓN TÉCNICA</w:t>
            </w:r>
          </w:p>
        </w:tc>
        <w:tc>
          <w:tcPr>
            <w:tcW w:w="3249" w:type="dxa"/>
          </w:tcPr>
          <w:p w14:paraId="08ACA13A" w14:textId="77777777" w:rsidR="00156F08" w:rsidRDefault="00000000">
            <w:pPr>
              <w:spacing w:after="20"/>
            </w:pPr>
            <w:r>
              <w:rPr>
                <w:rFonts w:ascii="Consolas" w:hAnsi="Consolas"/>
                <w:sz w:val="17"/>
              </w:rPr>
              <w:t>useSettingsStore.userId</w:t>
            </w:r>
            <w:r>
              <w:rPr>
                <w:sz w:val="17"/>
              </w:rPr>
              <w:t xml:space="preserve"> "NO se persiste": no contrastado en detalle; la afirmación es coherente con la política del documento (AsyncStorage sin datos de sesión), pero no se verificó el código del store. [NIVEL DE CERTEZA: No determinado]</w:t>
            </w:r>
          </w:p>
        </w:tc>
      </w:tr>
      <w:tr w:rsidR="00156F08" w14:paraId="31D18479" w14:textId="77777777">
        <w:tc>
          <w:tcPr>
            <w:tcW w:w="3249" w:type="dxa"/>
          </w:tcPr>
          <w:p w14:paraId="7D9CE6C1" w14:textId="77777777" w:rsidR="00156F08" w:rsidRDefault="00000000">
            <w:pPr>
              <w:spacing w:after="20"/>
            </w:pPr>
            <w:r>
              <w:rPr>
                <w:sz w:val="17"/>
              </w:rPr>
              <w:t>backend/.env.example</w:t>
            </w:r>
          </w:p>
        </w:tc>
        <w:tc>
          <w:tcPr>
            <w:tcW w:w="3249" w:type="dxa"/>
          </w:tcPr>
          <w:p w14:paraId="074D8482" w14:textId="77777777" w:rsidR="00156F08" w:rsidRDefault="00000000">
            <w:pPr>
              <w:spacing w:after="20"/>
            </w:pPr>
            <w:r>
              <w:rPr>
                <w:sz w:val="17"/>
              </w:rPr>
              <w:t>OBSERVACIÓN TÉCNICA</w:t>
            </w:r>
          </w:p>
        </w:tc>
        <w:tc>
          <w:tcPr>
            <w:tcW w:w="3249" w:type="dxa"/>
          </w:tcPr>
          <w:p w14:paraId="43E13596" w14:textId="77777777" w:rsidR="00156F08" w:rsidRDefault="00000000">
            <w:pPr>
              <w:spacing w:after="20"/>
            </w:pPr>
            <w:r>
              <w:rPr>
                <w:sz w:val="17"/>
              </w:rPr>
              <w:t xml:space="preserve">Existe </w:t>
            </w:r>
            <w:r>
              <w:rPr>
                <w:rFonts w:ascii="Consolas" w:hAnsi="Consolas"/>
                <w:sz w:val="17"/>
              </w:rPr>
              <w:t>backend/.env</w:t>
            </w:r>
            <w:r>
              <w:rPr>
                <w:sz w:val="17"/>
              </w:rPr>
              <w:t xml:space="preserve"> en el checkout local (listado en el directorio </w:t>
            </w:r>
            <w:r>
              <w:rPr>
                <w:rFonts w:ascii="Consolas" w:hAnsi="Consolas"/>
                <w:sz w:val="17"/>
              </w:rPr>
              <w:t>backend/</w:t>
            </w:r>
            <w:r>
              <w:rPr>
                <w:sz w:val="17"/>
              </w:rPr>
              <w:t xml:space="preserve">). No fue leído (contiene secretos y está fuera del alcance del módulo). Está excluido del versionado por </w:t>
            </w:r>
            <w:r>
              <w:rPr>
                <w:rFonts w:ascii="Consolas" w:hAnsi="Consolas"/>
                <w:sz w:val="17"/>
              </w:rPr>
              <w:t>.gitignore</w:t>
            </w:r>
            <w:r>
              <w:rPr>
                <w:sz w:val="17"/>
              </w:rPr>
              <w:t xml:space="preserve"> (reglas </w:t>
            </w:r>
            <w:r>
              <w:rPr>
                <w:rFonts w:ascii="Consolas" w:hAnsi="Consolas"/>
                <w:sz w:val="17"/>
              </w:rPr>
              <w:t>.env</w:t>
            </w:r>
            <w:r>
              <w:rPr>
                <w:sz w:val="17"/>
              </w:rPr>
              <w:t xml:space="preserve"> y </w:t>
            </w:r>
            <w:r>
              <w:rPr>
                <w:rFonts w:ascii="Consolas" w:hAnsi="Consolas"/>
                <w:sz w:val="17"/>
              </w:rPr>
              <w:t>.env*.local</w:t>
            </w:r>
            <w:r>
              <w:rPr>
                <w:sz w:val="17"/>
              </w:rPr>
              <w:t>), lo que mitiga el riesgo de f…</w:t>
            </w:r>
          </w:p>
        </w:tc>
      </w:tr>
      <w:tr w:rsidR="00156F08" w14:paraId="19472212" w14:textId="77777777">
        <w:tc>
          <w:tcPr>
            <w:tcW w:w="3249" w:type="dxa"/>
          </w:tcPr>
          <w:p w14:paraId="4DD3ECA6" w14:textId="77777777" w:rsidR="00156F08" w:rsidRDefault="00000000">
            <w:pPr>
              <w:spacing w:after="20"/>
            </w:pPr>
            <w:r>
              <w:rPr>
                <w:sz w:val="17"/>
              </w:rPr>
              <w:t>backend/docs/API.md</w:t>
            </w:r>
          </w:p>
        </w:tc>
        <w:tc>
          <w:tcPr>
            <w:tcW w:w="3249" w:type="dxa"/>
          </w:tcPr>
          <w:p w14:paraId="562A7C36" w14:textId="77777777" w:rsidR="00156F08" w:rsidRDefault="00000000">
            <w:pPr>
              <w:spacing w:after="20"/>
            </w:pPr>
            <w:r>
              <w:rPr>
                <w:sz w:val="17"/>
              </w:rPr>
              <w:t>OBSERVACIÓN TÉCNICA</w:t>
            </w:r>
          </w:p>
        </w:tc>
        <w:tc>
          <w:tcPr>
            <w:tcW w:w="3249" w:type="dxa"/>
          </w:tcPr>
          <w:p w14:paraId="36EC10A4" w14:textId="77777777" w:rsidR="00156F08" w:rsidRDefault="00000000">
            <w:pPr>
              <w:spacing w:after="20"/>
            </w:pPr>
            <w:r>
              <w:rPr>
                <w:sz w:val="17"/>
              </w:rPr>
              <w:t>El documento mezcla dos estilos de ruta: rutas de usuario sin prefijo de versión (</w:t>
            </w:r>
            <w:r>
              <w:rPr>
                <w:rFonts w:ascii="Consolas" w:hAnsi="Consolas"/>
                <w:sz w:val="17"/>
              </w:rPr>
              <w:t>/api/users/register</w:t>
            </w:r>
            <w:r>
              <w:rPr>
                <w:sz w:val="17"/>
              </w:rPr>
              <w:t xml:space="preserve">, </w:t>
            </w:r>
            <w:r>
              <w:rPr>
                <w:rFonts w:ascii="Consolas" w:hAnsi="Consolas"/>
                <w:sz w:val="17"/>
              </w:rPr>
              <w:t>/api/tickets/create</w:t>
            </w:r>
            <w:r>
              <w:rPr>
                <w:sz w:val="17"/>
              </w:rPr>
              <w:t xml:space="preserve">, </w:t>
            </w:r>
            <w:r>
              <w:rPr>
                <w:rFonts w:ascii="Consolas" w:hAnsi="Consolas"/>
                <w:sz w:val="17"/>
              </w:rPr>
              <w:t>/api/internal/link-preapproval</w:t>
            </w:r>
            <w:r>
              <w:rPr>
                <w:sz w:val="17"/>
              </w:rPr>
              <w:t xml:space="preserve">, descritas en </w:t>
            </w:r>
            <w:r>
              <w:rPr>
                <w:rFonts w:ascii="Consolas" w:hAnsi="Consolas"/>
                <w:sz w:val="17"/>
              </w:rPr>
              <w:t>test_admin_endpoints.py</w:t>
            </w:r>
            <w:r>
              <w:rPr>
                <w:sz w:val="17"/>
              </w:rPr>
              <w:t xml:space="preserve">) y rutas versionadas </w:t>
            </w:r>
            <w:r>
              <w:rPr>
                <w:rFonts w:ascii="Consolas" w:hAnsi="Consolas"/>
                <w:sz w:val="17"/>
              </w:rPr>
              <w:t>/api/v1</w:t>
            </w:r>
            <w:r>
              <w:rPr>
                <w:sz w:val="17"/>
              </w:rPr>
              <w:t>. La tabla de autenticación …</w:t>
            </w:r>
          </w:p>
        </w:tc>
      </w:tr>
      <w:tr w:rsidR="00156F08" w14:paraId="64C06E71" w14:textId="77777777">
        <w:tc>
          <w:tcPr>
            <w:tcW w:w="3249" w:type="dxa"/>
          </w:tcPr>
          <w:p w14:paraId="58F2D2BF" w14:textId="77777777" w:rsidR="00156F08" w:rsidRDefault="00000000">
            <w:pPr>
              <w:spacing w:after="20"/>
            </w:pPr>
            <w:r>
              <w:rPr>
                <w:sz w:val="17"/>
              </w:rPr>
              <w:t>backend/docs/API.md</w:t>
            </w:r>
          </w:p>
        </w:tc>
        <w:tc>
          <w:tcPr>
            <w:tcW w:w="3249" w:type="dxa"/>
          </w:tcPr>
          <w:p w14:paraId="768BCACA" w14:textId="77777777" w:rsidR="00156F08" w:rsidRDefault="00000000">
            <w:pPr>
              <w:spacing w:after="20"/>
            </w:pPr>
            <w:r>
              <w:rPr>
                <w:sz w:val="17"/>
              </w:rPr>
              <w:t>OBSERVACIÓN TÉCNICA</w:t>
            </w:r>
          </w:p>
        </w:tc>
        <w:tc>
          <w:tcPr>
            <w:tcW w:w="3249" w:type="dxa"/>
          </w:tcPr>
          <w:p w14:paraId="6BEFACAE" w14:textId="77777777" w:rsidR="00156F08" w:rsidRDefault="00000000">
            <w:pPr>
              <w:spacing w:after="20"/>
            </w:pPr>
            <w:r>
              <w:rPr>
                <w:sz w:val="17"/>
              </w:rPr>
              <w:t xml:space="preserve">API.md describe el despliegue en PythonAnywhere (base URL </w:t>
            </w:r>
            <w:r>
              <w:rPr>
                <w:rFonts w:ascii="Consolas" w:hAnsi="Consolas"/>
                <w:sz w:val="17"/>
              </w:rPr>
              <w:t>oaf.pythonanywhere.com</w:t>
            </w:r>
            <w:r>
              <w:rPr>
                <w:sz w:val="17"/>
              </w:rPr>
              <w:t>); el backend también se despliega en Cloud Run (</w:t>
            </w:r>
            <w:r>
              <w:rPr>
                <w:rFonts w:ascii="Consolas" w:hAnsi="Consolas"/>
                <w:sz w:val="17"/>
              </w:rPr>
              <w:t>cloud-run/Dockerfile</w:t>
            </w:r>
            <w:r>
              <w:rPr>
                <w:sz w:val="17"/>
              </w:rPr>
              <w:t>), donde la base URL sería distinta.</w:t>
            </w:r>
          </w:p>
        </w:tc>
      </w:tr>
      <w:tr w:rsidR="00156F08" w14:paraId="0C573016" w14:textId="77777777">
        <w:tc>
          <w:tcPr>
            <w:tcW w:w="3249" w:type="dxa"/>
          </w:tcPr>
          <w:p w14:paraId="4559E028" w14:textId="77777777" w:rsidR="00156F08" w:rsidRDefault="00000000">
            <w:pPr>
              <w:spacing w:after="20"/>
            </w:pPr>
            <w:r>
              <w:rPr>
                <w:sz w:val="17"/>
              </w:rPr>
              <w:lastRenderedPageBreak/>
              <w:t>backend/docs/API.md</w:t>
            </w:r>
          </w:p>
        </w:tc>
        <w:tc>
          <w:tcPr>
            <w:tcW w:w="3249" w:type="dxa"/>
          </w:tcPr>
          <w:p w14:paraId="23F94915" w14:textId="77777777" w:rsidR="00156F08" w:rsidRDefault="00000000">
            <w:pPr>
              <w:spacing w:after="20"/>
            </w:pPr>
            <w:r>
              <w:rPr>
                <w:sz w:val="17"/>
              </w:rPr>
              <w:t>OBSERVACIÓN TÉCNICA</w:t>
            </w:r>
          </w:p>
        </w:tc>
        <w:tc>
          <w:tcPr>
            <w:tcW w:w="3249" w:type="dxa"/>
          </w:tcPr>
          <w:p w14:paraId="2D756958" w14:textId="77777777" w:rsidR="00156F08" w:rsidRDefault="00000000">
            <w:pPr>
              <w:spacing w:after="20"/>
            </w:pPr>
            <w:r>
              <w:rPr>
                <w:rFonts w:ascii="Consolas" w:hAnsi="Consolas"/>
                <w:sz w:val="17"/>
              </w:rPr>
              <w:t>test_rate_limit_endpoint_devuelve_429</w:t>
            </w:r>
            <w:r>
              <w:rPr>
                <w:sz w:val="17"/>
              </w:rPr>
              <w:t xml:space="preserve"> existe en la suite (líneas 421–435) pero no verifica el 429 real; API.md documenta 429 como código de error del rate limiter, implementado en </w:t>
            </w:r>
            <w:r>
              <w:rPr>
                <w:rFonts w:ascii="Consolas" w:hAnsi="Consolas"/>
                <w:sz w:val="17"/>
              </w:rPr>
              <w:t>flask_app.py</w:t>
            </w:r>
            <w:r>
              <w:rPr>
                <w:sz w:val="17"/>
              </w:rPr>
              <w:t xml:space="preserve"> (tabla </w:t>
            </w:r>
            <w:r>
              <w:rPr>
                <w:rFonts w:ascii="Consolas" w:hAnsi="Consolas"/>
                <w:sz w:val="17"/>
              </w:rPr>
              <w:t>rate_limit_events</w:t>
            </w:r>
            <w:r>
              <w:rPr>
                <w:sz w:val="17"/>
              </w:rPr>
              <w:t>, líneas 126–168), sin cobertura de …</w:t>
            </w:r>
          </w:p>
        </w:tc>
      </w:tr>
      <w:tr w:rsidR="00156F08" w14:paraId="61651BF7" w14:textId="77777777">
        <w:tc>
          <w:tcPr>
            <w:tcW w:w="3249" w:type="dxa"/>
          </w:tcPr>
          <w:p w14:paraId="07DC6AAD" w14:textId="77777777" w:rsidR="00156F08" w:rsidRDefault="00000000">
            <w:pPr>
              <w:spacing w:after="20"/>
            </w:pPr>
            <w:r>
              <w:rPr>
                <w:sz w:val="17"/>
              </w:rPr>
              <w:t>backend/flask_app.py</w:t>
            </w:r>
          </w:p>
        </w:tc>
        <w:tc>
          <w:tcPr>
            <w:tcW w:w="3249" w:type="dxa"/>
          </w:tcPr>
          <w:p w14:paraId="2DF5288B" w14:textId="77777777" w:rsidR="00156F08" w:rsidRDefault="00000000">
            <w:pPr>
              <w:spacing w:after="20"/>
            </w:pPr>
            <w:r>
              <w:rPr>
                <w:sz w:val="17"/>
              </w:rPr>
              <w:t>OBSERVACIÓN TÉCNICA</w:t>
            </w:r>
          </w:p>
        </w:tc>
        <w:tc>
          <w:tcPr>
            <w:tcW w:w="3249" w:type="dxa"/>
          </w:tcPr>
          <w:p w14:paraId="31213117" w14:textId="77777777" w:rsidR="00156F08" w:rsidRDefault="00000000">
            <w:pPr>
              <w:spacing w:after="20"/>
            </w:pPr>
            <w:r>
              <w:rPr>
                <w:sz w:val="17"/>
              </w:rPr>
              <w:t xml:space="preserve">(líneas 1–19 vs </w:t>
            </w:r>
            <w:r>
              <w:rPr>
                <w:rFonts w:ascii="Consolas" w:hAnsi="Consolas"/>
                <w:sz w:val="17"/>
              </w:rPr>
              <w:t>backend/wsgi.py</w:t>
            </w:r>
            <w:r>
              <w:rPr>
                <w:sz w:val="17"/>
              </w:rPr>
              <w:t xml:space="preserve"> líneas 4–12): el docstring declara "Python 3.13 / Flask" y versión 3.1.0, mientras que </w:t>
            </w:r>
            <w:r>
              <w:rPr>
                <w:rFonts w:ascii="Consolas" w:hAnsi="Consolas"/>
                <w:sz w:val="17"/>
              </w:rPr>
              <w:t>wsgi.py</w:t>
            </w:r>
            <w:r>
              <w:rPr>
                <w:sz w:val="17"/>
              </w:rPr>
              <w:t xml:space="preserve"> declara Python 3.10. La versión real del intérprete no es verificable desde el repositorio. [NIVEL DE CERTEZA: No determinado]</w:t>
            </w:r>
          </w:p>
        </w:tc>
      </w:tr>
      <w:tr w:rsidR="00156F08" w14:paraId="3585DEEA" w14:textId="77777777">
        <w:tc>
          <w:tcPr>
            <w:tcW w:w="3249" w:type="dxa"/>
          </w:tcPr>
          <w:p w14:paraId="7EEEC00C" w14:textId="77777777" w:rsidR="00156F08" w:rsidRDefault="00000000">
            <w:pPr>
              <w:spacing w:after="20"/>
            </w:pPr>
            <w:r>
              <w:rPr>
                <w:sz w:val="17"/>
              </w:rPr>
              <w:t>backend/flask_app.py</w:t>
            </w:r>
          </w:p>
        </w:tc>
        <w:tc>
          <w:tcPr>
            <w:tcW w:w="3249" w:type="dxa"/>
          </w:tcPr>
          <w:p w14:paraId="284A8D17" w14:textId="77777777" w:rsidR="00156F08" w:rsidRDefault="00000000">
            <w:pPr>
              <w:spacing w:after="20"/>
            </w:pPr>
            <w:r>
              <w:rPr>
                <w:sz w:val="17"/>
              </w:rPr>
              <w:t>OBSERVACIÓN TÉCNICA</w:t>
            </w:r>
          </w:p>
        </w:tc>
        <w:tc>
          <w:tcPr>
            <w:tcW w:w="3249" w:type="dxa"/>
          </w:tcPr>
          <w:p w14:paraId="4F13613A" w14:textId="77777777" w:rsidR="00156F08" w:rsidRDefault="00000000">
            <w:pPr>
              <w:spacing w:after="20"/>
            </w:pPr>
            <w:r>
              <w:rPr>
                <w:sz w:val="17"/>
              </w:rPr>
              <w:t xml:space="preserve">(líneas 29, 33, 180): </w:t>
            </w:r>
            <w:r>
              <w:rPr>
                <w:rFonts w:ascii="Consolas" w:hAnsi="Consolas"/>
                <w:sz w:val="17"/>
              </w:rPr>
              <w:t>import uuid</w:t>
            </w:r>
            <w:r>
              <w:rPr>
                <w:sz w:val="17"/>
              </w:rPr>
              <w:t xml:space="preserve">, </w:t>
            </w:r>
            <w:r>
              <w:rPr>
                <w:rFonts w:ascii="Consolas" w:hAnsi="Consolas"/>
                <w:sz w:val="17"/>
              </w:rPr>
              <w:t>from collections import defaultdict</w:t>
            </w:r>
            <w:r>
              <w:rPr>
                <w:sz w:val="17"/>
              </w:rPr>
              <w:t xml:space="preserve"> y la constante </w:t>
            </w:r>
            <w:r>
              <w:rPr>
                <w:rFonts w:ascii="Consolas" w:hAnsi="Consolas"/>
                <w:sz w:val="17"/>
              </w:rPr>
              <w:t>PROXY_CONFIANZA</w:t>
            </w:r>
            <w:r>
              <w:rPr>
                <w:sz w:val="17"/>
              </w:rPr>
              <w:t xml:space="preserve"> no tienen uso posterior en el archivo [POTENCIALMENTE NO UTILIZADO]; </w:t>
            </w:r>
            <w:r>
              <w:rPr>
                <w:rFonts w:ascii="Consolas" w:hAnsi="Consolas"/>
                <w:sz w:val="17"/>
              </w:rPr>
              <w:t>PROXY_CONFIANZA</w:t>
            </w:r>
            <w:r>
              <w:rPr>
                <w:sz w:val="17"/>
              </w:rPr>
              <w:t xml:space="preserve"> sugiere una intención de validar proxies confiables que no llegó…</w:t>
            </w:r>
          </w:p>
        </w:tc>
      </w:tr>
      <w:tr w:rsidR="00156F08" w14:paraId="627D8933" w14:textId="77777777">
        <w:tc>
          <w:tcPr>
            <w:tcW w:w="3249" w:type="dxa"/>
          </w:tcPr>
          <w:p w14:paraId="6BC57F9C" w14:textId="77777777" w:rsidR="00156F08" w:rsidRDefault="00000000">
            <w:pPr>
              <w:spacing w:after="20"/>
            </w:pPr>
            <w:r>
              <w:rPr>
                <w:sz w:val="17"/>
              </w:rPr>
              <w:t>backend/flask_app.py</w:t>
            </w:r>
          </w:p>
        </w:tc>
        <w:tc>
          <w:tcPr>
            <w:tcW w:w="3249" w:type="dxa"/>
          </w:tcPr>
          <w:p w14:paraId="12BD8440" w14:textId="77777777" w:rsidR="00156F08" w:rsidRDefault="00000000">
            <w:pPr>
              <w:spacing w:after="20"/>
            </w:pPr>
            <w:r>
              <w:rPr>
                <w:sz w:val="17"/>
              </w:rPr>
              <w:t>OBSERVACIÓN TÉCNICA</w:t>
            </w:r>
          </w:p>
        </w:tc>
        <w:tc>
          <w:tcPr>
            <w:tcW w:w="3249" w:type="dxa"/>
          </w:tcPr>
          <w:p w14:paraId="0B875967" w14:textId="77777777" w:rsidR="00156F08" w:rsidRDefault="00000000">
            <w:pPr>
              <w:spacing w:after="20"/>
            </w:pPr>
            <w:r>
              <w:rPr>
                <w:sz w:val="17"/>
              </w:rPr>
              <w:t xml:space="preserve">(línea 82): </w:t>
            </w:r>
            <w:r>
              <w:rPr>
                <w:rFonts w:ascii="Consolas" w:hAnsi="Consolas"/>
                <w:sz w:val="17"/>
              </w:rPr>
              <w:t>AUDIO_STORAGE_DIR</w:t>
            </w:r>
            <w:r>
              <w:rPr>
                <w:sz w:val="17"/>
              </w:rPr>
              <w:t xml:space="preserve"> es constante fija; </w:t>
            </w:r>
            <w:r>
              <w:rPr>
                <w:rFonts w:ascii="Consolas" w:hAnsi="Consolas"/>
                <w:sz w:val="17"/>
              </w:rPr>
              <w:t>wsgi.py</w:t>
            </w:r>
            <w:r>
              <w:rPr>
                <w:sz w:val="17"/>
              </w:rPr>
              <w:t xml:space="preserve"> (línea 44) define la variable de entorno </w:t>
            </w:r>
            <w:r>
              <w:rPr>
                <w:rFonts w:ascii="Consolas" w:hAnsi="Consolas"/>
                <w:sz w:val="17"/>
              </w:rPr>
              <w:t>AUDIO_STORAGE_DIR</w:t>
            </w:r>
            <w:r>
              <w:rPr>
                <w:sz w:val="17"/>
              </w:rPr>
              <w:t xml:space="preserve"> pero </w:t>
            </w:r>
            <w:r>
              <w:rPr>
                <w:rFonts w:ascii="Consolas" w:hAnsi="Consolas"/>
                <w:sz w:val="17"/>
              </w:rPr>
              <w:t>flask_app.py</w:t>
            </w:r>
            <w:r>
              <w:rPr>
                <w:sz w:val="17"/>
              </w:rPr>
              <w:t xml:space="preserve"> no la lee → la configuración de wsgi para ese directorio es inefectiva aquí.</w:t>
            </w:r>
          </w:p>
        </w:tc>
      </w:tr>
      <w:tr w:rsidR="00156F08" w14:paraId="6642A9E4" w14:textId="77777777">
        <w:tc>
          <w:tcPr>
            <w:tcW w:w="3249" w:type="dxa"/>
          </w:tcPr>
          <w:p w14:paraId="05055FFE" w14:textId="77777777" w:rsidR="00156F08" w:rsidRDefault="00000000">
            <w:pPr>
              <w:spacing w:after="20"/>
            </w:pPr>
            <w:r>
              <w:rPr>
                <w:sz w:val="17"/>
              </w:rPr>
              <w:t>backend/flask_app.py</w:t>
            </w:r>
          </w:p>
        </w:tc>
        <w:tc>
          <w:tcPr>
            <w:tcW w:w="3249" w:type="dxa"/>
          </w:tcPr>
          <w:p w14:paraId="3A404D6B" w14:textId="77777777" w:rsidR="00156F08" w:rsidRDefault="00000000">
            <w:pPr>
              <w:spacing w:after="20"/>
            </w:pPr>
            <w:r>
              <w:rPr>
                <w:sz w:val="17"/>
              </w:rPr>
              <w:t>OBSERVACIÓN TÉCNICA</w:t>
            </w:r>
          </w:p>
        </w:tc>
        <w:tc>
          <w:tcPr>
            <w:tcW w:w="3249" w:type="dxa"/>
          </w:tcPr>
          <w:p w14:paraId="4FE6D9E9" w14:textId="77777777" w:rsidR="00156F08" w:rsidRDefault="00000000">
            <w:pPr>
              <w:spacing w:after="20"/>
            </w:pPr>
            <w:r>
              <w:rPr>
                <w:sz w:val="17"/>
              </w:rPr>
              <w:t xml:space="preserve">(línea 89 y 1516): </w:t>
            </w:r>
            <w:r>
              <w:rPr>
                <w:rFonts w:ascii="Consolas" w:hAnsi="Consolas"/>
                <w:sz w:val="17"/>
              </w:rPr>
              <w:t>RETENCION_LOGS_DIAS</w:t>
            </w:r>
            <w:r>
              <w:rPr>
                <w:sz w:val="17"/>
              </w:rPr>
              <w:t xml:space="preserve"> se define y se expone en </w:t>
            </w:r>
            <w:r>
              <w:rPr>
                <w:rFonts w:ascii="Consolas" w:hAnsi="Consolas"/>
                <w:sz w:val="17"/>
              </w:rPr>
              <w:t>/api/v1/estado</w:t>
            </w:r>
            <w:r>
              <w:rPr>
                <w:sz w:val="17"/>
              </w:rPr>
              <w:t xml:space="preserve">, pero ninguna rutina la aplica; tampoco hay retención para </w:t>
            </w:r>
            <w:r>
              <w:rPr>
                <w:rFonts w:ascii="Consolas" w:hAnsi="Consolas"/>
                <w:sz w:val="17"/>
              </w:rPr>
              <w:t>payment_events</w:t>
            </w:r>
            <w:r>
              <w:rPr>
                <w:sz w:val="17"/>
              </w:rPr>
              <w:t xml:space="preserve">, </w:t>
            </w:r>
            <w:r>
              <w:rPr>
                <w:rFonts w:ascii="Consolas" w:hAnsi="Consolas"/>
                <w:sz w:val="17"/>
              </w:rPr>
              <w:t>tickets</w:t>
            </w:r>
            <w:r>
              <w:rPr>
                <w:sz w:val="17"/>
              </w:rPr>
              <w:t xml:space="preserve"> ni </w:t>
            </w:r>
            <w:r>
              <w:rPr>
                <w:rFonts w:ascii="Consolas" w:hAnsi="Consolas"/>
                <w:sz w:val="17"/>
              </w:rPr>
              <w:t>users</w:t>
            </w:r>
            <w:r>
              <w:rPr>
                <w:sz w:val="17"/>
              </w:rPr>
              <w:t xml:space="preserve"> (crecimiento indefinido y PII persistente).</w:t>
            </w:r>
          </w:p>
        </w:tc>
      </w:tr>
      <w:tr w:rsidR="00156F08" w14:paraId="218CBEBF" w14:textId="77777777">
        <w:tc>
          <w:tcPr>
            <w:tcW w:w="3249" w:type="dxa"/>
          </w:tcPr>
          <w:p w14:paraId="267C7F66" w14:textId="77777777" w:rsidR="00156F08" w:rsidRDefault="00000000">
            <w:pPr>
              <w:spacing w:after="20"/>
            </w:pPr>
            <w:r>
              <w:rPr>
                <w:sz w:val="17"/>
              </w:rPr>
              <w:t>backend/flask_app.py</w:t>
            </w:r>
          </w:p>
        </w:tc>
        <w:tc>
          <w:tcPr>
            <w:tcW w:w="3249" w:type="dxa"/>
          </w:tcPr>
          <w:p w14:paraId="1130314B" w14:textId="77777777" w:rsidR="00156F08" w:rsidRDefault="00000000">
            <w:pPr>
              <w:spacing w:after="20"/>
            </w:pPr>
            <w:r>
              <w:rPr>
                <w:sz w:val="17"/>
              </w:rPr>
              <w:t>OBSERVACIÓN TÉCNICA</w:t>
            </w:r>
          </w:p>
        </w:tc>
        <w:tc>
          <w:tcPr>
            <w:tcW w:w="3249" w:type="dxa"/>
          </w:tcPr>
          <w:p w14:paraId="00DFB76F" w14:textId="77777777" w:rsidR="00156F08" w:rsidRDefault="00000000">
            <w:pPr>
              <w:spacing w:after="20"/>
            </w:pPr>
            <w:r>
              <w:rPr>
                <w:sz w:val="17"/>
              </w:rPr>
              <w:t xml:space="preserve">(líneas 553, 650, 664, 738, etc.): uso generalizado de </w:t>
            </w:r>
            <w:r>
              <w:rPr>
                <w:rFonts w:ascii="Consolas" w:hAnsi="Consolas"/>
                <w:sz w:val="17"/>
              </w:rPr>
              <w:t>datetime.utcnow()</w:t>
            </w:r>
            <w:r>
              <w:rPr>
                <w:sz w:val="17"/>
              </w:rPr>
              <w:t xml:space="preserve"> (naive UTC), API deprecada en Python 3.12+; conviene </w:t>
            </w:r>
            <w:r>
              <w:rPr>
                <w:rFonts w:ascii="Consolas" w:hAnsi="Consolas"/>
                <w:sz w:val="17"/>
              </w:rPr>
              <w:t>datetime.now(timezone.utc)</w:t>
            </w:r>
            <w:r>
              <w:rPr>
                <w:sz w:val="17"/>
              </w:rPr>
              <w:t>.</w:t>
            </w:r>
          </w:p>
        </w:tc>
      </w:tr>
      <w:tr w:rsidR="00156F08" w14:paraId="463AFF5A" w14:textId="77777777">
        <w:tc>
          <w:tcPr>
            <w:tcW w:w="3249" w:type="dxa"/>
          </w:tcPr>
          <w:p w14:paraId="2F7E5951" w14:textId="77777777" w:rsidR="00156F08" w:rsidRDefault="00000000">
            <w:pPr>
              <w:spacing w:after="20"/>
            </w:pPr>
            <w:r>
              <w:rPr>
                <w:sz w:val="17"/>
              </w:rPr>
              <w:t>backend/flask_app.py</w:t>
            </w:r>
          </w:p>
        </w:tc>
        <w:tc>
          <w:tcPr>
            <w:tcW w:w="3249" w:type="dxa"/>
          </w:tcPr>
          <w:p w14:paraId="1D3532AF" w14:textId="77777777" w:rsidR="00156F08" w:rsidRDefault="00000000">
            <w:pPr>
              <w:spacing w:after="20"/>
            </w:pPr>
            <w:r>
              <w:rPr>
                <w:sz w:val="17"/>
              </w:rPr>
              <w:t>OBSERVACIÓN TÉCNICA</w:t>
            </w:r>
          </w:p>
        </w:tc>
        <w:tc>
          <w:tcPr>
            <w:tcW w:w="3249" w:type="dxa"/>
          </w:tcPr>
          <w:p w14:paraId="1CE632E3" w14:textId="77777777" w:rsidR="00156F08" w:rsidRDefault="00000000">
            <w:pPr>
              <w:spacing w:after="20"/>
            </w:pPr>
            <w:r>
              <w:rPr>
                <w:sz w:val="17"/>
              </w:rPr>
              <w:t xml:space="preserve">(líneas 655, 680, 937, ...): las claves del rate limiter se basan en </w:t>
            </w:r>
            <w:r>
              <w:rPr>
                <w:rFonts w:ascii="Consolas" w:hAnsi="Consolas"/>
                <w:sz w:val="17"/>
              </w:rPr>
              <w:t>request.remote_addr</w:t>
            </w:r>
            <w:r>
              <w:rPr>
                <w:sz w:val="17"/>
              </w:rPr>
              <w:t>; si el despliegue en PythonAnywhere coloca a todos los clientes tras un proxy, todos compartirían la misma clave y el límite (30/60 s) se agotaría globalmente. [NIVEL D…</w:t>
            </w:r>
          </w:p>
        </w:tc>
      </w:tr>
      <w:tr w:rsidR="00156F08" w14:paraId="56AC24BA" w14:textId="77777777">
        <w:tc>
          <w:tcPr>
            <w:tcW w:w="3249" w:type="dxa"/>
          </w:tcPr>
          <w:p w14:paraId="6062E976" w14:textId="77777777" w:rsidR="00156F08" w:rsidRDefault="00000000">
            <w:pPr>
              <w:spacing w:after="20"/>
            </w:pPr>
            <w:r>
              <w:rPr>
                <w:sz w:val="17"/>
              </w:rPr>
              <w:t>backend/flask_app.py</w:t>
            </w:r>
          </w:p>
        </w:tc>
        <w:tc>
          <w:tcPr>
            <w:tcW w:w="3249" w:type="dxa"/>
          </w:tcPr>
          <w:p w14:paraId="4DA33A38" w14:textId="77777777" w:rsidR="00156F08" w:rsidRDefault="00000000">
            <w:pPr>
              <w:spacing w:after="20"/>
            </w:pPr>
            <w:r>
              <w:rPr>
                <w:sz w:val="17"/>
              </w:rPr>
              <w:t>OBSERVACIÓN TÉCNICA</w:t>
            </w:r>
          </w:p>
        </w:tc>
        <w:tc>
          <w:tcPr>
            <w:tcW w:w="3249" w:type="dxa"/>
          </w:tcPr>
          <w:p w14:paraId="09FD54D5" w14:textId="77777777" w:rsidR="00156F08" w:rsidRDefault="00000000">
            <w:pPr>
              <w:spacing w:after="20"/>
            </w:pPr>
            <w:r>
              <w:rPr>
                <w:sz w:val="17"/>
              </w:rPr>
              <w:t xml:space="preserve">(líneas 135, 139, 165): </w:t>
            </w:r>
            <w:r>
              <w:rPr>
                <w:rFonts w:ascii="Consolas" w:hAnsi="Consolas"/>
                <w:sz w:val="17"/>
              </w:rPr>
              <w:t>_rate_limit_call_counter</w:t>
            </w:r>
            <w:r>
              <w:rPr>
                <w:sz w:val="17"/>
              </w:rPr>
              <w:t xml:space="preserve"> es contador en memoria por worker; la purga global "cada 256 inserciones" no está sincronizada entre workers de Gunicorn/WSGI.</w:t>
            </w:r>
          </w:p>
        </w:tc>
      </w:tr>
      <w:tr w:rsidR="00156F08" w14:paraId="1B77E8B8" w14:textId="77777777">
        <w:tc>
          <w:tcPr>
            <w:tcW w:w="3249" w:type="dxa"/>
          </w:tcPr>
          <w:p w14:paraId="2509DA00" w14:textId="77777777" w:rsidR="00156F08" w:rsidRDefault="00000000">
            <w:pPr>
              <w:spacing w:after="20"/>
            </w:pPr>
            <w:r>
              <w:rPr>
                <w:sz w:val="17"/>
              </w:rPr>
              <w:t>backend/flask_app.py</w:t>
            </w:r>
          </w:p>
        </w:tc>
        <w:tc>
          <w:tcPr>
            <w:tcW w:w="3249" w:type="dxa"/>
          </w:tcPr>
          <w:p w14:paraId="05FCF118" w14:textId="77777777" w:rsidR="00156F08" w:rsidRDefault="00000000">
            <w:pPr>
              <w:spacing w:after="20"/>
            </w:pPr>
            <w:r>
              <w:rPr>
                <w:sz w:val="17"/>
              </w:rPr>
              <w:t>OBSERVACIÓN TÉCNICA</w:t>
            </w:r>
          </w:p>
        </w:tc>
        <w:tc>
          <w:tcPr>
            <w:tcW w:w="3249" w:type="dxa"/>
          </w:tcPr>
          <w:p w14:paraId="53B9D6F2" w14:textId="77777777" w:rsidR="00156F08" w:rsidRDefault="00000000">
            <w:pPr>
              <w:spacing w:after="20"/>
            </w:pPr>
            <w:r>
              <w:rPr>
                <w:sz w:val="17"/>
              </w:rPr>
              <w:t xml:space="preserve">(líneas 62–65): el fallback </w:t>
            </w:r>
            <w:r>
              <w:rPr>
                <w:rFonts w:ascii="Consolas" w:hAnsi="Consolas"/>
                <w:sz w:val="17"/>
              </w:rPr>
              <w:t>create_app()</w:t>
            </w:r>
            <w:r>
              <w:rPr>
                <w:sz w:val="17"/>
              </w:rPr>
              <w:t xml:space="preserve"> (app Flask mínima) existe "para pruebas locales sin el ERP"; en producción </w:t>
            </w:r>
            <w:r>
              <w:rPr>
                <w:rFonts w:ascii="Consolas" w:hAnsi="Consolas"/>
                <w:sz w:val="17"/>
              </w:rPr>
              <w:t>wsgi.py</w:t>
            </w:r>
            <w:r>
              <w:rPr>
                <w:sz w:val="17"/>
              </w:rPr>
              <w:t xml:space="preserve"> garantiza que el ERP esté en </w:t>
            </w:r>
            <w:r>
              <w:rPr>
                <w:rFonts w:ascii="Consolas" w:hAnsi="Consolas"/>
                <w:sz w:val="17"/>
              </w:rPr>
              <w:t>sys.path</w:t>
            </w:r>
            <w:r>
              <w:rPr>
                <w:sz w:val="17"/>
              </w:rPr>
              <w:t>.</w:t>
            </w:r>
          </w:p>
        </w:tc>
      </w:tr>
      <w:tr w:rsidR="00156F08" w14:paraId="31EAE91A" w14:textId="77777777">
        <w:tc>
          <w:tcPr>
            <w:tcW w:w="3249" w:type="dxa"/>
          </w:tcPr>
          <w:p w14:paraId="62279669" w14:textId="77777777" w:rsidR="00156F08" w:rsidRDefault="00000000">
            <w:pPr>
              <w:spacing w:after="20"/>
            </w:pPr>
            <w:r>
              <w:rPr>
                <w:sz w:val="17"/>
              </w:rPr>
              <w:t>backend/flask_app.py</w:t>
            </w:r>
          </w:p>
        </w:tc>
        <w:tc>
          <w:tcPr>
            <w:tcW w:w="3249" w:type="dxa"/>
          </w:tcPr>
          <w:p w14:paraId="23C2237F" w14:textId="77777777" w:rsidR="00156F08" w:rsidRDefault="00000000">
            <w:pPr>
              <w:spacing w:after="20"/>
            </w:pPr>
            <w:r>
              <w:rPr>
                <w:sz w:val="17"/>
              </w:rPr>
              <w:t>OBSERVACIÓN TÉCNICA</w:t>
            </w:r>
          </w:p>
        </w:tc>
        <w:tc>
          <w:tcPr>
            <w:tcW w:w="3249" w:type="dxa"/>
          </w:tcPr>
          <w:p w14:paraId="69D88172" w14:textId="77777777" w:rsidR="00156F08" w:rsidRDefault="00000000">
            <w:pPr>
              <w:spacing w:after="20"/>
            </w:pPr>
            <w:r>
              <w:rPr>
                <w:sz w:val="17"/>
              </w:rPr>
              <w:t xml:space="preserve">(líneas 959, 1042): </w:t>
            </w:r>
            <w:r>
              <w:rPr>
                <w:rFonts w:ascii="Consolas" w:hAnsi="Consolas"/>
                <w:sz w:val="17"/>
              </w:rPr>
              <w:t>registrar_acceso</w:t>
            </w:r>
            <w:r>
              <w:rPr>
                <w:sz w:val="17"/>
              </w:rPr>
              <w:t xml:space="preserve"> y </w:t>
            </w:r>
            <w:r>
              <w:rPr>
                <w:rFonts w:ascii="Consolas" w:hAnsi="Consolas"/>
                <w:sz w:val="17"/>
              </w:rPr>
              <w:t>registrar_ubicacion</w:t>
            </w:r>
            <w:r>
              <w:rPr>
                <w:sz w:val="17"/>
              </w:rPr>
              <w:t xml:space="preserve"> almacenan </w:t>
            </w:r>
            <w:r>
              <w:rPr>
                <w:rFonts w:ascii="Consolas" w:hAnsi="Consolas"/>
                <w:sz w:val="17"/>
              </w:rPr>
              <w:t>codigo_respuesta</w:t>
            </w:r>
            <w:r>
              <w:rPr>
                <w:sz w:val="17"/>
              </w:rPr>
              <w:t xml:space="preserve"> fijo (200 o 201) tomado de la petición que genera el registro, no del endpoint consultado por el usuario final; la semántica del campo es ambigua.</w:t>
            </w:r>
          </w:p>
        </w:tc>
      </w:tr>
      <w:tr w:rsidR="00156F08" w14:paraId="11B71BD5" w14:textId="77777777">
        <w:tc>
          <w:tcPr>
            <w:tcW w:w="3249" w:type="dxa"/>
          </w:tcPr>
          <w:p w14:paraId="1BFD597F" w14:textId="77777777" w:rsidR="00156F08" w:rsidRDefault="00000000">
            <w:pPr>
              <w:spacing w:after="20"/>
            </w:pPr>
            <w:r>
              <w:rPr>
                <w:sz w:val="17"/>
              </w:rPr>
              <w:t>backend/flask_app.py</w:t>
            </w:r>
          </w:p>
        </w:tc>
        <w:tc>
          <w:tcPr>
            <w:tcW w:w="3249" w:type="dxa"/>
          </w:tcPr>
          <w:p w14:paraId="615F28D0" w14:textId="77777777" w:rsidR="00156F08" w:rsidRDefault="00000000">
            <w:pPr>
              <w:spacing w:after="20"/>
            </w:pPr>
            <w:r>
              <w:rPr>
                <w:sz w:val="17"/>
              </w:rPr>
              <w:t>OBSERVACIÓN TÉCNICA</w:t>
            </w:r>
          </w:p>
        </w:tc>
        <w:tc>
          <w:tcPr>
            <w:tcW w:w="3249" w:type="dxa"/>
          </w:tcPr>
          <w:p w14:paraId="1AAD9EF0" w14:textId="77777777" w:rsidR="00156F08" w:rsidRDefault="00000000">
            <w:pPr>
              <w:spacing w:after="20"/>
            </w:pPr>
            <w:r>
              <w:rPr>
                <w:sz w:val="17"/>
              </w:rPr>
              <w:t xml:space="preserve">(líneas 804–805, 1374–1377): generación de correlativo de tickets con </w:t>
            </w:r>
            <w:r>
              <w:rPr>
                <w:rFonts w:ascii="Consolas" w:hAnsi="Consolas"/>
                <w:sz w:val="17"/>
              </w:rPr>
              <w:t>MAX(ticket_number)+1</w:t>
            </w:r>
            <w:r>
              <w:rPr>
                <w:sz w:val="17"/>
              </w:rPr>
              <w:t xml:space="preserve"> fuera de transacción; susceptible de colisión </w:t>
            </w:r>
            <w:r>
              <w:rPr>
                <w:rFonts w:ascii="Consolas" w:hAnsi="Consolas"/>
                <w:sz w:val="17"/>
              </w:rPr>
              <w:t>UNIQUE</w:t>
            </w:r>
            <w:r>
              <w:rPr>
                <w:sz w:val="17"/>
              </w:rPr>
              <w:t xml:space="preserve"> bajo concurrencia.</w:t>
            </w:r>
          </w:p>
        </w:tc>
      </w:tr>
      <w:tr w:rsidR="00156F08" w14:paraId="745AA977" w14:textId="77777777">
        <w:tc>
          <w:tcPr>
            <w:tcW w:w="3249" w:type="dxa"/>
          </w:tcPr>
          <w:p w14:paraId="38B36829" w14:textId="77777777" w:rsidR="00156F08" w:rsidRDefault="00000000">
            <w:pPr>
              <w:spacing w:after="20"/>
            </w:pPr>
            <w:r>
              <w:rPr>
                <w:sz w:val="17"/>
              </w:rPr>
              <w:t>backend/flask_app.py</w:t>
            </w:r>
          </w:p>
        </w:tc>
        <w:tc>
          <w:tcPr>
            <w:tcW w:w="3249" w:type="dxa"/>
          </w:tcPr>
          <w:p w14:paraId="55AFC60F" w14:textId="77777777" w:rsidR="00156F08" w:rsidRDefault="00000000">
            <w:pPr>
              <w:spacing w:after="20"/>
            </w:pPr>
            <w:r>
              <w:rPr>
                <w:sz w:val="17"/>
              </w:rPr>
              <w:t>OBSERVACIÓN TÉCNICA</w:t>
            </w:r>
          </w:p>
        </w:tc>
        <w:tc>
          <w:tcPr>
            <w:tcW w:w="3249" w:type="dxa"/>
          </w:tcPr>
          <w:p w14:paraId="534E0D22" w14:textId="77777777" w:rsidR="00156F08" w:rsidRDefault="00000000">
            <w:pPr>
              <w:spacing w:after="20"/>
            </w:pPr>
            <w:r>
              <w:rPr>
                <w:sz w:val="17"/>
              </w:rPr>
              <w:t xml:space="preserve">(líneas 826, 1397): el correo </w:t>
            </w:r>
            <w:r>
              <w:rPr>
                <w:rFonts w:ascii="Consolas" w:hAnsi="Consolas"/>
                <w:sz w:val="17"/>
              </w:rPr>
              <w:t>safealert_contacto@manejadatos.com</w:t>
            </w:r>
            <w:r>
              <w:rPr>
                <w:sz w:val="17"/>
              </w:rPr>
              <w:t xml:space="preserve"> está duplicado como constante en dos respuestas.</w:t>
            </w:r>
          </w:p>
        </w:tc>
      </w:tr>
      <w:tr w:rsidR="00156F08" w14:paraId="05ADD91C" w14:textId="77777777">
        <w:tc>
          <w:tcPr>
            <w:tcW w:w="3249" w:type="dxa"/>
          </w:tcPr>
          <w:p w14:paraId="55242B72" w14:textId="77777777" w:rsidR="00156F08" w:rsidRDefault="00000000">
            <w:pPr>
              <w:spacing w:after="20"/>
            </w:pPr>
            <w:r>
              <w:rPr>
                <w:sz w:val="17"/>
              </w:rPr>
              <w:t>backend/flask_app.py</w:t>
            </w:r>
          </w:p>
        </w:tc>
        <w:tc>
          <w:tcPr>
            <w:tcW w:w="3249" w:type="dxa"/>
          </w:tcPr>
          <w:p w14:paraId="67A39FEF" w14:textId="77777777" w:rsidR="00156F08" w:rsidRDefault="00000000">
            <w:pPr>
              <w:spacing w:after="20"/>
            </w:pPr>
            <w:r>
              <w:rPr>
                <w:sz w:val="17"/>
              </w:rPr>
              <w:t>OBSERVACIÓN TÉCNICA</w:t>
            </w:r>
          </w:p>
        </w:tc>
        <w:tc>
          <w:tcPr>
            <w:tcW w:w="3249" w:type="dxa"/>
          </w:tcPr>
          <w:p w14:paraId="0B3B86C5" w14:textId="77777777" w:rsidR="00156F08" w:rsidRDefault="00000000">
            <w:pPr>
              <w:spacing w:after="20"/>
            </w:pPr>
            <w:r>
              <w:rPr>
                <w:sz w:val="17"/>
              </w:rPr>
              <w:t xml:space="preserve">(líneas 963, 1047): </w:t>
            </w:r>
            <w:r>
              <w:rPr>
                <w:rFonts w:ascii="Consolas" w:hAnsi="Consolas"/>
                <w:sz w:val="17"/>
              </w:rPr>
              <w:t>json.dumps(data.get("idiomas", []))</w:t>
            </w:r>
            <w:r>
              <w:rPr>
                <w:sz w:val="17"/>
              </w:rPr>
              <w:t xml:space="preserve"> asume una lista serializable; un tipo inesperado provocaría 500.</w:t>
            </w:r>
          </w:p>
        </w:tc>
      </w:tr>
      <w:tr w:rsidR="00156F08" w14:paraId="5949C0EA" w14:textId="77777777">
        <w:tc>
          <w:tcPr>
            <w:tcW w:w="3249" w:type="dxa"/>
          </w:tcPr>
          <w:p w14:paraId="796EBAB8" w14:textId="77777777" w:rsidR="00156F08" w:rsidRDefault="00000000">
            <w:pPr>
              <w:spacing w:after="20"/>
            </w:pPr>
            <w:r>
              <w:rPr>
                <w:sz w:val="17"/>
              </w:rPr>
              <w:t>backend/flask_app.py</w:t>
            </w:r>
          </w:p>
        </w:tc>
        <w:tc>
          <w:tcPr>
            <w:tcW w:w="3249" w:type="dxa"/>
          </w:tcPr>
          <w:p w14:paraId="27FE23D9" w14:textId="77777777" w:rsidR="00156F08" w:rsidRDefault="00000000">
            <w:pPr>
              <w:spacing w:after="20"/>
            </w:pPr>
            <w:r>
              <w:rPr>
                <w:sz w:val="17"/>
              </w:rPr>
              <w:t>OBSERVACIÓN TÉCNICA</w:t>
            </w:r>
          </w:p>
        </w:tc>
        <w:tc>
          <w:tcPr>
            <w:tcW w:w="3249" w:type="dxa"/>
          </w:tcPr>
          <w:p w14:paraId="5BB2112D" w14:textId="77777777" w:rsidR="00156F08" w:rsidRDefault="00000000">
            <w:pPr>
              <w:spacing w:after="20"/>
            </w:pPr>
            <w:r>
              <w:rPr>
                <w:sz w:val="17"/>
              </w:rPr>
              <w:t xml:space="preserve">(líneas 656 y similares): </w:t>
            </w:r>
            <w:r>
              <w:rPr>
                <w:rFonts w:ascii="Consolas" w:hAnsi="Consolas"/>
                <w:sz w:val="17"/>
              </w:rPr>
              <w:t>request.get_json(silent=True) or {}</w:t>
            </w:r>
            <w:r>
              <w:rPr>
                <w:sz w:val="17"/>
              </w:rPr>
              <w:t xml:space="preserve"> evita 400 automático por JSON malformado (se trata como cuerpo vacío), lo que puede ocultar errores de cliente.</w:t>
            </w:r>
          </w:p>
        </w:tc>
      </w:tr>
      <w:tr w:rsidR="00156F08" w14:paraId="7814A6D9" w14:textId="77777777">
        <w:tc>
          <w:tcPr>
            <w:tcW w:w="3249" w:type="dxa"/>
          </w:tcPr>
          <w:p w14:paraId="7D7ABB7A" w14:textId="77777777" w:rsidR="00156F08" w:rsidRDefault="00000000">
            <w:pPr>
              <w:spacing w:after="20"/>
            </w:pPr>
            <w:r>
              <w:rPr>
                <w:sz w:val="17"/>
              </w:rPr>
              <w:t>backend/flask_app.py</w:t>
            </w:r>
          </w:p>
        </w:tc>
        <w:tc>
          <w:tcPr>
            <w:tcW w:w="3249" w:type="dxa"/>
          </w:tcPr>
          <w:p w14:paraId="68773BCB" w14:textId="77777777" w:rsidR="00156F08" w:rsidRDefault="00000000">
            <w:pPr>
              <w:spacing w:after="20"/>
            </w:pPr>
            <w:r>
              <w:rPr>
                <w:sz w:val="17"/>
              </w:rPr>
              <w:t>OBSERVACIÓN TÉCNICA</w:t>
            </w:r>
          </w:p>
        </w:tc>
        <w:tc>
          <w:tcPr>
            <w:tcW w:w="3249" w:type="dxa"/>
          </w:tcPr>
          <w:p w14:paraId="413DB9FB" w14:textId="77777777" w:rsidR="00156F08" w:rsidRDefault="00000000">
            <w:pPr>
              <w:spacing w:after="20"/>
            </w:pPr>
            <w:r>
              <w:rPr>
                <w:sz w:val="17"/>
              </w:rPr>
              <w:t xml:space="preserve">(línea 197): </w:t>
            </w:r>
            <w:r>
              <w:rPr>
                <w:rFonts w:ascii="Consolas" w:hAnsi="Consolas"/>
                <w:sz w:val="17"/>
              </w:rPr>
              <w:t>import ipaddress</w:t>
            </w:r>
            <w:r>
              <w:rPr>
                <w:sz w:val="17"/>
              </w:rPr>
              <w:t xml:space="preserve"> dentro de la función se ejecuta por cada llamada (menor, pero evitable con import a nivel de módulo).</w:t>
            </w:r>
          </w:p>
        </w:tc>
      </w:tr>
      <w:tr w:rsidR="00156F08" w14:paraId="33178707" w14:textId="77777777">
        <w:tc>
          <w:tcPr>
            <w:tcW w:w="3249" w:type="dxa"/>
          </w:tcPr>
          <w:p w14:paraId="4B51DCC6" w14:textId="77777777" w:rsidR="00156F08" w:rsidRDefault="00000000">
            <w:pPr>
              <w:spacing w:after="20"/>
            </w:pPr>
            <w:r>
              <w:rPr>
                <w:sz w:val="17"/>
              </w:rPr>
              <w:lastRenderedPageBreak/>
              <w:t>backend/flask_app.py</w:t>
            </w:r>
          </w:p>
        </w:tc>
        <w:tc>
          <w:tcPr>
            <w:tcW w:w="3249" w:type="dxa"/>
          </w:tcPr>
          <w:p w14:paraId="1E8F8135" w14:textId="77777777" w:rsidR="00156F08" w:rsidRDefault="00000000">
            <w:pPr>
              <w:spacing w:after="20"/>
            </w:pPr>
            <w:r>
              <w:rPr>
                <w:sz w:val="17"/>
              </w:rPr>
              <w:t>OBSERVACIÓN TÉCNICA</w:t>
            </w:r>
          </w:p>
        </w:tc>
        <w:tc>
          <w:tcPr>
            <w:tcW w:w="3249" w:type="dxa"/>
          </w:tcPr>
          <w:p w14:paraId="025C899A" w14:textId="77777777" w:rsidR="00156F08" w:rsidRDefault="00000000">
            <w:pPr>
              <w:spacing w:after="20"/>
            </w:pPr>
            <w:r>
              <w:rPr>
                <w:sz w:val="17"/>
              </w:rPr>
              <w:t>mensajes de error sin acentos ("Configuracion interna incorrecta", "No autorizado", "Datos invalidos") frente a docstrings acentuados; inconsistencia menor de estilo.</w:t>
            </w:r>
          </w:p>
        </w:tc>
      </w:tr>
      <w:tr w:rsidR="00156F08" w14:paraId="14C1D0BD" w14:textId="77777777">
        <w:tc>
          <w:tcPr>
            <w:tcW w:w="3249" w:type="dxa"/>
          </w:tcPr>
          <w:p w14:paraId="28A3E639" w14:textId="77777777" w:rsidR="00156F08" w:rsidRDefault="00000000">
            <w:pPr>
              <w:spacing w:after="20"/>
            </w:pPr>
            <w:r>
              <w:rPr>
                <w:sz w:val="17"/>
              </w:rPr>
              <w:t>backend/flask_app.py</w:t>
            </w:r>
          </w:p>
        </w:tc>
        <w:tc>
          <w:tcPr>
            <w:tcW w:w="3249" w:type="dxa"/>
          </w:tcPr>
          <w:p w14:paraId="32C3D88C" w14:textId="77777777" w:rsidR="00156F08" w:rsidRDefault="00000000">
            <w:pPr>
              <w:spacing w:after="20"/>
            </w:pPr>
            <w:r>
              <w:rPr>
                <w:sz w:val="17"/>
              </w:rPr>
              <w:t>OBSERVACIÓN TÉCNICA</w:t>
            </w:r>
          </w:p>
        </w:tc>
        <w:tc>
          <w:tcPr>
            <w:tcW w:w="3249" w:type="dxa"/>
          </w:tcPr>
          <w:p w14:paraId="1E574369" w14:textId="77777777" w:rsidR="00156F08" w:rsidRDefault="00000000">
            <w:pPr>
              <w:spacing w:after="20"/>
            </w:pPr>
            <w:r>
              <w:rPr>
                <w:rFonts w:ascii="Consolas" w:hAnsi="Consolas"/>
                <w:sz w:val="17"/>
              </w:rPr>
              <w:t>datetime.utcnow()</w:t>
            </w:r>
            <w:r>
              <w:rPr>
                <w:sz w:val="17"/>
              </w:rPr>
              <w:t xml:space="preserve"> deprecado en Python 3.12+; además, el alta se dispara al agregar un contacto (</w:t>
            </w:r>
            <w:r>
              <w:rPr>
                <w:rFonts w:ascii="Consolas" w:hAnsi="Consolas"/>
                <w:sz w:val="17"/>
              </w:rPr>
              <w:t>tel_agregar_contacto</w:t>
            </w:r>
            <w:r>
              <w:rPr>
                <w:sz w:val="17"/>
              </w:rPr>
              <w:t>, línea 884), no al primer uso real de la app.</w:t>
            </w:r>
          </w:p>
        </w:tc>
      </w:tr>
      <w:tr w:rsidR="00156F08" w14:paraId="13A30253" w14:textId="77777777">
        <w:tc>
          <w:tcPr>
            <w:tcW w:w="3249" w:type="dxa"/>
          </w:tcPr>
          <w:p w14:paraId="6A71A1F9" w14:textId="77777777" w:rsidR="00156F08" w:rsidRDefault="00000000">
            <w:pPr>
              <w:spacing w:after="20"/>
            </w:pPr>
            <w:r>
              <w:rPr>
                <w:sz w:val="17"/>
              </w:rPr>
              <w:t>backend/flask_app.py</w:t>
            </w:r>
          </w:p>
        </w:tc>
        <w:tc>
          <w:tcPr>
            <w:tcW w:w="3249" w:type="dxa"/>
          </w:tcPr>
          <w:p w14:paraId="245FB9F5" w14:textId="77777777" w:rsidR="00156F08" w:rsidRDefault="00000000">
            <w:pPr>
              <w:spacing w:after="20"/>
            </w:pPr>
            <w:r>
              <w:rPr>
                <w:sz w:val="17"/>
              </w:rPr>
              <w:t>OBSERVACIÓN TÉCNICA</w:t>
            </w:r>
          </w:p>
        </w:tc>
        <w:tc>
          <w:tcPr>
            <w:tcW w:w="3249" w:type="dxa"/>
          </w:tcPr>
          <w:p w14:paraId="076DA015" w14:textId="77777777" w:rsidR="00156F08" w:rsidRDefault="00000000">
            <w:pPr>
              <w:spacing w:after="20"/>
            </w:pPr>
            <w:r>
              <w:rPr>
                <w:sz w:val="17"/>
              </w:rPr>
              <w:t xml:space="preserve">No hay programación automática en este archivo (docstring dice "purga programada", pero solo existe el endpoint manual); la purga no cubre </w:t>
            </w:r>
            <w:r>
              <w:rPr>
                <w:rFonts w:ascii="Consolas" w:hAnsi="Consolas"/>
                <w:sz w:val="17"/>
              </w:rPr>
              <w:t>payment_events</w:t>
            </w:r>
            <w:r>
              <w:rPr>
                <w:sz w:val="17"/>
              </w:rPr>
              <w:t xml:space="preserve">, </w:t>
            </w:r>
            <w:r>
              <w:rPr>
                <w:rFonts w:ascii="Consolas" w:hAnsi="Consolas"/>
                <w:sz w:val="17"/>
              </w:rPr>
              <w:t>tickets</w:t>
            </w:r>
            <w:r>
              <w:rPr>
                <w:sz w:val="17"/>
              </w:rPr>
              <w:t xml:space="preserve">, </w:t>
            </w:r>
            <w:r>
              <w:rPr>
                <w:rFonts w:ascii="Consolas" w:hAnsi="Consolas"/>
                <w:sz w:val="17"/>
              </w:rPr>
              <w:t>users</w:t>
            </w:r>
            <w:r>
              <w:rPr>
                <w:sz w:val="17"/>
              </w:rPr>
              <w:t xml:space="preserve"> ni la retención de logs (</w:t>
            </w:r>
            <w:r>
              <w:rPr>
                <w:rFonts w:ascii="Consolas" w:hAnsi="Consolas"/>
                <w:sz w:val="17"/>
              </w:rPr>
              <w:t>RETENCION_LOGS_DIAS</w:t>
            </w:r>
            <w:r>
              <w:rPr>
                <w:sz w:val="17"/>
              </w:rPr>
              <w:t>).</w:t>
            </w:r>
          </w:p>
        </w:tc>
      </w:tr>
      <w:tr w:rsidR="00156F08" w14:paraId="22C30534" w14:textId="77777777">
        <w:tc>
          <w:tcPr>
            <w:tcW w:w="3249" w:type="dxa"/>
          </w:tcPr>
          <w:p w14:paraId="6F9CE292" w14:textId="77777777" w:rsidR="00156F08" w:rsidRDefault="00000000">
            <w:pPr>
              <w:spacing w:after="20"/>
            </w:pPr>
            <w:r>
              <w:rPr>
                <w:sz w:val="17"/>
              </w:rPr>
              <w:t>backend/requirements.txt</w:t>
            </w:r>
          </w:p>
        </w:tc>
        <w:tc>
          <w:tcPr>
            <w:tcW w:w="3249" w:type="dxa"/>
          </w:tcPr>
          <w:p w14:paraId="70ACF29F" w14:textId="77777777" w:rsidR="00156F08" w:rsidRDefault="00000000">
            <w:pPr>
              <w:spacing w:after="20"/>
            </w:pPr>
            <w:r>
              <w:rPr>
                <w:sz w:val="17"/>
              </w:rPr>
              <w:t>OBSERVACIÓN TÉCNICA</w:t>
            </w:r>
          </w:p>
        </w:tc>
        <w:tc>
          <w:tcPr>
            <w:tcW w:w="3249" w:type="dxa"/>
          </w:tcPr>
          <w:p w14:paraId="35E4BA12" w14:textId="77777777" w:rsidR="00156F08" w:rsidRDefault="00000000">
            <w:pPr>
              <w:spacing w:after="20"/>
            </w:pPr>
            <w:r>
              <w:rPr>
                <w:b/>
                <w:sz w:val="17"/>
              </w:rPr>
              <w:t>No hay dependencia de MySQL.</w:t>
            </w:r>
            <w:r>
              <w:rPr>
                <w:sz w:val="17"/>
              </w:rPr>
              <w:t xml:space="preserve"> Aunque la descripción general del proyecto lo presenta como "backend Flask + MySQL", el código real (</w:t>
            </w:r>
            <w:r>
              <w:rPr>
                <w:rFonts w:ascii="Consolas" w:hAnsi="Consolas"/>
                <w:sz w:val="17"/>
              </w:rPr>
              <w:t>wsgi.py</w:t>
            </w:r>
            <w:r>
              <w:rPr>
                <w:sz w:val="17"/>
              </w:rPr>
              <w:t xml:space="preserve">, migraciones </w:t>
            </w:r>
            <w:r>
              <w:rPr>
                <w:rFonts w:ascii="Consolas" w:hAnsi="Consolas"/>
                <w:sz w:val="17"/>
              </w:rPr>
              <w:t>backend/sql/*.sql</w:t>
            </w:r>
            <w:r>
              <w:rPr>
                <w:sz w:val="17"/>
              </w:rPr>
              <w:t xml:space="preserve"> y </w:t>
            </w:r>
            <w:r>
              <w:rPr>
                <w:rFonts w:ascii="Consolas" w:hAnsi="Consolas"/>
                <w:sz w:val="17"/>
              </w:rPr>
              <w:t>flask_app.py</w:t>
            </w:r>
            <w:r>
              <w:rPr>
                <w:sz w:val="17"/>
              </w:rPr>
              <w:t xml:space="preserve">) trabaja con </w:t>
            </w:r>
            <w:r>
              <w:rPr>
                <w:b/>
                <w:sz w:val="17"/>
              </w:rPr>
              <w:t>SQLite</w:t>
            </w:r>
            <w:r>
              <w:rPr>
                <w:sz w:val="17"/>
              </w:rPr>
              <w:t xml:space="preserve"> (</w:t>
            </w:r>
            <w:r>
              <w:rPr>
                <w:rFonts w:ascii="Consolas" w:hAnsi="Consolas"/>
                <w:sz w:val="17"/>
              </w:rPr>
              <w:t>safealert.db</w:t>
            </w:r>
            <w:r>
              <w:rPr>
                <w:sz w:val="17"/>
              </w:rPr>
              <w:t xml:space="preserve">): los </w:t>
            </w:r>
            <w:r>
              <w:rPr>
                <w:rFonts w:ascii="Consolas" w:hAnsi="Consolas"/>
                <w:sz w:val="17"/>
              </w:rPr>
              <w:t>.sql</w:t>
            </w:r>
            <w:r>
              <w:rPr>
                <w:sz w:val="17"/>
              </w:rPr>
              <w:t xml:space="preserve"> declaran "Ba…</w:t>
            </w:r>
          </w:p>
        </w:tc>
      </w:tr>
      <w:tr w:rsidR="00156F08" w14:paraId="645E76E8" w14:textId="77777777">
        <w:tc>
          <w:tcPr>
            <w:tcW w:w="3249" w:type="dxa"/>
          </w:tcPr>
          <w:p w14:paraId="2EAB6C5D" w14:textId="77777777" w:rsidR="00156F08" w:rsidRDefault="00000000">
            <w:pPr>
              <w:spacing w:after="20"/>
            </w:pPr>
            <w:r>
              <w:rPr>
                <w:sz w:val="17"/>
              </w:rPr>
              <w:t>backend/requirements.txt</w:t>
            </w:r>
          </w:p>
        </w:tc>
        <w:tc>
          <w:tcPr>
            <w:tcW w:w="3249" w:type="dxa"/>
          </w:tcPr>
          <w:p w14:paraId="016908C6" w14:textId="77777777" w:rsidR="00156F08" w:rsidRDefault="00000000">
            <w:pPr>
              <w:spacing w:after="20"/>
            </w:pPr>
            <w:r>
              <w:rPr>
                <w:sz w:val="17"/>
              </w:rPr>
              <w:t>OBSERVACIÓN TÉCNICA</w:t>
            </w:r>
          </w:p>
        </w:tc>
        <w:tc>
          <w:tcPr>
            <w:tcW w:w="3249" w:type="dxa"/>
          </w:tcPr>
          <w:p w14:paraId="3582575E" w14:textId="77777777" w:rsidR="00156F08" w:rsidRDefault="00000000">
            <w:pPr>
              <w:spacing w:after="20"/>
            </w:pPr>
            <w:r>
              <w:rPr>
                <w:sz w:val="17"/>
              </w:rPr>
              <w:t xml:space="preserve">No se declara </w:t>
            </w:r>
            <w:r>
              <w:rPr>
                <w:rFonts w:ascii="Consolas" w:hAnsi="Consolas"/>
                <w:sz w:val="17"/>
              </w:rPr>
              <w:t>pytest</w:t>
            </w:r>
            <w:r>
              <w:rPr>
                <w:sz w:val="17"/>
              </w:rPr>
              <w:t>, aunque la evidencia local (</w:t>
            </w:r>
            <w:r>
              <w:rPr>
                <w:rFonts w:ascii="Consolas" w:hAnsi="Consolas"/>
                <w:sz w:val="17"/>
              </w:rPr>
              <w:t>backend/__pycache__/test_admin_endpoints.cpython-313-pytest-9.1.1.pyc</w:t>
            </w:r>
            <w:r>
              <w:rPr>
                <w:sz w:val="17"/>
              </w:rPr>
              <w:t xml:space="preserve">) indica que el suite se ejecutó con pytest 9.1.1 (además del </w:t>
            </w:r>
            <w:r>
              <w:rPr>
                <w:rFonts w:ascii="Consolas" w:hAnsi="Consolas"/>
                <w:sz w:val="17"/>
              </w:rPr>
              <w:t>unittest</w:t>
            </w:r>
            <w:r>
              <w:rPr>
                <w:sz w:val="17"/>
              </w:rPr>
              <w:t xml:space="preserve"> indicado en el docstring del test). La suite es compatible con a…</w:t>
            </w:r>
          </w:p>
        </w:tc>
      </w:tr>
      <w:tr w:rsidR="00156F08" w14:paraId="39CA0A62" w14:textId="77777777">
        <w:tc>
          <w:tcPr>
            <w:tcW w:w="3249" w:type="dxa"/>
          </w:tcPr>
          <w:p w14:paraId="17048BB5" w14:textId="77777777" w:rsidR="00156F08" w:rsidRDefault="00000000">
            <w:pPr>
              <w:spacing w:after="20"/>
            </w:pPr>
            <w:r>
              <w:rPr>
                <w:sz w:val="17"/>
              </w:rPr>
              <w:t>backend/requirements.txt</w:t>
            </w:r>
          </w:p>
        </w:tc>
        <w:tc>
          <w:tcPr>
            <w:tcW w:w="3249" w:type="dxa"/>
          </w:tcPr>
          <w:p w14:paraId="24706809" w14:textId="77777777" w:rsidR="00156F08" w:rsidRDefault="00000000">
            <w:pPr>
              <w:spacing w:after="20"/>
            </w:pPr>
            <w:r>
              <w:rPr>
                <w:sz w:val="17"/>
              </w:rPr>
              <w:t>OBSERVACIÓN TÉCNICA</w:t>
            </w:r>
          </w:p>
        </w:tc>
        <w:tc>
          <w:tcPr>
            <w:tcW w:w="3249" w:type="dxa"/>
          </w:tcPr>
          <w:p w14:paraId="0753ED7A" w14:textId="77777777" w:rsidR="00156F08" w:rsidRDefault="00000000">
            <w:pPr>
              <w:spacing w:after="20"/>
            </w:pPr>
            <w:r>
              <w:rPr>
                <w:sz w:val="17"/>
              </w:rPr>
              <w:t xml:space="preserve">No se declara </w:t>
            </w:r>
            <w:r>
              <w:rPr>
                <w:rFonts w:ascii="Consolas" w:hAnsi="Consolas"/>
                <w:sz w:val="17"/>
              </w:rPr>
              <w:t>gunicorn</w:t>
            </w:r>
            <w:r>
              <w:rPr>
                <w:sz w:val="17"/>
              </w:rPr>
              <w:t xml:space="preserve"> aunque </w:t>
            </w:r>
            <w:r>
              <w:rPr>
                <w:rFonts w:ascii="Consolas" w:hAnsi="Consolas"/>
                <w:sz w:val="17"/>
              </w:rPr>
              <w:t>cloud-run/Dockerfile</w:t>
            </w:r>
            <w:r>
              <w:rPr>
                <w:sz w:val="17"/>
              </w:rPr>
              <w:t xml:space="preserve"> lo invoca: en ese despliegue la dependencia se instala probablemente en la propia imagen Docker, no vía este archivo.</w:t>
            </w:r>
          </w:p>
        </w:tc>
      </w:tr>
      <w:tr w:rsidR="00156F08" w14:paraId="22D86CF5" w14:textId="77777777">
        <w:tc>
          <w:tcPr>
            <w:tcW w:w="3249" w:type="dxa"/>
          </w:tcPr>
          <w:p w14:paraId="16FD19C3" w14:textId="77777777" w:rsidR="00156F08" w:rsidRDefault="00000000">
            <w:pPr>
              <w:spacing w:after="20"/>
            </w:pPr>
            <w:r>
              <w:rPr>
                <w:sz w:val="17"/>
              </w:rPr>
              <w:t>backend/sql/001_ubicaciones_consentimientos_accesos.sql</w:t>
            </w:r>
          </w:p>
        </w:tc>
        <w:tc>
          <w:tcPr>
            <w:tcW w:w="3249" w:type="dxa"/>
          </w:tcPr>
          <w:p w14:paraId="06D1FE3F" w14:textId="77777777" w:rsidR="00156F08" w:rsidRDefault="00000000">
            <w:pPr>
              <w:spacing w:after="20"/>
            </w:pPr>
            <w:r>
              <w:rPr>
                <w:sz w:val="17"/>
              </w:rPr>
              <w:t>OBSERVACIÓN TÉCNICA</w:t>
            </w:r>
          </w:p>
        </w:tc>
        <w:tc>
          <w:tcPr>
            <w:tcW w:w="3249" w:type="dxa"/>
          </w:tcPr>
          <w:p w14:paraId="41137766" w14:textId="77777777" w:rsidR="00156F08" w:rsidRDefault="00000000">
            <w:pPr>
              <w:spacing w:after="20"/>
            </w:pPr>
            <w:r>
              <w:rPr>
                <w:sz w:val="17"/>
              </w:rPr>
              <w:t xml:space="preserve">Esquema duplicado: las mismas tres tablas e índices se crean en el arranque de </w:t>
            </w:r>
            <w:r>
              <w:rPr>
                <w:rFonts w:ascii="Consolas" w:hAnsi="Consolas"/>
                <w:sz w:val="17"/>
              </w:rPr>
              <w:t>flask_app.py</w:t>
            </w:r>
            <w:r>
              <w:rPr>
                <w:sz w:val="17"/>
              </w:rPr>
              <w:t xml:space="preserve"> (líneas 382–513, confirmado por grep). Riesgo de </w:t>
            </w:r>
            <w:r>
              <w:rPr>
                <w:b/>
                <w:sz w:val="17"/>
              </w:rPr>
              <w:t>deriva de esquema</w:t>
            </w:r>
            <w:r>
              <w:rPr>
                <w:sz w:val="17"/>
              </w:rPr>
              <w:t xml:space="preserve"> si se modifica uno sin el otro. [RECOMENDACIÓN] Elegir una única fuente de verdad (script de m…</w:t>
            </w:r>
          </w:p>
        </w:tc>
      </w:tr>
      <w:tr w:rsidR="00156F08" w14:paraId="7C2932D2" w14:textId="77777777">
        <w:tc>
          <w:tcPr>
            <w:tcW w:w="3249" w:type="dxa"/>
          </w:tcPr>
          <w:p w14:paraId="63D8B1DE" w14:textId="77777777" w:rsidR="00156F08" w:rsidRDefault="00000000">
            <w:pPr>
              <w:spacing w:after="20"/>
            </w:pPr>
            <w:r>
              <w:rPr>
                <w:sz w:val="17"/>
              </w:rPr>
              <w:t>backend/sql/001_ubicaciones_consentimientos_accesos.sql</w:t>
            </w:r>
          </w:p>
        </w:tc>
        <w:tc>
          <w:tcPr>
            <w:tcW w:w="3249" w:type="dxa"/>
          </w:tcPr>
          <w:p w14:paraId="0B2C7AB4" w14:textId="77777777" w:rsidR="00156F08" w:rsidRDefault="00000000">
            <w:pPr>
              <w:spacing w:after="20"/>
            </w:pPr>
            <w:r>
              <w:rPr>
                <w:sz w:val="17"/>
              </w:rPr>
              <w:t>OBSERVACIÓN TÉCNICA</w:t>
            </w:r>
          </w:p>
        </w:tc>
        <w:tc>
          <w:tcPr>
            <w:tcW w:w="3249" w:type="dxa"/>
          </w:tcPr>
          <w:p w14:paraId="446BF1D4" w14:textId="77777777" w:rsidR="00156F08" w:rsidRDefault="00000000">
            <w:pPr>
              <w:spacing w:after="20"/>
            </w:pPr>
            <w:r>
              <w:rPr>
                <w:sz w:val="17"/>
              </w:rPr>
              <w:t xml:space="preserve">No hay índice sobre </w:t>
            </w:r>
            <w:r>
              <w:rPr>
                <w:rFonts w:ascii="Consolas" w:hAnsi="Consolas"/>
                <w:sz w:val="17"/>
              </w:rPr>
              <w:t>creado_en</w:t>
            </w:r>
            <w:r>
              <w:rPr>
                <w:sz w:val="17"/>
              </w:rPr>
              <w:t xml:space="preserve"> en </w:t>
            </w:r>
            <w:r>
              <w:rPr>
                <w:rFonts w:ascii="Consolas" w:hAnsi="Consolas"/>
                <w:sz w:val="17"/>
              </w:rPr>
              <w:t>ubicaciones_usuario</w:t>
            </w:r>
            <w:r>
              <w:rPr>
                <w:sz w:val="17"/>
              </w:rPr>
              <w:t xml:space="preserve"> ni sobre </w:t>
            </w:r>
            <w:r>
              <w:rPr>
                <w:rFonts w:ascii="Consolas" w:hAnsi="Consolas"/>
                <w:sz w:val="17"/>
              </w:rPr>
              <w:t>fecha_hora</w:t>
            </w:r>
            <w:r>
              <w:rPr>
                <w:sz w:val="17"/>
              </w:rPr>
              <w:t xml:space="preserve"> en </w:t>
            </w:r>
            <w:r>
              <w:rPr>
                <w:rFonts w:ascii="Consolas" w:hAnsi="Consolas"/>
                <w:sz w:val="17"/>
              </w:rPr>
              <w:t>consentimientos_usuario</w:t>
            </w:r>
            <w:r>
              <w:rPr>
                <w:sz w:val="17"/>
              </w:rPr>
              <w:t xml:space="preserve">, columnas que la purga recorre en </w:t>
            </w:r>
            <w:r>
              <w:rPr>
                <w:rFonts w:ascii="Consolas" w:hAnsi="Consolas"/>
                <w:sz w:val="17"/>
              </w:rPr>
              <w:t>002_retencion_purga.sql</w:t>
            </w:r>
            <w:r>
              <w:rPr>
                <w:sz w:val="17"/>
              </w:rPr>
              <w:t xml:space="preserve"> (DELETE por rango): en tablas grandes el barrido será lento. [NIVEL DE CERTEZA: Altamente p…</w:t>
            </w:r>
          </w:p>
        </w:tc>
      </w:tr>
      <w:tr w:rsidR="00156F08" w14:paraId="562AE0B2" w14:textId="77777777">
        <w:tc>
          <w:tcPr>
            <w:tcW w:w="3249" w:type="dxa"/>
          </w:tcPr>
          <w:p w14:paraId="538F9634" w14:textId="77777777" w:rsidR="00156F08" w:rsidRDefault="00000000">
            <w:pPr>
              <w:spacing w:after="20"/>
            </w:pPr>
            <w:r>
              <w:rPr>
                <w:sz w:val="17"/>
              </w:rPr>
              <w:t>backend/sql/001_ubicaciones_consentimientos_accesos.sql</w:t>
            </w:r>
          </w:p>
        </w:tc>
        <w:tc>
          <w:tcPr>
            <w:tcW w:w="3249" w:type="dxa"/>
          </w:tcPr>
          <w:p w14:paraId="468222BB" w14:textId="77777777" w:rsidR="00156F08" w:rsidRDefault="00000000">
            <w:pPr>
              <w:spacing w:after="20"/>
            </w:pPr>
            <w:r>
              <w:rPr>
                <w:sz w:val="17"/>
              </w:rPr>
              <w:t>OBSERVACIÓN TÉCNICA</w:t>
            </w:r>
          </w:p>
        </w:tc>
        <w:tc>
          <w:tcPr>
            <w:tcW w:w="3249" w:type="dxa"/>
          </w:tcPr>
          <w:p w14:paraId="097B319C" w14:textId="77777777" w:rsidR="00156F08" w:rsidRDefault="00000000">
            <w:pPr>
              <w:spacing w:after="20"/>
            </w:pPr>
            <w:r>
              <w:rPr>
                <w:rFonts w:ascii="Consolas" w:hAnsi="Consolas"/>
                <w:sz w:val="17"/>
              </w:rPr>
              <w:t>accesos_tecnicos</w:t>
            </w:r>
            <w:r>
              <w:rPr>
                <w:sz w:val="17"/>
              </w:rPr>
              <w:t xml:space="preserve"> define </w:t>
            </w:r>
            <w:r>
              <w:rPr>
                <w:rFonts w:ascii="Consolas" w:hAnsi="Consolas"/>
                <w:sz w:val="17"/>
              </w:rPr>
              <w:t>creado_en</w:t>
            </w:r>
            <w:r>
              <w:rPr>
                <w:sz w:val="17"/>
              </w:rPr>
              <w:t xml:space="preserve"> pero la purga filtra por </w:t>
            </w:r>
            <w:r>
              <w:rPr>
                <w:rFonts w:ascii="Consolas" w:hAnsi="Consolas"/>
                <w:sz w:val="17"/>
              </w:rPr>
              <w:t>fecha_hora</w:t>
            </w:r>
            <w:r>
              <w:rPr>
                <w:sz w:val="17"/>
              </w:rPr>
              <w:t xml:space="preserve"> (inconsistencia de columna de referencia entre tabla y política de retención; el endpoint de purga de </w:t>
            </w:r>
            <w:r>
              <w:rPr>
                <w:rFonts w:ascii="Consolas" w:hAnsi="Consolas"/>
                <w:sz w:val="17"/>
              </w:rPr>
              <w:t>flask_app.py</w:t>
            </w:r>
            <w:r>
              <w:rPr>
                <w:sz w:val="17"/>
              </w:rPr>
              <w:t xml:space="preserve"> usa </w:t>
            </w:r>
            <w:r>
              <w:rPr>
                <w:rFonts w:ascii="Consolas" w:hAnsi="Consolas"/>
                <w:sz w:val="17"/>
              </w:rPr>
              <w:t>fecha_hora</w:t>
            </w:r>
            <w:r>
              <w:rPr>
                <w:sz w:val="17"/>
              </w:rPr>
              <w:t xml:space="preserve"> para accesos, línea 1569).</w:t>
            </w:r>
          </w:p>
        </w:tc>
      </w:tr>
      <w:tr w:rsidR="00156F08" w14:paraId="59E75C82" w14:textId="77777777">
        <w:tc>
          <w:tcPr>
            <w:tcW w:w="3249" w:type="dxa"/>
          </w:tcPr>
          <w:p w14:paraId="45FB0141" w14:textId="77777777" w:rsidR="00156F08" w:rsidRDefault="00000000">
            <w:pPr>
              <w:spacing w:after="20"/>
            </w:pPr>
            <w:r>
              <w:rPr>
                <w:sz w:val="17"/>
              </w:rPr>
              <w:t>backend/sql/001_ubicaciones_consentimientos_accesos.sql</w:t>
            </w:r>
          </w:p>
        </w:tc>
        <w:tc>
          <w:tcPr>
            <w:tcW w:w="3249" w:type="dxa"/>
          </w:tcPr>
          <w:p w14:paraId="496BE65E" w14:textId="77777777" w:rsidR="00156F08" w:rsidRDefault="00000000">
            <w:pPr>
              <w:spacing w:after="20"/>
            </w:pPr>
            <w:r>
              <w:rPr>
                <w:sz w:val="17"/>
              </w:rPr>
              <w:t>OBSERVACIÓN TÉCNICA</w:t>
            </w:r>
          </w:p>
        </w:tc>
        <w:tc>
          <w:tcPr>
            <w:tcW w:w="3249" w:type="dxa"/>
          </w:tcPr>
          <w:p w14:paraId="4B717020" w14:textId="77777777" w:rsidR="00156F08" w:rsidRDefault="00000000">
            <w:pPr>
              <w:spacing w:after="20"/>
            </w:pPr>
            <w:r>
              <w:rPr>
                <w:rFonts w:ascii="Consolas" w:hAnsi="Consolas"/>
                <w:sz w:val="17"/>
              </w:rPr>
              <w:t>usuario_id</w:t>
            </w:r>
            <w:r>
              <w:rPr>
                <w:sz w:val="17"/>
              </w:rPr>
              <w:t xml:space="preserve"> como TEXT sin FK permite huérfanos y duplicidad de identificadores; la unicidad lógica depende de la capa de aplicación.</w:t>
            </w:r>
          </w:p>
        </w:tc>
      </w:tr>
      <w:tr w:rsidR="00156F08" w14:paraId="1B030A8A" w14:textId="77777777">
        <w:tc>
          <w:tcPr>
            <w:tcW w:w="3249" w:type="dxa"/>
          </w:tcPr>
          <w:p w14:paraId="1BD4BBC0" w14:textId="77777777" w:rsidR="00156F08" w:rsidRDefault="00000000">
            <w:pPr>
              <w:spacing w:after="20"/>
            </w:pPr>
            <w:r>
              <w:rPr>
                <w:sz w:val="17"/>
              </w:rPr>
              <w:t>backend/sql/002_retencion_purga.sql</w:t>
            </w:r>
          </w:p>
        </w:tc>
        <w:tc>
          <w:tcPr>
            <w:tcW w:w="3249" w:type="dxa"/>
          </w:tcPr>
          <w:p w14:paraId="4B336408" w14:textId="77777777" w:rsidR="00156F08" w:rsidRDefault="00000000">
            <w:pPr>
              <w:spacing w:after="20"/>
            </w:pPr>
            <w:r>
              <w:rPr>
                <w:sz w:val="17"/>
              </w:rPr>
              <w:t>OBSERVACIÓN TÉCNICA</w:t>
            </w:r>
          </w:p>
        </w:tc>
        <w:tc>
          <w:tcPr>
            <w:tcW w:w="3249" w:type="dxa"/>
          </w:tcPr>
          <w:p w14:paraId="0D9151FD" w14:textId="77777777" w:rsidR="00156F08" w:rsidRDefault="00000000">
            <w:pPr>
              <w:spacing w:after="20"/>
            </w:pPr>
            <w:r>
              <w:rPr>
                <w:sz w:val="17"/>
              </w:rPr>
              <w:t xml:space="preserve">Duplicación de política: script SQL manual + endpoint </w:t>
            </w:r>
            <w:r>
              <w:rPr>
                <w:rFonts w:ascii="Consolas" w:hAnsi="Consolas"/>
                <w:sz w:val="17"/>
              </w:rPr>
              <w:t>/api/v1/admin/purga</w:t>
            </w:r>
            <w:r>
              <w:rPr>
                <w:sz w:val="17"/>
              </w:rPr>
              <w:t xml:space="preserve"> en </w:t>
            </w:r>
            <w:r>
              <w:rPr>
                <w:rFonts w:ascii="Consolas" w:hAnsi="Consolas"/>
                <w:sz w:val="17"/>
              </w:rPr>
              <w:t>flask_app.py</w:t>
            </w:r>
            <w:r>
              <w:rPr>
                <w:sz w:val="17"/>
              </w:rPr>
              <w:t xml:space="preserve"> con plazos configurables. Riesgo de divergencia si se cambian los plazos solo en un lado (el script fija 90/365/365 en SQL, sin leer </w:t>
            </w:r>
            <w:r>
              <w:rPr>
                <w:rFonts w:ascii="Consolas" w:hAnsi="Consolas"/>
                <w:sz w:val="17"/>
              </w:rPr>
              <w:t>RETENCION_*_DIAS</w:t>
            </w:r>
            <w:r>
              <w:rPr>
                <w:sz w:val="17"/>
              </w:rPr>
              <w:t>).</w:t>
            </w:r>
          </w:p>
        </w:tc>
      </w:tr>
      <w:tr w:rsidR="00156F08" w14:paraId="3A1F4D43" w14:textId="77777777">
        <w:tc>
          <w:tcPr>
            <w:tcW w:w="3249" w:type="dxa"/>
          </w:tcPr>
          <w:p w14:paraId="5EB80960" w14:textId="77777777" w:rsidR="00156F08" w:rsidRDefault="00000000">
            <w:pPr>
              <w:spacing w:after="20"/>
            </w:pPr>
            <w:r>
              <w:rPr>
                <w:sz w:val="17"/>
              </w:rPr>
              <w:t>backend/sql/002_retencion_purga.sql</w:t>
            </w:r>
          </w:p>
        </w:tc>
        <w:tc>
          <w:tcPr>
            <w:tcW w:w="3249" w:type="dxa"/>
          </w:tcPr>
          <w:p w14:paraId="554C9F62" w14:textId="77777777" w:rsidR="00156F08" w:rsidRDefault="00000000">
            <w:pPr>
              <w:spacing w:after="20"/>
            </w:pPr>
            <w:r>
              <w:rPr>
                <w:sz w:val="17"/>
              </w:rPr>
              <w:t>OBSERVACIÓN TÉCNICA</w:t>
            </w:r>
          </w:p>
        </w:tc>
        <w:tc>
          <w:tcPr>
            <w:tcW w:w="3249" w:type="dxa"/>
          </w:tcPr>
          <w:p w14:paraId="778B67F0" w14:textId="77777777" w:rsidR="00156F08" w:rsidRDefault="00000000">
            <w:pPr>
              <w:spacing w:after="20"/>
            </w:pPr>
            <w:r>
              <w:rPr>
                <w:sz w:val="17"/>
              </w:rPr>
              <w:t xml:space="preserve">La columna de corte difiere entre tablas: </w:t>
            </w:r>
            <w:r>
              <w:rPr>
                <w:rFonts w:ascii="Consolas" w:hAnsi="Consolas"/>
                <w:sz w:val="17"/>
              </w:rPr>
              <w:t>fecha_hora</w:t>
            </w:r>
            <w:r>
              <w:rPr>
                <w:sz w:val="17"/>
              </w:rPr>
              <w:t xml:space="preserve"> en </w:t>
            </w:r>
            <w:r>
              <w:rPr>
                <w:rFonts w:ascii="Consolas" w:hAnsi="Consolas"/>
                <w:sz w:val="17"/>
              </w:rPr>
              <w:t>accesos_tecnicos</w:t>
            </w:r>
            <w:r>
              <w:rPr>
                <w:sz w:val="17"/>
              </w:rPr>
              <w:t xml:space="preserve"> y </w:t>
            </w:r>
            <w:r>
              <w:rPr>
                <w:rFonts w:ascii="Consolas" w:hAnsi="Consolas"/>
                <w:sz w:val="17"/>
              </w:rPr>
              <w:t>consentimientos_usuario</w:t>
            </w:r>
            <w:r>
              <w:rPr>
                <w:sz w:val="17"/>
              </w:rPr>
              <w:t xml:space="preserve">, </w:t>
            </w:r>
            <w:r>
              <w:rPr>
                <w:rFonts w:ascii="Consolas" w:hAnsi="Consolas"/>
                <w:sz w:val="17"/>
              </w:rPr>
              <w:t>creado_en</w:t>
            </w:r>
            <w:r>
              <w:rPr>
                <w:sz w:val="17"/>
              </w:rPr>
              <w:t xml:space="preserve"> en </w:t>
            </w:r>
            <w:r>
              <w:rPr>
                <w:rFonts w:ascii="Consolas" w:hAnsi="Consolas"/>
                <w:sz w:val="17"/>
              </w:rPr>
              <w:t>ubicaciones_usuario</w:t>
            </w:r>
            <w:r>
              <w:rPr>
                <w:sz w:val="17"/>
              </w:rPr>
              <w:t xml:space="preserve"> (la propia tabla </w:t>
            </w:r>
            <w:r>
              <w:rPr>
                <w:rFonts w:ascii="Consolas" w:hAnsi="Consolas"/>
                <w:sz w:val="17"/>
              </w:rPr>
              <w:t>accesos_tecnicos</w:t>
            </w:r>
            <w:r>
              <w:rPr>
                <w:sz w:val="17"/>
              </w:rPr>
              <w:t xml:space="preserve"> también define </w:t>
            </w:r>
            <w:r>
              <w:rPr>
                <w:rFonts w:ascii="Consolas" w:hAnsi="Consolas"/>
                <w:sz w:val="17"/>
              </w:rPr>
              <w:t>creado_en</w:t>
            </w:r>
            <w:r>
              <w:rPr>
                <w:sz w:val="17"/>
              </w:rPr>
              <w:t>, sin usarse para purgar). [NIVEL DE CERTEZA: Confirma…</w:t>
            </w:r>
          </w:p>
        </w:tc>
      </w:tr>
      <w:tr w:rsidR="00156F08" w14:paraId="4928F07C" w14:textId="77777777">
        <w:tc>
          <w:tcPr>
            <w:tcW w:w="3249" w:type="dxa"/>
          </w:tcPr>
          <w:p w14:paraId="5DE3CC8B" w14:textId="77777777" w:rsidR="00156F08" w:rsidRDefault="00000000">
            <w:pPr>
              <w:spacing w:after="20"/>
            </w:pPr>
            <w:r>
              <w:rPr>
                <w:sz w:val="17"/>
              </w:rPr>
              <w:t>backend/sql/002_retencion_purga.sql</w:t>
            </w:r>
          </w:p>
        </w:tc>
        <w:tc>
          <w:tcPr>
            <w:tcW w:w="3249" w:type="dxa"/>
          </w:tcPr>
          <w:p w14:paraId="072ADC19" w14:textId="77777777" w:rsidR="00156F08" w:rsidRDefault="00000000">
            <w:pPr>
              <w:spacing w:after="20"/>
            </w:pPr>
            <w:r>
              <w:rPr>
                <w:sz w:val="17"/>
              </w:rPr>
              <w:t>OBSERVACIÓN TÉCNICA</w:t>
            </w:r>
          </w:p>
        </w:tc>
        <w:tc>
          <w:tcPr>
            <w:tcW w:w="3249" w:type="dxa"/>
          </w:tcPr>
          <w:p w14:paraId="124A5844" w14:textId="77777777" w:rsidR="00156F08" w:rsidRDefault="00000000">
            <w:pPr>
              <w:spacing w:after="20"/>
            </w:pPr>
            <w:r>
              <w:rPr>
                <w:sz w:val="17"/>
              </w:rPr>
              <w:t>Sin índices sobre las columnas de corte (</w:t>
            </w:r>
            <w:r>
              <w:rPr>
                <w:rFonts w:ascii="Consolas" w:hAnsi="Consolas"/>
                <w:sz w:val="17"/>
              </w:rPr>
              <w:t>creado_en</w:t>
            </w:r>
            <w:r>
              <w:rPr>
                <w:sz w:val="17"/>
              </w:rPr>
              <w:t xml:space="preserve"> de ubicaciones; </w:t>
            </w:r>
            <w:r>
              <w:rPr>
                <w:rFonts w:ascii="Consolas" w:hAnsi="Consolas"/>
                <w:sz w:val="17"/>
              </w:rPr>
              <w:t>fecha_hora</w:t>
            </w:r>
            <w:r>
              <w:rPr>
                <w:sz w:val="17"/>
              </w:rPr>
              <w:t xml:space="preserve"> de consentimientos) en </w:t>
            </w:r>
            <w:r>
              <w:rPr>
                <w:rFonts w:ascii="Consolas" w:hAnsi="Consolas"/>
                <w:sz w:val="17"/>
              </w:rPr>
              <w:t>001</w:t>
            </w:r>
            <w:r>
              <w:rPr>
                <w:sz w:val="17"/>
              </w:rPr>
              <w:t xml:space="preserve">: los </w:t>
            </w:r>
            <w:r>
              <w:rPr>
                <w:rFonts w:ascii="Consolas" w:hAnsi="Consolas"/>
                <w:sz w:val="17"/>
              </w:rPr>
              <w:t>DELETE</w:t>
            </w:r>
            <w:r>
              <w:rPr>
                <w:sz w:val="17"/>
              </w:rPr>
              <w:t xml:space="preserve"> por rango degradan con el volumen.</w:t>
            </w:r>
          </w:p>
        </w:tc>
      </w:tr>
      <w:tr w:rsidR="00156F08" w14:paraId="3C4A8F40" w14:textId="77777777">
        <w:tc>
          <w:tcPr>
            <w:tcW w:w="3249" w:type="dxa"/>
          </w:tcPr>
          <w:p w14:paraId="429E9F56" w14:textId="77777777" w:rsidR="00156F08" w:rsidRDefault="00000000">
            <w:pPr>
              <w:spacing w:after="20"/>
            </w:pPr>
            <w:r>
              <w:rPr>
                <w:sz w:val="17"/>
              </w:rPr>
              <w:t>backend/test_admin_endpoints.py</w:t>
            </w:r>
          </w:p>
        </w:tc>
        <w:tc>
          <w:tcPr>
            <w:tcW w:w="3249" w:type="dxa"/>
          </w:tcPr>
          <w:p w14:paraId="5A537B5C" w14:textId="77777777" w:rsidR="00156F08" w:rsidRDefault="00000000">
            <w:pPr>
              <w:spacing w:after="20"/>
            </w:pPr>
            <w:r>
              <w:rPr>
                <w:sz w:val="17"/>
              </w:rPr>
              <w:t>OBSERVACIÓN TÉCNICA</w:t>
            </w:r>
          </w:p>
        </w:tc>
        <w:tc>
          <w:tcPr>
            <w:tcW w:w="3249" w:type="dxa"/>
          </w:tcPr>
          <w:p w14:paraId="4FB05F73" w14:textId="77777777" w:rsidR="00156F08" w:rsidRDefault="00000000">
            <w:pPr>
              <w:spacing w:after="20"/>
            </w:pPr>
            <w:r>
              <w:rPr>
                <w:rFonts w:ascii="Consolas" w:hAnsi="Consolas"/>
                <w:sz w:val="17"/>
              </w:rPr>
              <w:t>test_rate_limit_endpoint_devuelve_429</w:t>
            </w:r>
            <w:r>
              <w:rPr>
                <w:sz w:val="17"/>
              </w:rPr>
              <w:t xml:space="preserve"> (líneas 421–435) no ejerce el caso 429 pese a su nombre: el comentario describe una intención (clave remota/IP ficticia) no implementada. Estado: PARCIALMENTE IMPLEMENTADA.</w:t>
            </w:r>
          </w:p>
        </w:tc>
      </w:tr>
      <w:tr w:rsidR="00156F08" w14:paraId="52D95091" w14:textId="77777777">
        <w:tc>
          <w:tcPr>
            <w:tcW w:w="3249" w:type="dxa"/>
          </w:tcPr>
          <w:p w14:paraId="1366673D" w14:textId="77777777" w:rsidR="00156F08" w:rsidRDefault="00000000">
            <w:pPr>
              <w:spacing w:after="20"/>
            </w:pPr>
            <w:r>
              <w:rPr>
                <w:sz w:val="17"/>
              </w:rPr>
              <w:t>backend/test_admin_endpoints.py</w:t>
            </w:r>
          </w:p>
        </w:tc>
        <w:tc>
          <w:tcPr>
            <w:tcW w:w="3249" w:type="dxa"/>
          </w:tcPr>
          <w:p w14:paraId="5A935298" w14:textId="77777777" w:rsidR="00156F08" w:rsidRDefault="00000000">
            <w:pPr>
              <w:spacing w:after="20"/>
            </w:pPr>
            <w:r>
              <w:rPr>
                <w:sz w:val="17"/>
              </w:rPr>
              <w:t xml:space="preserve">OBSERVACIÓN </w:t>
            </w:r>
            <w:r>
              <w:rPr>
                <w:sz w:val="17"/>
              </w:rPr>
              <w:lastRenderedPageBreak/>
              <w:t>TÉCNICA</w:t>
            </w:r>
          </w:p>
        </w:tc>
        <w:tc>
          <w:tcPr>
            <w:tcW w:w="3249" w:type="dxa"/>
          </w:tcPr>
          <w:p w14:paraId="60D47D57" w14:textId="77777777" w:rsidR="00156F08" w:rsidRDefault="00000000">
            <w:pPr>
              <w:spacing w:after="20"/>
            </w:pPr>
            <w:r>
              <w:rPr>
                <w:rFonts w:ascii="Consolas" w:hAnsi="Consolas"/>
                <w:sz w:val="17"/>
              </w:rPr>
              <w:lastRenderedPageBreak/>
              <w:t>test_admin_stats_sin_datos</w:t>
            </w:r>
            <w:r>
              <w:rPr>
                <w:sz w:val="17"/>
              </w:rPr>
              <w:t xml:space="preserve"> (líneas 240–248) no usa una </w:t>
            </w:r>
            <w:r>
              <w:rPr>
                <w:sz w:val="17"/>
              </w:rPr>
              <w:lastRenderedPageBreak/>
              <w:t>DB limpia (el propio comentario lo reconoce) y solo comprueba claves del JSON; su aporte real es estructural. Estado: PARCIALMENTE IMPLEMENTADA.</w:t>
            </w:r>
          </w:p>
        </w:tc>
      </w:tr>
      <w:tr w:rsidR="00156F08" w14:paraId="154BDB11" w14:textId="77777777">
        <w:tc>
          <w:tcPr>
            <w:tcW w:w="3249" w:type="dxa"/>
          </w:tcPr>
          <w:p w14:paraId="75F49BF8" w14:textId="77777777" w:rsidR="00156F08" w:rsidRDefault="00000000">
            <w:pPr>
              <w:spacing w:after="20"/>
            </w:pPr>
            <w:r>
              <w:rPr>
                <w:sz w:val="17"/>
              </w:rPr>
              <w:lastRenderedPageBreak/>
              <w:t>backend/test_admin_endpoints.py</w:t>
            </w:r>
          </w:p>
        </w:tc>
        <w:tc>
          <w:tcPr>
            <w:tcW w:w="3249" w:type="dxa"/>
          </w:tcPr>
          <w:p w14:paraId="44107C5E" w14:textId="77777777" w:rsidR="00156F08" w:rsidRDefault="00000000">
            <w:pPr>
              <w:spacing w:after="20"/>
            </w:pPr>
            <w:r>
              <w:rPr>
                <w:sz w:val="17"/>
              </w:rPr>
              <w:t>OBSERVACIÓN TÉCNICA</w:t>
            </w:r>
          </w:p>
        </w:tc>
        <w:tc>
          <w:tcPr>
            <w:tcW w:w="3249" w:type="dxa"/>
          </w:tcPr>
          <w:p w14:paraId="478004FB" w14:textId="77777777" w:rsidR="00156F08" w:rsidRDefault="00000000">
            <w:pPr>
              <w:spacing w:after="20"/>
            </w:pPr>
            <w:r>
              <w:rPr>
                <w:rFonts w:ascii="Consolas" w:hAnsi="Consolas"/>
                <w:sz w:val="17"/>
              </w:rPr>
              <w:t>from datetime import datetime, timedelta</w:t>
            </w:r>
            <w:r>
              <w:rPr>
                <w:sz w:val="17"/>
              </w:rPr>
              <w:t xml:space="preserve"> (línea 19): sin uso efectivo en el archivo → [POTENCIALMENTE NO UTILIZADO].</w:t>
            </w:r>
          </w:p>
        </w:tc>
      </w:tr>
      <w:tr w:rsidR="00156F08" w14:paraId="7ECB66FF" w14:textId="77777777">
        <w:tc>
          <w:tcPr>
            <w:tcW w:w="3249" w:type="dxa"/>
          </w:tcPr>
          <w:p w14:paraId="1A1FD267" w14:textId="77777777" w:rsidR="00156F08" w:rsidRDefault="00000000">
            <w:pPr>
              <w:spacing w:after="20"/>
            </w:pPr>
            <w:r>
              <w:rPr>
                <w:sz w:val="17"/>
              </w:rPr>
              <w:t>backend/test_admin_endpoints.py</w:t>
            </w:r>
          </w:p>
        </w:tc>
        <w:tc>
          <w:tcPr>
            <w:tcW w:w="3249" w:type="dxa"/>
          </w:tcPr>
          <w:p w14:paraId="51D767DF" w14:textId="77777777" w:rsidR="00156F08" w:rsidRDefault="00000000">
            <w:pPr>
              <w:spacing w:after="20"/>
            </w:pPr>
            <w:r>
              <w:rPr>
                <w:sz w:val="17"/>
              </w:rPr>
              <w:t>OBSERVACIÓN TÉCNICA</w:t>
            </w:r>
          </w:p>
        </w:tc>
        <w:tc>
          <w:tcPr>
            <w:tcW w:w="3249" w:type="dxa"/>
          </w:tcPr>
          <w:p w14:paraId="4FB8C787" w14:textId="77777777" w:rsidR="00156F08" w:rsidRDefault="00000000">
            <w:pPr>
              <w:spacing w:after="20"/>
            </w:pPr>
            <w:r>
              <w:rPr>
                <w:sz w:val="17"/>
              </w:rPr>
              <w:t>El mock de Firebase acepta cualquier token (líneas 34–43): no hay tests de rechazo de tokens inválidos/expirados.</w:t>
            </w:r>
          </w:p>
        </w:tc>
      </w:tr>
      <w:tr w:rsidR="00156F08" w14:paraId="7927DA26" w14:textId="77777777">
        <w:tc>
          <w:tcPr>
            <w:tcW w:w="3249" w:type="dxa"/>
          </w:tcPr>
          <w:p w14:paraId="5C3B467C" w14:textId="77777777" w:rsidR="00156F08" w:rsidRDefault="00000000">
            <w:pPr>
              <w:spacing w:after="20"/>
            </w:pPr>
            <w:r>
              <w:rPr>
                <w:sz w:val="17"/>
              </w:rPr>
              <w:t>backend/test_admin_endpoints.py</w:t>
            </w:r>
          </w:p>
        </w:tc>
        <w:tc>
          <w:tcPr>
            <w:tcW w:w="3249" w:type="dxa"/>
          </w:tcPr>
          <w:p w14:paraId="690BFB01" w14:textId="77777777" w:rsidR="00156F08" w:rsidRDefault="00000000">
            <w:pPr>
              <w:spacing w:after="20"/>
            </w:pPr>
            <w:r>
              <w:rPr>
                <w:sz w:val="17"/>
              </w:rPr>
              <w:t>OBSERVACIÓN TÉCNICA</w:t>
            </w:r>
          </w:p>
        </w:tc>
        <w:tc>
          <w:tcPr>
            <w:tcW w:w="3249" w:type="dxa"/>
          </w:tcPr>
          <w:p w14:paraId="0BA94E27" w14:textId="77777777" w:rsidR="00156F08" w:rsidRDefault="00000000">
            <w:pPr>
              <w:spacing w:after="20"/>
            </w:pPr>
            <w:r>
              <w:rPr>
                <w:rFonts w:ascii="Consolas" w:hAnsi="Consolas"/>
                <w:sz w:val="17"/>
              </w:rPr>
              <w:t>test_admin_usuarios_limite</w:t>
            </w:r>
            <w:r>
              <w:rPr>
                <w:sz w:val="17"/>
              </w:rPr>
              <w:t xml:space="preserve"> re-registra </w:t>
            </w:r>
            <w:r>
              <w:rPr>
                <w:rFonts w:ascii="Consolas" w:hAnsi="Consolas"/>
                <w:sz w:val="17"/>
              </w:rPr>
              <w:t>dev-test-001</w:t>
            </w:r>
            <w:r>
              <w:rPr>
                <w:sz w:val="17"/>
              </w:rPr>
              <w:t xml:space="preserve"> (ya creado en </w:t>
            </w:r>
            <w:r>
              <w:rPr>
                <w:rFonts w:ascii="Consolas" w:hAnsi="Consolas"/>
                <w:sz w:val="17"/>
              </w:rPr>
              <w:t>setUp</w:t>
            </w:r>
            <w:r>
              <w:rPr>
                <w:sz w:val="17"/>
              </w:rPr>
              <w:t>); la suite asume el comportamiento del endpoint de registro ante duplicados sin cubrirlo explícitamente.</w:t>
            </w:r>
          </w:p>
        </w:tc>
      </w:tr>
      <w:tr w:rsidR="00156F08" w14:paraId="5A859C49" w14:textId="77777777">
        <w:tc>
          <w:tcPr>
            <w:tcW w:w="3249" w:type="dxa"/>
          </w:tcPr>
          <w:p w14:paraId="08E8D58D" w14:textId="77777777" w:rsidR="00156F08" w:rsidRDefault="00000000">
            <w:pPr>
              <w:spacing w:after="20"/>
            </w:pPr>
            <w:r>
              <w:rPr>
                <w:sz w:val="17"/>
              </w:rPr>
              <w:t>backend/wsgi.py</w:t>
            </w:r>
          </w:p>
        </w:tc>
        <w:tc>
          <w:tcPr>
            <w:tcW w:w="3249" w:type="dxa"/>
          </w:tcPr>
          <w:p w14:paraId="67552B82" w14:textId="77777777" w:rsidR="00156F08" w:rsidRDefault="00000000">
            <w:pPr>
              <w:spacing w:after="20"/>
            </w:pPr>
            <w:r>
              <w:rPr>
                <w:sz w:val="17"/>
              </w:rPr>
              <w:t>OBSERVACIÓN TÉCNICA</w:t>
            </w:r>
          </w:p>
        </w:tc>
        <w:tc>
          <w:tcPr>
            <w:tcW w:w="3249" w:type="dxa"/>
          </w:tcPr>
          <w:p w14:paraId="4972F74A" w14:textId="77777777" w:rsidR="00156F08" w:rsidRDefault="00000000">
            <w:pPr>
              <w:spacing w:after="20"/>
            </w:pPr>
            <w:r>
              <w:rPr>
                <w:sz w:val="17"/>
              </w:rPr>
              <w:t>Rutas absolutas Linux (</w:t>
            </w:r>
            <w:r>
              <w:rPr>
                <w:rFonts w:ascii="Consolas" w:hAnsi="Consolas"/>
                <w:sz w:val="17"/>
              </w:rPr>
              <w:t>/home/oaf/...</w:t>
            </w:r>
            <w:r>
              <w:rPr>
                <w:sz w:val="17"/>
              </w:rPr>
              <w:t>) hardcodeadas en las líneas 23, 42–45: el archivo no es portable fuera de PythonAnywhere ni ejecutable en el checkout local de Windows sin adaptación.</w:t>
            </w:r>
          </w:p>
        </w:tc>
      </w:tr>
      <w:tr w:rsidR="00156F08" w14:paraId="25BFA1B9" w14:textId="77777777">
        <w:tc>
          <w:tcPr>
            <w:tcW w:w="3249" w:type="dxa"/>
          </w:tcPr>
          <w:p w14:paraId="52C98485" w14:textId="77777777" w:rsidR="00156F08" w:rsidRDefault="00000000">
            <w:pPr>
              <w:spacing w:after="20"/>
            </w:pPr>
            <w:r>
              <w:rPr>
                <w:sz w:val="17"/>
              </w:rPr>
              <w:t>backend/wsgi.py</w:t>
            </w:r>
          </w:p>
        </w:tc>
        <w:tc>
          <w:tcPr>
            <w:tcW w:w="3249" w:type="dxa"/>
          </w:tcPr>
          <w:p w14:paraId="17EDC0A7" w14:textId="77777777" w:rsidR="00156F08" w:rsidRDefault="00000000">
            <w:pPr>
              <w:spacing w:after="20"/>
            </w:pPr>
            <w:r>
              <w:rPr>
                <w:sz w:val="17"/>
              </w:rPr>
              <w:t>OBSERVACIÓN TÉCNICA</w:t>
            </w:r>
          </w:p>
        </w:tc>
        <w:tc>
          <w:tcPr>
            <w:tcW w:w="3249" w:type="dxa"/>
          </w:tcPr>
          <w:p w14:paraId="17049472" w14:textId="77777777" w:rsidR="00156F08" w:rsidRDefault="00000000">
            <w:pPr>
              <w:spacing w:after="20"/>
            </w:pPr>
            <w:r>
              <w:rPr>
                <w:rFonts w:ascii="Consolas" w:hAnsi="Consolas"/>
                <w:sz w:val="17"/>
              </w:rPr>
              <w:t>REMATAS_DB_PATH</w:t>
            </w:r>
            <w:r>
              <w:rPr>
                <w:sz w:val="17"/>
              </w:rPr>
              <w:t xml:space="preserve"> (línea 45) corresponde a un proyecto distinto ("rematas") dentro del mismo proceso: [POTENCIALMENTE NO UTILIZADO] en SafeAlert. Refuerza la idea de un "backend unificado" que agrupa varias aplicaciones en PythonAnywhere.</w:t>
            </w:r>
          </w:p>
        </w:tc>
      </w:tr>
      <w:tr w:rsidR="00156F08" w14:paraId="248FF16C" w14:textId="77777777">
        <w:tc>
          <w:tcPr>
            <w:tcW w:w="3249" w:type="dxa"/>
          </w:tcPr>
          <w:p w14:paraId="43ABF48C" w14:textId="77777777" w:rsidR="00156F08" w:rsidRDefault="00000000">
            <w:pPr>
              <w:spacing w:after="20"/>
            </w:pPr>
            <w:r>
              <w:rPr>
                <w:sz w:val="17"/>
              </w:rPr>
              <w:t>backend/wsgi.py</w:t>
            </w:r>
          </w:p>
        </w:tc>
        <w:tc>
          <w:tcPr>
            <w:tcW w:w="3249" w:type="dxa"/>
          </w:tcPr>
          <w:p w14:paraId="36D17D7F" w14:textId="77777777" w:rsidR="00156F08" w:rsidRDefault="00000000">
            <w:pPr>
              <w:spacing w:after="20"/>
            </w:pPr>
            <w:r>
              <w:rPr>
                <w:sz w:val="17"/>
              </w:rPr>
              <w:t>OBSERVACIÓN TÉCNICA</w:t>
            </w:r>
          </w:p>
        </w:tc>
        <w:tc>
          <w:tcPr>
            <w:tcW w:w="3249" w:type="dxa"/>
          </w:tcPr>
          <w:p w14:paraId="1DC8346D" w14:textId="77777777" w:rsidR="00156F08" w:rsidRDefault="00000000">
            <w:pPr>
              <w:spacing w:after="20"/>
            </w:pPr>
            <w:r>
              <w:rPr>
                <w:rFonts w:ascii="Consolas" w:hAnsi="Consolas"/>
                <w:sz w:val="17"/>
              </w:rPr>
              <w:t>load_dotenv(..., override=False)</w:t>
            </w:r>
            <w:r>
              <w:rPr>
                <w:sz w:val="17"/>
              </w:rPr>
              <w:t xml:space="preserve"> combinado con la pre-fijación de rutas (líneas 40–45) implica que el </w:t>
            </w:r>
            <w:r>
              <w:rPr>
                <w:rFonts w:ascii="Consolas" w:hAnsi="Consolas"/>
                <w:sz w:val="17"/>
              </w:rPr>
              <w:t>.env</w:t>
            </w:r>
            <w:r>
              <w:rPr>
                <w:sz w:val="17"/>
              </w:rPr>
              <w:t xml:space="preserve"> nunca puede modificar </w:t>
            </w:r>
            <w:r>
              <w:rPr>
                <w:rFonts w:ascii="Consolas" w:hAnsi="Consolas"/>
                <w:sz w:val="17"/>
              </w:rPr>
              <w:t>SAFEALERT_DB_PATH</w:t>
            </w:r>
            <w:r>
              <w:rPr>
                <w:sz w:val="17"/>
              </w:rPr>
              <w:t>/</w:t>
            </w:r>
            <w:r>
              <w:rPr>
                <w:rFonts w:ascii="Consolas" w:hAnsi="Consolas"/>
                <w:sz w:val="17"/>
              </w:rPr>
              <w:t>SAFEALERT_TEL_DB_PATH</w:t>
            </w:r>
            <w:r>
              <w:rPr>
                <w:sz w:val="17"/>
              </w:rPr>
              <w:t>/</w:t>
            </w:r>
            <w:r>
              <w:rPr>
                <w:rFonts w:ascii="Consolas" w:hAnsi="Consolas"/>
                <w:sz w:val="17"/>
              </w:rPr>
              <w:t>AUDIO_STORAGE_DIR</w:t>
            </w:r>
            <w:r>
              <w:rPr>
                <w:sz w:val="17"/>
              </w:rPr>
              <w:t>: las rutas efectivas quedan fijadas por este archivo. [NIVEL D…</w:t>
            </w:r>
          </w:p>
        </w:tc>
      </w:tr>
      <w:tr w:rsidR="00156F08" w14:paraId="56884B9C" w14:textId="77777777">
        <w:tc>
          <w:tcPr>
            <w:tcW w:w="3249" w:type="dxa"/>
          </w:tcPr>
          <w:p w14:paraId="412D7C13" w14:textId="77777777" w:rsidR="00156F08" w:rsidRDefault="00000000">
            <w:pPr>
              <w:spacing w:after="20"/>
            </w:pPr>
            <w:r>
              <w:rPr>
                <w:sz w:val="17"/>
              </w:rPr>
              <w:t>backend/wsgi.py</w:t>
            </w:r>
          </w:p>
        </w:tc>
        <w:tc>
          <w:tcPr>
            <w:tcW w:w="3249" w:type="dxa"/>
          </w:tcPr>
          <w:p w14:paraId="08FDB574" w14:textId="77777777" w:rsidR="00156F08" w:rsidRDefault="00000000">
            <w:pPr>
              <w:spacing w:after="20"/>
            </w:pPr>
            <w:r>
              <w:rPr>
                <w:sz w:val="17"/>
              </w:rPr>
              <w:t>OBSERVACIÓN TÉCNICA</w:t>
            </w:r>
          </w:p>
        </w:tc>
        <w:tc>
          <w:tcPr>
            <w:tcW w:w="3249" w:type="dxa"/>
          </w:tcPr>
          <w:p w14:paraId="0826E0BC" w14:textId="77777777" w:rsidR="00156F08" w:rsidRDefault="00000000">
            <w:pPr>
              <w:spacing w:after="20"/>
            </w:pPr>
            <w:r>
              <w:rPr>
                <w:sz w:val="17"/>
              </w:rPr>
              <w:t xml:space="preserve">El </w:t>
            </w:r>
            <w:r>
              <w:rPr>
                <w:rFonts w:ascii="Consolas" w:hAnsi="Consolas"/>
                <w:sz w:val="17"/>
              </w:rPr>
              <w:t>except ImportError: pass</w:t>
            </w:r>
            <w:r>
              <w:rPr>
                <w:sz w:val="17"/>
              </w:rPr>
              <w:t xml:space="preserve"> (líneas 58–59) silencia la ausencia de </w:t>
            </w:r>
            <w:r>
              <w:rPr>
                <w:rFonts w:ascii="Consolas" w:hAnsi="Consolas"/>
                <w:sz w:val="17"/>
              </w:rPr>
              <w:t>python-dotenv</w:t>
            </w:r>
            <w:r>
              <w:rPr>
                <w:sz w:val="17"/>
              </w:rPr>
              <w:t>, sin log: un despliegue sin esa dependencia funcionaría pero con las claves vacías.</w:t>
            </w:r>
          </w:p>
        </w:tc>
      </w:tr>
      <w:tr w:rsidR="00156F08" w14:paraId="1A3DF5A6" w14:textId="77777777">
        <w:tc>
          <w:tcPr>
            <w:tcW w:w="3249" w:type="dxa"/>
          </w:tcPr>
          <w:p w14:paraId="45C98C2B" w14:textId="77777777" w:rsidR="00156F08" w:rsidRDefault="00000000">
            <w:pPr>
              <w:spacing w:after="20"/>
            </w:pPr>
            <w:r>
              <w:rPr>
                <w:sz w:val="17"/>
              </w:rPr>
              <w:t>Contexto.md</w:t>
            </w:r>
          </w:p>
        </w:tc>
        <w:tc>
          <w:tcPr>
            <w:tcW w:w="3249" w:type="dxa"/>
          </w:tcPr>
          <w:p w14:paraId="6013280F" w14:textId="77777777" w:rsidR="00156F08" w:rsidRDefault="00000000">
            <w:pPr>
              <w:spacing w:after="20"/>
            </w:pPr>
            <w:r>
              <w:rPr>
                <w:sz w:val="17"/>
              </w:rPr>
              <w:t>OBSERVACIÓN TÉCNICA</w:t>
            </w:r>
          </w:p>
        </w:tc>
        <w:tc>
          <w:tcPr>
            <w:tcW w:w="3249" w:type="dxa"/>
          </w:tcPr>
          <w:p w14:paraId="59F4AA81" w14:textId="77777777" w:rsidR="00156F08" w:rsidRDefault="00000000">
            <w:pPr>
              <w:spacing w:after="20"/>
            </w:pPr>
            <w:r>
              <w:rPr>
                <w:sz w:val="17"/>
              </w:rPr>
              <w:t>El contexto pide que la app "llame por teléfono"; el código real y DEPLOY.md (sección "Notas operativas") limitan la llamada a un botón asistido que abre el dialer tras acción explícita del usuario: no hay llamada autónoma real. Coherente con el alcance "fuer…</w:t>
            </w:r>
          </w:p>
        </w:tc>
      </w:tr>
      <w:tr w:rsidR="00156F08" w14:paraId="7EB5C400" w14:textId="77777777">
        <w:tc>
          <w:tcPr>
            <w:tcW w:w="3249" w:type="dxa"/>
          </w:tcPr>
          <w:p w14:paraId="5605B287" w14:textId="77777777" w:rsidR="00156F08" w:rsidRDefault="00000000">
            <w:pPr>
              <w:spacing w:after="20"/>
            </w:pPr>
            <w:r>
              <w:rPr>
                <w:sz w:val="17"/>
              </w:rPr>
              <w:t>Contexto.md</w:t>
            </w:r>
          </w:p>
        </w:tc>
        <w:tc>
          <w:tcPr>
            <w:tcW w:w="3249" w:type="dxa"/>
          </w:tcPr>
          <w:p w14:paraId="339EBAFD" w14:textId="77777777" w:rsidR="00156F08" w:rsidRDefault="00000000">
            <w:pPr>
              <w:spacing w:after="20"/>
            </w:pPr>
            <w:r>
              <w:rPr>
                <w:sz w:val="17"/>
              </w:rPr>
              <w:t>OBSERVACIÓN TÉCNICA</w:t>
            </w:r>
          </w:p>
        </w:tc>
        <w:tc>
          <w:tcPr>
            <w:tcW w:w="3249" w:type="dxa"/>
          </w:tcPr>
          <w:p w14:paraId="6B783C7F" w14:textId="77777777" w:rsidR="00156F08" w:rsidRDefault="00000000">
            <w:pPr>
              <w:spacing w:after="20"/>
            </w:pPr>
            <w:r>
              <w:rPr>
                <w:sz w:val="17"/>
              </w:rPr>
              <w:t>El contexto menciona integración con WhatsApp; no se hallaron referencias a WhatsApp en el código revisado (</w:t>
            </w:r>
            <w:r>
              <w:rPr>
                <w:rFonts w:ascii="Consolas" w:hAnsi="Consolas"/>
                <w:sz w:val="17"/>
              </w:rPr>
              <w:t>src/</w:t>
            </w:r>
            <w:r>
              <w:rPr>
                <w:sz w:val="17"/>
              </w:rPr>
              <w:t xml:space="preserve">, </w:t>
            </w:r>
            <w:r>
              <w:rPr>
                <w:rFonts w:ascii="Consolas" w:hAnsi="Consolas"/>
                <w:sz w:val="17"/>
              </w:rPr>
              <w:t>functions/</w:t>
            </w:r>
            <w:r>
              <w:rPr>
                <w:sz w:val="17"/>
              </w:rPr>
              <w:t xml:space="preserve">, </w:t>
            </w:r>
            <w:r>
              <w:rPr>
                <w:rFonts w:ascii="Consolas" w:hAnsi="Consolas"/>
                <w:sz w:val="17"/>
              </w:rPr>
              <w:t>backend/</w:t>
            </w:r>
            <w:r>
              <w:rPr>
                <w:sz w:val="17"/>
              </w:rPr>
              <w:t>). [NIVEL DE CERTEZA: Altamente probable]</w:t>
            </w:r>
          </w:p>
        </w:tc>
      </w:tr>
      <w:tr w:rsidR="00156F08" w14:paraId="6630FE60" w14:textId="77777777">
        <w:tc>
          <w:tcPr>
            <w:tcW w:w="3249" w:type="dxa"/>
          </w:tcPr>
          <w:p w14:paraId="1E2D3B8C" w14:textId="77777777" w:rsidR="00156F08" w:rsidRDefault="00000000">
            <w:pPr>
              <w:spacing w:after="20"/>
            </w:pPr>
            <w:r>
              <w:rPr>
                <w:sz w:val="17"/>
              </w:rPr>
              <w:t>Contexto.md</w:t>
            </w:r>
          </w:p>
        </w:tc>
        <w:tc>
          <w:tcPr>
            <w:tcW w:w="3249" w:type="dxa"/>
          </w:tcPr>
          <w:p w14:paraId="485233F7" w14:textId="77777777" w:rsidR="00156F08" w:rsidRDefault="00000000">
            <w:pPr>
              <w:spacing w:after="20"/>
            </w:pPr>
            <w:r>
              <w:rPr>
                <w:sz w:val="17"/>
              </w:rPr>
              <w:t>OBSERVACIÓN TÉCNICA</w:t>
            </w:r>
          </w:p>
        </w:tc>
        <w:tc>
          <w:tcPr>
            <w:tcW w:w="3249" w:type="dxa"/>
          </w:tcPr>
          <w:p w14:paraId="14A056DC" w14:textId="77777777" w:rsidR="00156F08" w:rsidRDefault="00000000">
            <w:pPr>
              <w:spacing w:after="20"/>
            </w:pPr>
            <w:r>
              <w:rPr>
                <w:sz w:val="17"/>
              </w:rPr>
              <w:t>El contexto dice que los grupos de contactos "se guardarán en el móvil"; en el código real los contactos de emergencia persisten en Firestore (</w:t>
            </w:r>
            <w:r>
              <w:rPr>
                <w:rFonts w:ascii="Consolas" w:hAnsi="Consolas"/>
                <w:sz w:val="17"/>
              </w:rPr>
              <w:t>users/{userId}/contacts</w:t>
            </w:r>
            <w:r>
              <w:rPr>
                <w:sz w:val="17"/>
              </w:rPr>
              <w:t xml:space="preserve">, regla verificada en </w:t>
            </w:r>
            <w:r>
              <w:rPr>
                <w:rFonts w:ascii="Consolas" w:hAnsi="Consolas"/>
                <w:sz w:val="17"/>
              </w:rPr>
              <w:t>firestore.rules</w:t>
            </w:r>
            <w:r>
              <w:rPr>
                <w:sz w:val="17"/>
              </w:rPr>
              <w:t>), con copia local de estado vía Zustand/AsyncStorag…</w:t>
            </w:r>
          </w:p>
        </w:tc>
      </w:tr>
      <w:tr w:rsidR="00156F08" w14:paraId="6BD67FD4" w14:textId="77777777">
        <w:tc>
          <w:tcPr>
            <w:tcW w:w="3249" w:type="dxa"/>
          </w:tcPr>
          <w:p w14:paraId="009B9B85" w14:textId="77777777" w:rsidR="00156F08" w:rsidRDefault="00000000">
            <w:pPr>
              <w:spacing w:after="20"/>
            </w:pPr>
            <w:r>
              <w:rPr>
                <w:sz w:val="17"/>
              </w:rPr>
              <w:t>DEPLOY.md</w:t>
            </w:r>
          </w:p>
        </w:tc>
        <w:tc>
          <w:tcPr>
            <w:tcW w:w="3249" w:type="dxa"/>
          </w:tcPr>
          <w:p w14:paraId="6CA9ED58" w14:textId="77777777" w:rsidR="00156F08" w:rsidRDefault="00000000">
            <w:pPr>
              <w:spacing w:after="20"/>
            </w:pPr>
            <w:r>
              <w:rPr>
                <w:sz w:val="17"/>
              </w:rPr>
              <w:t>OBSERVACIÓN TÉCNICA</w:t>
            </w:r>
          </w:p>
        </w:tc>
        <w:tc>
          <w:tcPr>
            <w:tcW w:w="3249" w:type="dxa"/>
          </w:tcPr>
          <w:p w14:paraId="4E03335E" w14:textId="77777777" w:rsidR="00156F08" w:rsidRDefault="00000000">
            <w:pPr>
              <w:spacing w:after="20"/>
            </w:pPr>
            <w:r>
              <w:rPr>
                <w:rFonts w:ascii="Consolas" w:hAnsi="Consolas"/>
                <w:sz w:val="17"/>
              </w:rPr>
              <w:t>ios/GoogleService-Info.plist</w:t>
            </w:r>
            <w:r>
              <w:rPr>
                <w:sz w:val="17"/>
              </w:rPr>
              <w:t xml:space="preserve">: no existe carpeta </w:t>
            </w:r>
            <w:r>
              <w:rPr>
                <w:rFonts w:ascii="Consolas" w:hAnsi="Consolas"/>
                <w:sz w:val="17"/>
              </w:rPr>
              <w:t>ios/</w:t>
            </w:r>
            <w:r>
              <w:rPr>
                <w:sz w:val="17"/>
              </w:rPr>
              <w:t xml:space="preserve"> versionada en el repo (el archivo se genera en builds EAS). El checklist es correcto para el flujo EAS, pero el archivo no está presente localmente.</w:t>
            </w:r>
          </w:p>
        </w:tc>
      </w:tr>
      <w:tr w:rsidR="00156F08" w14:paraId="188E83CB" w14:textId="77777777">
        <w:tc>
          <w:tcPr>
            <w:tcW w:w="3249" w:type="dxa"/>
          </w:tcPr>
          <w:p w14:paraId="1EF2CA53" w14:textId="77777777" w:rsidR="00156F08" w:rsidRDefault="00000000">
            <w:pPr>
              <w:spacing w:after="20"/>
            </w:pPr>
            <w:r>
              <w:rPr>
                <w:sz w:val="17"/>
              </w:rPr>
              <w:t>DEPLOY.md</w:t>
            </w:r>
          </w:p>
        </w:tc>
        <w:tc>
          <w:tcPr>
            <w:tcW w:w="3249" w:type="dxa"/>
          </w:tcPr>
          <w:p w14:paraId="6348919D" w14:textId="77777777" w:rsidR="00156F08" w:rsidRDefault="00000000">
            <w:pPr>
              <w:spacing w:after="20"/>
            </w:pPr>
            <w:r>
              <w:rPr>
                <w:sz w:val="17"/>
              </w:rPr>
              <w:t>OBSERVACIÓN TÉCNICA</w:t>
            </w:r>
          </w:p>
        </w:tc>
        <w:tc>
          <w:tcPr>
            <w:tcW w:w="3249" w:type="dxa"/>
          </w:tcPr>
          <w:p w14:paraId="72072E77" w14:textId="77777777" w:rsidR="00156F08" w:rsidRDefault="00000000">
            <w:pPr>
              <w:spacing w:after="20"/>
            </w:pPr>
            <w:r>
              <w:rPr>
                <w:sz w:val="17"/>
              </w:rPr>
              <w:t>El documento no menciona las variables de auth por API key de Twilio (</w:t>
            </w:r>
            <w:r>
              <w:rPr>
                <w:rFonts w:ascii="Consolas" w:hAnsi="Consolas"/>
                <w:sz w:val="17"/>
              </w:rPr>
              <w:t>TWILIO_API_KEY_SID</w:t>
            </w:r>
            <w:r>
              <w:rPr>
                <w:sz w:val="17"/>
              </w:rPr>
              <w:t xml:space="preserve">, </w:t>
            </w:r>
            <w:r>
              <w:rPr>
                <w:rFonts w:ascii="Consolas" w:hAnsi="Consolas"/>
                <w:sz w:val="17"/>
              </w:rPr>
              <w:t>TWILIO_API_SECRET</w:t>
            </w:r>
            <w:r>
              <w:rPr>
                <w:sz w:val="17"/>
              </w:rPr>
              <w:t>) ni el sender ID por defecto que el código real usa como fallback.</w:t>
            </w:r>
          </w:p>
        </w:tc>
      </w:tr>
      <w:tr w:rsidR="00156F08" w14:paraId="73644DE2" w14:textId="77777777">
        <w:tc>
          <w:tcPr>
            <w:tcW w:w="3249" w:type="dxa"/>
          </w:tcPr>
          <w:p w14:paraId="2E62C043" w14:textId="77777777" w:rsidR="00156F08" w:rsidRDefault="00000000">
            <w:pPr>
              <w:spacing w:after="20"/>
            </w:pPr>
            <w:r>
              <w:rPr>
                <w:sz w:val="17"/>
              </w:rPr>
              <w:t>DEPLOY.md</w:t>
            </w:r>
          </w:p>
        </w:tc>
        <w:tc>
          <w:tcPr>
            <w:tcW w:w="3249" w:type="dxa"/>
          </w:tcPr>
          <w:p w14:paraId="1D76A90D" w14:textId="77777777" w:rsidR="00156F08" w:rsidRDefault="00000000">
            <w:pPr>
              <w:spacing w:after="20"/>
            </w:pPr>
            <w:r>
              <w:rPr>
                <w:sz w:val="17"/>
              </w:rPr>
              <w:t>OBSERVACIÓN TÉCNICA</w:t>
            </w:r>
          </w:p>
        </w:tc>
        <w:tc>
          <w:tcPr>
            <w:tcW w:w="3249" w:type="dxa"/>
          </w:tcPr>
          <w:p w14:paraId="6C4021F9" w14:textId="77777777" w:rsidR="00156F08" w:rsidRDefault="00000000">
            <w:pPr>
              <w:spacing w:after="20"/>
            </w:pPr>
            <w:r>
              <w:rPr>
                <w:sz w:val="17"/>
              </w:rPr>
              <w:t>No cubre el despliegue del backend Flask (PythonAnywhere / Cloud Run) ni de Cloud Functions de pago (</w:t>
            </w:r>
            <w:r>
              <w:rPr>
                <w:rFonts w:ascii="Consolas" w:hAnsi="Consolas"/>
                <w:sz w:val="17"/>
              </w:rPr>
              <w:t>createPaymentOrder</w:t>
            </w:r>
            <w:r>
              <w:rPr>
                <w:sz w:val="17"/>
              </w:rPr>
              <w:t xml:space="preserve">, </w:t>
            </w:r>
            <w:r>
              <w:rPr>
                <w:rFonts w:ascii="Consolas" w:hAnsi="Consolas"/>
                <w:sz w:val="17"/>
              </w:rPr>
              <w:t>mpWebhook</w:t>
            </w:r>
            <w:r>
              <w:rPr>
                <w:sz w:val="17"/>
              </w:rPr>
              <w:t>), pese a que la app los consume; el alcance "deploy" del documento es solo Firebase + distribución móvil.</w:t>
            </w:r>
          </w:p>
        </w:tc>
      </w:tr>
      <w:tr w:rsidR="00156F08" w14:paraId="1AD84514" w14:textId="77777777">
        <w:tc>
          <w:tcPr>
            <w:tcW w:w="3249" w:type="dxa"/>
          </w:tcPr>
          <w:p w14:paraId="6A0CBDD3" w14:textId="77777777" w:rsidR="00156F08" w:rsidRDefault="00000000">
            <w:pPr>
              <w:spacing w:after="20"/>
            </w:pPr>
            <w:r>
              <w:rPr>
                <w:sz w:val="17"/>
              </w:rPr>
              <w:t>docs/runbooks.md</w:t>
            </w:r>
          </w:p>
        </w:tc>
        <w:tc>
          <w:tcPr>
            <w:tcW w:w="3249" w:type="dxa"/>
          </w:tcPr>
          <w:p w14:paraId="05DB490F" w14:textId="77777777" w:rsidR="00156F08" w:rsidRDefault="00000000">
            <w:pPr>
              <w:spacing w:after="20"/>
            </w:pPr>
            <w:r>
              <w:rPr>
                <w:sz w:val="17"/>
              </w:rPr>
              <w:t>OBSERVACIÓN TÉCNICA</w:t>
            </w:r>
          </w:p>
        </w:tc>
        <w:tc>
          <w:tcPr>
            <w:tcW w:w="3249" w:type="dxa"/>
          </w:tcPr>
          <w:p w14:paraId="488E6C29" w14:textId="77777777" w:rsidR="00156F08" w:rsidRDefault="00000000">
            <w:pPr>
              <w:spacing w:after="20"/>
            </w:pPr>
            <w:r>
              <w:rPr>
                <w:sz w:val="17"/>
              </w:rPr>
              <w:t xml:space="preserve">La URL de consola cita al usuario </w:t>
            </w:r>
            <w:r>
              <w:rPr>
                <w:rFonts w:ascii="Consolas" w:hAnsi="Consolas"/>
                <w:sz w:val="17"/>
              </w:rPr>
              <w:t>oafan</w:t>
            </w:r>
            <w:r>
              <w:rPr>
                <w:sz w:val="17"/>
              </w:rPr>
              <w:t xml:space="preserve"> (</w:t>
            </w:r>
            <w:r>
              <w:rPr>
                <w:rFonts w:ascii="Consolas" w:hAnsi="Consolas"/>
                <w:sz w:val="17"/>
              </w:rPr>
              <w:t>https://www.pythonanywhere.com/user/oafan/consoles/</w:t>
            </w:r>
            <w:r>
              <w:rPr>
                <w:sz w:val="17"/>
              </w:rPr>
              <w:t xml:space="preserve">), mientras que </w:t>
            </w:r>
            <w:r>
              <w:rPr>
                <w:rFonts w:ascii="Consolas" w:hAnsi="Consolas"/>
                <w:sz w:val="17"/>
              </w:rPr>
              <w:t>docs/runbooks/README.md</w:t>
            </w:r>
            <w:r>
              <w:rPr>
                <w:sz w:val="17"/>
              </w:rPr>
              <w:t xml:space="preserve"> usa </w:t>
            </w:r>
            <w:r>
              <w:rPr>
                <w:rFonts w:ascii="Consolas" w:hAnsi="Consolas"/>
                <w:sz w:val="17"/>
              </w:rPr>
              <w:t>oaf</w:t>
            </w:r>
            <w:r>
              <w:rPr>
                <w:sz w:val="17"/>
              </w:rPr>
              <w:t xml:space="preserve"> y </w:t>
            </w:r>
            <w:r>
              <w:rPr>
                <w:rFonts w:ascii="Consolas" w:hAnsi="Consolas"/>
                <w:sz w:val="17"/>
              </w:rPr>
              <w:t>backend/wsgi.py</w:t>
            </w:r>
            <w:r>
              <w:rPr>
                <w:sz w:val="17"/>
              </w:rPr>
              <w:t xml:space="preserve"> fija rutas bajo </w:t>
            </w:r>
            <w:r>
              <w:rPr>
                <w:rFonts w:ascii="Consolas" w:hAnsi="Consolas"/>
                <w:sz w:val="17"/>
              </w:rPr>
              <w:t>/home/oaf/</w:t>
            </w:r>
            <w:r>
              <w:rPr>
                <w:sz w:val="17"/>
              </w:rPr>
              <w:t>. Inconsistencia interna entre runbooks y con el wsgi real (pro…</w:t>
            </w:r>
          </w:p>
        </w:tc>
      </w:tr>
      <w:tr w:rsidR="00156F08" w14:paraId="72B4DF0C" w14:textId="77777777">
        <w:tc>
          <w:tcPr>
            <w:tcW w:w="3249" w:type="dxa"/>
          </w:tcPr>
          <w:p w14:paraId="75DEBE1E" w14:textId="77777777" w:rsidR="00156F08" w:rsidRDefault="00000000">
            <w:pPr>
              <w:spacing w:after="20"/>
            </w:pPr>
            <w:r>
              <w:rPr>
                <w:sz w:val="17"/>
              </w:rPr>
              <w:lastRenderedPageBreak/>
              <w:t>docs/runbooks.md</w:t>
            </w:r>
          </w:p>
        </w:tc>
        <w:tc>
          <w:tcPr>
            <w:tcW w:w="3249" w:type="dxa"/>
          </w:tcPr>
          <w:p w14:paraId="7D308B64" w14:textId="77777777" w:rsidR="00156F08" w:rsidRDefault="00000000">
            <w:pPr>
              <w:spacing w:after="20"/>
            </w:pPr>
            <w:r>
              <w:rPr>
                <w:sz w:val="17"/>
              </w:rPr>
              <w:t>OBSERVACIÓN TÉCNICA</w:t>
            </w:r>
          </w:p>
        </w:tc>
        <w:tc>
          <w:tcPr>
            <w:tcW w:w="3249" w:type="dxa"/>
          </w:tcPr>
          <w:p w14:paraId="4A607D54" w14:textId="77777777" w:rsidR="00156F08" w:rsidRDefault="00000000">
            <w:pPr>
              <w:spacing w:after="20"/>
            </w:pPr>
            <w:r>
              <w:rPr>
                <w:rFonts w:ascii="Consolas" w:hAnsi="Consolas"/>
                <w:sz w:val="17"/>
              </w:rPr>
              <w:t>~/.pm2/logs/</w:t>
            </w:r>
            <w:r>
              <w:rPr>
                <w:sz w:val="17"/>
              </w:rPr>
              <w:t xml:space="preserve"> (PM2) no cuadra con el despliegue estándar de PythonAnywhere (proceso web gestionado por PA con logs en </w:t>
            </w:r>
            <w:r>
              <w:rPr>
                <w:rFonts w:ascii="Consolas" w:hAnsi="Consolas"/>
                <w:sz w:val="17"/>
              </w:rPr>
              <w:t>/var/log/*.error.log</w:t>
            </w:r>
            <w:r>
              <w:rPr>
                <w:sz w:val="17"/>
              </w:rPr>
              <w:t>, como indica el otro runbook). Probablemente heredado de un despliegue anterior en VPS/PM2.</w:t>
            </w:r>
          </w:p>
        </w:tc>
      </w:tr>
      <w:tr w:rsidR="00156F08" w14:paraId="3E9A22D1" w14:textId="77777777">
        <w:tc>
          <w:tcPr>
            <w:tcW w:w="3249" w:type="dxa"/>
          </w:tcPr>
          <w:p w14:paraId="1FDDBFE7" w14:textId="77777777" w:rsidR="00156F08" w:rsidRDefault="00000000">
            <w:pPr>
              <w:spacing w:after="20"/>
            </w:pPr>
            <w:r>
              <w:rPr>
                <w:sz w:val="17"/>
              </w:rPr>
              <w:t>docs/runbooks.md</w:t>
            </w:r>
          </w:p>
        </w:tc>
        <w:tc>
          <w:tcPr>
            <w:tcW w:w="3249" w:type="dxa"/>
          </w:tcPr>
          <w:p w14:paraId="1917D42A" w14:textId="77777777" w:rsidR="00156F08" w:rsidRDefault="00000000">
            <w:pPr>
              <w:spacing w:after="20"/>
            </w:pPr>
            <w:r>
              <w:rPr>
                <w:sz w:val="17"/>
              </w:rPr>
              <w:t>OBSERVACIÓN TÉCNICA</w:t>
            </w:r>
          </w:p>
        </w:tc>
        <w:tc>
          <w:tcPr>
            <w:tcW w:w="3249" w:type="dxa"/>
          </w:tcPr>
          <w:p w14:paraId="42332187" w14:textId="77777777" w:rsidR="00156F08" w:rsidRDefault="00000000">
            <w:pPr>
              <w:spacing w:after="20"/>
            </w:pPr>
            <w:r>
              <w:rPr>
                <w:sz w:val="17"/>
              </w:rPr>
              <w:t>El "fallback SMS directo" ante caída larga de Firebase no se pudo localizar como mecanismo concreto en el código revisado; el diseño documentado apunta a colas + reintentos, no a un canal SMS alternativo fuera de Twilio/Functions. [NIVEL DE CERTEZA: No determ…</w:t>
            </w:r>
          </w:p>
        </w:tc>
      </w:tr>
      <w:tr w:rsidR="00156F08" w14:paraId="708CF799" w14:textId="77777777">
        <w:tc>
          <w:tcPr>
            <w:tcW w:w="3249" w:type="dxa"/>
          </w:tcPr>
          <w:p w14:paraId="3A367F8C" w14:textId="77777777" w:rsidR="00156F08" w:rsidRDefault="00000000">
            <w:pPr>
              <w:spacing w:after="20"/>
            </w:pPr>
            <w:r>
              <w:rPr>
                <w:sz w:val="17"/>
              </w:rPr>
              <w:t>docs/runbooks/README.md</w:t>
            </w:r>
          </w:p>
        </w:tc>
        <w:tc>
          <w:tcPr>
            <w:tcW w:w="3249" w:type="dxa"/>
          </w:tcPr>
          <w:p w14:paraId="57C7EC9C" w14:textId="77777777" w:rsidR="00156F08" w:rsidRDefault="00000000">
            <w:pPr>
              <w:spacing w:after="20"/>
            </w:pPr>
            <w:r>
              <w:rPr>
                <w:sz w:val="17"/>
              </w:rPr>
              <w:t>OBSERVACIÓN TÉCNICA</w:t>
            </w:r>
          </w:p>
        </w:tc>
        <w:tc>
          <w:tcPr>
            <w:tcW w:w="3249" w:type="dxa"/>
          </w:tcPr>
          <w:p w14:paraId="2BCCF2D7" w14:textId="77777777" w:rsidR="00156F08" w:rsidRDefault="00000000">
            <w:pPr>
              <w:spacing w:after="20"/>
            </w:pPr>
            <w:r>
              <w:rPr>
                <w:sz w:val="17"/>
              </w:rPr>
              <w:t xml:space="preserve">Cita la firma en </w:t>
            </w:r>
            <w:r>
              <w:rPr>
                <w:rFonts w:ascii="Consolas" w:hAnsi="Consolas"/>
                <w:sz w:val="17"/>
              </w:rPr>
              <w:t>python/flask_app.py</w:t>
            </w:r>
            <w:r>
              <w:rPr>
                <w:sz w:val="17"/>
              </w:rPr>
              <w:t xml:space="preserve">; el archivo real está en </w:t>
            </w:r>
            <w:r>
              <w:rPr>
                <w:rFonts w:ascii="Consolas" w:hAnsi="Consolas"/>
                <w:sz w:val="17"/>
              </w:rPr>
              <w:t>backend/flask_app.py</w:t>
            </w:r>
            <w:r>
              <w:rPr>
                <w:sz w:val="17"/>
              </w:rPr>
              <w:t xml:space="preserve"> (la ruta </w:t>
            </w:r>
            <w:r>
              <w:rPr>
                <w:rFonts w:ascii="Consolas" w:hAnsi="Consolas"/>
                <w:sz w:val="17"/>
              </w:rPr>
              <w:t>python/</w:t>
            </w:r>
            <w:r>
              <w:rPr>
                <w:sz w:val="17"/>
              </w:rPr>
              <w:t xml:space="preserve"> no existe en el árbol actual). Ruta desactualizada.</w:t>
            </w:r>
          </w:p>
        </w:tc>
      </w:tr>
      <w:tr w:rsidR="00156F08" w14:paraId="639E71BD" w14:textId="77777777">
        <w:tc>
          <w:tcPr>
            <w:tcW w:w="3249" w:type="dxa"/>
          </w:tcPr>
          <w:p w14:paraId="6B038C16" w14:textId="77777777" w:rsidR="00156F08" w:rsidRDefault="00000000">
            <w:pPr>
              <w:spacing w:after="20"/>
            </w:pPr>
            <w:r>
              <w:rPr>
                <w:sz w:val="17"/>
              </w:rPr>
              <w:t>docs/runbooks/README.md</w:t>
            </w:r>
          </w:p>
        </w:tc>
        <w:tc>
          <w:tcPr>
            <w:tcW w:w="3249" w:type="dxa"/>
          </w:tcPr>
          <w:p w14:paraId="02220A3A" w14:textId="77777777" w:rsidR="00156F08" w:rsidRDefault="00000000">
            <w:pPr>
              <w:spacing w:after="20"/>
            </w:pPr>
            <w:r>
              <w:rPr>
                <w:sz w:val="17"/>
              </w:rPr>
              <w:t>OBSERVACIÓN TÉCNICA</w:t>
            </w:r>
          </w:p>
        </w:tc>
        <w:tc>
          <w:tcPr>
            <w:tcW w:w="3249" w:type="dxa"/>
          </w:tcPr>
          <w:p w14:paraId="6EEF0BA3" w14:textId="77777777" w:rsidR="00156F08" w:rsidRDefault="00000000">
            <w:pPr>
              <w:spacing w:after="20"/>
            </w:pPr>
            <w:r>
              <w:rPr>
                <w:sz w:val="17"/>
              </w:rPr>
              <w:t xml:space="preserve">"La tabla </w:t>
            </w:r>
            <w:r>
              <w:rPr>
                <w:rFonts w:ascii="Consolas" w:hAnsi="Consolas"/>
                <w:sz w:val="17"/>
              </w:rPr>
              <w:t>subscription_status</w:t>
            </w:r>
            <w:r>
              <w:rPr>
                <w:sz w:val="17"/>
              </w:rPr>
              <w:t xml:space="preserve"> usa fechas UTC": en el esquema real </w:t>
            </w:r>
            <w:r>
              <w:rPr>
                <w:rFonts w:ascii="Consolas" w:hAnsi="Consolas"/>
                <w:sz w:val="17"/>
              </w:rPr>
              <w:t>subscription_status</w:t>
            </w:r>
            <w:r>
              <w:rPr>
                <w:sz w:val="17"/>
              </w:rPr>
              <w:t xml:space="preserve"> y </w:t>
            </w:r>
            <w:r>
              <w:rPr>
                <w:rFonts w:ascii="Consolas" w:hAnsi="Consolas"/>
                <w:sz w:val="17"/>
              </w:rPr>
              <w:t>subscription_expires_at</w:t>
            </w:r>
            <w:r>
              <w:rPr>
                <w:sz w:val="17"/>
              </w:rPr>
              <w:t xml:space="preserve"> son columnas de la tabla </w:t>
            </w:r>
            <w:r>
              <w:rPr>
                <w:rFonts w:ascii="Consolas" w:hAnsi="Consolas"/>
                <w:sz w:val="17"/>
              </w:rPr>
              <w:t>users</w:t>
            </w:r>
            <w:r>
              <w:rPr>
                <w:sz w:val="17"/>
              </w:rPr>
              <w:t xml:space="preserve"> (SQLite), no una tabla separada. Imprecisión de esquema menor.</w:t>
            </w:r>
          </w:p>
        </w:tc>
      </w:tr>
      <w:tr w:rsidR="00156F08" w14:paraId="4B9618B4" w14:textId="77777777">
        <w:tc>
          <w:tcPr>
            <w:tcW w:w="3249" w:type="dxa"/>
          </w:tcPr>
          <w:p w14:paraId="507E4470" w14:textId="77777777" w:rsidR="00156F08" w:rsidRDefault="00000000">
            <w:pPr>
              <w:spacing w:after="20"/>
            </w:pPr>
            <w:r>
              <w:rPr>
                <w:sz w:val="17"/>
              </w:rPr>
              <w:t>docs/runbooks/README.md</w:t>
            </w:r>
          </w:p>
        </w:tc>
        <w:tc>
          <w:tcPr>
            <w:tcW w:w="3249" w:type="dxa"/>
          </w:tcPr>
          <w:p w14:paraId="1714624B" w14:textId="77777777" w:rsidR="00156F08" w:rsidRDefault="00000000">
            <w:pPr>
              <w:spacing w:after="20"/>
            </w:pPr>
            <w:r>
              <w:rPr>
                <w:sz w:val="17"/>
              </w:rPr>
              <w:t>OBSERVACIÓN TÉCNICA</w:t>
            </w:r>
          </w:p>
        </w:tc>
        <w:tc>
          <w:tcPr>
            <w:tcW w:w="3249" w:type="dxa"/>
          </w:tcPr>
          <w:p w14:paraId="040B966A" w14:textId="77777777" w:rsidR="00156F08" w:rsidRDefault="00000000">
            <w:pPr>
              <w:spacing w:after="20"/>
            </w:pPr>
            <w:r>
              <w:rPr>
                <w:rFonts w:ascii="Consolas" w:hAnsi="Consolas"/>
                <w:sz w:val="17"/>
              </w:rPr>
              <w:t>MP_WEBHOOK_SECRET</w:t>
            </w:r>
            <w:r>
              <w:rPr>
                <w:sz w:val="17"/>
              </w:rPr>
              <w:t xml:space="preserve">: la variable no se confirmó por nombre en el backend (la firma usa parámetros </w:t>
            </w:r>
            <w:r>
              <w:rPr>
                <w:rFonts w:ascii="Consolas" w:hAnsi="Consolas"/>
                <w:sz w:val="17"/>
              </w:rPr>
              <w:t>x_signature</w:t>
            </w:r>
            <w:r>
              <w:rPr>
                <w:sz w:val="17"/>
              </w:rPr>
              <w:t>/</w:t>
            </w:r>
            <w:r>
              <w:rPr>
                <w:rFonts w:ascii="Consolas" w:hAnsi="Consolas"/>
                <w:sz w:val="17"/>
              </w:rPr>
              <w:t>x_request_id</w:t>
            </w:r>
            <w:r>
              <w:rPr>
                <w:sz w:val="17"/>
              </w:rPr>
              <w:t>/</w:t>
            </w:r>
            <w:r>
              <w:rPr>
                <w:rFonts w:ascii="Consolas" w:hAnsi="Consolas"/>
                <w:sz w:val="17"/>
              </w:rPr>
              <w:t>data_id</w:t>
            </w:r>
            <w:r>
              <w:rPr>
                <w:sz w:val="17"/>
              </w:rPr>
              <w:t>); el secreto se gestiona en el entorno de despliegue. [NIVEL DE CERTEZA: No determinado]</w:t>
            </w:r>
          </w:p>
        </w:tc>
      </w:tr>
      <w:tr w:rsidR="00156F08" w14:paraId="76FA03C0" w14:textId="77777777">
        <w:tc>
          <w:tcPr>
            <w:tcW w:w="3249" w:type="dxa"/>
          </w:tcPr>
          <w:p w14:paraId="583E9412" w14:textId="77777777" w:rsidR="00156F08" w:rsidRDefault="00000000">
            <w:pPr>
              <w:spacing w:after="20"/>
            </w:pPr>
            <w:r>
              <w:rPr>
                <w:sz w:val="17"/>
              </w:rPr>
              <w:t>docs/runbooks/README.md</w:t>
            </w:r>
          </w:p>
        </w:tc>
        <w:tc>
          <w:tcPr>
            <w:tcW w:w="3249" w:type="dxa"/>
          </w:tcPr>
          <w:p w14:paraId="73C358D8" w14:textId="77777777" w:rsidR="00156F08" w:rsidRDefault="00000000">
            <w:pPr>
              <w:spacing w:after="20"/>
            </w:pPr>
            <w:r>
              <w:rPr>
                <w:sz w:val="17"/>
              </w:rPr>
              <w:t>OBSERVACIÓN TÉCNICA</w:t>
            </w:r>
          </w:p>
        </w:tc>
        <w:tc>
          <w:tcPr>
            <w:tcW w:w="3249" w:type="dxa"/>
          </w:tcPr>
          <w:p w14:paraId="28343C4C" w14:textId="77777777" w:rsidR="00156F08" w:rsidRDefault="00000000">
            <w:pPr>
              <w:spacing w:after="20"/>
            </w:pPr>
            <w:r>
              <w:rPr>
                <w:sz w:val="17"/>
              </w:rPr>
              <w:t xml:space="preserve">El runbook cita </w:t>
            </w:r>
            <w:r>
              <w:rPr>
                <w:rFonts w:ascii="Consolas" w:hAnsi="Consolas"/>
                <w:sz w:val="17"/>
              </w:rPr>
              <w:t>storage.rules</w:t>
            </w:r>
            <w:r>
              <w:rPr>
                <w:sz w:val="17"/>
              </w:rPr>
              <w:t xml:space="preserve"> y </w:t>
            </w:r>
            <w:r>
              <w:rPr>
                <w:rFonts w:ascii="Consolas" w:hAnsi="Consolas"/>
                <w:sz w:val="17"/>
              </w:rPr>
              <w:t>firestore.rules</w:t>
            </w:r>
            <w:r>
              <w:rPr>
                <w:sz w:val="17"/>
              </w:rPr>
              <w:t>: ambos archivos existen en la raíz.</w:t>
            </w:r>
          </w:p>
        </w:tc>
      </w:tr>
      <w:tr w:rsidR="00156F08" w14:paraId="70F30E31" w14:textId="77777777">
        <w:tc>
          <w:tcPr>
            <w:tcW w:w="3249" w:type="dxa"/>
          </w:tcPr>
          <w:p w14:paraId="706EDC46" w14:textId="77777777" w:rsidR="00156F08" w:rsidRDefault="00000000">
            <w:pPr>
              <w:spacing w:after="20"/>
            </w:pPr>
            <w:r>
              <w:rPr>
                <w:sz w:val="17"/>
              </w:rPr>
              <w:t>eas.json</w:t>
            </w:r>
          </w:p>
        </w:tc>
        <w:tc>
          <w:tcPr>
            <w:tcW w:w="3249" w:type="dxa"/>
          </w:tcPr>
          <w:p w14:paraId="68056FA0" w14:textId="77777777" w:rsidR="00156F08" w:rsidRDefault="00000000">
            <w:pPr>
              <w:spacing w:after="20"/>
            </w:pPr>
            <w:r>
              <w:rPr>
                <w:sz w:val="17"/>
              </w:rPr>
              <w:t>OBSERVACIÓN TÉCNICA</w:t>
            </w:r>
          </w:p>
        </w:tc>
        <w:tc>
          <w:tcPr>
            <w:tcW w:w="3249" w:type="dxa"/>
          </w:tcPr>
          <w:p w14:paraId="33983341" w14:textId="77777777" w:rsidR="00156F08" w:rsidRDefault="00000000">
            <w:pPr>
              <w:spacing w:after="20"/>
            </w:pPr>
            <w:r>
              <w:rPr>
                <w:sz w:val="17"/>
              </w:rPr>
              <w:t xml:space="preserve">Con </w:t>
            </w:r>
            <w:r>
              <w:rPr>
                <w:rFonts w:ascii="Consolas" w:hAnsi="Consolas"/>
                <w:sz w:val="17"/>
              </w:rPr>
              <w:t>appVersionSource: remote</w:t>
            </w:r>
            <w:r>
              <w:rPr>
                <w:sz w:val="17"/>
              </w:rPr>
              <w:t xml:space="preserve">, EAS puede sobrescribir la versión local de </w:t>
            </w:r>
            <w:r>
              <w:rPr>
                <w:rFonts w:ascii="Consolas" w:hAnsi="Consolas"/>
                <w:sz w:val="17"/>
              </w:rPr>
              <w:t>app.json</w:t>
            </w:r>
            <w:r>
              <w:rPr>
                <w:sz w:val="17"/>
              </w:rPr>
              <w:t xml:space="preserve"> en el servidor; hay que mantener sincronía con lo publicado en Play Console/App Store (ver </w:t>
            </w:r>
            <w:r>
              <w:rPr>
                <w:rFonts w:ascii="Consolas" w:hAnsi="Consolas"/>
                <w:sz w:val="17"/>
              </w:rPr>
              <w:t>app.json.md</w:t>
            </w:r>
            <w:r>
              <w:rPr>
                <w:sz w:val="17"/>
              </w:rPr>
              <w:t>).</w:t>
            </w:r>
          </w:p>
        </w:tc>
      </w:tr>
      <w:tr w:rsidR="00156F08" w14:paraId="6080B238" w14:textId="77777777">
        <w:tc>
          <w:tcPr>
            <w:tcW w:w="3249" w:type="dxa"/>
          </w:tcPr>
          <w:p w14:paraId="377455E1" w14:textId="77777777" w:rsidR="00156F08" w:rsidRDefault="00000000">
            <w:pPr>
              <w:spacing w:after="20"/>
            </w:pPr>
            <w:r>
              <w:rPr>
                <w:sz w:val="17"/>
              </w:rPr>
              <w:t>eas.json</w:t>
            </w:r>
          </w:p>
        </w:tc>
        <w:tc>
          <w:tcPr>
            <w:tcW w:w="3249" w:type="dxa"/>
          </w:tcPr>
          <w:p w14:paraId="050F57C2" w14:textId="77777777" w:rsidR="00156F08" w:rsidRDefault="00000000">
            <w:pPr>
              <w:spacing w:after="20"/>
            </w:pPr>
            <w:r>
              <w:rPr>
                <w:sz w:val="17"/>
              </w:rPr>
              <w:t>OBSERVACIÓN TÉCNICA</w:t>
            </w:r>
          </w:p>
        </w:tc>
        <w:tc>
          <w:tcPr>
            <w:tcW w:w="3249" w:type="dxa"/>
          </w:tcPr>
          <w:p w14:paraId="38A657BD" w14:textId="77777777" w:rsidR="00156F08" w:rsidRDefault="00000000">
            <w:pPr>
              <w:spacing w:after="20"/>
            </w:pPr>
            <w:r>
              <w:rPr>
                <w:sz w:val="17"/>
              </w:rPr>
              <w:t xml:space="preserve">El perfil </w:t>
            </w:r>
            <w:r>
              <w:rPr>
                <w:rFonts w:ascii="Consolas" w:hAnsi="Consolas"/>
                <w:sz w:val="17"/>
              </w:rPr>
              <w:t>preview</w:t>
            </w:r>
            <w:r>
              <w:rPr>
                <w:sz w:val="17"/>
              </w:rPr>
              <w:t xml:space="preserve"> en iOS usa adhoc: requiere registrar los UDID de los dispositivos de test en EAS.</w:t>
            </w:r>
          </w:p>
        </w:tc>
      </w:tr>
      <w:tr w:rsidR="00156F08" w14:paraId="0F4CC168" w14:textId="77777777">
        <w:tc>
          <w:tcPr>
            <w:tcW w:w="3249" w:type="dxa"/>
          </w:tcPr>
          <w:p w14:paraId="4441EFE7" w14:textId="77777777" w:rsidR="00156F08" w:rsidRDefault="00000000">
            <w:pPr>
              <w:spacing w:after="20"/>
            </w:pPr>
            <w:r>
              <w:rPr>
                <w:sz w:val="17"/>
              </w:rPr>
              <w:t>firebase.json</w:t>
            </w:r>
          </w:p>
        </w:tc>
        <w:tc>
          <w:tcPr>
            <w:tcW w:w="3249" w:type="dxa"/>
          </w:tcPr>
          <w:p w14:paraId="309D376D" w14:textId="77777777" w:rsidR="00156F08" w:rsidRDefault="00000000">
            <w:pPr>
              <w:spacing w:after="20"/>
            </w:pPr>
            <w:r>
              <w:rPr>
                <w:sz w:val="17"/>
              </w:rPr>
              <w:t>OBSERVACIÓN TÉCNICA</w:t>
            </w:r>
          </w:p>
        </w:tc>
        <w:tc>
          <w:tcPr>
            <w:tcW w:w="3249" w:type="dxa"/>
          </w:tcPr>
          <w:p w14:paraId="1A642784" w14:textId="77777777" w:rsidR="00156F08" w:rsidRDefault="00000000">
            <w:pPr>
              <w:spacing w:after="20"/>
            </w:pPr>
            <w:r>
              <w:rPr>
                <w:rFonts w:ascii="Consolas" w:hAnsi="Consolas"/>
                <w:sz w:val="17"/>
              </w:rPr>
              <w:t>firestore.indexes.json</w:t>
            </w:r>
            <w:r>
              <w:rPr>
                <w:sz w:val="17"/>
              </w:rPr>
              <w:t xml:space="preserve"> actualmente está vacío (</w:t>
            </w:r>
            <w:r>
              <w:rPr>
                <w:rFonts w:ascii="Consolas" w:hAnsi="Consolas"/>
                <w:sz w:val="17"/>
              </w:rPr>
              <w:t>indexes: []</w:t>
            </w:r>
            <w:r>
              <w:rPr>
                <w:sz w:val="17"/>
              </w:rPr>
              <w:t>), por lo que Firebase no desplegará índices compuestos; si las consultas lo requieren, Firebase Cloud pedirá crearlos manualmente.</w:t>
            </w:r>
          </w:p>
        </w:tc>
      </w:tr>
      <w:tr w:rsidR="00156F08" w14:paraId="1BCD4D58" w14:textId="77777777">
        <w:tc>
          <w:tcPr>
            <w:tcW w:w="3249" w:type="dxa"/>
          </w:tcPr>
          <w:p w14:paraId="0EA46D14" w14:textId="77777777" w:rsidR="00156F08" w:rsidRDefault="00000000">
            <w:pPr>
              <w:spacing w:after="20"/>
            </w:pPr>
            <w:r>
              <w:rPr>
                <w:sz w:val="17"/>
              </w:rPr>
              <w:t>firestore.indexes.json</w:t>
            </w:r>
          </w:p>
        </w:tc>
        <w:tc>
          <w:tcPr>
            <w:tcW w:w="3249" w:type="dxa"/>
          </w:tcPr>
          <w:p w14:paraId="54F957E1" w14:textId="77777777" w:rsidR="00156F08" w:rsidRDefault="00000000">
            <w:pPr>
              <w:spacing w:after="20"/>
            </w:pPr>
            <w:r>
              <w:rPr>
                <w:sz w:val="17"/>
              </w:rPr>
              <w:t>OBSERVACIÓN TÉCNICA</w:t>
            </w:r>
          </w:p>
        </w:tc>
        <w:tc>
          <w:tcPr>
            <w:tcW w:w="3249" w:type="dxa"/>
          </w:tcPr>
          <w:p w14:paraId="7CAD34BE" w14:textId="77777777" w:rsidR="00156F08" w:rsidRDefault="00000000">
            <w:pPr>
              <w:spacing w:after="20"/>
            </w:pPr>
            <w:r>
              <w:rPr>
                <w:sz w:val="17"/>
              </w:rPr>
              <w:t>Estado del archivo: placeholder mínimo de Firebase (</w:t>
            </w:r>
            <w:r>
              <w:rPr>
                <w:rFonts w:ascii="Consolas" w:hAnsi="Consolas"/>
                <w:sz w:val="17"/>
              </w:rPr>
              <w:t>firebase init firestore</w:t>
            </w:r>
            <w:r>
              <w:rPr>
                <w:sz w:val="17"/>
              </w:rPr>
              <w:t xml:space="preserve"> lo genera así). No implica un problema por sí mismo; requiere auditoría de las consultas reales de la app/functions para confirmar que no necesitan índices compuestos.</w:t>
            </w:r>
          </w:p>
        </w:tc>
      </w:tr>
      <w:tr w:rsidR="00156F08" w14:paraId="2DD9B707" w14:textId="77777777">
        <w:tc>
          <w:tcPr>
            <w:tcW w:w="3249" w:type="dxa"/>
          </w:tcPr>
          <w:p w14:paraId="2E1CE73C" w14:textId="77777777" w:rsidR="00156F08" w:rsidRDefault="00000000">
            <w:pPr>
              <w:spacing w:after="20"/>
            </w:pPr>
            <w:r>
              <w:rPr>
                <w:sz w:val="17"/>
              </w:rPr>
              <w:t>firestore.rules</w:t>
            </w:r>
          </w:p>
        </w:tc>
        <w:tc>
          <w:tcPr>
            <w:tcW w:w="3249" w:type="dxa"/>
          </w:tcPr>
          <w:p w14:paraId="25DFC077" w14:textId="77777777" w:rsidR="00156F08" w:rsidRDefault="00000000">
            <w:pPr>
              <w:spacing w:after="20"/>
            </w:pPr>
            <w:r>
              <w:rPr>
                <w:sz w:val="17"/>
              </w:rPr>
              <w:t>OBSERVACIÓN TÉCNICA</w:t>
            </w:r>
          </w:p>
        </w:tc>
        <w:tc>
          <w:tcPr>
            <w:tcW w:w="3249" w:type="dxa"/>
          </w:tcPr>
          <w:p w14:paraId="13E75CA4" w14:textId="77777777" w:rsidR="00156F08" w:rsidRDefault="00000000">
            <w:pPr>
              <w:spacing w:after="20"/>
            </w:pPr>
            <w:r>
              <w:rPr>
                <w:sz w:val="17"/>
              </w:rPr>
              <w:t xml:space="preserve">El modelo de datos bajo </w:t>
            </w:r>
            <w:r>
              <w:rPr>
                <w:rFonts w:ascii="Consolas" w:hAnsi="Consolas"/>
                <w:sz w:val="17"/>
              </w:rPr>
              <w:t>users/{userId}</w:t>
            </w:r>
            <w:r>
              <w:rPr>
                <w:sz w:val="17"/>
              </w:rPr>
              <w:t xml:space="preserve"> debe incluir TODA la información de cada usuario (perfil, contactos de confianza, alertas, ubicaciones) para que el cierre por UID sea suficiente; si algún dato vive en otra colección raíz, un cliente no podría acceder…</w:t>
            </w:r>
          </w:p>
        </w:tc>
      </w:tr>
      <w:tr w:rsidR="00156F08" w14:paraId="3E26B5AF" w14:textId="77777777">
        <w:tc>
          <w:tcPr>
            <w:tcW w:w="3249" w:type="dxa"/>
          </w:tcPr>
          <w:p w14:paraId="144F4AE8" w14:textId="77777777" w:rsidR="00156F08" w:rsidRDefault="00000000">
            <w:pPr>
              <w:spacing w:after="20"/>
            </w:pPr>
            <w:r>
              <w:rPr>
                <w:sz w:val="17"/>
              </w:rPr>
              <w:t>firestore.rules</w:t>
            </w:r>
          </w:p>
        </w:tc>
        <w:tc>
          <w:tcPr>
            <w:tcW w:w="3249" w:type="dxa"/>
          </w:tcPr>
          <w:p w14:paraId="40F96512" w14:textId="77777777" w:rsidR="00156F08" w:rsidRDefault="00000000">
            <w:pPr>
              <w:spacing w:after="20"/>
            </w:pPr>
            <w:r>
              <w:rPr>
                <w:sz w:val="17"/>
              </w:rPr>
              <w:t>OBSERVACIÓN TÉCNICA</w:t>
            </w:r>
          </w:p>
        </w:tc>
        <w:tc>
          <w:tcPr>
            <w:tcW w:w="3249" w:type="dxa"/>
          </w:tcPr>
          <w:p w14:paraId="3AA7459F" w14:textId="77777777" w:rsidR="00156F08" w:rsidRDefault="00000000">
            <w:pPr>
              <w:spacing w:after="20"/>
            </w:pPr>
            <w:r>
              <w:rPr>
                <w:rFonts w:ascii="Consolas" w:hAnsi="Consolas"/>
                <w:sz w:val="17"/>
              </w:rPr>
              <w:t>allow write</w:t>
            </w:r>
            <w:r>
              <w:rPr>
                <w:sz w:val="17"/>
              </w:rPr>
              <w:t xml:space="preserve"> incluye </w:t>
            </w:r>
            <w:r>
              <w:rPr>
                <w:rFonts w:ascii="Consolas" w:hAnsi="Consolas"/>
                <w:sz w:val="17"/>
              </w:rPr>
              <w:t>create</w:t>
            </w:r>
            <w:r>
              <w:rPr>
                <w:sz w:val="17"/>
              </w:rPr>
              <w:t xml:space="preserve">, </w:t>
            </w:r>
            <w:r>
              <w:rPr>
                <w:rFonts w:ascii="Consolas" w:hAnsi="Consolas"/>
                <w:sz w:val="17"/>
              </w:rPr>
              <w:t>update</w:t>
            </w:r>
            <w:r>
              <w:rPr>
                <w:sz w:val="17"/>
              </w:rPr>
              <w:t xml:space="preserve"> y </w:t>
            </w:r>
            <w:r>
              <w:rPr>
                <w:rFonts w:ascii="Consolas" w:hAnsi="Consolas"/>
                <w:sz w:val="17"/>
              </w:rPr>
              <w:t>delete</w:t>
            </w:r>
            <w:r>
              <w:rPr>
                <w:sz w:val="17"/>
              </w:rPr>
              <w:t xml:space="preserve"> sin distinciones: el usuario puede borrar o sobrescribir cualquier documento de su propio árbol. No hay reglas de validación de datos (</w:t>
            </w:r>
            <w:r>
              <w:rPr>
                <w:rFonts w:ascii="Consolas" w:hAnsi="Consolas"/>
                <w:sz w:val="17"/>
              </w:rPr>
              <w:t>request.resource.data</w:t>
            </w:r>
            <w:r>
              <w:rPr>
                <w:sz w:val="17"/>
              </w:rPr>
              <w:t>) en este archivo.</w:t>
            </w:r>
          </w:p>
        </w:tc>
      </w:tr>
      <w:tr w:rsidR="00156F08" w14:paraId="70278341" w14:textId="77777777">
        <w:tc>
          <w:tcPr>
            <w:tcW w:w="3249" w:type="dxa"/>
          </w:tcPr>
          <w:p w14:paraId="6E14DB01" w14:textId="77777777" w:rsidR="00156F08" w:rsidRDefault="00000000">
            <w:pPr>
              <w:spacing w:after="20"/>
            </w:pPr>
            <w:r>
              <w:rPr>
                <w:sz w:val="17"/>
              </w:rPr>
              <w:t>functions/.env.example</w:t>
            </w:r>
          </w:p>
        </w:tc>
        <w:tc>
          <w:tcPr>
            <w:tcW w:w="3249" w:type="dxa"/>
          </w:tcPr>
          <w:p w14:paraId="3122ACCD" w14:textId="77777777" w:rsidR="00156F08" w:rsidRDefault="00000000">
            <w:pPr>
              <w:spacing w:after="20"/>
            </w:pPr>
            <w:r>
              <w:rPr>
                <w:sz w:val="17"/>
              </w:rPr>
              <w:t>OBSERVACIÓN TÉCNICA</w:t>
            </w:r>
          </w:p>
        </w:tc>
        <w:tc>
          <w:tcPr>
            <w:tcW w:w="3249" w:type="dxa"/>
          </w:tcPr>
          <w:p w14:paraId="1A4BFCA2" w14:textId="77777777" w:rsidR="00156F08" w:rsidRDefault="00000000">
            <w:pPr>
              <w:spacing w:after="20"/>
            </w:pPr>
            <w:r>
              <w:rPr>
                <w:sz w:val="17"/>
              </w:rPr>
              <w:t xml:space="preserve">La plantilla NO documenta </w:t>
            </w:r>
            <w:r>
              <w:rPr>
                <w:rFonts w:ascii="Consolas" w:hAnsi="Consolas"/>
                <w:sz w:val="17"/>
              </w:rPr>
              <w:t>TWILIO_API_KEY_SID</w:t>
            </w:r>
            <w:r>
              <w:rPr>
                <w:sz w:val="17"/>
              </w:rPr>
              <w:t xml:space="preserve"> y</w:t>
            </w:r>
          </w:p>
        </w:tc>
      </w:tr>
      <w:tr w:rsidR="00156F08" w14:paraId="4AA8B10A" w14:textId="77777777">
        <w:tc>
          <w:tcPr>
            <w:tcW w:w="3249" w:type="dxa"/>
          </w:tcPr>
          <w:p w14:paraId="36E33B7E" w14:textId="77777777" w:rsidR="00156F08" w:rsidRDefault="00000000">
            <w:pPr>
              <w:spacing w:after="20"/>
            </w:pPr>
            <w:r>
              <w:rPr>
                <w:sz w:val="17"/>
              </w:rPr>
              <w:t>functions/.env.example</w:t>
            </w:r>
          </w:p>
        </w:tc>
        <w:tc>
          <w:tcPr>
            <w:tcW w:w="3249" w:type="dxa"/>
          </w:tcPr>
          <w:p w14:paraId="466E1362" w14:textId="77777777" w:rsidR="00156F08" w:rsidRDefault="00000000">
            <w:pPr>
              <w:spacing w:after="20"/>
            </w:pPr>
            <w:r>
              <w:rPr>
                <w:sz w:val="17"/>
              </w:rPr>
              <w:t>OBSERVACIÓN TÉCNICA</w:t>
            </w:r>
          </w:p>
        </w:tc>
        <w:tc>
          <w:tcPr>
            <w:tcW w:w="3249" w:type="dxa"/>
          </w:tcPr>
          <w:p w14:paraId="07EA82CD" w14:textId="77777777" w:rsidR="00156F08" w:rsidRDefault="00000000">
            <w:pPr>
              <w:spacing w:after="20"/>
            </w:pPr>
            <w:r>
              <w:rPr>
                <w:sz w:val="17"/>
              </w:rPr>
              <w:t xml:space="preserve">La plantilla NO documenta </w:t>
            </w:r>
            <w:r>
              <w:rPr>
                <w:rFonts w:ascii="Consolas" w:hAnsi="Consolas"/>
                <w:sz w:val="17"/>
              </w:rPr>
              <w:t>PYTHONANYWHERE_API_URL</w:t>
            </w:r>
            <w:r>
              <w:rPr>
                <w:sz w:val="17"/>
              </w:rPr>
              <w:t xml:space="preserve"> ni</w:t>
            </w:r>
          </w:p>
        </w:tc>
      </w:tr>
      <w:tr w:rsidR="00156F08" w14:paraId="43A511B2" w14:textId="77777777">
        <w:tc>
          <w:tcPr>
            <w:tcW w:w="3249" w:type="dxa"/>
          </w:tcPr>
          <w:p w14:paraId="449C99CF" w14:textId="77777777" w:rsidR="00156F08" w:rsidRDefault="00000000">
            <w:pPr>
              <w:spacing w:after="20"/>
            </w:pPr>
            <w:r>
              <w:rPr>
                <w:sz w:val="17"/>
              </w:rPr>
              <w:t>functions/.env.example</w:t>
            </w:r>
          </w:p>
        </w:tc>
        <w:tc>
          <w:tcPr>
            <w:tcW w:w="3249" w:type="dxa"/>
          </w:tcPr>
          <w:p w14:paraId="46C5777C" w14:textId="77777777" w:rsidR="00156F08" w:rsidRDefault="00000000">
            <w:pPr>
              <w:spacing w:after="20"/>
            </w:pPr>
            <w:r>
              <w:rPr>
                <w:sz w:val="17"/>
              </w:rPr>
              <w:t>OBSERVACIÓN TÉCNICA</w:t>
            </w:r>
          </w:p>
        </w:tc>
        <w:tc>
          <w:tcPr>
            <w:tcW w:w="3249" w:type="dxa"/>
          </w:tcPr>
          <w:p w14:paraId="2085AF5C" w14:textId="77777777" w:rsidR="00156F08" w:rsidRDefault="00000000">
            <w:pPr>
              <w:spacing w:after="20"/>
            </w:pPr>
            <w:r>
              <w:rPr>
                <w:sz w:val="17"/>
              </w:rPr>
              <w:t>En el código hay DOS claves de comunicación distintas</w:t>
            </w:r>
          </w:p>
        </w:tc>
      </w:tr>
      <w:tr w:rsidR="00156F08" w14:paraId="62500454" w14:textId="77777777">
        <w:tc>
          <w:tcPr>
            <w:tcW w:w="3249" w:type="dxa"/>
          </w:tcPr>
          <w:p w14:paraId="2EA4B920" w14:textId="77777777" w:rsidR="00156F08" w:rsidRDefault="00000000">
            <w:pPr>
              <w:spacing w:after="20"/>
            </w:pPr>
            <w:r>
              <w:rPr>
                <w:sz w:val="17"/>
              </w:rPr>
              <w:t>functions/package.json</w:t>
            </w:r>
          </w:p>
        </w:tc>
        <w:tc>
          <w:tcPr>
            <w:tcW w:w="3249" w:type="dxa"/>
          </w:tcPr>
          <w:p w14:paraId="005EC3D7" w14:textId="77777777" w:rsidR="00156F08" w:rsidRDefault="00000000">
            <w:pPr>
              <w:spacing w:after="20"/>
            </w:pPr>
            <w:r>
              <w:rPr>
                <w:sz w:val="17"/>
              </w:rPr>
              <w:t>OBSERVACIÓN TÉCNICA</w:t>
            </w:r>
          </w:p>
        </w:tc>
        <w:tc>
          <w:tcPr>
            <w:tcW w:w="3249" w:type="dxa"/>
          </w:tcPr>
          <w:p w14:paraId="4E8BBFF5" w14:textId="77777777" w:rsidR="00156F08" w:rsidRDefault="00000000">
            <w:pPr>
              <w:spacing w:after="20"/>
            </w:pPr>
            <w:r>
              <w:rPr>
                <w:sz w:val="17"/>
              </w:rPr>
              <w:t xml:space="preserve">La dependencia </w:t>
            </w:r>
            <w:r>
              <w:rPr>
                <w:rFonts w:ascii="Consolas" w:hAnsi="Consolas"/>
                <w:sz w:val="17"/>
              </w:rPr>
              <w:t>twilio</w:t>
            </w:r>
            <w:r>
              <w:rPr>
                <w:sz w:val="17"/>
              </w:rPr>
              <w:t xml:space="preserve"> se importa en runtime mediante</w:t>
            </w:r>
          </w:p>
        </w:tc>
      </w:tr>
      <w:tr w:rsidR="00156F08" w14:paraId="612B8626" w14:textId="77777777">
        <w:tc>
          <w:tcPr>
            <w:tcW w:w="3249" w:type="dxa"/>
          </w:tcPr>
          <w:p w14:paraId="32C2E914" w14:textId="77777777" w:rsidR="00156F08" w:rsidRDefault="00000000">
            <w:pPr>
              <w:spacing w:after="20"/>
            </w:pPr>
            <w:r>
              <w:rPr>
                <w:sz w:val="17"/>
              </w:rPr>
              <w:t>functions/package.json</w:t>
            </w:r>
          </w:p>
        </w:tc>
        <w:tc>
          <w:tcPr>
            <w:tcW w:w="3249" w:type="dxa"/>
          </w:tcPr>
          <w:p w14:paraId="7A746094" w14:textId="77777777" w:rsidR="00156F08" w:rsidRDefault="00000000">
            <w:pPr>
              <w:spacing w:after="20"/>
            </w:pPr>
            <w:r>
              <w:rPr>
                <w:sz w:val="17"/>
              </w:rPr>
              <w:t>OBSERVACIÓN TÉCNICA</w:t>
            </w:r>
          </w:p>
        </w:tc>
        <w:tc>
          <w:tcPr>
            <w:tcW w:w="3249" w:type="dxa"/>
          </w:tcPr>
          <w:p w14:paraId="5DAA166F" w14:textId="77777777" w:rsidR="00156F08" w:rsidRDefault="00000000">
            <w:pPr>
              <w:spacing w:after="20"/>
            </w:pPr>
            <w:r>
              <w:rPr>
                <w:sz w:val="17"/>
              </w:rPr>
              <w:t xml:space="preserve">El campo </w:t>
            </w:r>
            <w:r>
              <w:rPr>
                <w:rFonts w:ascii="Consolas" w:hAnsi="Consolas"/>
                <w:sz w:val="17"/>
              </w:rPr>
              <w:t>engines.node: 20</w:t>
            </w:r>
            <w:r>
              <w:rPr>
                <w:sz w:val="17"/>
              </w:rPr>
              <w:t xml:space="preserve"> debe coincidir con el</w:t>
            </w:r>
          </w:p>
        </w:tc>
      </w:tr>
      <w:tr w:rsidR="00156F08" w14:paraId="61C08C06" w14:textId="77777777">
        <w:tc>
          <w:tcPr>
            <w:tcW w:w="3249" w:type="dxa"/>
          </w:tcPr>
          <w:p w14:paraId="5DC65A3C" w14:textId="77777777" w:rsidR="00156F08" w:rsidRDefault="00000000">
            <w:pPr>
              <w:spacing w:after="20"/>
            </w:pPr>
            <w:r>
              <w:rPr>
                <w:sz w:val="17"/>
              </w:rPr>
              <w:lastRenderedPageBreak/>
              <w:t>functions/src/cleanupOldAlerts.ts</w:t>
            </w:r>
          </w:p>
        </w:tc>
        <w:tc>
          <w:tcPr>
            <w:tcW w:w="3249" w:type="dxa"/>
          </w:tcPr>
          <w:p w14:paraId="1D80A85C" w14:textId="77777777" w:rsidR="00156F08" w:rsidRDefault="00000000">
            <w:pPr>
              <w:spacing w:after="20"/>
            </w:pPr>
            <w:r>
              <w:rPr>
                <w:sz w:val="17"/>
              </w:rPr>
              <w:t>OBSERVACIÓN TÉCNICA</w:t>
            </w:r>
          </w:p>
        </w:tc>
        <w:tc>
          <w:tcPr>
            <w:tcW w:w="3249" w:type="dxa"/>
          </w:tcPr>
          <w:p w14:paraId="6BC78EDC" w14:textId="77777777" w:rsidR="00156F08" w:rsidRDefault="00000000">
            <w:pPr>
              <w:spacing w:after="20"/>
            </w:pPr>
            <w:r>
              <w:rPr>
                <w:sz w:val="17"/>
              </w:rPr>
              <w:t>La política de retención (30 días) está inline en la</w:t>
            </w:r>
          </w:p>
        </w:tc>
      </w:tr>
      <w:tr w:rsidR="00156F08" w14:paraId="056BF8B3" w14:textId="77777777">
        <w:tc>
          <w:tcPr>
            <w:tcW w:w="3249" w:type="dxa"/>
          </w:tcPr>
          <w:p w14:paraId="32C8B6FE" w14:textId="77777777" w:rsidR="00156F08" w:rsidRDefault="00000000">
            <w:pPr>
              <w:spacing w:after="20"/>
            </w:pPr>
            <w:r>
              <w:rPr>
                <w:sz w:val="17"/>
              </w:rPr>
              <w:t>functions/src/cleanupOldAlerts.ts</w:t>
            </w:r>
          </w:p>
        </w:tc>
        <w:tc>
          <w:tcPr>
            <w:tcW w:w="3249" w:type="dxa"/>
          </w:tcPr>
          <w:p w14:paraId="59210EEE" w14:textId="77777777" w:rsidR="00156F08" w:rsidRDefault="00000000">
            <w:pPr>
              <w:spacing w:after="20"/>
            </w:pPr>
            <w:r>
              <w:rPr>
                <w:sz w:val="17"/>
              </w:rPr>
              <w:t>OBSERVACIÓN TÉCNICA</w:t>
            </w:r>
          </w:p>
        </w:tc>
        <w:tc>
          <w:tcPr>
            <w:tcW w:w="3249" w:type="dxa"/>
          </w:tcPr>
          <w:p w14:paraId="6446A670" w14:textId="77777777" w:rsidR="00156F08" w:rsidRDefault="00000000">
            <w:pPr>
              <w:spacing w:after="20"/>
            </w:pPr>
            <w:r>
              <w:rPr>
                <w:sz w:val="17"/>
              </w:rPr>
              <w:t xml:space="preserve">El campo de comparación </w:t>
            </w:r>
            <w:r>
              <w:rPr>
                <w:rFonts w:ascii="Consolas" w:hAnsi="Consolas"/>
                <w:sz w:val="17"/>
              </w:rPr>
              <w:t>triggeredAt</w:t>
            </w:r>
            <w:r>
              <w:rPr>
                <w:sz w:val="17"/>
              </w:rPr>
              <w:t xml:space="preserve"> es un timestamp</w:t>
            </w:r>
          </w:p>
        </w:tc>
      </w:tr>
      <w:tr w:rsidR="00156F08" w14:paraId="4A15B122" w14:textId="77777777">
        <w:tc>
          <w:tcPr>
            <w:tcW w:w="3249" w:type="dxa"/>
          </w:tcPr>
          <w:p w14:paraId="1A308E9F" w14:textId="77777777" w:rsidR="00156F08" w:rsidRDefault="00000000">
            <w:pPr>
              <w:spacing w:after="20"/>
            </w:pPr>
            <w:r>
              <w:rPr>
                <w:sz w:val="17"/>
              </w:rPr>
              <w:t>functions/src/cleanupOldAlerts.ts</w:t>
            </w:r>
          </w:p>
        </w:tc>
        <w:tc>
          <w:tcPr>
            <w:tcW w:w="3249" w:type="dxa"/>
          </w:tcPr>
          <w:p w14:paraId="53DC27F4" w14:textId="77777777" w:rsidR="00156F08" w:rsidRDefault="00000000">
            <w:pPr>
              <w:spacing w:after="20"/>
            </w:pPr>
            <w:r>
              <w:rPr>
                <w:sz w:val="17"/>
              </w:rPr>
              <w:t>OBSERVACIÓN TÉCNICA</w:t>
            </w:r>
          </w:p>
        </w:tc>
        <w:tc>
          <w:tcPr>
            <w:tcW w:w="3249" w:type="dxa"/>
          </w:tcPr>
          <w:p w14:paraId="3FF58C57" w14:textId="77777777" w:rsidR="00156F08" w:rsidRDefault="00000000">
            <w:pPr>
              <w:spacing w:after="20"/>
            </w:pPr>
            <w:r>
              <w:rPr>
                <w:sz w:val="17"/>
              </w:rPr>
              <w:t xml:space="preserve">Si una alerta tuviera un </w:t>
            </w:r>
            <w:r>
              <w:rPr>
                <w:rFonts w:ascii="Consolas" w:hAnsi="Consolas"/>
                <w:sz w:val="17"/>
              </w:rPr>
              <w:t>audioUrl</w:t>
            </w:r>
            <w:r>
              <w:rPr>
                <w:sz w:val="17"/>
              </w:rPr>
              <w:t xml:space="preserve"> con firma u otra</w:t>
            </w:r>
          </w:p>
        </w:tc>
      </w:tr>
      <w:tr w:rsidR="00156F08" w14:paraId="415BC94A" w14:textId="77777777">
        <w:tc>
          <w:tcPr>
            <w:tcW w:w="3249" w:type="dxa"/>
          </w:tcPr>
          <w:p w14:paraId="3D3942CA" w14:textId="77777777" w:rsidR="00156F08" w:rsidRDefault="00000000">
            <w:pPr>
              <w:spacing w:after="20"/>
            </w:pPr>
            <w:r>
              <w:rPr>
                <w:sz w:val="17"/>
              </w:rPr>
              <w:t>functions/src/cleanupOldAlerts.ts</w:t>
            </w:r>
          </w:p>
        </w:tc>
        <w:tc>
          <w:tcPr>
            <w:tcW w:w="3249" w:type="dxa"/>
          </w:tcPr>
          <w:p w14:paraId="58C40644" w14:textId="77777777" w:rsidR="00156F08" w:rsidRDefault="00000000">
            <w:pPr>
              <w:spacing w:after="20"/>
            </w:pPr>
            <w:r>
              <w:rPr>
                <w:sz w:val="17"/>
              </w:rPr>
              <w:t>OBSERVACIÓN TÉCNICA</w:t>
            </w:r>
          </w:p>
        </w:tc>
        <w:tc>
          <w:tcPr>
            <w:tcW w:w="3249" w:type="dxa"/>
          </w:tcPr>
          <w:p w14:paraId="73313218" w14:textId="77777777" w:rsidR="00156F08" w:rsidRDefault="00000000">
            <w:pPr>
              <w:spacing w:after="20"/>
            </w:pPr>
            <w:r>
              <w:rPr>
                <w:sz w:val="17"/>
              </w:rPr>
              <w:t xml:space="preserve">La consulta a </w:t>
            </w:r>
            <w:r>
              <w:rPr>
                <w:rFonts w:ascii="Consolas" w:hAnsi="Consolas"/>
                <w:sz w:val="17"/>
              </w:rPr>
              <w:t>users</w:t>
            </w:r>
            <w:r>
              <w:rPr>
                <w:sz w:val="17"/>
              </w:rPr>
              <w:t xml:space="preserve"> no distingue entre documentos de</w:t>
            </w:r>
          </w:p>
        </w:tc>
      </w:tr>
      <w:tr w:rsidR="00156F08" w14:paraId="0E98A77B" w14:textId="77777777">
        <w:tc>
          <w:tcPr>
            <w:tcW w:w="3249" w:type="dxa"/>
          </w:tcPr>
          <w:p w14:paraId="7945FE69" w14:textId="77777777" w:rsidR="00156F08" w:rsidRDefault="00000000">
            <w:pPr>
              <w:spacing w:after="20"/>
            </w:pPr>
            <w:r>
              <w:rPr>
                <w:sz w:val="17"/>
              </w:rPr>
              <w:t>functions/src/createPaymentOrder.ts</w:t>
            </w:r>
          </w:p>
        </w:tc>
        <w:tc>
          <w:tcPr>
            <w:tcW w:w="3249" w:type="dxa"/>
          </w:tcPr>
          <w:p w14:paraId="0D3DFCE1" w14:textId="77777777" w:rsidR="00156F08" w:rsidRDefault="00000000">
            <w:pPr>
              <w:spacing w:after="20"/>
            </w:pPr>
            <w:r>
              <w:rPr>
                <w:sz w:val="17"/>
              </w:rPr>
              <w:t>OBSERVACIÓN TÉCNICA</w:t>
            </w:r>
          </w:p>
        </w:tc>
        <w:tc>
          <w:tcPr>
            <w:tcW w:w="3249" w:type="dxa"/>
          </w:tcPr>
          <w:p w14:paraId="1E1B0B99" w14:textId="77777777" w:rsidR="00156F08" w:rsidRDefault="00000000">
            <w:pPr>
              <w:spacing w:after="20"/>
            </w:pPr>
            <w:r>
              <w:rPr>
                <w:sz w:val="17"/>
              </w:rPr>
              <w:t xml:space="preserve">Coherencia con el cliente confirmada: </w:t>
            </w:r>
            <w:r>
              <w:rPr>
                <w:rFonts w:ascii="Consolas" w:hAnsi="Consolas"/>
                <w:sz w:val="17"/>
              </w:rPr>
              <w:t>PaymentModal.tsx</w:t>
            </w:r>
          </w:p>
        </w:tc>
      </w:tr>
      <w:tr w:rsidR="00156F08" w14:paraId="74E84D79" w14:textId="77777777">
        <w:tc>
          <w:tcPr>
            <w:tcW w:w="3249" w:type="dxa"/>
          </w:tcPr>
          <w:p w14:paraId="115DC452" w14:textId="77777777" w:rsidR="00156F08" w:rsidRDefault="00000000">
            <w:pPr>
              <w:spacing w:after="20"/>
            </w:pPr>
            <w:r>
              <w:rPr>
                <w:sz w:val="17"/>
              </w:rPr>
              <w:t>functions/src/createPaymentOrder.ts</w:t>
            </w:r>
          </w:p>
        </w:tc>
        <w:tc>
          <w:tcPr>
            <w:tcW w:w="3249" w:type="dxa"/>
          </w:tcPr>
          <w:p w14:paraId="55413ED3" w14:textId="77777777" w:rsidR="00156F08" w:rsidRDefault="00000000">
            <w:pPr>
              <w:spacing w:after="20"/>
            </w:pPr>
            <w:r>
              <w:rPr>
                <w:sz w:val="17"/>
              </w:rPr>
              <w:t>OBSERVACIÓN TÉCNICA</w:t>
            </w:r>
          </w:p>
        </w:tc>
        <w:tc>
          <w:tcPr>
            <w:tcW w:w="3249" w:type="dxa"/>
          </w:tcPr>
          <w:p w14:paraId="431417F8" w14:textId="77777777" w:rsidR="00156F08" w:rsidRDefault="00000000">
            <w:pPr>
              <w:spacing w:after="20"/>
            </w:pPr>
            <w:r>
              <w:rPr>
                <w:sz w:val="17"/>
              </w:rPr>
              <w:t xml:space="preserve">Desalineación productor-consumidor con </w:t>
            </w:r>
            <w:r>
              <w:rPr>
                <w:rFonts w:ascii="Consolas" w:hAnsi="Consolas"/>
                <w:sz w:val="17"/>
              </w:rPr>
              <w:t>mpWebhook.ts</w:t>
            </w:r>
            <w:r>
              <w:rPr>
                <w:sz w:val="17"/>
              </w:rPr>
              <w:t>:</w:t>
            </w:r>
          </w:p>
        </w:tc>
      </w:tr>
      <w:tr w:rsidR="00156F08" w14:paraId="337E5DBC" w14:textId="77777777">
        <w:tc>
          <w:tcPr>
            <w:tcW w:w="3249" w:type="dxa"/>
          </w:tcPr>
          <w:p w14:paraId="0EF106A2" w14:textId="77777777" w:rsidR="00156F08" w:rsidRDefault="00000000">
            <w:pPr>
              <w:spacing w:after="20"/>
            </w:pPr>
            <w:r>
              <w:rPr>
                <w:sz w:val="17"/>
              </w:rPr>
              <w:t>functions/src/createPaymentOrder.ts</w:t>
            </w:r>
          </w:p>
        </w:tc>
        <w:tc>
          <w:tcPr>
            <w:tcW w:w="3249" w:type="dxa"/>
          </w:tcPr>
          <w:p w14:paraId="4F982913" w14:textId="77777777" w:rsidR="00156F08" w:rsidRDefault="00000000">
            <w:pPr>
              <w:spacing w:after="20"/>
            </w:pPr>
            <w:r>
              <w:rPr>
                <w:sz w:val="17"/>
              </w:rPr>
              <w:t>OBSERVACIÓN TÉCNICA</w:t>
            </w:r>
          </w:p>
        </w:tc>
        <w:tc>
          <w:tcPr>
            <w:tcW w:w="3249" w:type="dxa"/>
          </w:tcPr>
          <w:p w14:paraId="1B6CAEE6" w14:textId="77777777" w:rsidR="00156F08" w:rsidRDefault="00000000">
            <w:pPr>
              <w:spacing w:after="20"/>
            </w:pPr>
            <w:r>
              <w:rPr>
                <w:rFonts w:ascii="Consolas" w:hAnsi="Consolas"/>
                <w:sz w:val="17"/>
              </w:rPr>
              <w:t>deviceId</w:t>
            </w:r>
            <w:r>
              <w:rPr>
                <w:sz w:val="17"/>
              </w:rPr>
              <w:t xml:space="preserve"> es un identificador de dispositivo que el</w:t>
            </w:r>
          </w:p>
        </w:tc>
      </w:tr>
      <w:tr w:rsidR="00156F08" w14:paraId="44E6B9FE" w14:textId="77777777">
        <w:tc>
          <w:tcPr>
            <w:tcW w:w="3249" w:type="dxa"/>
          </w:tcPr>
          <w:p w14:paraId="11DEC746" w14:textId="77777777" w:rsidR="00156F08" w:rsidRDefault="00000000">
            <w:pPr>
              <w:spacing w:after="20"/>
            </w:pPr>
            <w:r>
              <w:rPr>
                <w:sz w:val="17"/>
              </w:rPr>
              <w:t>functions/src/createPaymentOrder.ts</w:t>
            </w:r>
          </w:p>
        </w:tc>
        <w:tc>
          <w:tcPr>
            <w:tcW w:w="3249" w:type="dxa"/>
          </w:tcPr>
          <w:p w14:paraId="2A8F70F8" w14:textId="77777777" w:rsidR="00156F08" w:rsidRDefault="00000000">
            <w:pPr>
              <w:spacing w:after="20"/>
            </w:pPr>
            <w:r>
              <w:rPr>
                <w:sz w:val="17"/>
              </w:rPr>
              <w:t>OBSERVACIÓN TÉCNICA</w:t>
            </w:r>
          </w:p>
        </w:tc>
        <w:tc>
          <w:tcPr>
            <w:tcW w:w="3249" w:type="dxa"/>
          </w:tcPr>
          <w:p w14:paraId="5BED97D5" w14:textId="77777777" w:rsidR="00156F08" w:rsidRDefault="00000000">
            <w:pPr>
              <w:spacing w:after="20"/>
            </w:pPr>
            <w:r>
              <w:rPr>
                <w:rFonts w:ascii="Consolas" w:hAnsi="Consolas"/>
                <w:sz w:val="17"/>
              </w:rPr>
              <w:t>PAYMENTS_ENABLED</w:t>
            </w:r>
            <w:r>
              <w:rPr>
                <w:sz w:val="17"/>
              </w:rPr>
              <w:t xml:space="preserve"> puede estar a </w:t>
            </w:r>
            <w:r>
              <w:rPr>
                <w:rFonts w:ascii="Consolas" w:hAnsi="Consolas"/>
                <w:sz w:val="17"/>
              </w:rPr>
              <w:t>true</w:t>
            </w:r>
            <w:r>
              <w:rPr>
                <w:sz w:val="17"/>
              </w:rPr>
              <w:t xml:space="preserve"> mientras</w:t>
            </w:r>
          </w:p>
        </w:tc>
      </w:tr>
      <w:tr w:rsidR="00156F08" w14:paraId="76350B59" w14:textId="77777777">
        <w:tc>
          <w:tcPr>
            <w:tcW w:w="3249" w:type="dxa"/>
          </w:tcPr>
          <w:p w14:paraId="627A2987" w14:textId="77777777" w:rsidR="00156F08" w:rsidRDefault="00000000">
            <w:pPr>
              <w:spacing w:after="20"/>
            </w:pPr>
            <w:r>
              <w:rPr>
                <w:sz w:val="17"/>
              </w:rPr>
              <w:t>functions/src/createPaymentOrder.ts</w:t>
            </w:r>
          </w:p>
        </w:tc>
        <w:tc>
          <w:tcPr>
            <w:tcW w:w="3249" w:type="dxa"/>
          </w:tcPr>
          <w:p w14:paraId="0397FB3C" w14:textId="77777777" w:rsidR="00156F08" w:rsidRDefault="00000000">
            <w:pPr>
              <w:spacing w:after="20"/>
            </w:pPr>
            <w:r>
              <w:rPr>
                <w:sz w:val="17"/>
              </w:rPr>
              <w:t>OBSERVACIÓN TÉCNICA</w:t>
            </w:r>
          </w:p>
        </w:tc>
        <w:tc>
          <w:tcPr>
            <w:tcW w:w="3249" w:type="dxa"/>
          </w:tcPr>
          <w:p w14:paraId="788DE271" w14:textId="77777777" w:rsidR="00156F08" w:rsidRDefault="00000000">
            <w:pPr>
              <w:spacing w:after="20"/>
            </w:pPr>
            <w:r>
              <w:rPr>
                <w:sz w:val="17"/>
              </w:rPr>
              <w:t xml:space="preserve">En la rama mensual el </w:t>
            </w:r>
            <w:r>
              <w:rPr>
                <w:rFonts w:ascii="Consolas" w:hAnsi="Consolas"/>
                <w:sz w:val="17"/>
              </w:rPr>
              <w:t>initPoint</w:t>
            </w:r>
            <w:r>
              <w:rPr>
                <w:sz w:val="17"/>
              </w:rPr>
              <w:t xml:space="preserve"> prefiere siempre</w:t>
            </w:r>
          </w:p>
        </w:tc>
      </w:tr>
      <w:tr w:rsidR="00156F08" w14:paraId="04272C10" w14:textId="77777777">
        <w:tc>
          <w:tcPr>
            <w:tcW w:w="3249" w:type="dxa"/>
          </w:tcPr>
          <w:p w14:paraId="6C0150BD" w14:textId="77777777" w:rsidR="00156F08" w:rsidRDefault="00000000">
            <w:pPr>
              <w:spacing w:after="20"/>
            </w:pPr>
            <w:r>
              <w:rPr>
                <w:sz w:val="17"/>
              </w:rPr>
              <w:t>functions/src/createPaymentOrder.ts</w:t>
            </w:r>
          </w:p>
        </w:tc>
        <w:tc>
          <w:tcPr>
            <w:tcW w:w="3249" w:type="dxa"/>
          </w:tcPr>
          <w:p w14:paraId="098342CC" w14:textId="77777777" w:rsidR="00156F08" w:rsidRDefault="00000000">
            <w:pPr>
              <w:spacing w:after="20"/>
            </w:pPr>
            <w:r>
              <w:rPr>
                <w:sz w:val="17"/>
              </w:rPr>
              <w:t>OBSERVACIÓN TÉCNICA</w:t>
            </w:r>
          </w:p>
        </w:tc>
        <w:tc>
          <w:tcPr>
            <w:tcW w:w="3249" w:type="dxa"/>
          </w:tcPr>
          <w:p w14:paraId="0BA64163" w14:textId="77777777" w:rsidR="00156F08" w:rsidRDefault="00000000">
            <w:pPr>
              <w:spacing w:after="20"/>
            </w:pPr>
            <w:r>
              <w:rPr>
                <w:rFonts w:ascii="Consolas" w:hAnsi="Consolas"/>
                <w:sz w:val="17"/>
              </w:rPr>
              <w:t>phoneNumber</w:t>
            </w:r>
            <w:r>
              <w:rPr>
                <w:sz w:val="17"/>
              </w:rPr>
              <w:t xml:space="preserve"> se exige en el tipo pero su ausencia NO</w:t>
            </w:r>
          </w:p>
        </w:tc>
      </w:tr>
      <w:tr w:rsidR="00156F08" w14:paraId="548140A0" w14:textId="77777777">
        <w:tc>
          <w:tcPr>
            <w:tcW w:w="3249" w:type="dxa"/>
          </w:tcPr>
          <w:p w14:paraId="6DD22505" w14:textId="77777777" w:rsidR="00156F08" w:rsidRDefault="00000000">
            <w:pPr>
              <w:spacing w:after="20"/>
            </w:pPr>
            <w:r>
              <w:rPr>
                <w:sz w:val="17"/>
              </w:rPr>
              <w:t>functions/src/index.ts</w:t>
            </w:r>
          </w:p>
        </w:tc>
        <w:tc>
          <w:tcPr>
            <w:tcW w:w="3249" w:type="dxa"/>
          </w:tcPr>
          <w:p w14:paraId="31E32E66" w14:textId="77777777" w:rsidR="00156F08" w:rsidRDefault="00000000">
            <w:pPr>
              <w:spacing w:after="20"/>
            </w:pPr>
            <w:r>
              <w:rPr>
                <w:sz w:val="17"/>
              </w:rPr>
              <w:t>OBSERVACIÓN TÉCNICA</w:t>
            </w:r>
          </w:p>
        </w:tc>
        <w:tc>
          <w:tcPr>
            <w:tcW w:w="3249" w:type="dxa"/>
          </w:tcPr>
          <w:p w14:paraId="7377C303" w14:textId="77777777" w:rsidR="00156F08" w:rsidRDefault="00000000">
            <w:pPr>
              <w:spacing w:after="20"/>
            </w:pPr>
            <w:r>
              <w:rPr>
                <w:sz w:val="17"/>
              </w:rPr>
              <w:t>Todas las funciones se registran en la región por</w:t>
            </w:r>
          </w:p>
        </w:tc>
      </w:tr>
      <w:tr w:rsidR="00156F08" w14:paraId="4937FC8D" w14:textId="77777777">
        <w:tc>
          <w:tcPr>
            <w:tcW w:w="3249" w:type="dxa"/>
          </w:tcPr>
          <w:p w14:paraId="7D9921BF" w14:textId="77777777" w:rsidR="00156F08" w:rsidRDefault="00000000">
            <w:pPr>
              <w:spacing w:after="20"/>
            </w:pPr>
            <w:r>
              <w:rPr>
                <w:sz w:val="17"/>
              </w:rPr>
              <w:t>functions/src/mpWebhook.ts</w:t>
            </w:r>
          </w:p>
        </w:tc>
        <w:tc>
          <w:tcPr>
            <w:tcW w:w="3249" w:type="dxa"/>
          </w:tcPr>
          <w:p w14:paraId="76B0A49A" w14:textId="77777777" w:rsidR="00156F08" w:rsidRDefault="00000000">
            <w:pPr>
              <w:spacing w:after="20"/>
            </w:pPr>
            <w:r>
              <w:rPr>
                <w:sz w:val="17"/>
              </w:rPr>
              <w:t>OBSERVACIÓN TÉCNICA</w:t>
            </w:r>
          </w:p>
        </w:tc>
        <w:tc>
          <w:tcPr>
            <w:tcW w:w="3249" w:type="dxa"/>
          </w:tcPr>
          <w:p w14:paraId="71A7B0D6" w14:textId="77777777" w:rsidR="00156F08" w:rsidRDefault="00000000">
            <w:pPr>
              <w:spacing w:after="20"/>
            </w:pPr>
            <w:r>
              <w:rPr>
                <w:sz w:val="17"/>
              </w:rPr>
              <w:t xml:space="preserve">Coherencia con </w:t>
            </w:r>
            <w:r>
              <w:rPr>
                <w:rFonts w:ascii="Consolas" w:hAnsi="Consolas"/>
                <w:sz w:val="17"/>
              </w:rPr>
              <w:t>createPaymentOrder.ts</w:t>
            </w:r>
            <w:r>
              <w:rPr>
                <w:sz w:val="17"/>
              </w:rPr>
              <w:t>: el formato de</w:t>
            </w:r>
          </w:p>
        </w:tc>
      </w:tr>
      <w:tr w:rsidR="00156F08" w14:paraId="7D2600E6" w14:textId="77777777">
        <w:tc>
          <w:tcPr>
            <w:tcW w:w="3249" w:type="dxa"/>
          </w:tcPr>
          <w:p w14:paraId="03E07BFA" w14:textId="77777777" w:rsidR="00156F08" w:rsidRDefault="00000000">
            <w:pPr>
              <w:spacing w:after="20"/>
            </w:pPr>
            <w:r>
              <w:rPr>
                <w:sz w:val="17"/>
              </w:rPr>
              <w:t>functions/src/mpWebhook.ts</w:t>
            </w:r>
          </w:p>
        </w:tc>
        <w:tc>
          <w:tcPr>
            <w:tcW w:w="3249" w:type="dxa"/>
          </w:tcPr>
          <w:p w14:paraId="5600D5A0" w14:textId="77777777" w:rsidR="00156F08" w:rsidRDefault="00000000">
            <w:pPr>
              <w:spacing w:after="20"/>
            </w:pPr>
            <w:r>
              <w:rPr>
                <w:sz w:val="17"/>
              </w:rPr>
              <w:t>OBSERVACIÓN TÉCNICA</w:t>
            </w:r>
          </w:p>
        </w:tc>
        <w:tc>
          <w:tcPr>
            <w:tcW w:w="3249" w:type="dxa"/>
          </w:tcPr>
          <w:p w14:paraId="7910309D" w14:textId="77777777" w:rsidR="00156F08" w:rsidRDefault="00000000">
            <w:pPr>
              <w:spacing w:after="20"/>
            </w:pPr>
            <w:r>
              <w:rPr>
                <w:sz w:val="17"/>
              </w:rPr>
              <w:t>El webhook asume que todo pago aprobado es una</w:t>
            </w:r>
          </w:p>
        </w:tc>
      </w:tr>
      <w:tr w:rsidR="00156F08" w14:paraId="163FA2FE" w14:textId="77777777">
        <w:tc>
          <w:tcPr>
            <w:tcW w:w="3249" w:type="dxa"/>
          </w:tcPr>
          <w:p w14:paraId="35FD8026" w14:textId="77777777" w:rsidR="00156F08" w:rsidRDefault="00000000">
            <w:pPr>
              <w:spacing w:after="20"/>
            </w:pPr>
            <w:r>
              <w:rPr>
                <w:sz w:val="17"/>
              </w:rPr>
              <w:t>functions/src/mpWebhook.ts</w:t>
            </w:r>
          </w:p>
        </w:tc>
        <w:tc>
          <w:tcPr>
            <w:tcW w:w="3249" w:type="dxa"/>
          </w:tcPr>
          <w:p w14:paraId="592A10BD" w14:textId="77777777" w:rsidR="00156F08" w:rsidRDefault="00000000">
            <w:pPr>
              <w:spacing w:after="20"/>
            </w:pPr>
            <w:r>
              <w:rPr>
                <w:sz w:val="17"/>
              </w:rPr>
              <w:t>OBSERVACIÓN TÉCNICA</w:t>
            </w:r>
          </w:p>
        </w:tc>
        <w:tc>
          <w:tcPr>
            <w:tcW w:w="3249" w:type="dxa"/>
          </w:tcPr>
          <w:p w14:paraId="3DD101D2" w14:textId="77777777" w:rsidR="00156F08" w:rsidRDefault="00000000">
            <w:pPr>
              <w:spacing w:after="20"/>
            </w:pPr>
            <w:r>
              <w:rPr>
                <w:sz w:val="17"/>
              </w:rPr>
              <w:t>La consulta del id del evento depende de la query</w:t>
            </w:r>
          </w:p>
        </w:tc>
      </w:tr>
      <w:tr w:rsidR="00156F08" w14:paraId="44A045DD" w14:textId="77777777">
        <w:tc>
          <w:tcPr>
            <w:tcW w:w="3249" w:type="dxa"/>
          </w:tcPr>
          <w:p w14:paraId="225CAB9D" w14:textId="77777777" w:rsidR="00156F08" w:rsidRDefault="00000000">
            <w:pPr>
              <w:spacing w:after="20"/>
            </w:pPr>
            <w:r>
              <w:rPr>
                <w:sz w:val="17"/>
              </w:rPr>
              <w:t>functions/src/mpWebhook.ts</w:t>
            </w:r>
          </w:p>
        </w:tc>
        <w:tc>
          <w:tcPr>
            <w:tcW w:w="3249" w:type="dxa"/>
          </w:tcPr>
          <w:p w14:paraId="5830687F" w14:textId="77777777" w:rsidR="00156F08" w:rsidRDefault="00000000">
            <w:pPr>
              <w:spacing w:after="20"/>
            </w:pPr>
            <w:r>
              <w:rPr>
                <w:sz w:val="17"/>
              </w:rPr>
              <w:t>OBSERVACIÓN TÉCNICA</w:t>
            </w:r>
          </w:p>
        </w:tc>
        <w:tc>
          <w:tcPr>
            <w:tcW w:w="3249" w:type="dxa"/>
          </w:tcPr>
          <w:p w14:paraId="5425AE65" w14:textId="77777777" w:rsidR="00156F08" w:rsidRDefault="00000000">
            <w:pPr>
              <w:spacing w:after="20"/>
            </w:pPr>
            <w:r>
              <w:rPr>
                <w:sz w:val="17"/>
              </w:rPr>
              <w:t>La rama preapproval es código muerto funcionalmente:</w:t>
            </w:r>
          </w:p>
        </w:tc>
      </w:tr>
      <w:tr w:rsidR="00156F08" w14:paraId="1E8B5515" w14:textId="77777777">
        <w:tc>
          <w:tcPr>
            <w:tcW w:w="3249" w:type="dxa"/>
          </w:tcPr>
          <w:p w14:paraId="53A4FBB6" w14:textId="77777777" w:rsidR="00156F08" w:rsidRDefault="00000000">
            <w:pPr>
              <w:spacing w:after="20"/>
            </w:pPr>
            <w:r>
              <w:rPr>
                <w:sz w:val="17"/>
              </w:rPr>
              <w:t>functions/src/mpWebhook.ts</w:t>
            </w:r>
          </w:p>
        </w:tc>
        <w:tc>
          <w:tcPr>
            <w:tcW w:w="3249" w:type="dxa"/>
          </w:tcPr>
          <w:p w14:paraId="7B595971" w14:textId="77777777" w:rsidR="00156F08" w:rsidRDefault="00000000">
            <w:pPr>
              <w:spacing w:after="20"/>
            </w:pPr>
            <w:r>
              <w:rPr>
                <w:sz w:val="17"/>
              </w:rPr>
              <w:t>OBSERVACIÓN TÉCNICA</w:t>
            </w:r>
          </w:p>
        </w:tc>
        <w:tc>
          <w:tcPr>
            <w:tcW w:w="3249" w:type="dxa"/>
          </w:tcPr>
          <w:p w14:paraId="2DC94C92" w14:textId="77777777" w:rsidR="00156F08" w:rsidRDefault="00000000">
            <w:pPr>
              <w:spacing w:after="20"/>
            </w:pPr>
            <w:r>
              <w:rPr>
                <w:sz w:val="17"/>
              </w:rPr>
              <w:t xml:space="preserve">La colección </w:t>
            </w:r>
            <w:r>
              <w:rPr>
                <w:rFonts w:ascii="Consolas" w:hAnsi="Consolas"/>
                <w:sz w:val="17"/>
              </w:rPr>
              <w:t>subscriptions</w:t>
            </w:r>
            <w:r>
              <w:rPr>
                <w:sz w:val="17"/>
              </w:rPr>
              <w:t xml:space="preserve"> NO tiene regla explícita</w:t>
            </w:r>
          </w:p>
        </w:tc>
      </w:tr>
      <w:tr w:rsidR="00156F08" w14:paraId="65969288" w14:textId="77777777">
        <w:tc>
          <w:tcPr>
            <w:tcW w:w="3249" w:type="dxa"/>
          </w:tcPr>
          <w:p w14:paraId="624BCA83" w14:textId="77777777" w:rsidR="00156F08" w:rsidRDefault="00000000">
            <w:pPr>
              <w:spacing w:after="20"/>
            </w:pPr>
            <w:r>
              <w:rPr>
                <w:sz w:val="17"/>
              </w:rPr>
              <w:t>functions/src/sendAlertSMS.ts</w:t>
            </w:r>
          </w:p>
        </w:tc>
        <w:tc>
          <w:tcPr>
            <w:tcW w:w="3249" w:type="dxa"/>
          </w:tcPr>
          <w:p w14:paraId="10A4F329" w14:textId="77777777" w:rsidR="00156F08" w:rsidRDefault="00000000">
            <w:pPr>
              <w:spacing w:after="20"/>
            </w:pPr>
            <w:r>
              <w:rPr>
                <w:sz w:val="17"/>
              </w:rPr>
              <w:t>OBSERVACIÓN TÉCNICA</w:t>
            </w:r>
          </w:p>
        </w:tc>
        <w:tc>
          <w:tcPr>
            <w:tcW w:w="3249" w:type="dxa"/>
          </w:tcPr>
          <w:p w14:paraId="23113121" w14:textId="77777777" w:rsidR="00156F08" w:rsidRDefault="00000000">
            <w:pPr>
              <w:spacing w:after="20"/>
            </w:pPr>
            <w:r>
              <w:rPr>
                <w:sz w:val="17"/>
              </w:rPr>
              <w:t xml:space="preserve">Cabecera de comentario duplicada de </w:t>
            </w:r>
            <w:r>
              <w:rPr>
                <w:rFonts w:ascii="Consolas" w:hAnsi="Consolas"/>
                <w:sz w:val="17"/>
              </w:rPr>
              <w:t>sendNotification</w:t>
            </w:r>
          </w:p>
        </w:tc>
      </w:tr>
      <w:tr w:rsidR="00156F08" w14:paraId="5F7DB4C7" w14:textId="77777777">
        <w:tc>
          <w:tcPr>
            <w:tcW w:w="3249" w:type="dxa"/>
          </w:tcPr>
          <w:p w14:paraId="5C80598D" w14:textId="77777777" w:rsidR="00156F08" w:rsidRDefault="00000000">
            <w:pPr>
              <w:spacing w:after="20"/>
            </w:pPr>
            <w:r>
              <w:rPr>
                <w:sz w:val="17"/>
              </w:rPr>
              <w:t>functions/src/sendAlertSMS.ts</w:t>
            </w:r>
          </w:p>
        </w:tc>
        <w:tc>
          <w:tcPr>
            <w:tcW w:w="3249" w:type="dxa"/>
          </w:tcPr>
          <w:p w14:paraId="42F85083" w14:textId="77777777" w:rsidR="00156F08" w:rsidRDefault="00000000">
            <w:pPr>
              <w:spacing w:after="20"/>
            </w:pPr>
            <w:r>
              <w:rPr>
                <w:sz w:val="17"/>
              </w:rPr>
              <w:t>OBSERVACIÓN TÉCNICA</w:t>
            </w:r>
          </w:p>
        </w:tc>
        <w:tc>
          <w:tcPr>
            <w:tcW w:w="3249" w:type="dxa"/>
          </w:tcPr>
          <w:p w14:paraId="4B3586B5" w14:textId="77777777" w:rsidR="00156F08" w:rsidRDefault="00000000">
            <w:pPr>
              <w:spacing w:after="20"/>
            </w:pPr>
            <w:r>
              <w:rPr>
                <w:rFonts w:ascii="Consolas" w:hAnsi="Consolas"/>
                <w:sz w:val="17"/>
              </w:rPr>
              <w:t>sendLocationPulseUpdate</w:t>
            </w:r>
            <w:r>
              <w:rPr>
                <w:sz w:val="17"/>
              </w:rPr>
              <w:t xml:space="preserve"> no tiene productor detectable</w:t>
            </w:r>
          </w:p>
        </w:tc>
      </w:tr>
      <w:tr w:rsidR="00156F08" w14:paraId="31EF3A9B" w14:textId="77777777">
        <w:tc>
          <w:tcPr>
            <w:tcW w:w="3249" w:type="dxa"/>
          </w:tcPr>
          <w:p w14:paraId="748D2D20" w14:textId="77777777" w:rsidR="00156F08" w:rsidRDefault="00000000">
            <w:pPr>
              <w:spacing w:after="20"/>
            </w:pPr>
            <w:r>
              <w:rPr>
                <w:sz w:val="17"/>
              </w:rPr>
              <w:t>functions/src/sendAlertSMS.ts</w:t>
            </w:r>
          </w:p>
        </w:tc>
        <w:tc>
          <w:tcPr>
            <w:tcW w:w="3249" w:type="dxa"/>
          </w:tcPr>
          <w:p w14:paraId="670927F9" w14:textId="77777777" w:rsidR="00156F08" w:rsidRDefault="00000000">
            <w:pPr>
              <w:spacing w:after="20"/>
            </w:pPr>
            <w:r>
              <w:rPr>
                <w:sz w:val="17"/>
              </w:rPr>
              <w:t>OBSERVACIÓN TÉCNICA</w:t>
            </w:r>
          </w:p>
        </w:tc>
        <w:tc>
          <w:tcPr>
            <w:tcW w:w="3249" w:type="dxa"/>
          </w:tcPr>
          <w:p w14:paraId="654F6554" w14:textId="77777777" w:rsidR="00156F08" w:rsidRDefault="00000000">
            <w:pPr>
              <w:spacing w:after="20"/>
            </w:pPr>
            <w:r>
              <w:rPr>
                <w:sz w:val="17"/>
              </w:rPr>
              <w:t xml:space="preserve">El fallback </w:t>
            </w:r>
            <w:r>
              <w:rPr>
                <w:rFonts w:ascii="Consolas" w:hAnsi="Consolas"/>
                <w:sz w:val="17"/>
              </w:rPr>
              <w:t>pendingNotifications</w:t>
            </w:r>
            <w:r>
              <w:rPr>
                <w:sz w:val="17"/>
              </w:rPr>
              <w:t xml:space="preserve"> se describe en el</w:t>
            </w:r>
          </w:p>
        </w:tc>
      </w:tr>
      <w:tr w:rsidR="00156F08" w14:paraId="3595AA6B" w14:textId="77777777">
        <w:tc>
          <w:tcPr>
            <w:tcW w:w="3249" w:type="dxa"/>
          </w:tcPr>
          <w:p w14:paraId="41A82626" w14:textId="77777777" w:rsidR="00156F08" w:rsidRDefault="00000000">
            <w:pPr>
              <w:spacing w:after="20"/>
            </w:pPr>
            <w:r>
              <w:rPr>
                <w:sz w:val="17"/>
              </w:rPr>
              <w:t>functions/src/sendAlertSMS.ts</w:t>
            </w:r>
          </w:p>
        </w:tc>
        <w:tc>
          <w:tcPr>
            <w:tcW w:w="3249" w:type="dxa"/>
          </w:tcPr>
          <w:p w14:paraId="6ACC5179" w14:textId="77777777" w:rsidR="00156F08" w:rsidRDefault="00000000">
            <w:pPr>
              <w:spacing w:after="20"/>
            </w:pPr>
            <w:r>
              <w:rPr>
                <w:sz w:val="17"/>
              </w:rPr>
              <w:t>OBSERVACIÓN TÉCNICA</w:t>
            </w:r>
          </w:p>
        </w:tc>
        <w:tc>
          <w:tcPr>
            <w:tcW w:w="3249" w:type="dxa"/>
          </w:tcPr>
          <w:p w14:paraId="3B5E8EB6" w14:textId="77777777" w:rsidR="00156F08" w:rsidRDefault="00000000">
            <w:pPr>
              <w:spacing w:after="20"/>
            </w:pPr>
            <w:r>
              <w:rPr>
                <w:sz w:val="17"/>
              </w:rPr>
              <w:t>Coherencia con el esquema del cliente confirmada: la</w:t>
            </w:r>
          </w:p>
        </w:tc>
      </w:tr>
      <w:tr w:rsidR="00156F08" w14:paraId="5021DFE4" w14:textId="77777777">
        <w:tc>
          <w:tcPr>
            <w:tcW w:w="3249" w:type="dxa"/>
          </w:tcPr>
          <w:p w14:paraId="49B79D97" w14:textId="77777777" w:rsidR="00156F08" w:rsidRDefault="00000000">
            <w:pPr>
              <w:spacing w:after="20"/>
            </w:pPr>
            <w:r>
              <w:rPr>
                <w:sz w:val="17"/>
              </w:rPr>
              <w:t>functions/src/sendAlertSMS.ts</w:t>
            </w:r>
          </w:p>
        </w:tc>
        <w:tc>
          <w:tcPr>
            <w:tcW w:w="3249" w:type="dxa"/>
          </w:tcPr>
          <w:p w14:paraId="24259814" w14:textId="77777777" w:rsidR="00156F08" w:rsidRDefault="00000000">
            <w:pPr>
              <w:spacing w:after="20"/>
            </w:pPr>
            <w:r>
              <w:rPr>
                <w:sz w:val="17"/>
              </w:rPr>
              <w:t>OBSERVACIÓN TÉCNICA</w:t>
            </w:r>
          </w:p>
        </w:tc>
        <w:tc>
          <w:tcPr>
            <w:tcW w:w="3249" w:type="dxa"/>
          </w:tcPr>
          <w:p w14:paraId="5147F229" w14:textId="77777777" w:rsidR="00156F08" w:rsidRDefault="00000000">
            <w:pPr>
              <w:spacing w:after="20"/>
            </w:pPr>
            <w:r>
              <w:rPr>
                <w:rFonts w:ascii="Consolas" w:hAnsi="Consolas"/>
                <w:sz w:val="17"/>
              </w:rPr>
              <w:t>sendAudioFollowUp</w:t>
            </w:r>
            <w:r>
              <w:rPr>
                <w:sz w:val="17"/>
              </w:rPr>
              <w:t xml:space="preserve"> y </w:t>
            </w:r>
            <w:r>
              <w:rPr>
                <w:rFonts w:ascii="Consolas" w:hAnsi="Consolas"/>
                <w:sz w:val="17"/>
              </w:rPr>
              <w:t>sendLocationPulseUpdate</w:t>
            </w:r>
            <w:r>
              <w:rPr>
                <w:sz w:val="17"/>
              </w:rPr>
              <w:t xml:space="preserve"> no</w:t>
            </w:r>
          </w:p>
        </w:tc>
      </w:tr>
      <w:tr w:rsidR="00156F08" w14:paraId="3803AEA4" w14:textId="77777777">
        <w:tc>
          <w:tcPr>
            <w:tcW w:w="3249" w:type="dxa"/>
          </w:tcPr>
          <w:p w14:paraId="3E97153B" w14:textId="77777777" w:rsidR="00156F08" w:rsidRDefault="00000000">
            <w:pPr>
              <w:spacing w:after="20"/>
            </w:pPr>
            <w:r>
              <w:rPr>
                <w:sz w:val="17"/>
              </w:rPr>
              <w:t>functions/src/sendAlertSMS.ts</w:t>
            </w:r>
          </w:p>
        </w:tc>
        <w:tc>
          <w:tcPr>
            <w:tcW w:w="3249" w:type="dxa"/>
          </w:tcPr>
          <w:p w14:paraId="45164563" w14:textId="77777777" w:rsidR="00156F08" w:rsidRDefault="00000000">
            <w:pPr>
              <w:spacing w:after="20"/>
            </w:pPr>
            <w:r>
              <w:rPr>
                <w:sz w:val="17"/>
              </w:rPr>
              <w:t>OBSERVACIÓN TÉCNICA</w:t>
            </w:r>
          </w:p>
        </w:tc>
        <w:tc>
          <w:tcPr>
            <w:tcW w:w="3249" w:type="dxa"/>
          </w:tcPr>
          <w:p w14:paraId="0270AF5A" w14:textId="77777777" w:rsidR="00156F08" w:rsidRDefault="00000000">
            <w:pPr>
              <w:spacing w:after="20"/>
            </w:pPr>
            <w:r>
              <w:rPr>
                <w:sz w:val="17"/>
              </w:rPr>
              <w:t xml:space="preserve">La colección </w:t>
            </w:r>
            <w:r>
              <w:rPr>
                <w:rFonts w:ascii="Consolas" w:hAnsi="Consolas"/>
                <w:sz w:val="17"/>
              </w:rPr>
              <w:t>_functionEvents</w:t>
            </w:r>
            <w:r>
              <w:rPr>
                <w:sz w:val="17"/>
              </w:rPr>
              <w:t xml:space="preserve"> crece con cada evento</w:t>
            </w:r>
          </w:p>
        </w:tc>
      </w:tr>
      <w:tr w:rsidR="00156F08" w14:paraId="20B7E154" w14:textId="77777777">
        <w:tc>
          <w:tcPr>
            <w:tcW w:w="3249" w:type="dxa"/>
          </w:tcPr>
          <w:p w14:paraId="004FA419" w14:textId="77777777" w:rsidR="00156F08" w:rsidRDefault="00000000">
            <w:pPr>
              <w:spacing w:after="20"/>
            </w:pPr>
            <w:r>
              <w:rPr>
                <w:sz w:val="17"/>
              </w:rPr>
              <w:t>functions/src/sendAlertSMS.ts</w:t>
            </w:r>
          </w:p>
        </w:tc>
        <w:tc>
          <w:tcPr>
            <w:tcW w:w="3249" w:type="dxa"/>
          </w:tcPr>
          <w:p w14:paraId="0A570763" w14:textId="77777777" w:rsidR="00156F08" w:rsidRDefault="00000000">
            <w:pPr>
              <w:spacing w:after="20"/>
            </w:pPr>
            <w:r>
              <w:rPr>
                <w:sz w:val="17"/>
              </w:rPr>
              <w:t>OBSERVACIÓN TÉCNICA</w:t>
            </w:r>
          </w:p>
        </w:tc>
        <w:tc>
          <w:tcPr>
            <w:tcW w:w="3249" w:type="dxa"/>
          </w:tcPr>
          <w:p w14:paraId="47C30C33" w14:textId="77777777" w:rsidR="00156F08" w:rsidRDefault="00000000">
            <w:pPr>
              <w:spacing w:after="20"/>
            </w:pPr>
            <w:r>
              <w:rPr>
                <w:rFonts w:ascii="Consolas" w:hAnsi="Consolas"/>
                <w:sz w:val="17"/>
              </w:rPr>
              <w:t>sendAlertSMS</w:t>
            </w:r>
            <w:r>
              <w:rPr>
                <w:sz w:val="17"/>
              </w:rPr>
              <w:t xml:space="preserve"> no distingue si el evento procede de una</w:t>
            </w:r>
          </w:p>
        </w:tc>
      </w:tr>
      <w:tr w:rsidR="00156F08" w14:paraId="3066EBC3" w14:textId="77777777">
        <w:tc>
          <w:tcPr>
            <w:tcW w:w="3249" w:type="dxa"/>
          </w:tcPr>
          <w:p w14:paraId="494C11C8" w14:textId="77777777" w:rsidR="00156F08" w:rsidRDefault="00000000">
            <w:pPr>
              <w:spacing w:after="20"/>
            </w:pPr>
            <w:r>
              <w:rPr>
                <w:sz w:val="17"/>
              </w:rPr>
              <w:t>functions/src/sendAlertSMS.ts</w:t>
            </w:r>
          </w:p>
        </w:tc>
        <w:tc>
          <w:tcPr>
            <w:tcW w:w="3249" w:type="dxa"/>
          </w:tcPr>
          <w:p w14:paraId="0652FD54" w14:textId="77777777" w:rsidR="00156F08" w:rsidRDefault="00000000">
            <w:pPr>
              <w:spacing w:after="20"/>
            </w:pPr>
            <w:r>
              <w:rPr>
                <w:sz w:val="17"/>
              </w:rPr>
              <w:t>POTENCIALMENTE NO UTILIZADO</w:t>
            </w:r>
          </w:p>
        </w:tc>
        <w:tc>
          <w:tcPr>
            <w:tcW w:w="3249" w:type="dxa"/>
          </w:tcPr>
          <w:p w14:paraId="38CD208F" w14:textId="77777777" w:rsidR="00156F08" w:rsidRDefault="00000000">
            <w:pPr>
              <w:spacing w:after="20"/>
            </w:pPr>
            <w:r>
              <w:rPr>
                <w:sz w:val="17"/>
              </w:rPr>
              <w:t>en el estado actual del cliente.</w:t>
            </w:r>
          </w:p>
        </w:tc>
      </w:tr>
      <w:tr w:rsidR="00156F08" w14:paraId="392C26E9" w14:textId="77777777">
        <w:tc>
          <w:tcPr>
            <w:tcW w:w="3249" w:type="dxa"/>
          </w:tcPr>
          <w:p w14:paraId="776F5B33" w14:textId="77777777" w:rsidR="00156F08" w:rsidRDefault="00000000">
            <w:pPr>
              <w:spacing w:after="20"/>
            </w:pPr>
            <w:r>
              <w:rPr>
                <w:sz w:val="17"/>
              </w:rPr>
              <w:t>functions/src/sendAlertSMS.ts</w:t>
            </w:r>
          </w:p>
        </w:tc>
        <w:tc>
          <w:tcPr>
            <w:tcW w:w="3249" w:type="dxa"/>
          </w:tcPr>
          <w:p w14:paraId="060A98AF" w14:textId="77777777" w:rsidR="00156F08" w:rsidRDefault="00000000">
            <w:pPr>
              <w:spacing w:after="20"/>
            </w:pPr>
            <w:r>
              <w:rPr>
                <w:sz w:val="17"/>
              </w:rPr>
              <w:t>POTENCIALMENTE NO UTILIZADO</w:t>
            </w:r>
          </w:p>
        </w:tc>
        <w:tc>
          <w:tcPr>
            <w:tcW w:w="3249" w:type="dxa"/>
          </w:tcPr>
          <w:p w14:paraId="5F902D71" w14:textId="77777777" w:rsidR="00156F08" w:rsidRDefault="00000000">
            <w:pPr>
              <w:spacing w:after="20"/>
            </w:pPr>
            <w:r>
              <w:rPr>
                <w:sz w:val="17"/>
              </w:rPr>
              <w:t>[NIVEL DE CERTEZA: Altamente probable]</w:t>
            </w:r>
          </w:p>
        </w:tc>
      </w:tr>
      <w:tr w:rsidR="00156F08" w14:paraId="5997138F" w14:textId="77777777">
        <w:tc>
          <w:tcPr>
            <w:tcW w:w="3249" w:type="dxa"/>
          </w:tcPr>
          <w:p w14:paraId="6DDD90D5" w14:textId="77777777" w:rsidR="00156F08" w:rsidRDefault="00000000">
            <w:pPr>
              <w:spacing w:after="20"/>
            </w:pPr>
            <w:r>
              <w:rPr>
                <w:sz w:val="17"/>
              </w:rPr>
              <w:t>functions/src/users.ts</w:t>
            </w:r>
          </w:p>
        </w:tc>
        <w:tc>
          <w:tcPr>
            <w:tcW w:w="3249" w:type="dxa"/>
          </w:tcPr>
          <w:p w14:paraId="680A3390" w14:textId="77777777" w:rsidR="00156F08" w:rsidRDefault="00000000">
            <w:pPr>
              <w:spacing w:after="20"/>
            </w:pPr>
            <w:r>
              <w:rPr>
                <w:sz w:val="17"/>
              </w:rPr>
              <w:t>OBSERVACIÓN TÉCNICA</w:t>
            </w:r>
          </w:p>
        </w:tc>
        <w:tc>
          <w:tcPr>
            <w:tcW w:w="3249" w:type="dxa"/>
          </w:tcPr>
          <w:p w14:paraId="6A6902A3" w14:textId="77777777" w:rsidR="00156F08" w:rsidRDefault="00000000">
            <w:pPr>
              <w:spacing w:after="20"/>
            </w:pPr>
            <w:r>
              <w:rPr>
                <w:sz w:val="17"/>
              </w:rPr>
              <w:t xml:space="preserve">El id de documento </w:t>
            </w:r>
            <w:r>
              <w:rPr>
                <w:rFonts w:ascii="Consolas" w:hAnsi="Consolas"/>
                <w:sz w:val="17"/>
              </w:rPr>
              <w:t>userId</w:t>
            </w:r>
            <w:r>
              <w:rPr>
                <w:sz w:val="17"/>
              </w:rPr>
              <w:t xml:space="preserve"> que recibe el trigger NO es</w:t>
            </w:r>
          </w:p>
        </w:tc>
      </w:tr>
      <w:tr w:rsidR="00156F08" w14:paraId="63F89944" w14:textId="77777777">
        <w:tc>
          <w:tcPr>
            <w:tcW w:w="3249" w:type="dxa"/>
          </w:tcPr>
          <w:p w14:paraId="13D647D1" w14:textId="77777777" w:rsidR="00156F08" w:rsidRDefault="00000000">
            <w:pPr>
              <w:spacing w:after="20"/>
            </w:pPr>
            <w:r>
              <w:rPr>
                <w:sz w:val="17"/>
              </w:rPr>
              <w:t>functions/src/users.ts</w:t>
            </w:r>
          </w:p>
        </w:tc>
        <w:tc>
          <w:tcPr>
            <w:tcW w:w="3249" w:type="dxa"/>
          </w:tcPr>
          <w:p w14:paraId="1E8DE1DD" w14:textId="77777777" w:rsidR="00156F08" w:rsidRDefault="00000000">
            <w:pPr>
              <w:spacing w:after="20"/>
            </w:pPr>
            <w:r>
              <w:rPr>
                <w:sz w:val="17"/>
              </w:rPr>
              <w:t>OBSERVACIÓN TÉCNICA</w:t>
            </w:r>
          </w:p>
        </w:tc>
        <w:tc>
          <w:tcPr>
            <w:tcW w:w="3249" w:type="dxa"/>
          </w:tcPr>
          <w:p w14:paraId="441E92F5" w14:textId="77777777" w:rsidR="00156F08" w:rsidRDefault="00000000">
            <w:pPr>
              <w:spacing w:after="20"/>
            </w:pPr>
            <w:r>
              <w:rPr>
                <w:rFonts w:ascii="Consolas" w:hAnsi="Consolas"/>
                <w:sz w:val="17"/>
              </w:rPr>
              <w:t>authType</w:t>
            </w:r>
            <w:r>
              <w:rPr>
                <w:sz w:val="17"/>
              </w:rPr>
              <w:t xml:space="preserve"> siempre cae en </w:t>
            </w:r>
            <w:r>
              <w:rPr>
                <w:rFonts w:ascii="Consolas" w:hAnsi="Consolas"/>
                <w:sz w:val="17"/>
              </w:rPr>
              <w:t>'anonymous'</w:t>
            </w:r>
            <w:r>
              <w:rPr>
                <w:sz w:val="17"/>
              </w:rPr>
              <w:t xml:space="preserve"> con el flujo</w:t>
            </w:r>
          </w:p>
        </w:tc>
      </w:tr>
      <w:tr w:rsidR="00156F08" w14:paraId="4065F64B" w14:textId="77777777">
        <w:tc>
          <w:tcPr>
            <w:tcW w:w="3249" w:type="dxa"/>
          </w:tcPr>
          <w:p w14:paraId="531CC4DB" w14:textId="77777777" w:rsidR="00156F08" w:rsidRDefault="00000000">
            <w:pPr>
              <w:spacing w:after="20"/>
            </w:pPr>
            <w:r>
              <w:rPr>
                <w:sz w:val="17"/>
              </w:rPr>
              <w:lastRenderedPageBreak/>
              <w:t>functions/src/users.ts</w:t>
            </w:r>
          </w:p>
        </w:tc>
        <w:tc>
          <w:tcPr>
            <w:tcW w:w="3249" w:type="dxa"/>
          </w:tcPr>
          <w:p w14:paraId="11B8E8C4" w14:textId="77777777" w:rsidR="00156F08" w:rsidRDefault="00000000">
            <w:pPr>
              <w:spacing w:after="20"/>
            </w:pPr>
            <w:r>
              <w:rPr>
                <w:sz w:val="17"/>
              </w:rPr>
              <w:t>OBSERVACIÓN TÉCNICA</w:t>
            </w:r>
          </w:p>
        </w:tc>
        <w:tc>
          <w:tcPr>
            <w:tcW w:w="3249" w:type="dxa"/>
          </w:tcPr>
          <w:p w14:paraId="7DC66D8F" w14:textId="77777777" w:rsidR="00156F08" w:rsidRDefault="00000000">
            <w:pPr>
              <w:spacing w:after="20"/>
            </w:pPr>
            <w:r>
              <w:rPr>
                <w:sz w:val="17"/>
              </w:rPr>
              <w:t xml:space="preserve">Envío de </w:t>
            </w:r>
            <w:r>
              <w:rPr>
                <w:rFonts w:ascii="Consolas" w:hAnsi="Consolas"/>
                <w:sz w:val="17"/>
              </w:rPr>
              <w:t>FieldValue.serverTimestamp()</w:t>
            </w:r>
            <w:r>
              <w:rPr>
                <w:sz w:val="17"/>
              </w:rPr>
              <w:t xml:space="preserve"> dentro de un</w:t>
            </w:r>
          </w:p>
        </w:tc>
      </w:tr>
      <w:tr w:rsidR="00156F08" w14:paraId="141C2CEC" w14:textId="77777777">
        <w:tc>
          <w:tcPr>
            <w:tcW w:w="3249" w:type="dxa"/>
          </w:tcPr>
          <w:p w14:paraId="22A67217" w14:textId="77777777" w:rsidR="00156F08" w:rsidRDefault="00000000">
            <w:pPr>
              <w:spacing w:after="20"/>
            </w:pPr>
            <w:r>
              <w:rPr>
                <w:sz w:val="17"/>
              </w:rPr>
              <w:t>functions/src/users.ts</w:t>
            </w:r>
          </w:p>
        </w:tc>
        <w:tc>
          <w:tcPr>
            <w:tcW w:w="3249" w:type="dxa"/>
          </w:tcPr>
          <w:p w14:paraId="6673A3D6" w14:textId="77777777" w:rsidR="00156F08" w:rsidRDefault="00000000">
            <w:pPr>
              <w:spacing w:after="20"/>
            </w:pPr>
            <w:r>
              <w:rPr>
                <w:sz w:val="17"/>
              </w:rPr>
              <w:t>OBSERVACIÓN TÉCNICA</w:t>
            </w:r>
          </w:p>
        </w:tc>
        <w:tc>
          <w:tcPr>
            <w:tcW w:w="3249" w:type="dxa"/>
          </w:tcPr>
          <w:p w14:paraId="7D612D84" w14:textId="77777777" w:rsidR="00156F08" w:rsidRDefault="00000000">
            <w:pPr>
              <w:spacing w:after="20"/>
            </w:pPr>
            <w:r>
              <w:rPr>
                <w:sz w:val="17"/>
              </w:rPr>
              <w:t>La fecha de cabecera del archivo (2020-03-30) es</w:t>
            </w:r>
          </w:p>
        </w:tc>
      </w:tr>
      <w:tr w:rsidR="00156F08" w14:paraId="66468D49" w14:textId="77777777">
        <w:tc>
          <w:tcPr>
            <w:tcW w:w="3249" w:type="dxa"/>
          </w:tcPr>
          <w:p w14:paraId="17F418E7" w14:textId="77777777" w:rsidR="00156F08" w:rsidRDefault="00000000">
            <w:pPr>
              <w:spacing w:after="20"/>
            </w:pPr>
            <w:r>
              <w:rPr>
                <w:sz w:val="17"/>
              </w:rPr>
              <w:t>functions/src/users.ts</w:t>
            </w:r>
          </w:p>
        </w:tc>
        <w:tc>
          <w:tcPr>
            <w:tcW w:w="3249" w:type="dxa"/>
          </w:tcPr>
          <w:p w14:paraId="0A6C0E1E" w14:textId="77777777" w:rsidR="00156F08" w:rsidRDefault="00000000">
            <w:pPr>
              <w:spacing w:after="20"/>
            </w:pPr>
            <w:r>
              <w:rPr>
                <w:sz w:val="17"/>
              </w:rPr>
              <w:t>OBSERVACIÓN TÉCNICA</w:t>
            </w:r>
          </w:p>
        </w:tc>
        <w:tc>
          <w:tcPr>
            <w:tcW w:w="3249" w:type="dxa"/>
          </w:tcPr>
          <w:p w14:paraId="6E665137" w14:textId="77777777" w:rsidR="00156F08" w:rsidRDefault="00000000">
            <w:pPr>
              <w:spacing w:after="20"/>
            </w:pPr>
            <w:r>
              <w:rPr>
                <w:sz w:val="17"/>
              </w:rPr>
              <w:t>El trigger se dispara con CUALQUIER documento creado en</w:t>
            </w:r>
          </w:p>
        </w:tc>
      </w:tr>
      <w:tr w:rsidR="00156F08" w14:paraId="1F964CD8" w14:textId="77777777">
        <w:tc>
          <w:tcPr>
            <w:tcW w:w="3249" w:type="dxa"/>
          </w:tcPr>
          <w:p w14:paraId="3BA70F59" w14:textId="77777777" w:rsidR="00156F08" w:rsidRDefault="00000000">
            <w:pPr>
              <w:spacing w:after="20"/>
            </w:pPr>
            <w:r>
              <w:rPr>
                <w:sz w:val="17"/>
              </w:rPr>
              <w:t>functions/src/users.ts</w:t>
            </w:r>
          </w:p>
        </w:tc>
        <w:tc>
          <w:tcPr>
            <w:tcW w:w="3249" w:type="dxa"/>
          </w:tcPr>
          <w:p w14:paraId="13049D68" w14:textId="77777777" w:rsidR="00156F08" w:rsidRDefault="00000000">
            <w:pPr>
              <w:spacing w:after="20"/>
            </w:pPr>
            <w:r>
              <w:rPr>
                <w:sz w:val="17"/>
              </w:rPr>
              <w:t>OBSERVACIÓN TÉCNICA</w:t>
            </w:r>
          </w:p>
        </w:tc>
        <w:tc>
          <w:tcPr>
            <w:tcW w:w="3249" w:type="dxa"/>
          </w:tcPr>
          <w:p w14:paraId="33174A9E" w14:textId="77777777" w:rsidR="00156F08" w:rsidRDefault="00000000">
            <w:pPr>
              <w:spacing w:after="20"/>
            </w:pPr>
            <w:r>
              <w:rPr>
                <w:sz w:val="17"/>
              </w:rPr>
              <w:t>Sin reintentos ni colas: un fallo transitorio de red</w:t>
            </w:r>
          </w:p>
        </w:tc>
      </w:tr>
      <w:tr w:rsidR="00156F08" w14:paraId="1C78EBA7" w14:textId="77777777">
        <w:tc>
          <w:tcPr>
            <w:tcW w:w="3249" w:type="dxa"/>
          </w:tcPr>
          <w:p w14:paraId="640EABD8" w14:textId="77777777" w:rsidR="00156F08" w:rsidRDefault="00000000">
            <w:pPr>
              <w:spacing w:after="20"/>
            </w:pPr>
            <w:r>
              <w:rPr>
                <w:sz w:val="17"/>
              </w:rPr>
              <w:t>functions/tsconfig.json</w:t>
            </w:r>
          </w:p>
        </w:tc>
        <w:tc>
          <w:tcPr>
            <w:tcW w:w="3249" w:type="dxa"/>
          </w:tcPr>
          <w:p w14:paraId="21E37236" w14:textId="77777777" w:rsidR="00156F08" w:rsidRDefault="00000000">
            <w:pPr>
              <w:spacing w:after="20"/>
            </w:pPr>
            <w:r>
              <w:rPr>
                <w:sz w:val="17"/>
              </w:rPr>
              <w:t>OBSERVACIÓN TÉCNICA</w:t>
            </w:r>
          </w:p>
        </w:tc>
        <w:tc>
          <w:tcPr>
            <w:tcW w:w="3249" w:type="dxa"/>
          </w:tcPr>
          <w:p w14:paraId="2DA134F2" w14:textId="77777777" w:rsidR="00156F08" w:rsidRDefault="00000000">
            <w:pPr>
              <w:spacing w:after="20"/>
            </w:pPr>
            <w:r>
              <w:rPr>
                <w:rFonts w:ascii="Consolas" w:hAnsi="Consolas"/>
                <w:sz w:val="17"/>
              </w:rPr>
              <w:t>compileOnSave</w:t>
            </w:r>
            <w:r>
              <w:rPr>
                <w:sz w:val="17"/>
              </w:rPr>
              <w:t xml:space="preserve"> está obsoleto como mecanismo fiable:</w:t>
            </w:r>
          </w:p>
        </w:tc>
      </w:tr>
      <w:tr w:rsidR="00156F08" w14:paraId="1C1B366A" w14:textId="77777777">
        <w:tc>
          <w:tcPr>
            <w:tcW w:w="3249" w:type="dxa"/>
          </w:tcPr>
          <w:p w14:paraId="65F520EF" w14:textId="77777777" w:rsidR="00156F08" w:rsidRDefault="00000000">
            <w:pPr>
              <w:spacing w:after="20"/>
            </w:pPr>
            <w:r>
              <w:rPr>
                <w:sz w:val="17"/>
              </w:rPr>
              <w:t>functions/tsconfig.json</w:t>
            </w:r>
          </w:p>
        </w:tc>
        <w:tc>
          <w:tcPr>
            <w:tcW w:w="3249" w:type="dxa"/>
          </w:tcPr>
          <w:p w14:paraId="07FD64AB" w14:textId="77777777" w:rsidR="00156F08" w:rsidRDefault="00000000">
            <w:pPr>
              <w:spacing w:after="20"/>
            </w:pPr>
            <w:r>
              <w:rPr>
                <w:sz w:val="17"/>
              </w:rPr>
              <w:t>OBSERVACIÓN TÉCNICA</w:t>
            </w:r>
          </w:p>
        </w:tc>
        <w:tc>
          <w:tcPr>
            <w:tcW w:w="3249" w:type="dxa"/>
          </w:tcPr>
          <w:p w14:paraId="1F0BA08E" w14:textId="77777777" w:rsidR="00156F08" w:rsidRDefault="00000000">
            <w:pPr>
              <w:spacing w:after="20"/>
            </w:pPr>
            <w:r>
              <w:rPr>
                <w:sz w:val="17"/>
              </w:rPr>
              <w:t xml:space="preserve">No se define </w:t>
            </w:r>
            <w:r>
              <w:rPr>
                <w:rFonts w:ascii="Consolas" w:hAnsi="Consolas"/>
                <w:sz w:val="17"/>
              </w:rPr>
              <w:t>"declaration": true</w:t>
            </w:r>
            <w:r>
              <w:rPr>
                <w:sz w:val="17"/>
              </w:rPr>
              <w:t xml:space="preserve"> ni </w:t>
            </w:r>
            <w:r>
              <w:rPr>
                <w:rFonts w:ascii="Consolas" w:hAnsi="Consolas"/>
                <w:sz w:val="17"/>
              </w:rPr>
              <w:t>"types"</w:t>
            </w:r>
            <w:r>
              <w:rPr>
                <w:sz w:val="17"/>
              </w:rPr>
              <w:t>: no se</w:t>
            </w:r>
          </w:p>
        </w:tc>
      </w:tr>
      <w:tr w:rsidR="00156F08" w14:paraId="57ABE871" w14:textId="77777777">
        <w:tc>
          <w:tcPr>
            <w:tcW w:w="3249" w:type="dxa"/>
          </w:tcPr>
          <w:p w14:paraId="5B033747" w14:textId="77777777" w:rsidR="00156F08" w:rsidRDefault="00000000">
            <w:pPr>
              <w:spacing w:after="20"/>
            </w:pPr>
            <w:r>
              <w:rPr>
                <w:sz w:val="17"/>
              </w:rPr>
              <w:t>functions/tsconfig.json</w:t>
            </w:r>
          </w:p>
        </w:tc>
        <w:tc>
          <w:tcPr>
            <w:tcW w:w="3249" w:type="dxa"/>
          </w:tcPr>
          <w:p w14:paraId="256C9688" w14:textId="77777777" w:rsidR="00156F08" w:rsidRDefault="00000000">
            <w:pPr>
              <w:spacing w:after="20"/>
            </w:pPr>
            <w:r>
              <w:rPr>
                <w:sz w:val="17"/>
              </w:rPr>
              <w:t>OBSERVACIÓN TÉCNICA</w:t>
            </w:r>
          </w:p>
        </w:tc>
        <w:tc>
          <w:tcPr>
            <w:tcW w:w="3249" w:type="dxa"/>
          </w:tcPr>
          <w:p w14:paraId="51D79CEC" w14:textId="77777777" w:rsidR="00156F08" w:rsidRDefault="00000000">
            <w:pPr>
              <w:spacing w:after="20"/>
            </w:pPr>
            <w:r>
              <w:rPr>
                <w:rFonts w:ascii="Consolas" w:hAnsi="Consolas"/>
                <w:sz w:val="17"/>
              </w:rPr>
              <w:t>esModuleInterop</w:t>
            </w:r>
            <w:r>
              <w:rPr>
                <w:sz w:val="17"/>
              </w:rPr>
              <w:t xml:space="preserve"> junto a </w:t>
            </w:r>
            <w:r>
              <w:rPr>
                <w:rFonts w:ascii="Consolas" w:hAnsi="Consolas"/>
                <w:sz w:val="17"/>
              </w:rPr>
              <w:t>module: commonjs</w:t>
            </w:r>
            <w:r>
              <w:rPr>
                <w:sz w:val="17"/>
              </w:rPr>
              <w:t xml:space="preserve"> es</w:t>
            </w:r>
          </w:p>
        </w:tc>
      </w:tr>
      <w:tr w:rsidR="00156F08" w14:paraId="0EF5AD70" w14:textId="77777777">
        <w:tc>
          <w:tcPr>
            <w:tcW w:w="3249" w:type="dxa"/>
          </w:tcPr>
          <w:p w14:paraId="790127AA" w14:textId="77777777" w:rsidR="00156F08" w:rsidRDefault="00000000">
            <w:pPr>
              <w:spacing w:after="20"/>
            </w:pPr>
            <w:r>
              <w:rPr>
                <w:sz w:val="17"/>
              </w:rPr>
              <w:t>google-services.json</w:t>
            </w:r>
          </w:p>
        </w:tc>
        <w:tc>
          <w:tcPr>
            <w:tcW w:w="3249" w:type="dxa"/>
          </w:tcPr>
          <w:p w14:paraId="3C5BA52F" w14:textId="77777777" w:rsidR="00156F08" w:rsidRDefault="00000000">
            <w:pPr>
              <w:spacing w:after="20"/>
            </w:pPr>
            <w:r>
              <w:rPr>
                <w:sz w:val="17"/>
              </w:rPr>
              <w:t>OBSERVACIÓN TÉCNICA</w:t>
            </w:r>
          </w:p>
        </w:tc>
        <w:tc>
          <w:tcPr>
            <w:tcW w:w="3249" w:type="dxa"/>
          </w:tcPr>
          <w:p w14:paraId="22DCE2CE" w14:textId="77777777" w:rsidR="00156F08" w:rsidRDefault="00000000">
            <w:pPr>
              <w:spacing w:after="20"/>
            </w:pPr>
            <w:r>
              <w:rPr>
                <w:sz w:val="17"/>
              </w:rPr>
              <w:t xml:space="preserve">El archivo contiene una sola entrada </w:t>
            </w:r>
            <w:r>
              <w:rPr>
                <w:rFonts w:ascii="Consolas" w:hAnsi="Consolas"/>
                <w:sz w:val="17"/>
              </w:rPr>
              <w:t>client</w:t>
            </w:r>
            <w:r>
              <w:rPr>
                <w:sz w:val="17"/>
              </w:rPr>
              <w:t xml:space="preserve"> (Android). No hay entradas iOS (el proyecto iOS usa </w:t>
            </w:r>
            <w:r>
              <w:rPr>
                <w:rFonts w:ascii="Consolas" w:hAnsi="Consolas"/>
                <w:sz w:val="17"/>
              </w:rPr>
              <w:t>GoogleService-Info.plist</w:t>
            </w:r>
            <w:r>
              <w:rPr>
                <w:sz w:val="17"/>
              </w:rPr>
              <w:t xml:space="preserve"> aparte, no presente en la raíz analizada) ni web (la PWA usa la config JS de Firebase). [NIVEL DE CERTEZA: Inferido]</w:t>
            </w:r>
          </w:p>
        </w:tc>
      </w:tr>
      <w:tr w:rsidR="00156F08" w14:paraId="44A6E18A" w14:textId="77777777">
        <w:tc>
          <w:tcPr>
            <w:tcW w:w="3249" w:type="dxa"/>
          </w:tcPr>
          <w:p w14:paraId="020B68CC" w14:textId="77777777" w:rsidR="00156F08" w:rsidRDefault="00000000">
            <w:pPr>
              <w:spacing w:after="20"/>
            </w:pPr>
            <w:r>
              <w:rPr>
                <w:sz w:val="17"/>
              </w:rPr>
              <w:t>google-services.json</w:t>
            </w:r>
          </w:p>
        </w:tc>
        <w:tc>
          <w:tcPr>
            <w:tcW w:w="3249" w:type="dxa"/>
          </w:tcPr>
          <w:p w14:paraId="0AC01C0D" w14:textId="77777777" w:rsidR="00156F08" w:rsidRDefault="00000000">
            <w:pPr>
              <w:spacing w:after="20"/>
            </w:pPr>
            <w:r>
              <w:rPr>
                <w:sz w:val="17"/>
              </w:rPr>
              <w:t>OBSERVACIÓN TÉCNICA</w:t>
            </w:r>
          </w:p>
        </w:tc>
        <w:tc>
          <w:tcPr>
            <w:tcW w:w="3249" w:type="dxa"/>
          </w:tcPr>
          <w:p w14:paraId="0700CC36" w14:textId="77777777" w:rsidR="00156F08" w:rsidRDefault="00000000">
            <w:pPr>
              <w:spacing w:after="20"/>
            </w:pPr>
            <w:r>
              <w:rPr>
                <w:sz w:val="17"/>
              </w:rPr>
              <w:t>La API key de Android es una credencial de cliente: Google la acepta como pública en el archivo, pero conviene restringirla por paquete/firma en la consola de Google Cloud (Android app restrictions).</w:t>
            </w:r>
          </w:p>
        </w:tc>
      </w:tr>
      <w:tr w:rsidR="00156F08" w14:paraId="4508124D" w14:textId="77777777">
        <w:tc>
          <w:tcPr>
            <w:tcW w:w="3249" w:type="dxa"/>
          </w:tcPr>
          <w:p w14:paraId="512742FA" w14:textId="77777777" w:rsidR="00156F08" w:rsidRDefault="00000000">
            <w:pPr>
              <w:spacing w:after="20"/>
            </w:pPr>
            <w:r>
              <w:rPr>
                <w:sz w:val="17"/>
              </w:rPr>
              <w:t>index.ts</w:t>
            </w:r>
          </w:p>
        </w:tc>
        <w:tc>
          <w:tcPr>
            <w:tcW w:w="3249" w:type="dxa"/>
          </w:tcPr>
          <w:p w14:paraId="6A414D94" w14:textId="77777777" w:rsidR="00156F08" w:rsidRDefault="00000000">
            <w:pPr>
              <w:spacing w:after="20"/>
            </w:pPr>
            <w:r>
              <w:rPr>
                <w:sz w:val="17"/>
              </w:rPr>
              <w:t>OBSERVACIÓN TÉCNICA</w:t>
            </w:r>
          </w:p>
        </w:tc>
        <w:tc>
          <w:tcPr>
            <w:tcW w:w="3249" w:type="dxa"/>
          </w:tcPr>
          <w:p w14:paraId="664A2205" w14:textId="77777777" w:rsidR="00156F08" w:rsidRDefault="00000000">
            <w:pPr>
              <w:spacing w:after="20"/>
            </w:pPr>
            <w:r>
              <w:rPr>
                <w:sz w:val="17"/>
              </w:rPr>
              <w:t xml:space="preserve">No hay importación estática de React ni de ExpoRoot; el montaje depende enteramente de que </w:t>
            </w:r>
            <w:r>
              <w:rPr>
                <w:rFonts w:ascii="Consolas" w:hAnsi="Consolas"/>
                <w:sz w:val="17"/>
              </w:rPr>
              <w:t>require('expo-router/entry')</w:t>
            </w:r>
            <w:r>
              <w:rPr>
                <w:sz w:val="17"/>
              </w:rPr>
              <w:t xml:space="preserve"> se ejecute y no lance excepción.</w:t>
            </w:r>
          </w:p>
        </w:tc>
      </w:tr>
      <w:tr w:rsidR="00156F08" w14:paraId="4ED2E8C6" w14:textId="77777777">
        <w:tc>
          <w:tcPr>
            <w:tcW w:w="3249" w:type="dxa"/>
          </w:tcPr>
          <w:p w14:paraId="61B2F0CF" w14:textId="77777777" w:rsidR="00156F08" w:rsidRDefault="00000000">
            <w:pPr>
              <w:spacing w:after="20"/>
            </w:pPr>
            <w:r>
              <w:rPr>
                <w:sz w:val="17"/>
              </w:rPr>
              <w:t>index.ts</w:t>
            </w:r>
          </w:p>
        </w:tc>
        <w:tc>
          <w:tcPr>
            <w:tcW w:w="3249" w:type="dxa"/>
          </w:tcPr>
          <w:p w14:paraId="28CD1110" w14:textId="77777777" w:rsidR="00156F08" w:rsidRDefault="00000000">
            <w:pPr>
              <w:spacing w:after="20"/>
            </w:pPr>
            <w:r>
              <w:rPr>
                <w:sz w:val="17"/>
              </w:rPr>
              <w:t>OBSERVACIÓN TÉCNICA</w:t>
            </w:r>
          </w:p>
        </w:tc>
        <w:tc>
          <w:tcPr>
            <w:tcW w:w="3249" w:type="dxa"/>
          </w:tcPr>
          <w:p w14:paraId="5E1460D0" w14:textId="77777777" w:rsidR="00156F08" w:rsidRDefault="00000000">
            <w:pPr>
              <w:spacing w:after="20"/>
            </w:pPr>
            <w:r>
              <w:rPr>
                <w:rFonts w:ascii="Consolas" w:hAnsi="Consolas"/>
                <w:sz w:val="17"/>
              </w:rPr>
              <w:t>index.ts</w:t>
            </w:r>
            <w:r>
              <w:rPr>
                <w:sz w:val="17"/>
              </w:rPr>
              <w:t xml:space="preserve"> no llama explícitamente a </w:t>
            </w:r>
            <w:r>
              <w:rPr>
                <w:rFonts w:ascii="Consolas" w:hAnsi="Consolas"/>
                <w:sz w:val="17"/>
              </w:rPr>
              <w:t>registerRootComponent</w:t>
            </w:r>
            <w:r>
              <w:rPr>
                <w:sz w:val="17"/>
              </w:rPr>
              <w:t xml:space="preserve">; el montaje depende del efecto lateral de </w:t>
            </w:r>
            <w:r>
              <w:rPr>
                <w:rFonts w:ascii="Consolas" w:hAnsi="Consolas"/>
                <w:sz w:val="17"/>
              </w:rPr>
              <w:t>require('expo-router/entry')</w:t>
            </w:r>
            <w:r>
              <w:rPr>
                <w:sz w:val="17"/>
              </w:rPr>
              <w:t xml:space="preserve"> (</w:t>
            </w:r>
            <w:r>
              <w:rPr>
                <w:rFonts w:ascii="Consolas" w:hAnsi="Consolas"/>
                <w:sz w:val="17"/>
              </w:rPr>
              <w:t>renderRootComponent(App)</w:t>
            </w:r>
            <w:r>
              <w:rPr>
                <w:sz w:val="17"/>
              </w:rPr>
              <w:t xml:space="preserve"> en </w:t>
            </w:r>
            <w:r>
              <w:rPr>
                <w:rFonts w:ascii="Consolas" w:hAnsi="Consolas"/>
                <w:sz w:val="17"/>
              </w:rPr>
              <w:t>entry-classic.js</w:t>
            </w:r>
            <w:r>
              <w:rPr>
                <w:sz w:val="17"/>
              </w:rPr>
              <w:t xml:space="preserve">). Si una futura versión de </w:t>
            </w:r>
            <w:r>
              <w:rPr>
                <w:rFonts w:ascii="Consolas" w:hAnsi="Consolas"/>
                <w:sz w:val="17"/>
              </w:rPr>
              <w:t>expo-router</w:t>
            </w:r>
            <w:r>
              <w:rPr>
                <w:sz w:val="17"/>
              </w:rPr>
              <w:t xml:space="preserve"> dejara de auto-registrarse, la app…</w:t>
            </w:r>
          </w:p>
        </w:tc>
      </w:tr>
      <w:tr w:rsidR="00156F08" w14:paraId="0773E479" w14:textId="77777777">
        <w:tc>
          <w:tcPr>
            <w:tcW w:w="3249" w:type="dxa"/>
          </w:tcPr>
          <w:p w14:paraId="0C38CC46" w14:textId="77777777" w:rsidR="00156F08" w:rsidRDefault="00000000">
            <w:pPr>
              <w:spacing w:after="20"/>
            </w:pPr>
            <w:r>
              <w:rPr>
                <w:sz w:val="17"/>
              </w:rPr>
              <w:t>index.ts</w:t>
            </w:r>
          </w:p>
        </w:tc>
        <w:tc>
          <w:tcPr>
            <w:tcW w:w="3249" w:type="dxa"/>
          </w:tcPr>
          <w:p w14:paraId="7A0152D2" w14:textId="77777777" w:rsidR="00156F08" w:rsidRDefault="00000000">
            <w:pPr>
              <w:spacing w:after="20"/>
            </w:pPr>
            <w:r>
              <w:rPr>
                <w:sz w:val="17"/>
              </w:rPr>
              <w:t>OBSERVACIÓN TÉCNICA</w:t>
            </w:r>
          </w:p>
        </w:tc>
        <w:tc>
          <w:tcPr>
            <w:tcW w:w="3249" w:type="dxa"/>
          </w:tcPr>
          <w:p w14:paraId="1FD347BD" w14:textId="77777777" w:rsidR="00156F08" w:rsidRDefault="00000000">
            <w:pPr>
              <w:spacing w:after="20"/>
            </w:pPr>
            <w:r>
              <w:rPr>
                <w:sz w:val="17"/>
              </w:rPr>
              <w:t xml:space="preserve">El </w:t>
            </w:r>
            <w:r>
              <w:rPr>
                <w:rFonts w:ascii="Consolas" w:hAnsi="Consolas"/>
                <w:sz w:val="17"/>
              </w:rPr>
              <w:t>require</w:t>
            </w:r>
            <w:r>
              <w:rPr>
                <w:sz w:val="17"/>
              </w:rPr>
              <w:t xml:space="preserve"> de un módulo de arranque dentro de </w:t>
            </w:r>
            <w:r>
              <w:rPr>
                <w:rFonts w:ascii="Consolas" w:hAnsi="Consolas"/>
                <w:sz w:val="17"/>
              </w:rPr>
              <w:t>try/catch</w:t>
            </w:r>
            <w:r>
              <w:rPr>
                <w:sz w:val="17"/>
              </w:rPr>
              <w:t xml:space="preserve"> degrada silenciosamente: si el router falla, la app queda sin UI y solo hay trazas de consola; no hay pantalla de error ni mecanismo de recuperación.</w:t>
            </w:r>
          </w:p>
        </w:tc>
      </w:tr>
      <w:tr w:rsidR="00156F08" w14:paraId="7B002E78" w14:textId="77777777">
        <w:tc>
          <w:tcPr>
            <w:tcW w:w="3249" w:type="dxa"/>
          </w:tcPr>
          <w:p w14:paraId="04109C06" w14:textId="77777777" w:rsidR="00156F08" w:rsidRDefault="00000000">
            <w:pPr>
              <w:spacing w:after="20"/>
            </w:pPr>
            <w:r>
              <w:rPr>
                <w:sz w:val="17"/>
              </w:rPr>
              <w:t>index.ts</w:t>
            </w:r>
          </w:p>
        </w:tc>
        <w:tc>
          <w:tcPr>
            <w:tcW w:w="3249" w:type="dxa"/>
          </w:tcPr>
          <w:p w14:paraId="0C3E5026" w14:textId="77777777" w:rsidR="00156F08" w:rsidRDefault="00000000">
            <w:pPr>
              <w:spacing w:after="20"/>
            </w:pPr>
            <w:r>
              <w:rPr>
                <w:sz w:val="17"/>
              </w:rPr>
              <w:t>OBSERVACIÓN TÉCNICA</w:t>
            </w:r>
          </w:p>
        </w:tc>
        <w:tc>
          <w:tcPr>
            <w:tcW w:w="3249" w:type="dxa"/>
          </w:tcPr>
          <w:p w14:paraId="4D957D99" w14:textId="77777777" w:rsidR="00156F08" w:rsidRDefault="00000000">
            <w:pPr>
              <w:spacing w:after="20"/>
            </w:pPr>
            <w:r>
              <w:rPr>
                <w:sz w:val="17"/>
              </w:rPr>
              <w:t>Las líneas 28-31 son diagnóstico puro heredado de una investigación de bootstrap; añaden ruido de log en cada arranque (también en release).</w:t>
            </w:r>
          </w:p>
        </w:tc>
      </w:tr>
      <w:tr w:rsidR="00156F08" w14:paraId="56216B46" w14:textId="77777777">
        <w:tc>
          <w:tcPr>
            <w:tcW w:w="3249" w:type="dxa"/>
          </w:tcPr>
          <w:p w14:paraId="5103B445" w14:textId="77777777" w:rsidR="00156F08" w:rsidRDefault="00000000">
            <w:pPr>
              <w:spacing w:after="20"/>
            </w:pPr>
            <w:r>
              <w:rPr>
                <w:sz w:val="17"/>
              </w:rPr>
              <w:t>index.ts</w:t>
            </w:r>
          </w:p>
        </w:tc>
        <w:tc>
          <w:tcPr>
            <w:tcW w:w="3249" w:type="dxa"/>
          </w:tcPr>
          <w:p w14:paraId="16278C84" w14:textId="77777777" w:rsidR="00156F08" w:rsidRDefault="00000000">
            <w:pPr>
              <w:spacing w:after="20"/>
            </w:pPr>
            <w:r>
              <w:rPr>
                <w:sz w:val="17"/>
              </w:rPr>
              <w:t>OBSERVACIÓN TÉCNICA</w:t>
            </w:r>
          </w:p>
        </w:tc>
        <w:tc>
          <w:tcPr>
            <w:tcW w:w="3249" w:type="dxa"/>
          </w:tcPr>
          <w:p w14:paraId="06466871" w14:textId="77777777" w:rsidR="00156F08" w:rsidRDefault="00000000">
            <w:pPr>
              <w:spacing w:after="20"/>
            </w:pPr>
            <w:r>
              <w:rPr>
                <w:sz w:val="17"/>
              </w:rPr>
              <w:t xml:space="preserve">El comentario de cabecera y el uso del archivo indican que fue creado para "validar el arranque JS del cliente Android"; el log </w:t>
            </w:r>
            <w:r>
              <w:rPr>
                <w:rFonts w:ascii="Consolas" w:hAnsi="Consolas"/>
                <w:sz w:val="17"/>
              </w:rPr>
              <w:t>[SafeAlertBootstrap] index.ts loaded</w:t>
            </w:r>
            <w:r>
              <w:rPr>
                <w:sz w:val="17"/>
              </w:rPr>
              <w:t xml:space="preserve"> es un resto de esa instrumentación.</w:t>
            </w:r>
          </w:p>
        </w:tc>
      </w:tr>
      <w:tr w:rsidR="00156F08" w14:paraId="6221019A" w14:textId="77777777">
        <w:tc>
          <w:tcPr>
            <w:tcW w:w="3249" w:type="dxa"/>
          </w:tcPr>
          <w:p w14:paraId="5B1D4D6C" w14:textId="77777777" w:rsidR="00156F08" w:rsidRDefault="00000000">
            <w:pPr>
              <w:spacing w:after="20"/>
            </w:pPr>
            <w:r>
              <w:rPr>
                <w:sz w:val="17"/>
              </w:rPr>
              <w:t>iphone/app.json</w:t>
            </w:r>
          </w:p>
        </w:tc>
        <w:tc>
          <w:tcPr>
            <w:tcW w:w="3249" w:type="dxa"/>
          </w:tcPr>
          <w:p w14:paraId="0E2FFEC8" w14:textId="77777777" w:rsidR="00156F08" w:rsidRDefault="00000000">
            <w:pPr>
              <w:spacing w:after="20"/>
            </w:pPr>
            <w:r>
              <w:rPr>
                <w:sz w:val="17"/>
              </w:rPr>
              <w:t>OBSERVACIÓN TÉCNICA</w:t>
            </w:r>
          </w:p>
        </w:tc>
        <w:tc>
          <w:tcPr>
            <w:tcW w:w="3249" w:type="dxa"/>
          </w:tcPr>
          <w:p w14:paraId="624DEA43" w14:textId="77777777" w:rsidR="00156F08" w:rsidRDefault="00000000">
            <w:pPr>
              <w:spacing w:after="20"/>
            </w:pPr>
            <w:r>
              <w:rPr>
                <w:sz w:val="17"/>
              </w:rPr>
              <w:t>Referencias a assets fuera de la carpeta del proyecto</w:t>
            </w:r>
          </w:p>
        </w:tc>
      </w:tr>
      <w:tr w:rsidR="00156F08" w14:paraId="2080A575" w14:textId="77777777">
        <w:tc>
          <w:tcPr>
            <w:tcW w:w="3249" w:type="dxa"/>
          </w:tcPr>
          <w:p w14:paraId="2747550D" w14:textId="77777777" w:rsidR="00156F08" w:rsidRDefault="00000000">
            <w:pPr>
              <w:spacing w:after="20"/>
            </w:pPr>
            <w:r>
              <w:rPr>
                <w:sz w:val="17"/>
              </w:rPr>
              <w:t>iphone/app.json</w:t>
            </w:r>
          </w:p>
        </w:tc>
        <w:tc>
          <w:tcPr>
            <w:tcW w:w="3249" w:type="dxa"/>
          </w:tcPr>
          <w:p w14:paraId="7696A0F9" w14:textId="77777777" w:rsidR="00156F08" w:rsidRDefault="00000000">
            <w:pPr>
              <w:spacing w:after="20"/>
            </w:pPr>
            <w:r>
              <w:rPr>
                <w:sz w:val="17"/>
              </w:rPr>
              <w:t>OBSERVACIÓN TÉCNICA</w:t>
            </w:r>
          </w:p>
        </w:tc>
        <w:tc>
          <w:tcPr>
            <w:tcW w:w="3249" w:type="dxa"/>
          </w:tcPr>
          <w:p w14:paraId="0BAA54B7" w14:textId="77777777" w:rsidR="00156F08" w:rsidRDefault="00000000">
            <w:pPr>
              <w:spacing w:after="20"/>
            </w:pPr>
            <w:r>
              <w:rPr>
                <w:sz w:val="17"/>
              </w:rPr>
              <w:t>La lista de plugins es más corta que la de la raíz: no hay</w:t>
            </w:r>
          </w:p>
        </w:tc>
      </w:tr>
      <w:tr w:rsidR="00156F08" w14:paraId="6102A719" w14:textId="77777777">
        <w:tc>
          <w:tcPr>
            <w:tcW w:w="3249" w:type="dxa"/>
          </w:tcPr>
          <w:p w14:paraId="02583D18" w14:textId="77777777" w:rsidR="00156F08" w:rsidRDefault="00000000">
            <w:pPr>
              <w:spacing w:after="20"/>
            </w:pPr>
            <w:r>
              <w:rPr>
                <w:sz w:val="17"/>
              </w:rPr>
              <w:t>iphone/app.json</w:t>
            </w:r>
          </w:p>
        </w:tc>
        <w:tc>
          <w:tcPr>
            <w:tcW w:w="3249" w:type="dxa"/>
          </w:tcPr>
          <w:p w14:paraId="0E2C6F0E" w14:textId="77777777" w:rsidR="00156F08" w:rsidRDefault="00000000">
            <w:pPr>
              <w:spacing w:after="20"/>
            </w:pPr>
            <w:r>
              <w:rPr>
                <w:sz w:val="17"/>
              </w:rPr>
              <w:t>OBSERVACIÓN TÉCNICA</w:t>
            </w:r>
          </w:p>
        </w:tc>
        <w:tc>
          <w:tcPr>
            <w:tcW w:w="3249" w:type="dxa"/>
          </w:tcPr>
          <w:p w14:paraId="59AD1B71" w14:textId="77777777" w:rsidR="00156F08" w:rsidRDefault="00000000">
            <w:pPr>
              <w:spacing w:after="20"/>
            </w:pPr>
            <w:r>
              <w:rPr>
                <w:sz w:val="17"/>
              </w:rPr>
              <w:t>Dependencia de assets externos (</w:t>
            </w:r>
            <w:r>
              <w:rPr>
                <w:rFonts w:ascii="Consolas" w:hAnsi="Consolas"/>
                <w:sz w:val="17"/>
              </w:rPr>
              <w:t>../assets/*</w:t>
            </w:r>
            <w:r>
              <w:rPr>
                <w:sz w:val="17"/>
              </w:rPr>
              <w:t>) en icon,</w:t>
            </w:r>
          </w:p>
        </w:tc>
      </w:tr>
      <w:tr w:rsidR="00156F08" w14:paraId="6E99D3BE" w14:textId="77777777">
        <w:tc>
          <w:tcPr>
            <w:tcW w:w="3249" w:type="dxa"/>
          </w:tcPr>
          <w:p w14:paraId="3DD15D3F" w14:textId="77777777" w:rsidR="00156F08" w:rsidRDefault="00000000">
            <w:pPr>
              <w:spacing w:after="20"/>
            </w:pPr>
            <w:r>
              <w:rPr>
                <w:sz w:val="17"/>
              </w:rPr>
              <w:t>iphone/app.json</w:t>
            </w:r>
          </w:p>
        </w:tc>
        <w:tc>
          <w:tcPr>
            <w:tcW w:w="3249" w:type="dxa"/>
          </w:tcPr>
          <w:p w14:paraId="23F31AB2" w14:textId="77777777" w:rsidR="00156F08" w:rsidRDefault="00000000">
            <w:pPr>
              <w:spacing w:after="20"/>
            </w:pPr>
            <w:r>
              <w:rPr>
                <w:sz w:val="17"/>
              </w:rPr>
              <w:t>OBSERVACIÓN TÉCNICA</w:t>
            </w:r>
          </w:p>
        </w:tc>
        <w:tc>
          <w:tcPr>
            <w:tcW w:w="3249" w:type="dxa"/>
          </w:tcPr>
          <w:p w14:paraId="4053EC37" w14:textId="77777777" w:rsidR="00156F08" w:rsidRDefault="00000000">
            <w:pPr>
              <w:spacing w:after="20"/>
            </w:pPr>
            <w:r>
              <w:rPr>
                <w:sz w:val="17"/>
              </w:rPr>
              <w:t xml:space="preserve">Falta la declaración </w:t>
            </w:r>
            <w:r>
              <w:rPr>
                <w:rFonts w:ascii="Consolas" w:hAnsi="Consolas"/>
                <w:sz w:val="17"/>
              </w:rPr>
              <w:t>NSPrivacyAccessedAPITypes</w:t>
            </w:r>
            <w:r>
              <w:rPr>
                <w:sz w:val="17"/>
              </w:rPr>
              <w:t xml:space="preserve"> /</w:t>
            </w:r>
          </w:p>
        </w:tc>
      </w:tr>
      <w:tr w:rsidR="00156F08" w14:paraId="4B094DAA" w14:textId="77777777">
        <w:tc>
          <w:tcPr>
            <w:tcW w:w="3249" w:type="dxa"/>
          </w:tcPr>
          <w:p w14:paraId="1E5D1118" w14:textId="77777777" w:rsidR="00156F08" w:rsidRDefault="00000000">
            <w:pPr>
              <w:spacing w:after="20"/>
            </w:pPr>
            <w:r>
              <w:rPr>
                <w:sz w:val="17"/>
              </w:rPr>
              <w:t>iphone/app.json</w:t>
            </w:r>
          </w:p>
        </w:tc>
        <w:tc>
          <w:tcPr>
            <w:tcW w:w="3249" w:type="dxa"/>
          </w:tcPr>
          <w:p w14:paraId="73657CF0" w14:textId="77777777" w:rsidR="00156F08" w:rsidRDefault="00000000">
            <w:pPr>
              <w:spacing w:after="20"/>
            </w:pPr>
            <w:r>
              <w:rPr>
                <w:sz w:val="17"/>
              </w:rPr>
              <w:t>OBSERVACIÓN TÉCNICA</w:t>
            </w:r>
          </w:p>
        </w:tc>
        <w:tc>
          <w:tcPr>
            <w:tcW w:w="3249" w:type="dxa"/>
          </w:tcPr>
          <w:p w14:paraId="1776FE5F" w14:textId="77777777" w:rsidR="00156F08" w:rsidRDefault="00000000">
            <w:pPr>
              <w:spacing w:after="20"/>
            </w:pPr>
            <w:r>
              <w:rPr>
                <w:sz w:val="17"/>
              </w:rPr>
              <w:t xml:space="preserve">Scheme </w:t>
            </w:r>
            <w:r>
              <w:rPr>
                <w:rFonts w:ascii="Consolas" w:hAnsi="Consolas"/>
                <w:sz w:val="17"/>
              </w:rPr>
              <w:t>safealert</w:t>
            </w:r>
            <w:r>
              <w:rPr>
                <w:sz w:val="17"/>
              </w:rPr>
              <w:t xml:space="preserve"> idéntico al de la app principal: colisión</w:t>
            </w:r>
          </w:p>
        </w:tc>
      </w:tr>
      <w:tr w:rsidR="00156F08" w14:paraId="3C3C05DA" w14:textId="77777777">
        <w:tc>
          <w:tcPr>
            <w:tcW w:w="3249" w:type="dxa"/>
          </w:tcPr>
          <w:p w14:paraId="3EF553B7" w14:textId="77777777" w:rsidR="00156F08" w:rsidRDefault="00000000">
            <w:pPr>
              <w:spacing w:after="20"/>
            </w:pPr>
            <w:r>
              <w:rPr>
                <w:sz w:val="17"/>
              </w:rPr>
              <w:t>iphone/app/(tabs)/_layout.tsx</w:t>
            </w:r>
          </w:p>
        </w:tc>
        <w:tc>
          <w:tcPr>
            <w:tcW w:w="3249" w:type="dxa"/>
          </w:tcPr>
          <w:p w14:paraId="64996EF7" w14:textId="77777777" w:rsidR="00156F08" w:rsidRDefault="00000000">
            <w:pPr>
              <w:spacing w:after="20"/>
            </w:pPr>
            <w:r>
              <w:rPr>
                <w:sz w:val="17"/>
              </w:rPr>
              <w:t>OBSERVACIÓN TÉCNICA</w:t>
            </w:r>
          </w:p>
        </w:tc>
        <w:tc>
          <w:tcPr>
            <w:tcW w:w="3249" w:type="dxa"/>
          </w:tcPr>
          <w:p w14:paraId="6D42F19D" w14:textId="77777777" w:rsidR="00156F08" w:rsidRDefault="00000000">
            <w:pPr>
              <w:spacing w:after="20"/>
            </w:pPr>
            <w:r>
              <w:rPr>
                <w:sz w:val="17"/>
              </w:rPr>
              <w:t xml:space="preserve">El layout compartido declara 4 pantallas en su </w:t>
            </w:r>
            <w:r>
              <w:rPr>
                <w:rFonts w:ascii="Consolas" w:hAnsi="Consolas"/>
                <w:sz w:val="17"/>
              </w:rPr>
              <w:t>&lt;Tabs&gt;</w:t>
            </w:r>
          </w:p>
        </w:tc>
      </w:tr>
      <w:tr w:rsidR="00156F08" w14:paraId="625028DA" w14:textId="77777777">
        <w:tc>
          <w:tcPr>
            <w:tcW w:w="3249" w:type="dxa"/>
          </w:tcPr>
          <w:p w14:paraId="65B952BC" w14:textId="77777777" w:rsidR="00156F08" w:rsidRDefault="00000000">
            <w:pPr>
              <w:spacing w:after="20"/>
            </w:pPr>
            <w:r>
              <w:rPr>
                <w:sz w:val="17"/>
              </w:rPr>
              <w:t>iphone/app/(tabs)/_layout.tsx</w:t>
            </w:r>
          </w:p>
        </w:tc>
        <w:tc>
          <w:tcPr>
            <w:tcW w:w="3249" w:type="dxa"/>
          </w:tcPr>
          <w:p w14:paraId="11A7EEA3" w14:textId="77777777" w:rsidR="00156F08" w:rsidRDefault="00000000">
            <w:pPr>
              <w:spacing w:after="20"/>
            </w:pPr>
            <w:r>
              <w:rPr>
                <w:sz w:val="17"/>
              </w:rPr>
              <w:t>OBSERVACIÓN TÉCNICA</w:t>
            </w:r>
          </w:p>
        </w:tc>
        <w:tc>
          <w:tcPr>
            <w:tcW w:w="3249" w:type="dxa"/>
          </w:tcPr>
          <w:p w14:paraId="727A8BC0" w14:textId="77777777" w:rsidR="00156F08" w:rsidRDefault="00000000">
            <w:pPr>
              <w:spacing w:after="20"/>
            </w:pPr>
            <w:r>
              <w:rPr>
                <w:sz w:val="17"/>
              </w:rPr>
              <w:t>Divergencia real de rutas entre la app principal y la variante</w:t>
            </w:r>
          </w:p>
        </w:tc>
      </w:tr>
      <w:tr w:rsidR="00156F08" w14:paraId="727F4A9A" w14:textId="77777777">
        <w:tc>
          <w:tcPr>
            <w:tcW w:w="3249" w:type="dxa"/>
          </w:tcPr>
          <w:p w14:paraId="383C26CF" w14:textId="77777777" w:rsidR="00156F08" w:rsidRDefault="00000000">
            <w:pPr>
              <w:spacing w:after="20"/>
            </w:pPr>
            <w:r>
              <w:rPr>
                <w:sz w:val="17"/>
              </w:rPr>
              <w:t>iphone/app/(tabs)/contacts.tsx</w:t>
            </w:r>
          </w:p>
        </w:tc>
        <w:tc>
          <w:tcPr>
            <w:tcW w:w="3249" w:type="dxa"/>
          </w:tcPr>
          <w:p w14:paraId="76A9B773" w14:textId="77777777" w:rsidR="00156F08" w:rsidRDefault="00000000">
            <w:pPr>
              <w:spacing w:after="20"/>
            </w:pPr>
            <w:r>
              <w:rPr>
                <w:sz w:val="17"/>
              </w:rPr>
              <w:t xml:space="preserve">OBSERVACIÓN </w:t>
            </w:r>
            <w:r>
              <w:rPr>
                <w:sz w:val="17"/>
              </w:rPr>
              <w:lastRenderedPageBreak/>
              <w:t>TÉCNICA</w:t>
            </w:r>
          </w:p>
        </w:tc>
        <w:tc>
          <w:tcPr>
            <w:tcW w:w="3249" w:type="dxa"/>
          </w:tcPr>
          <w:p w14:paraId="67EFB854" w14:textId="77777777" w:rsidR="00156F08" w:rsidRDefault="00000000">
            <w:pPr>
              <w:spacing w:after="20"/>
            </w:pPr>
            <w:r>
              <w:rPr>
                <w:sz w:val="17"/>
              </w:rPr>
              <w:lastRenderedPageBreak/>
              <w:t xml:space="preserve">La pantalla compartida navega a </w:t>
            </w:r>
            <w:r>
              <w:rPr>
                <w:rFonts w:ascii="Consolas" w:hAnsi="Consolas"/>
                <w:sz w:val="17"/>
              </w:rPr>
              <w:t>/contacts/new</w:t>
            </w:r>
            <w:r>
              <w:rPr>
                <w:sz w:val="17"/>
              </w:rPr>
              <w:t xml:space="preserve"> (línea 219 de</w:t>
            </w:r>
          </w:p>
        </w:tc>
      </w:tr>
      <w:tr w:rsidR="00156F08" w14:paraId="58143B0F" w14:textId="77777777">
        <w:tc>
          <w:tcPr>
            <w:tcW w:w="3249" w:type="dxa"/>
          </w:tcPr>
          <w:p w14:paraId="185DD8DA" w14:textId="77777777" w:rsidR="00156F08" w:rsidRDefault="00000000">
            <w:pPr>
              <w:spacing w:after="20"/>
            </w:pPr>
            <w:r>
              <w:rPr>
                <w:sz w:val="17"/>
              </w:rPr>
              <w:t>iphone/app/(tabs)/contacts.tsx</w:t>
            </w:r>
          </w:p>
        </w:tc>
        <w:tc>
          <w:tcPr>
            <w:tcW w:w="3249" w:type="dxa"/>
          </w:tcPr>
          <w:p w14:paraId="6354F40B" w14:textId="77777777" w:rsidR="00156F08" w:rsidRDefault="00000000">
            <w:pPr>
              <w:spacing w:after="20"/>
            </w:pPr>
            <w:r>
              <w:rPr>
                <w:sz w:val="17"/>
              </w:rPr>
              <w:t>OBSERVACIÓN TÉCNICA</w:t>
            </w:r>
          </w:p>
        </w:tc>
        <w:tc>
          <w:tcPr>
            <w:tcW w:w="3249" w:type="dxa"/>
          </w:tcPr>
          <w:p w14:paraId="4D232376" w14:textId="77777777" w:rsidR="00156F08" w:rsidRDefault="00000000">
            <w:pPr>
              <w:spacing w:after="20"/>
            </w:pPr>
            <w:r>
              <w:rPr>
                <w:sz w:val="17"/>
              </w:rPr>
              <w:t xml:space="preserve">Verificar si la ruta </w:t>
            </w:r>
            <w:r>
              <w:rPr>
                <w:rFonts w:ascii="Consolas" w:hAnsi="Consolas"/>
                <w:sz w:val="17"/>
              </w:rPr>
              <w:t>/contacts/new</w:t>
            </w:r>
            <w:r>
              <w:rPr>
                <w:sz w:val="17"/>
              </w:rPr>
              <w:t xml:space="preserve"> debe existir en el árbol</w:t>
            </w:r>
          </w:p>
        </w:tc>
      </w:tr>
      <w:tr w:rsidR="00156F08" w14:paraId="5CA9FB97" w14:textId="77777777">
        <w:tc>
          <w:tcPr>
            <w:tcW w:w="3249" w:type="dxa"/>
          </w:tcPr>
          <w:p w14:paraId="1B2A9C72" w14:textId="77777777" w:rsidR="00156F08" w:rsidRDefault="00000000">
            <w:pPr>
              <w:spacing w:after="20"/>
            </w:pPr>
            <w:r>
              <w:rPr>
                <w:sz w:val="17"/>
              </w:rPr>
              <w:t>iphone/app/(tabs)/index.tsx</w:t>
            </w:r>
          </w:p>
        </w:tc>
        <w:tc>
          <w:tcPr>
            <w:tcW w:w="3249" w:type="dxa"/>
          </w:tcPr>
          <w:p w14:paraId="4CC08DC4" w14:textId="77777777" w:rsidR="00156F08" w:rsidRDefault="00000000">
            <w:pPr>
              <w:spacing w:after="20"/>
            </w:pPr>
            <w:r>
              <w:rPr>
                <w:sz w:val="17"/>
              </w:rPr>
              <w:t>OBSERVACIÓN TÉCNICA</w:t>
            </w:r>
          </w:p>
        </w:tc>
        <w:tc>
          <w:tcPr>
            <w:tcW w:w="3249" w:type="dxa"/>
          </w:tcPr>
          <w:p w14:paraId="120B7591" w14:textId="77777777" w:rsidR="00156F08" w:rsidRDefault="00000000">
            <w:pPr>
              <w:spacing w:after="20"/>
            </w:pPr>
            <w:r>
              <w:rPr>
                <w:sz w:val="17"/>
              </w:rPr>
              <w:t xml:space="preserve">La pantalla compartida navega a </w:t>
            </w:r>
            <w:r>
              <w:rPr>
                <w:rFonts w:ascii="Consolas" w:hAnsi="Consolas"/>
                <w:sz w:val="17"/>
              </w:rPr>
              <w:t>/test-alert</w:t>
            </w:r>
            <w:r>
              <w:rPr>
                <w:sz w:val="17"/>
              </w:rPr>
              <w:t xml:space="preserve">, </w:t>
            </w:r>
            <w:r>
              <w:rPr>
                <w:rFonts w:ascii="Consolas" w:hAnsi="Consolas"/>
                <w:sz w:val="17"/>
              </w:rPr>
              <w:t>/permissions</w:t>
            </w:r>
            <w:r>
              <w:rPr>
                <w:sz w:val="17"/>
              </w:rPr>
              <w:t>,</w:t>
            </w:r>
          </w:p>
        </w:tc>
      </w:tr>
      <w:tr w:rsidR="00156F08" w14:paraId="12F4F42E" w14:textId="77777777">
        <w:tc>
          <w:tcPr>
            <w:tcW w:w="3249" w:type="dxa"/>
          </w:tcPr>
          <w:p w14:paraId="0025A760" w14:textId="77777777" w:rsidR="00156F08" w:rsidRDefault="00000000">
            <w:pPr>
              <w:spacing w:after="20"/>
            </w:pPr>
            <w:r>
              <w:rPr>
                <w:sz w:val="17"/>
              </w:rPr>
              <w:t>iphone/app/_layout.tsx</w:t>
            </w:r>
          </w:p>
        </w:tc>
        <w:tc>
          <w:tcPr>
            <w:tcW w:w="3249" w:type="dxa"/>
          </w:tcPr>
          <w:p w14:paraId="3F92C758" w14:textId="77777777" w:rsidR="00156F08" w:rsidRDefault="00000000">
            <w:pPr>
              <w:spacing w:after="20"/>
            </w:pPr>
            <w:r>
              <w:rPr>
                <w:sz w:val="17"/>
              </w:rPr>
              <w:t>OBSERVACIÓN TÉCNICA</w:t>
            </w:r>
          </w:p>
        </w:tc>
        <w:tc>
          <w:tcPr>
            <w:tcW w:w="3249" w:type="dxa"/>
          </w:tcPr>
          <w:p w14:paraId="7CF66105" w14:textId="77777777" w:rsidR="00156F08" w:rsidRDefault="00000000">
            <w:pPr>
              <w:spacing w:after="20"/>
            </w:pPr>
            <w:r>
              <w:rPr>
                <w:sz w:val="17"/>
              </w:rPr>
              <w:t>El layout compartido importa servicios con dependencias</w:t>
            </w:r>
          </w:p>
        </w:tc>
      </w:tr>
      <w:tr w:rsidR="00156F08" w14:paraId="3C6CED71" w14:textId="77777777">
        <w:tc>
          <w:tcPr>
            <w:tcW w:w="3249" w:type="dxa"/>
          </w:tcPr>
          <w:p w14:paraId="5A4849D3" w14:textId="77777777" w:rsidR="00156F08" w:rsidRDefault="00000000">
            <w:pPr>
              <w:spacing w:after="20"/>
            </w:pPr>
            <w:r>
              <w:rPr>
                <w:sz w:val="17"/>
              </w:rPr>
              <w:t>iphone/app/_layout.tsx</w:t>
            </w:r>
          </w:p>
        </w:tc>
        <w:tc>
          <w:tcPr>
            <w:tcW w:w="3249" w:type="dxa"/>
          </w:tcPr>
          <w:p w14:paraId="2244F793" w14:textId="77777777" w:rsidR="00156F08" w:rsidRDefault="00000000">
            <w:pPr>
              <w:spacing w:after="20"/>
            </w:pPr>
            <w:r>
              <w:rPr>
                <w:sz w:val="17"/>
              </w:rPr>
              <w:t>POTENCIALMENTE NO UTILIZADO</w:t>
            </w:r>
          </w:p>
        </w:tc>
        <w:tc>
          <w:tcPr>
            <w:tcW w:w="3249" w:type="dxa"/>
          </w:tcPr>
          <w:p w14:paraId="4ADA86A9" w14:textId="77777777" w:rsidR="00156F08" w:rsidRDefault="00000000">
            <w:pPr>
              <w:spacing w:after="20"/>
            </w:pPr>
            <w:r>
              <w:rPr>
                <w:sz w:val="17"/>
              </w:rPr>
              <w:t>No aplica a este archivo: es un punto de entrada de</w:t>
            </w:r>
          </w:p>
        </w:tc>
      </w:tr>
      <w:tr w:rsidR="00156F08" w14:paraId="3194DD59" w14:textId="77777777">
        <w:tc>
          <w:tcPr>
            <w:tcW w:w="3249" w:type="dxa"/>
          </w:tcPr>
          <w:p w14:paraId="39DDDF0B" w14:textId="77777777" w:rsidR="00156F08" w:rsidRDefault="00000000">
            <w:pPr>
              <w:spacing w:after="20"/>
            </w:pPr>
            <w:r>
              <w:rPr>
                <w:sz w:val="17"/>
              </w:rPr>
              <w:t>iphone/app/bienvenida.tsx</w:t>
            </w:r>
          </w:p>
        </w:tc>
        <w:tc>
          <w:tcPr>
            <w:tcW w:w="3249" w:type="dxa"/>
          </w:tcPr>
          <w:p w14:paraId="0FC27E6B" w14:textId="77777777" w:rsidR="00156F08" w:rsidRDefault="00000000">
            <w:pPr>
              <w:spacing w:after="20"/>
            </w:pPr>
            <w:r>
              <w:rPr>
                <w:sz w:val="17"/>
              </w:rPr>
              <w:t>OBSERVACIÓN TÉCNICA</w:t>
            </w:r>
          </w:p>
        </w:tc>
        <w:tc>
          <w:tcPr>
            <w:tcW w:w="3249" w:type="dxa"/>
          </w:tcPr>
          <w:p w14:paraId="3378850C" w14:textId="77777777" w:rsidR="00156F08" w:rsidRDefault="00000000">
            <w:pPr>
              <w:spacing w:after="20"/>
            </w:pPr>
            <w:r>
              <w:rPr>
                <w:sz w:val="17"/>
              </w:rPr>
              <w:t>La pantalla compartida puede incluir llamadas a servicios de</w:t>
            </w:r>
          </w:p>
        </w:tc>
      </w:tr>
      <w:tr w:rsidR="00156F08" w14:paraId="63856607" w14:textId="77777777">
        <w:tc>
          <w:tcPr>
            <w:tcW w:w="3249" w:type="dxa"/>
          </w:tcPr>
          <w:p w14:paraId="36FC7DD1" w14:textId="77777777" w:rsidR="00156F08" w:rsidRDefault="00000000">
            <w:pPr>
              <w:spacing w:after="20"/>
            </w:pPr>
            <w:r>
              <w:rPr>
                <w:sz w:val="17"/>
              </w:rPr>
              <w:t>iphone/app/permissions.tsx</w:t>
            </w:r>
          </w:p>
        </w:tc>
        <w:tc>
          <w:tcPr>
            <w:tcW w:w="3249" w:type="dxa"/>
          </w:tcPr>
          <w:p w14:paraId="0F7396A4" w14:textId="77777777" w:rsidR="00156F08" w:rsidRDefault="00000000">
            <w:pPr>
              <w:spacing w:after="20"/>
            </w:pPr>
            <w:r>
              <w:rPr>
                <w:sz w:val="17"/>
              </w:rPr>
              <w:t>OBSERVACIÓN TÉCNICA</w:t>
            </w:r>
          </w:p>
        </w:tc>
        <w:tc>
          <w:tcPr>
            <w:tcW w:w="3249" w:type="dxa"/>
          </w:tcPr>
          <w:p w14:paraId="6066D1A4" w14:textId="77777777" w:rsidR="00156F08" w:rsidRDefault="00000000">
            <w:pPr>
              <w:spacing w:after="20"/>
            </w:pPr>
            <w:r>
              <w:rPr>
                <w:sz w:val="17"/>
              </w:rPr>
              <w:t xml:space="preserve">La pantalla compartida navega a </w:t>
            </w:r>
            <w:r>
              <w:rPr>
                <w:rFonts w:ascii="Consolas" w:hAnsi="Consolas"/>
                <w:sz w:val="17"/>
              </w:rPr>
              <w:t>/ubicacion/manual</w:t>
            </w:r>
          </w:p>
        </w:tc>
      </w:tr>
      <w:tr w:rsidR="00156F08" w14:paraId="15D69340" w14:textId="77777777">
        <w:tc>
          <w:tcPr>
            <w:tcW w:w="3249" w:type="dxa"/>
          </w:tcPr>
          <w:p w14:paraId="0FA81880" w14:textId="77777777" w:rsidR="00156F08" w:rsidRDefault="00000000">
            <w:pPr>
              <w:spacing w:after="20"/>
            </w:pPr>
            <w:r>
              <w:rPr>
                <w:sz w:val="17"/>
              </w:rPr>
              <w:t>iphone/app/permissions.tsx</w:t>
            </w:r>
          </w:p>
        </w:tc>
        <w:tc>
          <w:tcPr>
            <w:tcW w:w="3249" w:type="dxa"/>
          </w:tcPr>
          <w:p w14:paraId="3EC0A6F0" w14:textId="77777777" w:rsidR="00156F08" w:rsidRDefault="00000000">
            <w:pPr>
              <w:spacing w:after="20"/>
            </w:pPr>
            <w:r>
              <w:rPr>
                <w:sz w:val="17"/>
              </w:rPr>
              <w:t>OBSERVACIÓN TÉCNICA</w:t>
            </w:r>
          </w:p>
        </w:tc>
        <w:tc>
          <w:tcPr>
            <w:tcW w:w="3249" w:type="dxa"/>
          </w:tcPr>
          <w:p w14:paraId="7FD1271D" w14:textId="77777777" w:rsidR="00156F08" w:rsidRDefault="00000000">
            <w:pPr>
              <w:spacing w:after="20"/>
            </w:pPr>
            <w:r>
              <w:rPr>
                <w:sz w:val="17"/>
              </w:rPr>
              <w:t>Los permisos solicitados en iOS dependen de las claves</w:t>
            </w:r>
          </w:p>
        </w:tc>
      </w:tr>
      <w:tr w:rsidR="00156F08" w14:paraId="343DACCA" w14:textId="77777777">
        <w:tc>
          <w:tcPr>
            <w:tcW w:w="3249" w:type="dxa"/>
          </w:tcPr>
          <w:p w14:paraId="63DBC0B6" w14:textId="77777777" w:rsidR="00156F08" w:rsidRDefault="00000000">
            <w:pPr>
              <w:spacing w:after="20"/>
            </w:pPr>
            <w:r>
              <w:rPr>
                <w:sz w:val="17"/>
              </w:rPr>
              <w:t>iphone/app/permissions.tsx</w:t>
            </w:r>
          </w:p>
        </w:tc>
        <w:tc>
          <w:tcPr>
            <w:tcW w:w="3249" w:type="dxa"/>
          </w:tcPr>
          <w:p w14:paraId="007CE462" w14:textId="77777777" w:rsidR="00156F08" w:rsidRDefault="00000000">
            <w:pPr>
              <w:spacing w:after="20"/>
            </w:pPr>
            <w:r>
              <w:rPr>
                <w:sz w:val="17"/>
              </w:rPr>
              <w:t>OBSERVACIÓN TÉCNICA</w:t>
            </w:r>
          </w:p>
        </w:tc>
        <w:tc>
          <w:tcPr>
            <w:tcW w:w="3249" w:type="dxa"/>
          </w:tcPr>
          <w:p w14:paraId="5252240B" w14:textId="77777777" w:rsidR="00156F08" w:rsidRDefault="00000000">
            <w:pPr>
              <w:spacing w:after="20"/>
            </w:pPr>
            <w:r>
              <w:rPr>
                <w:sz w:val="17"/>
              </w:rPr>
              <w:t xml:space="preserve">Posible ruta rota </w:t>
            </w:r>
            <w:r>
              <w:rPr>
                <w:rFonts w:ascii="Consolas" w:hAnsi="Consolas"/>
                <w:sz w:val="17"/>
              </w:rPr>
              <w:t>/ubicacion/manual</w:t>
            </w:r>
            <w:r>
              <w:rPr>
                <w:sz w:val="17"/>
              </w:rPr>
              <w:t xml:space="preserve"> en la variante Apple</w:t>
            </w:r>
          </w:p>
        </w:tc>
      </w:tr>
      <w:tr w:rsidR="00156F08" w14:paraId="1AA92F4F" w14:textId="77777777">
        <w:tc>
          <w:tcPr>
            <w:tcW w:w="3249" w:type="dxa"/>
          </w:tcPr>
          <w:p w14:paraId="3D1A8AD0" w14:textId="77777777" w:rsidR="00156F08" w:rsidRDefault="00000000">
            <w:pPr>
              <w:spacing w:after="20"/>
            </w:pPr>
            <w:r>
              <w:rPr>
                <w:sz w:val="17"/>
              </w:rPr>
              <w:t>iphone/babel.config.js</w:t>
            </w:r>
          </w:p>
        </w:tc>
        <w:tc>
          <w:tcPr>
            <w:tcW w:w="3249" w:type="dxa"/>
          </w:tcPr>
          <w:p w14:paraId="3E4C27B4" w14:textId="77777777" w:rsidR="00156F08" w:rsidRDefault="00000000">
            <w:pPr>
              <w:spacing w:after="20"/>
            </w:pPr>
            <w:r>
              <w:rPr>
                <w:sz w:val="17"/>
              </w:rPr>
              <w:t>OBSERVACIÓN TÉCNICA</w:t>
            </w:r>
          </w:p>
        </w:tc>
        <w:tc>
          <w:tcPr>
            <w:tcW w:w="3249" w:type="dxa"/>
          </w:tcPr>
          <w:p w14:paraId="0A9BEB93" w14:textId="77777777" w:rsidR="00156F08" w:rsidRDefault="00000000">
            <w:pPr>
              <w:spacing w:after="20"/>
            </w:pPr>
            <w:r>
              <w:rPr>
                <w:sz w:val="17"/>
              </w:rPr>
              <w:t>Dependencia de plugin no declarada en el package.json de la</w:t>
            </w:r>
          </w:p>
        </w:tc>
      </w:tr>
      <w:tr w:rsidR="00156F08" w14:paraId="1A1C91ED" w14:textId="77777777">
        <w:tc>
          <w:tcPr>
            <w:tcW w:w="3249" w:type="dxa"/>
          </w:tcPr>
          <w:p w14:paraId="6788B96C" w14:textId="77777777" w:rsidR="00156F08" w:rsidRDefault="00000000">
            <w:pPr>
              <w:spacing w:after="20"/>
            </w:pPr>
            <w:r>
              <w:rPr>
                <w:sz w:val="17"/>
              </w:rPr>
              <w:t>iphone/metro.config.js</w:t>
            </w:r>
          </w:p>
        </w:tc>
        <w:tc>
          <w:tcPr>
            <w:tcW w:w="3249" w:type="dxa"/>
          </w:tcPr>
          <w:p w14:paraId="033E4845" w14:textId="77777777" w:rsidR="00156F08" w:rsidRDefault="00000000">
            <w:pPr>
              <w:spacing w:after="20"/>
            </w:pPr>
            <w:r>
              <w:rPr>
                <w:sz w:val="17"/>
              </w:rPr>
              <w:t>OBSERVACIÓN TÉCNICA</w:t>
            </w:r>
          </w:p>
        </w:tc>
        <w:tc>
          <w:tcPr>
            <w:tcW w:w="3249" w:type="dxa"/>
          </w:tcPr>
          <w:p w14:paraId="07671EFD" w14:textId="77777777" w:rsidR="00156F08" w:rsidRDefault="00000000">
            <w:pPr>
              <w:spacing w:after="20"/>
            </w:pPr>
            <w:r>
              <w:rPr>
                <w:sz w:val="17"/>
              </w:rPr>
              <w:t xml:space="preserve">El workaround </w:t>
            </w:r>
            <w:r>
              <w:rPr>
                <w:rFonts w:ascii="Consolas" w:hAnsi="Consolas"/>
                <w:sz w:val="17"/>
              </w:rPr>
              <w:t>Accept</w:t>
            </w:r>
            <w:r>
              <w:rPr>
                <w:sz w:val="17"/>
              </w:rPr>
              <w:t xml:space="preserve"> es típico cuando el cliente iOS</w:t>
            </w:r>
          </w:p>
        </w:tc>
      </w:tr>
      <w:tr w:rsidR="00156F08" w14:paraId="08207E82" w14:textId="77777777">
        <w:tc>
          <w:tcPr>
            <w:tcW w:w="3249" w:type="dxa"/>
          </w:tcPr>
          <w:p w14:paraId="5516FC8A" w14:textId="77777777" w:rsidR="00156F08" w:rsidRDefault="00000000">
            <w:pPr>
              <w:spacing w:after="20"/>
            </w:pPr>
            <w:r>
              <w:rPr>
                <w:sz w:val="17"/>
              </w:rPr>
              <w:t>iphone/metro.config.js</w:t>
            </w:r>
          </w:p>
        </w:tc>
        <w:tc>
          <w:tcPr>
            <w:tcW w:w="3249" w:type="dxa"/>
          </w:tcPr>
          <w:p w14:paraId="6DE327B7" w14:textId="77777777" w:rsidR="00156F08" w:rsidRDefault="00000000">
            <w:pPr>
              <w:spacing w:after="20"/>
            </w:pPr>
            <w:r>
              <w:rPr>
                <w:sz w:val="17"/>
              </w:rPr>
              <w:t>OBSERVACIÓN TÉCNICA</w:t>
            </w:r>
          </w:p>
        </w:tc>
        <w:tc>
          <w:tcPr>
            <w:tcW w:w="3249" w:type="dxa"/>
          </w:tcPr>
          <w:p w14:paraId="3E777717" w14:textId="77777777" w:rsidR="00156F08" w:rsidRDefault="00000000">
            <w:pPr>
              <w:spacing w:after="20"/>
            </w:pPr>
            <w:r>
              <w:rPr>
                <w:rFonts w:ascii="Consolas" w:hAnsi="Consolas"/>
                <w:sz w:val="17"/>
              </w:rPr>
              <w:t>disableHierarchicalLookup = true</w:t>
            </w:r>
            <w:r>
              <w:rPr>
                <w:sz w:val="17"/>
              </w:rPr>
              <w:t xml:space="preserve"> junto con la lista explícita</w:t>
            </w:r>
          </w:p>
        </w:tc>
      </w:tr>
      <w:tr w:rsidR="00156F08" w14:paraId="07A635B8" w14:textId="77777777">
        <w:tc>
          <w:tcPr>
            <w:tcW w:w="3249" w:type="dxa"/>
          </w:tcPr>
          <w:p w14:paraId="61A1E9D6" w14:textId="77777777" w:rsidR="00156F08" w:rsidRDefault="00000000">
            <w:pPr>
              <w:spacing w:after="20"/>
            </w:pPr>
            <w:r>
              <w:rPr>
                <w:sz w:val="17"/>
              </w:rPr>
              <w:t>iphone/package.json</w:t>
            </w:r>
          </w:p>
        </w:tc>
        <w:tc>
          <w:tcPr>
            <w:tcW w:w="3249" w:type="dxa"/>
          </w:tcPr>
          <w:p w14:paraId="1B94A1D1" w14:textId="77777777" w:rsidR="00156F08" w:rsidRDefault="00000000">
            <w:pPr>
              <w:spacing w:after="20"/>
            </w:pPr>
            <w:r>
              <w:rPr>
                <w:sz w:val="17"/>
              </w:rPr>
              <w:t>OBSERVACIÓN TÉCNICA</w:t>
            </w:r>
          </w:p>
        </w:tc>
        <w:tc>
          <w:tcPr>
            <w:tcW w:w="3249" w:type="dxa"/>
          </w:tcPr>
          <w:p w14:paraId="3010980F" w14:textId="77777777" w:rsidR="00156F08" w:rsidRDefault="00000000">
            <w:pPr>
              <w:spacing w:after="20"/>
            </w:pPr>
            <w:r>
              <w:rPr>
                <w:sz w:val="17"/>
              </w:rPr>
              <w:t>Ausencia de dependencias del código compartido: instalar de</w:t>
            </w:r>
          </w:p>
        </w:tc>
      </w:tr>
      <w:tr w:rsidR="00156F08" w14:paraId="00DBDA53" w14:textId="77777777">
        <w:tc>
          <w:tcPr>
            <w:tcW w:w="3249" w:type="dxa"/>
          </w:tcPr>
          <w:p w14:paraId="0E678526" w14:textId="77777777" w:rsidR="00156F08" w:rsidRDefault="00000000">
            <w:pPr>
              <w:spacing w:after="20"/>
            </w:pPr>
            <w:r>
              <w:rPr>
                <w:sz w:val="17"/>
              </w:rPr>
              <w:t>iphone/package.json</w:t>
            </w:r>
          </w:p>
        </w:tc>
        <w:tc>
          <w:tcPr>
            <w:tcW w:w="3249" w:type="dxa"/>
          </w:tcPr>
          <w:p w14:paraId="346BCA36" w14:textId="77777777" w:rsidR="00156F08" w:rsidRDefault="00000000">
            <w:pPr>
              <w:spacing w:after="20"/>
            </w:pPr>
            <w:r>
              <w:rPr>
                <w:sz w:val="17"/>
              </w:rPr>
              <w:t>OBSERVACIÓN TÉCNICA</w:t>
            </w:r>
          </w:p>
        </w:tc>
        <w:tc>
          <w:tcPr>
            <w:tcW w:w="3249" w:type="dxa"/>
          </w:tcPr>
          <w:p w14:paraId="2639576E" w14:textId="77777777" w:rsidR="00156F08" w:rsidRDefault="00000000">
            <w:pPr>
              <w:spacing w:after="20"/>
            </w:pPr>
            <w:r>
              <w:rPr>
                <w:sz w:val="17"/>
              </w:rPr>
              <w:t>Manifiesto mínimo que no refleja el grafo real de</w:t>
            </w:r>
          </w:p>
        </w:tc>
      </w:tr>
      <w:tr w:rsidR="00156F08" w14:paraId="47233A79" w14:textId="77777777">
        <w:tc>
          <w:tcPr>
            <w:tcW w:w="3249" w:type="dxa"/>
          </w:tcPr>
          <w:p w14:paraId="0D5360F2" w14:textId="77777777" w:rsidR="00156F08" w:rsidRDefault="00000000">
            <w:pPr>
              <w:spacing w:after="20"/>
            </w:pPr>
            <w:r>
              <w:rPr>
                <w:sz w:val="17"/>
              </w:rPr>
              <w:t>iphone/tsconfig.json</w:t>
            </w:r>
          </w:p>
        </w:tc>
        <w:tc>
          <w:tcPr>
            <w:tcW w:w="3249" w:type="dxa"/>
          </w:tcPr>
          <w:p w14:paraId="52BADFA2" w14:textId="77777777" w:rsidR="00156F08" w:rsidRDefault="00000000">
            <w:pPr>
              <w:spacing w:after="20"/>
            </w:pPr>
            <w:r>
              <w:rPr>
                <w:sz w:val="17"/>
              </w:rPr>
              <w:t>OBSERVACIÓN TÉCNICA</w:t>
            </w:r>
          </w:p>
        </w:tc>
        <w:tc>
          <w:tcPr>
            <w:tcW w:w="3249" w:type="dxa"/>
          </w:tcPr>
          <w:p w14:paraId="66222646" w14:textId="77777777" w:rsidR="00156F08" w:rsidRDefault="00000000">
            <w:pPr>
              <w:spacing w:after="20"/>
            </w:pPr>
            <w:r>
              <w:rPr>
                <w:sz w:val="17"/>
              </w:rPr>
              <w:t xml:space="preserve">Este </w:t>
            </w:r>
            <w:r>
              <w:rPr>
                <w:rFonts w:ascii="Consolas" w:hAnsi="Consolas"/>
                <w:sz w:val="17"/>
              </w:rPr>
              <w:t>include</w:t>
            </w:r>
            <w:r>
              <w:rPr>
                <w:sz w:val="17"/>
              </w:rPr>
              <w:t xml:space="preserve"> tan amplio (carpetas del padre) es un indicador</w:t>
            </w:r>
          </w:p>
        </w:tc>
      </w:tr>
      <w:tr w:rsidR="00156F08" w14:paraId="6EF29474" w14:textId="77777777">
        <w:tc>
          <w:tcPr>
            <w:tcW w:w="3249" w:type="dxa"/>
          </w:tcPr>
          <w:p w14:paraId="2D871524" w14:textId="77777777" w:rsidR="00156F08" w:rsidRDefault="00000000">
            <w:pPr>
              <w:spacing w:after="20"/>
            </w:pPr>
            <w:r>
              <w:rPr>
                <w:sz w:val="17"/>
              </w:rPr>
              <w:t>iphone/tsconfig.json</w:t>
            </w:r>
          </w:p>
        </w:tc>
        <w:tc>
          <w:tcPr>
            <w:tcW w:w="3249" w:type="dxa"/>
          </w:tcPr>
          <w:p w14:paraId="3242D01C" w14:textId="77777777" w:rsidR="00156F08" w:rsidRDefault="00000000">
            <w:pPr>
              <w:spacing w:after="20"/>
            </w:pPr>
            <w:r>
              <w:rPr>
                <w:sz w:val="17"/>
              </w:rPr>
              <w:t>OBSERVACIÓN TÉCNICA</w:t>
            </w:r>
          </w:p>
        </w:tc>
        <w:tc>
          <w:tcPr>
            <w:tcW w:w="3249" w:type="dxa"/>
          </w:tcPr>
          <w:p w14:paraId="48368755" w14:textId="77777777" w:rsidR="00156F08" w:rsidRDefault="00000000">
            <w:pPr>
              <w:spacing w:after="20"/>
            </w:pPr>
            <w:r>
              <w:rPr>
                <w:sz w:val="17"/>
              </w:rPr>
              <w:t xml:space="preserve">Si </w:t>
            </w:r>
            <w:r>
              <w:rPr>
                <w:rFonts w:ascii="Consolas" w:hAnsi="Consolas"/>
                <w:sz w:val="17"/>
              </w:rPr>
              <w:t>../src</w:t>
            </w:r>
            <w:r>
              <w:rPr>
                <w:sz w:val="17"/>
              </w:rPr>
              <w:t xml:space="preserve"> o </w:t>
            </w:r>
            <w:r>
              <w:rPr>
                <w:rFonts w:ascii="Consolas" w:hAnsi="Consolas"/>
                <w:sz w:val="17"/>
              </w:rPr>
              <w:t>../app</w:t>
            </w:r>
            <w:r>
              <w:rPr>
                <w:sz w:val="17"/>
              </w:rPr>
              <w:t xml:space="preserve"> acumulan errores, el script</w:t>
            </w:r>
          </w:p>
        </w:tc>
      </w:tr>
      <w:tr w:rsidR="00156F08" w14:paraId="7F8FBF5D" w14:textId="77777777">
        <w:tc>
          <w:tcPr>
            <w:tcW w:w="3249" w:type="dxa"/>
          </w:tcPr>
          <w:p w14:paraId="6B361867" w14:textId="77777777" w:rsidR="00156F08" w:rsidRDefault="00000000">
            <w:pPr>
              <w:spacing w:after="20"/>
            </w:pPr>
            <w:r>
              <w:rPr>
                <w:sz w:val="17"/>
              </w:rPr>
              <w:t>jest.config.js</w:t>
            </w:r>
          </w:p>
        </w:tc>
        <w:tc>
          <w:tcPr>
            <w:tcW w:w="3249" w:type="dxa"/>
          </w:tcPr>
          <w:p w14:paraId="155327C6" w14:textId="77777777" w:rsidR="00156F08" w:rsidRDefault="00000000">
            <w:pPr>
              <w:spacing w:after="20"/>
            </w:pPr>
            <w:r>
              <w:rPr>
                <w:sz w:val="17"/>
              </w:rPr>
              <w:t>OBSERVACIÓN TÉCNICA</w:t>
            </w:r>
          </w:p>
        </w:tc>
        <w:tc>
          <w:tcPr>
            <w:tcW w:w="3249" w:type="dxa"/>
          </w:tcPr>
          <w:p w14:paraId="32299040" w14:textId="77777777" w:rsidR="00156F08" w:rsidRDefault="00000000">
            <w:pPr>
              <w:spacing w:after="20"/>
            </w:pPr>
            <w:r>
              <w:rPr>
                <w:rFonts w:ascii="Consolas" w:hAnsi="Consolas"/>
                <w:sz w:val="17"/>
              </w:rPr>
              <w:t>testMatch</w:t>
            </w:r>
            <w:r>
              <w:rPr>
                <w:sz w:val="17"/>
              </w:rPr>
              <w:t xml:space="preserve"> solo cubre </w:t>
            </w:r>
            <w:r>
              <w:rPr>
                <w:rFonts w:ascii="Consolas" w:hAnsi="Consolas"/>
                <w:sz w:val="17"/>
              </w:rPr>
              <w:t>*.test.ts</w:t>
            </w:r>
            <w:r>
              <w:rPr>
                <w:sz w:val="17"/>
              </w:rPr>
              <w:t xml:space="preserve"> (no </w:t>
            </w:r>
            <w:r>
              <w:rPr>
                <w:rFonts w:ascii="Consolas" w:hAnsi="Consolas"/>
                <w:sz w:val="17"/>
              </w:rPr>
              <w:t>.tsx</w:t>
            </w:r>
            <w:r>
              <w:rPr>
                <w:sz w:val="17"/>
              </w:rPr>
              <w:t xml:space="preserve">, </w:t>
            </w:r>
            <w:r>
              <w:rPr>
                <w:rFonts w:ascii="Consolas" w:hAnsi="Consolas"/>
                <w:sz w:val="17"/>
              </w:rPr>
              <w:t>.spec.ts</w:t>
            </w:r>
            <w:r>
              <w:rPr>
                <w:sz w:val="17"/>
              </w:rPr>
              <w:t xml:space="preserve"> ni tests en JS), lo que limita qué archivos se descubren como pruebas.</w:t>
            </w:r>
          </w:p>
        </w:tc>
      </w:tr>
      <w:tr w:rsidR="00156F08" w14:paraId="479443E1" w14:textId="77777777">
        <w:tc>
          <w:tcPr>
            <w:tcW w:w="3249" w:type="dxa"/>
          </w:tcPr>
          <w:p w14:paraId="48AD4400" w14:textId="77777777" w:rsidR="00156F08" w:rsidRDefault="00000000">
            <w:pPr>
              <w:spacing w:after="20"/>
            </w:pPr>
            <w:r>
              <w:rPr>
                <w:sz w:val="17"/>
              </w:rPr>
              <w:t>jest.config.js</w:t>
            </w:r>
          </w:p>
        </w:tc>
        <w:tc>
          <w:tcPr>
            <w:tcW w:w="3249" w:type="dxa"/>
          </w:tcPr>
          <w:p w14:paraId="3A169F86" w14:textId="77777777" w:rsidR="00156F08" w:rsidRDefault="00000000">
            <w:pPr>
              <w:spacing w:after="20"/>
            </w:pPr>
            <w:r>
              <w:rPr>
                <w:sz w:val="17"/>
              </w:rPr>
              <w:t>OBSERVACIÓN TÉCNICA</w:t>
            </w:r>
          </w:p>
        </w:tc>
        <w:tc>
          <w:tcPr>
            <w:tcW w:w="3249" w:type="dxa"/>
          </w:tcPr>
          <w:p w14:paraId="10F2A442" w14:textId="77777777" w:rsidR="00156F08" w:rsidRDefault="00000000">
            <w:pPr>
              <w:spacing w:after="20"/>
            </w:pPr>
            <w:r>
              <w:rPr>
                <w:sz w:val="17"/>
              </w:rPr>
              <w:t>La cobertura se centra en servicios; los tests de componentes/UI (si existen) no están contemplados en esta config.</w:t>
            </w:r>
          </w:p>
        </w:tc>
      </w:tr>
      <w:tr w:rsidR="00156F08" w14:paraId="2719B6B2" w14:textId="77777777">
        <w:tc>
          <w:tcPr>
            <w:tcW w:w="3249" w:type="dxa"/>
          </w:tcPr>
          <w:p w14:paraId="1DFCE8A8" w14:textId="77777777" w:rsidR="00156F08" w:rsidRDefault="00000000">
            <w:pPr>
              <w:spacing w:after="20"/>
            </w:pPr>
            <w:r>
              <w:rPr>
                <w:sz w:val="17"/>
              </w:rPr>
              <w:t>jest.setup.js</w:t>
            </w:r>
          </w:p>
        </w:tc>
        <w:tc>
          <w:tcPr>
            <w:tcW w:w="3249" w:type="dxa"/>
          </w:tcPr>
          <w:p w14:paraId="0A762750" w14:textId="77777777" w:rsidR="00156F08" w:rsidRDefault="00000000">
            <w:pPr>
              <w:spacing w:after="20"/>
            </w:pPr>
            <w:r>
              <w:rPr>
                <w:sz w:val="17"/>
              </w:rPr>
              <w:t>OBSERVACIÓN TÉCNICA</w:t>
            </w:r>
          </w:p>
        </w:tc>
        <w:tc>
          <w:tcPr>
            <w:tcW w:w="3249" w:type="dxa"/>
          </w:tcPr>
          <w:p w14:paraId="71CED6F7" w14:textId="77777777" w:rsidR="00156F08" w:rsidRDefault="00000000">
            <w:pPr>
              <w:spacing w:after="20"/>
            </w:pPr>
            <w:r>
              <w:rPr>
                <w:sz w:val="17"/>
              </w:rPr>
              <w:t xml:space="preserve">Líneas 20-23: valores almacenados como strings; si un servicio guarda objetos sin serializar, </w:t>
            </w:r>
            <w:r>
              <w:rPr>
                <w:rFonts w:ascii="Consolas" w:hAnsi="Consolas"/>
                <w:sz w:val="17"/>
              </w:rPr>
              <w:t>getItem</w:t>
            </w:r>
            <w:r>
              <w:rPr>
                <w:sz w:val="17"/>
              </w:rPr>
              <w:t xml:space="preserve"> devolverá </w:t>
            </w:r>
            <w:r>
              <w:rPr>
                <w:rFonts w:ascii="Consolas" w:hAnsi="Consolas"/>
                <w:sz w:val="17"/>
              </w:rPr>
              <w:t>[object Object]</w:t>
            </w:r>
            <w:r>
              <w:rPr>
                <w:sz w:val="17"/>
              </w:rPr>
              <w:t xml:space="preserve">. El uso real debería pasar por </w:t>
            </w:r>
            <w:r>
              <w:rPr>
                <w:rFonts w:ascii="Consolas" w:hAnsi="Consolas"/>
                <w:sz w:val="17"/>
              </w:rPr>
              <w:t>JSON.stringify</w:t>
            </w:r>
            <w:r>
              <w:rPr>
                <w:sz w:val="17"/>
              </w:rPr>
              <w:t>/</w:t>
            </w:r>
            <w:r>
              <w:rPr>
                <w:rFonts w:ascii="Consolas" w:hAnsi="Consolas"/>
                <w:sz w:val="17"/>
              </w:rPr>
              <w:t>parse</w:t>
            </w:r>
            <w:r>
              <w:rPr>
                <w:sz w:val="17"/>
              </w:rPr>
              <w:t>.</w:t>
            </w:r>
          </w:p>
        </w:tc>
      </w:tr>
      <w:tr w:rsidR="00156F08" w14:paraId="27D0EAAD" w14:textId="77777777">
        <w:tc>
          <w:tcPr>
            <w:tcW w:w="3249" w:type="dxa"/>
          </w:tcPr>
          <w:p w14:paraId="208292F9" w14:textId="77777777" w:rsidR="00156F08" w:rsidRDefault="00000000">
            <w:pPr>
              <w:spacing w:after="20"/>
            </w:pPr>
            <w:r>
              <w:rPr>
                <w:sz w:val="17"/>
              </w:rPr>
              <w:t>jest.setup.js</w:t>
            </w:r>
          </w:p>
        </w:tc>
        <w:tc>
          <w:tcPr>
            <w:tcW w:w="3249" w:type="dxa"/>
          </w:tcPr>
          <w:p w14:paraId="4C4D18CC" w14:textId="77777777" w:rsidR="00156F08" w:rsidRDefault="00000000">
            <w:pPr>
              <w:spacing w:after="20"/>
            </w:pPr>
            <w:r>
              <w:rPr>
                <w:sz w:val="17"/>
              </w:rPr>
              <w:t>OBSERVACIÓN TÉCNICA</w:t>
            </w:r>
          </w:p>
        </w:tc>
        <w:tc>
          <w:tcPr>
            <w:tcW w:w="3249" w:type="dxa"/>
          </w:tcPr>
          <w:p w14:paraId="44BD28BE" w14:textId="77777777" w:rsidR="00156F08" w:rsidRDefault="00000000">
            <w:pPr>
              <w:spacing w:after="20"/>
            </w:pPr>
            <w:r>
              <w:rPr>
                <w:sz w:val="17"/>
              </w:rPr>
              <w:t xml:space="preserve">El almacén </w:t>
            </w:r>
            <w:r>
              <w:rPr>
                <w:rFonts w:ascii="Consolas" w:hAnsi="Consolas"/>
                <w:sz w:val="17"/>
              </w:rPr>
              <w:t>mockStorage</w:t>
            </w:r>
            <w:r>
              <w:rPr>
                <w:sz w:val="17"/>
              </w:rPr>
              <w:t xml:space="preserve"> persiste entre tests dentro del mismo archivo de test (Jest no lo reinicia por test de forma automática). Los tests deben llamar a </w:t>
            </w:r>
            <w:r>
              <w:rPr>
                <w:rFonts w:ascii="Consolas" w:hAnsi="Consolas"/>
                <w:sz w:val="17"/>
              </w:rPr>
              <w:t>localStorage.clear()</w:t>
            </w:r>
            <w:r>
              <w:rPr>
                <w:sz w:val="17"/>
              </w:rPr>
              <w:t xml:space="preserve"> en </w:t>
            </w:r>
            <w:r>
              <w:rPr>
                <w:rFonts w:ascii="Consolas" w:hAnsi="Consolas"/>
                <w:sz w:val="17"/>
              </w:rPr>
              <w:t>beforeEach</w:t>
            </w:r>
            <w:r>
              <w:rPr>
                <w:sz w:val="17"/>
              </w:rPr>
              <w:t xml:space="preserve"> si necesitan aislamiento.</w:t>
            </w:r>
          </w:p>
        </w:tc>
      </w:tr>
      <w:tr w:rsidR="00156F08" w14:paraId="22976AFC" w14:textId="77777777">
        <w:tc>
          <w:tcPr>
            <w:tcW w:w="3249" w:type="dxa"/>
          </w:tcPr>
          <w:p w14:paraId="14C7A6AC" w14:textId="77777777" w:rsidR="00156F08" w:rsidRDefault="00000000">
            <w:pPr>
              <w:spacing w:after="20"/>
            </w:pPr>
            <w:r>
              <w:rPr>
                <w:sz w:val="17"/>
              </w:rPr>
              <w:t>jest.setup.js</w:t>
            </w:r>
          </w:p>
        </w:tc>
        <w:tc>
          <w:tcPr>
            <w:tcW w:w="3249" w:type="dxa"/>
          </w:tcPr>
          <w:p w14:paraId="4A51D453" w14:textId="77777777" w:rsidR="00156F08" w:rsidRDefault="00000000">
            <w:pPr>
              <w:spacing w:after="20"/>
            </w:pPr>
            <w:r>
              <w:rPr>
                <w:sz w:val="17"/>
              </w:rPr>
              <w:t>OBSERVACIÓN TÉCNICA</w:t>
            </w:r>
          </w:p>
        </w:tc>
        <w:tc>
          <w:tcPr>
            <w:tcW w:w="3249" w:type="dxa"/>
          </w:tcPr>
          <w:p w14:paraId="404B44B3" w14:textId="77777777" w:rsidR="00156F08" w:rsidRDefault="00000000">
            <w:pPr>
              <w:spacing w:after="20"/>
            </w:pPr>
            <w:r>
              <w:rPr>
                <w:rFonts w:ascii="Consolas" w:hAnsi="Consolas"/>
                <w:sz w:val="17"/>
              </w:rPr>
              <w:t>Dimensions.get</w:t>
            </w:r>
            <w:r>
              <w:rPr>
                <w:sz w:val="17"/>
              </w:rPr>
              <w:t xml:space="preserve"> fijo (390x844) y </w:t>
            </w:r>
            <w:r>
              <w:rPr>
                <w:rFonts w:ascii="Consolas" w:hAnsi="Consolas"/>
                <w:sz w:val="17"/>
              </w:rPr>
              <w:t>Platform.Version</w:t>
            </w:r>
            <w:r>
              <w:rPr>
                <w:sz w:val="17"/>
              </w:rPr>
              <w:t xml:space="preserve"> fijo (34) pueden no reflejar el dispositivo real de CI; si algún servicio ramifica por versión de Android, el resultado puede no ser representativo.</w:t>
            </w:r>
          </w:p>
        </w:tc>
      </w:tr>
      <w:tr w:rsidR="00156F08" w14:paraId="1F7548C2" w14:textId="77777777">
        <w:tc>
          <w:tcPr>
            <w:tcW w:w="3249" w:type="dxa"/>
          </w:tcPr>
          <w:p w14:paraId="25F004DD" w14:textId="77777777" w:rsidR="00156F08" w:rsidRDefault="00000000">
            <w:pPr>
              <w:spacing w:after="20"/>
            </w:pPr>
            <w:r>
              <w:rPr>
                <w:sz w:val="17"/>
              </w:rPr>
              <w:t>metro.config.js</w:t>
            </w:r>
          </w:p>
        </w:tc>
        <w:tc>
          <w:tcPr>
            <w:tcW w:w="3249" w:type="dxa"/>
          </w:tcPr>
          <w:p w14:paraId="03F7586C" w14:textId="77777777" w:rsidR="00156F08" w:rsidRDefault="00000000">
            <w:pPr>
              <w:spacing w:after="20"/>
            </w:pPr>
            <w:r>
              <w:rPr>
                <w:sz w:val="17"/>
              </w:rPr>
              <w:t>OBSERVACIÓN TÉCNICA</w:t>
            </w:r>
          </w:p>
        </w:tc>
        <w:tc>
          <w:tcPr>
            <w:tcW w:w="3249" w:type="dxa"/>
          </w:tcPr>
          <w:p w14:paraId="4307DB4F" w14:textId="77777777" w:rsidR="00156F08" w:rsidRDefault="00000000">
            <w:pPr>
              <w:spacing w:after="20"/>
            </w:pPr>
            <w:r>
              <w:rPr>
                <w:sz w:val="17"/>
              </w:rPr>
              <w:t xml:space="preserve">El parser de </w:t>
            </w:r>
            <w:r>
              <w:rPr>
                <w:rFonts w:ascii="Consolas" w:hAnsi="Consolas"/>
                <w:sz w:val="17"/>
              </w:rPr>
              <w:t>.env</w:t>
            </w:r>
            <w:r>
              <w:rPr>
                <w:sz w:val="17"/>
              </w:rPr>
              <w:t xml:space="preserve"> (líneas 20-36) es una implementación manual que no maneja comillas, escapes ni comentarios inline; puede leer mal valores con </w:t>
            </w:r>
            <w:r>
              <w:rPr>
                <w:rFonts w:ascii="Consolas" w:hAnsi="Consolas"/>
                <w:sz w:val="17"/>
              </w:rPr>
              <w:t>#</w:t>
            </w:r>
            <w:r>
              <w:rPr>
                <w:sz w:val="17"/>
              </w:rPr>
              <w:t xml:space="preserve"> o espacios. Se recomienda </w:t>
            </w:r>
            <w:r>
              <w:rPr>
                <w:rFonts w:ascii="Consolas" w:hAnsi="Consolas"/>
                <w:sz w:val="17"/>
              </w:rPr>
              <w:t>@expo/env</w:t>
            </w:r>
            <w:r>
              <w:rPr>
                <w:sz w:val="17"/>
              </w:rPr>
              <w:t xml:space="preserve"> (ya incluido en Expo) u otro parser estándar.</w:t>
            </w:r>
          </w:p>
        </w:tc>
      </w:tr>
      <w:tr w:rsidR="00156F08" w14:paraId="51252EBF" w14:textId="77777777">
        <w:tc>
          <w:tcPr>
            <w:tcW w:w="3249" w:type="dxa"/>
          </w:tcPr>
          <w:p w14:paraId="7174F2E5" w14:textId="77777777" w:rsidR="00156F08" w:rsidRDefault="00000000">
            <w:pPr>
              <w:spacing w:after="20"/>
            </w:pPr>
            <w:r>
              <w:rPr>
                <w:sz w:val="17"/>
              </w:rPr>
              <w:t>metro.config.js</w:t>
            </w:r>
          </w:p>
        </w:tc>
        <w:tc>
          <w:tcPr>
            <w:tcW w:w="3249" w:type="dxa"/>
          </w:tcPr>
          <w:p w14:paraId="2E9732C7" w14:textId="77777777" w:rsidR="00156F08" w:rsidRDefault="00000000">
            <w:pPr>
              <w:spacing w:after="20"/>
            </w:pPr>
            <w:r>
              <w:rPr>
                <w:sz w:val="17"/>
              </w:rPr>
              <w:t>OBSERVACIÓN TÉCNICA</w:t>
            </w:r>
          </w:p>
        </w:tc>
        <w:tc>
          <w:tcPr>
            <w:tcW w:w="3249" w:type="dxa"/>
          </w:tcPr>
          <w:p w14:paraId="7983D23C" w14:textId="77777777" w:rsidR="00156F08" w:rsidRDefault="00000000">
            <w:pPr>
              <w:spacing w:after="20"/>
            </w:pPr>
            <w:r>
              <w:rPr>
                <w:sz w:val="17"/>
              </w:rPr>
              <w:t xml:space="preserve">El parche de </w:t>
            </w:r>
            <w:r>
              <w:rPr>
                <w:rFonts w:ascii="Consolas" w:hAnsi="Consolas"/>
                <w:sz w:val="17"/>
              </w:rPr>
              <w:t>import.meta</w:t>
            </w:r>
            <w:r>
              <w:rPr>
                <w:sz w:val="17"/>
              </w:rPr>
              <w:t xml:space="preserve"> (líneas 57-76) y el </w:t>
            </w:r>
            <w:r>
              <w:rPr>
                <w:rFonts w:ascii="Consolas" w:hAnsi="Consolas"/>
                <w:sz w:val="17"/>
              </w:rPr>
              <w:t>scripts/patch-import-meta.js</w:t>
            </w:r>
            <w:r>
              <w:rPr>
                <w:sz w:val="17"/>
              </w:rPr>
              <w:t xml:space="preserve"> del build web parecen solapar intencionalidades; conviene revisar cuál es el realmente efectivo en producción web.</w:t>
            </w:r>
          </w:p>
        </w:tc>
      </w:tr>
      <w:tr w:rsidR="00156F08" w14:paraId="2C9933C1" w14:textId="77777777">
        <w:tc>
          <w:tcPr>
            <w:tcW w:w="3249" w:type="dxa"/>
          </w:tcPr>
          <w:p w14:paraId="1A7F4568" w14:textId="77777777" w:rsidR="00156F08" w:rsidRDefault="00000000">
            <w:pPr>
              <w:spacing w:after="20"/>
            </w:pPr>
            <w:r>
              <w:rPr>
                <w:sz w:val="17"/>
              </w:rPr>
              <w:lastRenderedPageBreak/>
              <w:t>metro.config.js</w:t>
            </w:r>
          </w:p>
        </w:tc>
        <w:tc>
          <w:tcPr>
            <w:tcW w:w="3249" w:type="dxa"/>
          </w:tcPr>
          <w:p w14:paraId="1F966F77" w14:textId="77777777" w:rsidR="00156F08" w:rsidRDefault="00000000">
            <w:pPr>
              <w:spacing w:after="20"/>
            </w:pPr>
            <w:r>
              <w:rPr>
                <w:sz w:val="17"/>
              </w:rPr>
              <w:t>OBSERVACIÓN TÉCNICA</w:t>
            </w:r>
          </w:p>
        </w:tc>
        <w:tc>
          <w:tcPr>
            <w:tcW w:w="3249" w:type="dxa"/>
          </w:tcPr>
          <w:p w14:paraId="693EE30C" w14:textId="77777777" w:rsidR="00156F08" w:rsidRDefault="00000000">
            <w:pPr>
              <w:spacing w:after="20"/>
            </w:pPr>
            <w:r>
              <w:rPr>
                <w:sz w:val="17"/>
              </w:rPr>
              <w:t xml:space="preserve">Los shims </w:t>
            </w:r>
            <w:r>
              <w:rPr>
                <w:rFonts w:ascii="Consolas" w:hAnsi="Consolas"/>
                <w:sz w:val="17"/>
              </w:rPr>
              <w:t>web-empty.js</w:t>
            </w:r>
            <w:r>
              <w:rPr>
                <w:sz w:val="17"/>
              </w:rPr>
              <w:t xml:space="preserve">, </w:t>
            </w:r>
            <w:r>
              <w:rPr>
                <w:rFonts w:ascii="Consolas" w:hAnsi="Consolas"/>
                <w:sz w:val="17"/>
              </w:rPr>
              <w:t>web-rn-screens.js</w:t>
            </w:r>
            <w:r>
              <w:rPr>
                <w:sz w:val="17"/>
              </w:rPr>
              <w:t xml:space="preserve"> y </w:t>
            </w:r>
            <w:r>
              <w:rPr>
                <w:rFonts w:ascii="Consolas" w:hAnsi="Consolas"/>
                <w:sz w:val="17"/>
              </w:rPr>
              <w:t>web-turbo-modules.js</w:t>
            </w:r>
            <w:r>
              <w:rPr>
                <w:sz w:val="17"/>
              </w:rPr>
              <w:t xml:space="preserve"> existen en </w:t>
            </w:r>
            <w:r>
              <w:rPr>
                <w:rFonts w:ascii="Consolas" w:hAnsi="Consolas"/>
                <w:sz w:val="17"/>
              </w:rPr>
              <w:t>src/shims/</w:t>
            </w:r>
            <w:r>
              <w:rPr>
                <w:sz w:val="17"/>
              </w:rPr>
              <w:t xml:space="preserve"> (verificado). No analizados aquí (fuera del módulo).</w:t>
            </w:r>
          </w:p>
        </w:tc>
      </w:tr>
      <w:tr w:rsidR="00156F08" w14:paraId="7711E466" w14:textId="77777777">
        <w:tc>
          <w:tcPr>
            <w:tcW w:w="3249" w:type="dxa"/>
          </w:tcPr>
          <w:p w14:paraId="0C633847" w14:textId="77777777" w:rsidR="00156F08" w:rsidRDefault="00000000">
            <w:pPr>
              <w:spacing w:after="20"/>
            </w:pPr>
            <w:r>
              <w:rPr>
                <w:sz w:val="17"/>
              </w:rPr>
              <w:t>package.json</w:t>
            </w:r>
          </w:p>
        </w:tc>
        <w:tc>
          <w:tcPr>
            <w:tcW w:w="3249" w:type="dxa"/>
          </w:tcPr>
          <w:p w14:paraId="5572A201" w14:textId="77777777" w:rsidR="00156F08" w:rsidRDefault="00000000">
            <w:pPr>
              <w:spacing w:after="20"/>
            </w:pPr>
            <w:r>
              <w:rPr>
                <w:sz w:val="17"/>
              </w:rPr>
              <w:t>OBSERVACIÓN TÉCNICA</w:t>
            </w:r>
          </w:p>
        </w:tc>
        <w:tc>
          <w:tcPr>
            <w:tcW w:w="3249" w:type="dxa"/>
          </w:tcPr>
          <w:p w14:paraId="29BDF2A1" w14:textId="77777777" w:rsidR="00156F08" w:rsidRDefault="00000000">
            <w:pPr>
              <w:spacing w:after="20"/>
            </w:pPr>
            <w:r>
              <w:rPr>
                <w:sz w:val="17"/>
              </w:rPr>
              <w:t>Hay dos versiones divergentes: la del paquete npm (</w:t>
            </w:r>
            <w:r>
              <w:rPr>
                <w:rFonts w:ascii="Consolas" w:hAnsi="Consolas"/>
                <w:sz w:val="17"/>
              </w:rPr>
              <w:t>1.0.0</w:t>
            </w:r>
            <w:r>
              <w:rPr>
                <w:sz w:val="17"/>
              </w:rPr>
              <w:t xml:space="preserve">) y la de la app en </w:t>
            </w:r>
            <w:r>
              <w:rPr>
                <w:rFonts w:ascii="Consolas" w:hAnsi="Consolas"/>
                <w:sz w:val="17"/>
              </w:rPr>
              <w:t>app.json</w:t>
            </w:r>
            <w:r>
              <w:rPr>
                <w:sz w:val="17"/>
              </w:rPr>
              <w:t xml:space="preserve"> (</w:t>
            </w:r>
            <w:r>
              <w:rPr>
                <w:rFonts w:ascii="Consolas" w:hAnsi="Consolas"/>
                <w:sz w:val="17"/>
              </w:rPr>
              <w:t>1.2.0</w:t>
            </w:r>
            <w:r>
              <w:rPr>
                <w:sz w:val="17"/>
              </w:rPr>
              <w:t>). No es un error funcional (npm no publica), pero puede confundir al auditar releases.</w:t>
            </w:r>
          </w:p>
        </w:tc>
      </w:tr>
      <w:tr w:rsidR="00156F08" w14:paraId="1234C4B0" w14:textId="77777777">
        <w:tc>
          <w:tcPr>
            <w:tcW w:w="3249" w:type="dxa"/>
          </w:tcPr>
          <w:p w14:paraId="04741C10" w14:textId="77777777" w:rsidR="00156F08" w:rsidRDefault="00000000">
            <w:pPr>
              <w:spacing w:after="20"/>
            </w:pPr>
            <w:r>
              <w:rPr>
                <w:sz w:val="17"/>
              </w:rPr>
              <w:t>package.json</w:t>
            </w:r>
          </w:p>
        </w:tc>
        <w:tc>
          <w:tcPr>
            <w:tcW w:w="3249" w:type="dxa"/>
          </w:tcPr>
          <w:p w14:paraId="756540CA" w14:textId="77777777" w:rsidR="00156F08" w:rsidRDefault="00000000">
            <w:pPr>
              <w:spacing w:after="20"/>
            </w:pPr>
            <w:r>
              <w:rPr>
                <w:sz w:val="17"/>
              </w:rPr>
              <w:t>OBSERVACIÓN TÉCNICA</w:t>
            </w:r>
          </w:p>
        </w:tc>
        <w:tc>
          <w:tcPr>
            <w:tcW w:w="3249" w:type="dxa"/>
          </w:tcPr>
          <w:p w14:paraId="48738150" w14:textId="77777777" w:rsidR="00156F08" w:rsidRDefault="00000000">
            <w:pPr>
              <w:spacing w:after="20"/>
            </w:pPr>
            <w:r>
              <w:rPr>
                <w:rFonts w:ascii="Consolas" w:hAnsi="Consolas"/>
                <w:sz w:val="17"/>
              </w:rPr>
              <w:t>firebase</w:t>
            </w:r>
            <w:r>
              <w:rPr>
                <w:sz w:val="17"/>
              </w:rPr>
              <w:t xml:space="preserve"> (SDK JS) y </w:t>
            </w:r>
            <w:r>
              <w:rPr>
                <w:rFonts w:ascii="Consolas" w:hAnsi="Consolas"/>
                <w:sz w:val="17"/>
              </w:rPr>
              <w:t>@react-native-firebase/*</w:t>
            </w:r>
            <w:r>
              <w:rPr>
                <w:sz w:val="17"/>
              </w:rPr>
              <w:t xml:space="preserve"> conviven: la app usa RNFirebase en nativo y Firebase JS probablemente en la PWA web (coherente con los shims de </w:t>
            </w:r>
            <w:r>
              <w:rPr>
                <w:rFonts w:ascii="Consolas" w:hAnsi="Consolas"/>
                <w:sz w:val="17"/>
              </w:rPr>
              <w:t>metro.config.js</w:t>
            </w:r>
            <w:r>
              <w:rPr>
                <w:sz w:val="17"/>
              </w:rPr>
              <w:t>).</w:t>
            </w:r>
          </w:p>
        </w:tc>
      </w:tr>
      <w:tr w:rsidR="00156F08" w14:paraId="16D991F2" w14:textId="77777777">
        <w:tc>
          <w:tcPr>
            <w:tcW w:w="3249" w:type="dxa"/>
          </w:tcPr>
          <w:p w14:paraId="0D6A59A0" w14:textId="77777777" w:rsidR="00156F08" w:rsidRDefault="00000000">
            <w:pPr>
              <w:spacing w:after="20"/>
            </w:pPr>
            <w:r>
              <w:rPr>
                <w:sz w:val="17"/>
              </w:rPr>
              <w:t>package.json</w:t>
            </w:r>
          </w:p>
        </w:tc>
        <w:tc>
          <w:tcPr>
            <w:tcW w:w="3249" w:type="dxa"/>
          </w:tcPr>
          <w:p w14:paraId="43FCFFC1" w14:textId="77777777" w:rsidR="00156F08" w:rsidRDefault="00000000">
            <w:pPr>
              <w:spacing w:after="20"/>
            </w:pPr>
            <w:r>
              <w:rPr>
                <w:sz w:val="17"/>
              </w:rPr>
              <w:t>OBSERVACIÓN TÉCNICA</w:t>
            </w:r>
          </w:p>
        </w:tc>
        <w:tc>
          <w:tcPr>
            <w:tcW w:w="3249" w:type="dxa"/>
          </w:tcPr>
          <w:p w14:paraId="5BEC6488" w14:textId="77777777" w:rsidR="00156F08" w:rsidRDefault="00000000">
            <w:pPr>
              <w:spacing w:after="20"/>
            </w:pPr>
            <w:r>
              <w:rPr>
                <w:sz w:val="17"/>
              </w:rPr>
              <w:t xml:space="preserve">Se mantienen </w:t>
            </w:r>
            <w:r>
              <w:rPr>
                <w:rFonts w:ascii="Consolas" w:hAnsi="Consolas"/>
                <w:sz w:val="17"/>
              </w:rPr>
              <w:t>expo-av</w:t>
            </w:r>
            <w:r>
              <w:rPr>
                <w:sz w:val="17"/>
              </w:rPr>
              <w:t xml:space="preserve"> (deprecado) y </w:t>
            </w:r>
            <w:r>
              <w:rPr>
                <w:rFonts w:ascii="Consolas" w:hAnsi="Consolas"/>
                <w:sz w:val="17"/>
              </w:rPr>
              <w:t>react-native-wakeword</w:t>
            </w:r>
            <w:r>
              <w:rPr>
                <w:sz w:val="17"/>
              </w:rPr>
              <w:t xml:space="preserve"> (SDK propietario), ambos excluidos del chequeo de </w:t>
            </w:r>
            <w:r>
              <w:rPr>
                <w:rFonts w:ascii="Consolas" w:hAnsi="Consolas"/>
                <w:sz w:val="17"/>
              </w:rPr>
              <w:t>expo-doctor</w:t>
            </w:r>
            <w:r>
              <w:rPr>
                <w:sz w:val="17"/>
              </w:rPr>
              <w:t>.</w:t>
            </w:r>
          </w:p>
        </w:tc>
      </w:tr>
      <w:tr w:rsidR="00156F08" w14:paraId="2E92E36B" w14:textId="77777777">
        <w:tc>
          <w:tcPr>
            <w:tcW w:w="3249" w:type="dxa"/>
          </w:tcPr>
          <w:p w14:paraId="33C0B0E7" w14:textId="77777777" w:rsidR="00156F08" w:rsidRDefault="00000000">
            <w:pPr>
              <w:spacing w:after="20"/>
            </w:pPr>
            <w:r>
              <w:rPr>
                <w:sz w:val="17"/>
              </w:rPr>
              <w:t>plugins/withDaVoiceMaven.js</w:t>
            </w:r>
          </w:p>
        </w:tc>
        <w:tc>
          <w:tcPr>
            <w:tcW w:w="3249" w:type="dxa"/>
          </w:tcPr>
          <w:p w14:paraId="024F6C68" w14:textId="77777777" w:rsidR="00156F08" w:rsidRDefault="00000000">
            <w:pPr>
              <w:spacing w:after="20"/>
            </w:pPr>
            <w:r>
              <w:rPr>
                <w:sz w:val="17"/>
              </w:rPr>
              <w:t>OBSERVACIÓN TÉCNICA</w:t>
            </w:r>
          </w:p>
        </w:tc>
        <w:tc>
          <w:tcPr>
            <w:tcW w:w="3249" w:type="dxa"/>
          </w:tcPr>
          <w:p w14:paraId="3BFE8721" w14:textId="77777777" w:rsidR="00156F08" w:rsidRDefault="00000000">
            <w:pPr>
              <w:spacing w:after="20"/>
            </w:pPr>
            <w:r>
              <w:rPr>
                <w:sz w:val="17"/>
              </w:rPr>
              <w:t xml:space="preserve">El reemplazo regex con </w:t>
            </w:r>
            <w:r>
              <w:rPr>
                <w:rFonts w:ascii="Consolas" w:hAnsi="Consolas"/>
                <w:sz w:val="17"/>
              </w:rPr>
              <w:t>[\s\S]*?</w:t>
            </w:r>
            <w:r>
              <w:rPr>
                <w:sz w:val="17"/>
              </w:rPr>
              <w:t xml:space="preserve"> y la detección por subcadena son frágiles ante cambios de formato del </w:t>
            </w:r>
            <w:r>
              <w:rPr>
                <w:rFonts w:ascii="Consolas" w:hAnsi="Consolas"/>
                <w:sz w:val="17"/>
              </w:rPr>
              <w:t>build.gradle</w:t>
            </w:r>
            <w:r>
              <w:rPr>
                <w:sz w:val="17"/>
              </w:rPr>
              <w:t xml:space="preserve"> (p. ej. comillas dobles, sangría distinta o bloques </w:t>
            </w:r>
            <w:r>
              <w:rPr>
                <w:rFonts w:ascii="Consolas" w:hAnsi="Consolas"/>
                <w:sz w:val="17"/>
              </w:rPr>
              <w:t>pluginManagement</w:t>
            </w:r>
            <w:r>
              <w:rPr>
                <w:sz w:val="17"/>
              </w:rPr>
              <w:t xml:space="preserve"> de Gradle moderno, que usan </w:t>
            </w:r>
            <w:r>
              <w:rPr>
                <w:rFonts w:ascii="Consolas" w:hAnsi="Consolas"/>
                <w:sz w:val="17"/>
              </w:rPr>
              <w:t>dependencyResolutionManagement</w:t>
            </w:r>
            <w:r>
              <w:rPr>
                <w:sz w:val="17"/>
              </w:rPr>
              <w:t xml:space="preserve"> en lugar…</w:t>
            </w:r>
          </w:p>
        </w:tc>
      </w:tr>
      <w:tr w:rsidR="00156F08" w14:paraId="2D368205" w14:textId="77777777">
        <w:tc>
          <w:tcPr>
            <w:tcW w:w="3249" w:type="dxa"/>
          </w:tcPr>
          <w:p w14:paraId="542B55F6" w14:textId="77777777" w:rsidR="00156F08" w:rsidRDefault="00000000">
            <w:pPr>
              <w:spacing w:after="20"/>
            </w:pPr>
            <w:r>
              <w:rPr>
                <w:sz w:val="17"/>
              </w:rPr>
              <w:t>plugins/withDaVoiceMaven.js</w:t>
            </w:r>
          </w:p>
        </w:tc>
        <w:tc>
          <w:tcPr>
            <w:tcW w:w="3249" w:type="dxa"/>
          </w:tcPr>
          <w:p w14:paraId="1D8DB342" w14:textId="77777777" w:rsidR="00156F08" w:rsidRDefault="00000000">
            <w:pPr>
              <w:spacing w:after="20"/>
            </w:pPr>
            <w:r>
              <w:rPr>
                <w:sz w:val="17"/>
              </w:rPr>
              <w:t>OBSERVACIÓN TÉCNICA</w:t>
            </w:r>
          </w:p>
        </w:tc>
        <w:tc>
          <w:tcPr>
            <w:tcW w:w="3249" w:type="dxa"/>
          </w:tcPr>
          <w:p w14:paraId="6022AC3D" w14:textId="77777777" w:rsidR="00156F08" w:rsidRDefault="00000000">
            <w:pPr>
              <w:spacing w:after="20"/>
            </w:pPr>
            <w:r>
              <w:rPr>
                <w:sz w:val="17"/>
              </w:rPr>
              <w:t xml:space="preserve">En proyectos Expo SDK 55/RN 0.83 el </w:t>
            </w:r>
            <w:r>
              <w:rPr>
                <w:rFonts w:ascii="Consolas" w:hAnsi="Consolas"/>
                <w:sz w:val="17"/>
              </w:rPr>
              <w:t>build.gradle</w:t>
            </w:r>
            <w:r>
              <w:rPr>
                <w:sz w:val="17"/>
              </w:rPr>
              <w:t xml:space="preserve"> raíz suele delegar en </w:t>
            </w:r>
            <w:r>
              <w:rPr>
                <w:rFonts w:ascii="Consolas" w:hAnsi="Consolas"/>
                <w:sz w:val="17"/>
              </w:rPr>
              <w:t>buildscript</w:t>
            </w:r>
            <w:r>
              <w:rPr>
                <w:sz w:val="17"/>
              </w:rPr>
              <w:t>/</w:t>
            </w:r>
            <w:r>
              <w:rPr>
                <w:rFonts w:ascii="Consolas" w:hAnsi="Consolas"/>
                <w:sz w:val="17"/>
              </w:rPr>
              <w:t>pluginManagement</w:t>
            </w:r>
            <w:r>
              <w:rPr>
                <w:sz w:val="17"/>
              </w:rPr>
              <w:t xml:space="preserve">; si el repositorio de DaVoice es realmente necesario, probablemente haya que inyectarlo también en </w:t>
            </w:r>
            <w:r>
              <w:rPr>
                <w:rFonts w:ascii="Consolas" w:hAnsi="Consolas"/>
                <w:sz w:val="17"/>
              </w:rPr>
              <w:t>settings.gradle</w:t>
            </w:r>
            <w:r>
              <w:rPr>
                <w:sz w:val="17"/>
              </w:rPr>
              <w:t xml:space="preserve"> (`dependencyResolutionManagement.rep…</w:t>
            </w:r>
          </w:p>
        </w:tc>
      </w:tr>
      <w:tr w:rsidR="00156F08" w14:paraId="7A1DED2D" w14:textId="77777777">
        <w:tc>
          <w:tcPr>
            <w:tcW w:w="3249" w:type="dxa"/>
          </w:tcPr>
          <w:p w14:paraId="1F26B5D6" w14:textId="77777777" w:rsidR="00156F08" w:rsidRDefault="00000000">
            <w:pPr>
              <w:spacing w:after="20"/>
            </w:pPr>
            <w:r>
              <w:rPr>
                <w:sz w:val="17"/>
              </w:rPr>
              <w:t>plugins/withDaVoiceMaven.js</w:t>
            </w:r>
          </w:p>
        </w:tc>
        <w:tc>
          <w:tcPr>
            <w:tcW w:w="3249" w:type="dxa"/>
          </w:tcPr>
          <w:p w14:paraId="2B1A992D" w14:textId="77777777" w:rsidR="00156F08" w:rsidRDefault="00000000">
            <w:pPr>
              <w:spacing w:after="20"/>
            </w:pPr>
            <w:r>
              <w:rPr>
                <w:sz w:val="17"/>
              </w:rPr>
              <w:t>POTENCIALMENTE NO UTILIZADO</w:t>
            </w:r>
          </w:p>
        </w:tc>
        <w:tc>
          <w:tcPr>
            <w:tcW w:w="3249" w:type="dxa"/>
          </w:tcPr>
          <w:p w14:paraId="3673234C" w14:textId="77777777" w:rsidR="00156F08" w:rsidRDefault="00000000">
            <w:pPr>
              <w:spacing w:after="20"/>
            </w:pPr>
            <w:r>
              <w:rPr>
                <w:sz w:val="17"/>
              </w:rPr>
              <w:t xml:space="preserve">[NIVEL DE CERTEZA: Altamente probable] — No se puede descartar su uso en un flujo manual previo (builds históricos, aplicado a mano al </w:t>
            </w:r>
            <w:r>
              <w:rPr>
                <w:rFonts w:ascii="Consolas" w:hAnsi="Consolas"/>
                <w:sz w:val="17"/>
              </w:rPr>
              <w:t>android/build.gradle</w:t>
            </w:r>
            <w:r>
              <w:rPr>
                <w:sz w:val="17"/>
              </w:rPr>
              <w:t xml:space="preserve"> generado) o en scripts fuera del árbol analizado.</w:t>
            </w:r>
          </w:p>
        </w:tc>
      </w:tr>
      <w:tr w:rsidR="00156F08" w14:paraId="5B57F4AE" w14:textId="77777777">
        <w:tc>
          <w:tcPr>
            <w:tcW w:w="3249" w:type="dxa"/>
          </w:tcPr>
          <w:p w14:paraId="6920DDFE" w14:textId="77777777" w:rsidR="00156F08" w:rsidRDefault="00000000">
            <w:pPr>
              <w:spacing w:after="20"/>
            </w:pPr>
            <w:r>
              <w:rPr>
                <w:sz w:val="17"/>
              </w:rPr>
              <w:t>plugins/withDaVoiceMaven.js</w:t>
            </w:r>
          </w:p>
        </w:tc>
        <w:tc>
          <w:tcPr>
            <w:tcW w:w="3249" w:type="dxa"/>
          </w:tcPr>
          <w:p w14:paraId="2CF142D9" w14:textId="77777777" w:rsidR="00156F08" w:rsidRDefault="00000000">
            <w:pPr>
              <w:spacing w:after="20"/>
            </w:pPr>
            <w:r>
              <w:rPr>
                <w:sz w:val="17"/>
              </w:rPr>
              <w:t>POTENCIALMENTE NO UTILIZADO</w:t>
            </w:r>
          </w:p>
        </w:tc>
        <w:tc>
          <w:tcPr>
            <w:tcW w:w="3249" w:type="dxa"/>
          </w:tcPr>
          <w:p w14:paraId="3E9E560D" w14:textId="77777777" w:rsidR="00156F08" w:rsidRDefault="00000000">
            <w:pPr>
              <w:spacing w:after="20"/>
            </w:pPr>
            <w:r>
              <w:rPr>
                <w:sz w:val="17"/>
              </w:rPr>
              <w:t xml:space="preserve">No referenciado en </w:t>
            </w:r>
            <w:r>
              <w:rPr>
                <w:rFonts w:ascii="Consolas" w:hAnsi="Consolas"/>
                <w:sz w:val="17"/>
              </w:rPr>
              <w:t>app.json</w:t>
            </w:r>
            <w:r>
              <w:rPr>
                <w:sz w:val="17"/>
              </w:rPr>
              <w:t xml:space="preserve"> ni en ninguna otra parte del árbol. [NIVEL DE CERTEZA: Altamente probable]</w:t>
            </w:r>
          </w:p>
        </w:tc>
      </w:tr>
      <w:tr w:rsidR="00156F08" w14:paraId="29FF3684" w14:textId="77777777">
        <w:tc>
          <w:tcPr>
            <w:tcW w:w="3249" w:type="dxa"/>
          </w:tcPr>
          <w:p w14:paraId="5852ADBF" w14:textId="77777777" w:rsidR="00156F08" w:rsidRDefault="00000000">
            <w:pPr>
              <w:spacing w:after="20"/>
            </w:pPr>
            <w:r>
              <w:rPr>
                <w:sz w:val="17"/>
              </w:rPr>
              <w:t>plugins/withManifestConflictFix.js</w:t>
            </w:r>
          </w:p>
        </w:tc>
        <w:tc>
          <w:tcPr>
            <w:tcW w:w="3249" w:type="dxa"/>
          </w:tcPr>
          <w:p w14:paraId="76E05FDC" w14:textId="77777777" w:rsidR="00156F08" w:rsidRDefault="00000000">
            <w:pPr>
              <w:spacing w:after="20"/>
            </w:pPr>
            <w:r>
              <w:rPr>
                <w:sz w:val="17"/>
              </w:rPr>
              <w:t>OBSERVACIÓN TÉCNICA</w:t>
            </w:r>
          </w:p>
        </w:tc>
        <w:tc>
          <w:tcPr>
            <w:tcW w:w="3249" w:type="dxa"/>
          </w:tcPr>
          <w:p w14:paraId="18CA7535" w14:textId="77777777" w:rsidR="00156F08" w:rsidRDefault="00000000">
            <w:pPr>
              <w:spacing w:after="20"/>
            </w:pPr>
            <w:r>
              <w:rPr>
                <w:sz w:val="17"/>
              </w:rPr>
              <w:t xml:space="preserve">El plugin asume que el conflicto proviene del </w:t>
            </w:r>
            <w:r>
              <w:rPr>
                <w:rFonts w:ascii="Consolas" w:hAnsi="Consolas"/>
                <w:sz w:val="17"/>
              </w:rPr>
              <w:t>android:resource</w:t>
            </w:r>
            <w:r>
              <w:rPr>
                <w:sz w:val="17"/>
              </w:rPr>
              <w:t xml:space="preserve"> de ese </w:t>
            </w:r>
            <w:r>
              <w:rPr>
                <w:rFonts w:ascii="Consolas" w:hAnsi="Consolas"/>
                <w:sz w:val="17"/>
              </w:rPr>
              <w:t>meta-data</w:t>
            </w:r>
            <w:r>
              <w:rPr>
                <w:sz w:val="17"/>
              </w:rPr>
              <w:t xml:space="preserve"> concreto; si el problema de fusión real fuera otro atributo u otro nodo, este fix no lo cubriría (es un parche quirúrgico documentado por su nombre).</w:t>
            </w:r>
          </w:p>
        </w:tc>
      </w:tr>
      <w:tr w:rsidR="00156F08" w14:paraId="7B6CCC04" w14:textId="77777777">
        <w:tc>
          <w:tcPr>
            <w:tcW w:w="3249" w:type="dxa"/>
          </w:tcPr>
          <w:p w14:paraId="3EDB2BA3" w14:textId="77777777" w:rsidR="00156F08" w:rsidRDefault="00000000">
            <w:pPr>
              <w:spacing w:after="20"/>
            </w:pPr>
            <w:r>
              <w:rPr>
                <w:sz w:val="17"/>
              </w:rPr>
              <w:t>Prompt_pasarela.md</w:t>
            </w:r>
          </w:p>
        </w:tc>
        <w:tc>
          <w:tcPr>
            <w:tcW w:w="3249" w:type="dxa"/>
          </w:tcPr>
          <w:p w14:paraId="7925E334" w14:textId="77777777" w:rsidR="00156F08" w:rsidRDefault="00000000">
            <w:pPr>
              <w:spacing w:after="20"/>
            </w:pPr>
            <w:r>
              <w:rPr>
                <w:sz w:val="17"/>
              </w:rPr>
              <w:t>OBSERVACIÓN TÉCNICA</w:t>
            </w:r>
          </w:p>
        </w:tc>
        <w:tc>
          <w:tcPr>
            <w:tcW w:w="3249" w:type="dxa"/>
          </w:tcPr>
          <w:p w14:paraId="3D8A3DAC" w14:textId="77777777" w:rsidR="00156F08" w:rsidRDefault="00000000">
            <w:pPr>
              <w:spacing w:after="20"/>
            </w:pPr>
            <w:r>
              <w:rPr>
                <w:sz w:val="17"/>
              </w:rPr>
              <w:t>La implementación real de pagos vive en Cloud Functions y NO usa la Orders API:</w:t>
            </w:r>
          </w:p>
        </w:tc>
      </w:tr>
      <w:tr w:rsidR="00156F08" w14:paraId="10302D87" w14:textId="77777777">
        <w:tc>
          <w:tcPr>
            <w:tcW w:w="3249" w:type="dxa"/>
          </w:tcPr>
          <w:p w14:paraId="17DBC22C" w14:textId="77777777" w:rsidR="00156F08" w:rsidRDefault="00000000">
            <w:pPr>
              <w:spacing w:after="20"/>
            </w:pPr>
            <w:r>
              <w:rPr>
                <w:sz w:val="17"/>
              </w:rPr>
              <w:t>Prompt_pasarela.md</w:t>
            </w:r>
          </w:p>
        </w:tc>
        <w:tc>
          <w:tcPr>
            <w:tcW w:w="3249" w:type="dxa"/>
          </w:tcPr>
          <w:p w14:paraId="64B4CA41" w14:textId="77777777" w:rsidR="00156F08" w:rsidRDefault="00000000">
            <w:pPr>
              <w:spacing w:after="20"/>
            </w:pPr>
            <w:r>
              <w:rPr>
                <w:sz w:val="17"/>
              </w:rPr>
              <w:t>OBSERVACIÓN TÉCNICA</w:t>
            </w:r>
          </w:p>
        </w:tc>
        <w:tc>
          <w:tcPr>
            <w:tcW w:w="3249" w:type="dxa"/>
          </w:tcPr>
          <w:p w14:paraId="06C00944" w14:textId="77777777" w:rsidR="00156F08" w:rsidRDefault="00000000">
            <w:pPr>
              <w:spacing w:after="20"/>
            </w:pPr>
            <w:r>
              <w:rPr>
                <w:sz w:val="17"/>
              </w:rPr>
              <w:t>El backend Flask (</w:t>
            </w:r>
            <w:r>
              <w:rPr>
                <w:rFonts w:ascii="Consolas" w:hAnsi="Consolas"/>
                <w:sz w:val="17"/>
              </w:rPr>
              <w:t>backend/flask_app.py</w:t>
            </w:r>
            <w:r>
              <w:rPr>
                <w:sz w:val="17"/>
              </w:rPr>
              <w:t xml:space="preserve">) NO cobra por Mercado Pago: el endpoint </w:t>
            </w:r>
            <w:r>
              <w:rPr>
                <w:rFonts w:ascii="Consolas" w:hAnsi="Consolas"/>
                <w:sz w:val="17"/>
              </w:rPr>
              <w:t>/api/v1/admin/pagos/simular</w:t>
            </w:r>
            <w:r>
              <w:rPr>
                <w:sz w:val="17"/>
              </w:rPr>
              <w:t xml:space="preserve"> declara explícitamente "No hay cobro real (no toca MercadoPago)" y su webhook </w:t>
            </w:r>
            <w:r>
              <w:rPr>
                <w:rFonts w:ascii="Consolas" w:hAnsi="Consolas"/>
                <w:sz w:val="17"/>
              </w:rPr>
              <w:t>/api/payments/webhook</w:t>
            </w:r>
            <w:r>
              <w:rPr>
                <w:sz w:val="17"/>
              </w:rPr>
              <w:t xml:space="preserve"> gestiona preaprobaciones (</w:t>
            </w:r>
            <w:r>
              <w:rPr>
                <w:rFonts w:ascii="Consolas" w:hAnsi="Consolas"/>
                <w:sz w:val="17"/>
              </w:rPr>
              <w:t>mp_preapproval_id</w:t>
            </w:r>
            <w:r>
              <w:rPr>
                <w:sz w:val="17"/>
              </w:rPr>
              <w:t>)…</w:t>
            </w:r>
          </w:p>
        </w:tc>
      </w:tr>
      <w:tr w:rsidR="00156F08" w14:paraId="45683AA7" w14:textId="77777777">
        <w:tc>
          <w:tcPr>
            <w:tcW w:w="3249" w:type="dxa"/>
          </w:tcPr>
          <w:p w14:paraId="234F53E2" w14:textId="77777777" w:rsidR="00156F08" w:rsidRDefault="00000000">
            <w:pPr>
              <w:spacing w:after="20"/>
            </w:pPr>
            <w:r>
              <w:rPr>
                <w:sz w:val="17"/>
              </w:rPr>
              <w:t>Prompt_pasarela.md</w:t>
            </w:r>
          </w:p>
        </w:tc>
        <w:tc>
          <w:tcPr>
            <w:tcW w:w="3249" w:type="dxa"/>
          </w:tcPr>
          <w:p w14:paraId="3551D5A7" w14:textId="77777777" w:rsidR="00156F08" w:rsidRDefault="00000000">
            <w:pPr>
              <w:spacing w:after="20"/>
            </w:pPr>
            <w:r>
              <w:rPr>
                <w:sz w:val="17"/>
              </w:rPr>
              <w:t>OBSERVACIÓN TÉCNICA</w:t>
            </w:r>
          </w:p>
        </w:tc>
        <w:tc>
          <w:tcPr>
            <w:tcW w:w="3249" w:type="dxa"/>
          </w:tcPr>
          <w:p w14:paraId="1F7E2543" w14:textId="77777777" w:rsidR="00156F08" w:rsidRDefault="00000000">
            <w:pPr>
              <w:spacing w:after="20"/>
            </w:pPr>
            <w:r>
              <w:rPr>
                <w:sz w:val="17"/>
              </w:rPr>
              <w:t xml:space="preserve">No se encontraron en el repositorio: </w:t>
            </w:r>
            <w:r>
              <w:rPr>
                <w:rFonts w:ascii="Consolas" w:hAnsi="Consolas"/>
                <w:sz w:val="17"/>
              </w:rPr>
              <w:t>security.js</w:t>
            </w:r>
            <w:r>
              <w:rPr>
                <w:sz w:val="17"/>
              </w:rPr>
              <w:t xml:space="preserve">, iframes de challenge, listeners de mensajes 3DS, cabeceras </w:t>
            </w:r>
            <w:r>
              <w:rPr>
                <w:rFonts w:ascii="Consolas" w:hAnsi="Consolas"/>
                <w:sz w:val="17"/>
              </w:rPr>
              <w:t>X-Idempotency-Key</w:t>
            </w:r>
            <w:r>
              <w:rPr>
                <w:sz w:val="17"/>
              </w:rPr>
              <w:t xml:space="preserve"> ni gestión del tópico </w:t>
            </w:r>
            <w:r>
              <w:rPr>
                <w:rFonts w:ascii="Consolas" w:hAnsi="Consolas"/>
                <w:sz w:val="17"/>
              </w:rPr>
              <w:t>delivery_cancellation</w:t>
            </w:r>
            <w:r>
              <w:rPr>
                <w:sz w:val="17"/>
              </w:rPr>
              <w:t>. El prompt describe una arquitectura objetivo (Orders API/3DS 2.0) que la implemen…</w:t>
            </w:r>
          </w:p>
        </w:tc>
      </w:tr>
      <w:tr w:rsidR="00156F08" w14:paraId="271D8AA1" w14:textId="77777777">
        <w:tc>
          <w:tcPr>
            <w:tcW w:w="3249" w:type="dxa"/>
          </w:tcPr>
          <w:p w14:paraId="4A9F052A" w14:textId="77777777" w:rsidR="00156F08" w:rsidRDefault="00000000">
            <w:pPr>
              <w:spacing w:after="20"/>
            </w:pPr>
            <w:r>
              <w:rPr>
                <w:sz w:val="17"/>
              </w:rPr>
              <w:t>Prompts_de_errores.md</w:t>
            </w:r>
          </w:p>
        </w:tc>
        <w:tc>
          <w:tcPr>
            <w:tcW w:w="3249" w:type="dxa"/>
          </w:tcPr>
          <w:p w14:paraId="5195F6B2" w14:textId="77777777" w:rsidR="00156F08" w:rsidRDefault="00000000">
            <w:pPr>
              <w:spacing w:after="20"/>
            </w:pPr>
            <w:r>
              <w:rPr>
                <w:sz w:val="17"/>
              </w:rPr>
              <w:t>OBSERVACIÓN TÉCNICA</w:t>
            </w:r>
          </w:p>
        </w:tc>
        <w:tc>
          <w:tcPr>
            <w:tcW w:w="3249" w:type="dxa"/>
          </w:tcPr>
          <w:p w14:paraId="0125EDB9" w14:textId="77777777" w:rsidR="00156F08" w:rsidRDefault="00000000">
            <w:pPr>
              <w:spacing w:after="20"/>
            </w:pPr>
            <w:r>
              <w:rPr>
                <w:sz w:val="17"/>
              </w:rPr>
              <w:t xml:space="preserve">Los escenarios mencionan stacks (SwiftUI/SwiftData, Jetpack Compose/Kotlin, App Clips) que NO forman parte del código real de SafeAlert (React Native + Expo/TypeScript para la app; hay variante </w:t>
            </w:r>
            <w:r>
              <w:rPr>
                <w:rFonts w:ascii="Consolas" w:hAnsi="Consolas"/>
                <w:sz w:val="17"/>
              </w:rPr>
              <w:t>iphone/</w:t>
            </w:r>
            <w:r>
              <w:rPr>
                <w:sz w:val="17"/>
              </w:rPr>
              <w:t xml:space="preserve"> con expo-router temática iOS, pero no Swift nativo en e…</w:t>
            </w:r>
          </w:p>
        </w:tc>
      </w:tr>
      <w:tr w:rsidR="00156F08" w14:paraId="3A47E02D" w14:textId="77777777">
        <w:tc>
          <w:tcPr>
            <w:tcW w:w="3249" w:type="dxa"/>
          </w:tcPr>
          <w:p w14:paraId="335C13B6" w14:textId="77777777" w:rsidR="00156F08" w:rsidRDefault="00000000">
            <w:pPr>
              <w:spacing w:after="20"/>
            </w:pPr>
            <w:r>
              <w:rPr>
                <w:sz w:val="17"/>
              </w:rPr>
              <w:t>Prompts_de_errores.md</w:t>
            </w:r>
          </w:p>
        </w:tc>
        <w:tc>
          <w:tcPr>
            <w:tcW w:w="3249" w:type="dxa"/>
          </w:tcPr>
          <w:p w14:paraId="6E6D0E8F" w14:textId="77777777" w:rsidR="00156F08" w:rsidRDefault="00000000">
            <w:pPr>
              <w:spacing w:after="20"/>
            </w:pPr>
            <w:r>
              <w:rPr>
                <w:sz w:val="17"/>
              </w:rPr>
              <w:t>OBSERVACIÓN TÉCNICA</w:t>
            </w:r>
          </w:p>
        </w:tc>
        <w:tc>
          <w:tcPr>
            <w:tcW w:w="3249" w:type="dxa"/>
          </w:tcPr>
          <w:p w14:paraId="68D4798C" w14:textId="77777777" w:rsidR="00156F08" w:rsidRDefault="00000000">
            <w:pPr>
              <w:spacing w:after="20"/>
            </w:pPr>
            <w:r>
              <w:rPr>
                <w:sz w:val="17"/>
              </w:rPr>
              <w:t>La directiva de responder "El error proporcionado no se encuentra documentado en la base de conocimientos..." limita el alcance del asistente de QA a los casos listados; en el proyecto real los errores propios (Functions, Twilio, Mercado Pago, PythonAnywhere)…</w:t>
            </w:r>
          </w:p>
        </w:tc>
      </w:tr>
      <w:tr w:rsidR="00156F08" w14:paraId="33764168" w14:textId="77777777">
        <w:tc>
          <w:tcPr>
            <w:tcW w:w="3249" w:type="dxa"/>
          </w:tcPr>
          <w:p w14:paraId="727002E6" w14:textId="77777777" w:rsidR="00156F08" w:rsidRDefault="00000000">
            <w:pPr>
              <w:spacing w:after="20"/>
            </w:pPr>
            <w:r>
              <w:rPr>
                <w:sz w:val="17"/>
              </w:rPr>
              <w:t>Publicar/config/release.env.example.ps1</w:t>
            </w:r>
          </w:p>
        </w:tc>
        <w:tc>
          <w:tcPr>
            <w:tcW w:w="3249" w:type="dxa"/>
          </w:tcPr>
          <w:p w14:paraId="4E2C289D" w14:textId="77777777" w:rsidR="00156F08" w:rsidRDefault="00000000">
            <w:pPr>
              <w:spacing w:after="20"/>
            </w:pPr>
            <w:r>
              <w:rPr>
                <w:sz w:val="17"/>
              </w:rPr>
              <w:t>OBSERVACIÓN TÉCNICA</w:t>
            </w:r>
          </w:p>
        </w:tc>
        <w:tc>
          <w:tcPr>
            <w:tcW w:w="3249" w:type="dxa"/>
          </w:tcPr>
          <w:p w14:paraId="0F1F0101" w14:textId="77777777" w:rsidR="00156F08" w:rsidRDefault="00000000">
            <w:pPr>
              <w:spacing w:after="20"/>
            </w:pPr>
            <w:r>
              <w:rPr>
                <w:sz w:val="17"/>
              </w:rPr>
              <w:t xml:space="preserve">Inconsistencia de marcadores: la plantilla usa </w:t>
            </w:r>
            <w:r>
              <w:rPr>
                <w:rFonts w:ascii="Consolas" w:hAnsi="Consolas"/>
                <w:sz w:val="17"/>
              </w:rPr>
              <w:t>COMPLETAR_PASSWORD</w:t>
            </w:r>
            <w:r>
              <w:rPr>
                <w:sz w:val="17"/>
              </w:rPr>
              <w:t xml:space="preserve">, pero </w:t>
            </w:r>
            <w:r>
              <w:rPr>
                <w:rFonts w:ascii="Consolas" w:hAnsi="Consolas"/>
                <w:sz w:val="17"/>
              </w:rPr>
              <w:t>Assert-ReleaseEnv</w:t>
            </w:r>
            <w:r>
              <w:rPr>
                <w:sz w:val="17"/>
              </w:rPr>
              <w:t xml:space="preserve"> (</w:t>
            </w:r>
            <w:r>
              <w:rPr>
                <w:rFonts w:ascii="Consolas" w:hAnsi="Consolas"/>
                <w:sz w:val="17"/>
              </w:rPr>
              <w:t>Build-PlayInternalTesting.ps1</w:t>
            </w:r>
            <w:r>
              <w:rPr>
                <w:sz w:val="17"/>
              </w:rPr>
              <w:t xml:space="preserve">, línea 63) solo rechaza valores vacíos o el marcador </w:t>
            </w:r>
            <w:r>
              <w:rPr>
                <w:rFonts w:ascii="Consolas" w:hAnsi="Consolas"/>
                <w:sz w:val="17"/>
              </w:rPr>
              <w:t>********</w:t>
            </w:r>
            <w:r>
              <w:rPr>
                <w:sz w:val="17"/>
              </w:rPr>
              <w:t xml:space="preserve">. Un </w:t>
            </w:r>
            <w:r>
              <w:rPr>
                <w:rFonts w:ascii="Consolas" w:hAnsi="Consolas"/>
                <w:sz w:val="17"/>
              </w:rPr>
              <w:t>release.env.ps1</w:t>
            </w:r>
            <w:r>
              <w:rPr>
                <w:sz w:val="17"/>
              </w:rPr>
              <w:t xml:space="preserve"> copiado </w:t>
            </w:r>
            <w:r>
              <w:rPr>
                <w:sz w:val="17"/>
              </w:rPr>
              <w:lastRenderedPageBreak/>
              <w:t>sin editar superaría la validación y f…</w:t>
            </w:r>
          </w:p>
        </w:tc>
      </w:tr>
      <w:tr w:rsidR="00156F08" w14:paraId="48DE3441" w14:textId="77777777">
        <w:tc>
          <w:tcPr>
            <w:tcW w:w="3249" w:type="dxa"/>
          </w:tcPr>
          <w:p w14:paraId="5AB7F58B" w14:textId="77777777" w:rsidR="00156F08" w:rsidRDefault="00000000">
            <w:pPr>
              <w:spacing w:after="20"/>
            </w:pPr>
            <w:r>
              <w:rPr>
                <w:sz w:val="17"/>
              </w:rPr>
              <w:lastRenderedPageBreak/>
              <w:t>Publicar/README.md</w:t>
            </w:r>
          </w:p>
        </w:tc>
        <w:tc>
          <w:tcPr>
            <w:tcW w:w="3249" w:type="dxa"/>
          </w:tcPr>
          <w:p w14:paraId="5E53A944" w14:textId="77777777" w:rsidR="00156F08" w:rsidRDefault="00000000">
            <w:pPr>
              <w:spacing w:after="20"/>
            </w:pPr>
            <w:r>
              <w:rPr>
                <w:sz w:val="17"/>
              </w:rPr>
              <w:t>OBSERVACIÓN TÉCNICA</w:t>
            </w:r>
          </w:p>
        </w:tc>
        <w:tc>
          <w:tcPr>
            <w:tcW w:w="3249" w:type="dxa"/>
          </w:tcPr>
          <w:p w14:paraId="4A917264" w14:textId="77777777" w:rsidR="00156F08" w:rsidRDefault="00000000">
            <w:pPr>
              <w:spacing w:after="20"/>
            </w:pPr>
            <w:r>
              <w:rPr>
                <w:sz w:val="17"/>
              </w:rPr>
              <w:t xml:space="preserve">Los valores (versionCode 3 / versionName 1.1.0) son declaraciones del documento; no se verificaron contra </w:t>
            </w:r>
            <w:r>
              <w:rPr>
                <w:rFonts w:ascii="Consolas" w:hAnsi="Consolas"/>
                <w:sz w:val="17"/>
              </w:rPr>
              <w:t>build.gradle</w:t>
            </w:r>
            <w:r>
              <w:rPr>
                <w:sz w:val="17"/>
              </w:rPr>
              <w:t>/</w:t>
            </w:r>
            <w:r>
              <w:rPr>
                <w:rFonts w:ascii="Consolas" w:hAnsi="Consolas"/>
                <w:sz w:val="17"/>
              </w:rPr>
              <w:t>app.json</w:t>
            </w:r>
            <w:r>
              <w:rPr>
                <w:sz w:val="17"/>
              </w:rPr>
              <w:t xml:space="preserve"> en este módulo (carpeta </w:t>
            </w:r>
            <w:r>
              <w:rPr>
                <w:rFonts w:ascii="Consolas" w:hAnsi="Consolas"/>
                <w:sz w:val="17"/>
              </w:rPr>
              <w:t>android</w:t>
            </w:r>
            <w:r>
              <w:rPr>
                <w:sz w:val="17"/>
              </w:rPr>
              <w:t xml:space="preserve"> fuera de alcance). Puede desincronizarse si cambia la configuración.</w:t>
            </w:r>
          </w:p>
        </w:tc>
      </w:tr>
      <w:tr w:rsidR="00156F08" w14:paraId="0E923B23" w14:textId="77777777">
        <w:tc>
          <w:tcPr>
            <w:tcW w:w="3249" w:type="dxa"/>
          </w:tcPr>
          <w:p w14:paraId="0F8777DC" w14:textId="77777777" w:rsidR="00156F08" w:rsidRDefault="00000000">
            <w:pPr>
              <w:spacing w:after="20"/>
            </w:pPr>
            <w:r>
              <w:rPr>
                <w:sz w:val="17"/>
              </w:rPr>
              <w:t>Publicar/README.md</w:t>
            </w:r>
          </w:p>
        </w:tc>
        <w:tc>
          <w:tcPr>
            <w:tcW w:w="3249" w:type="dxa"/>
          </w:tcPr>
          <w:p w14:paraId="5B0DE905" w14:textId="77777777" w:rsidR="00156F08" w:rsidRDefault="00000000">
            <w:pPr>
              <w:spacing w:after="20"/>
            </w:pPr>
            <w:r>
              <w:rPr>
                <w:sz w:val="17"/>
              </w:rPr>
              <w:t>OBSERVACIÓN TÉCNICA</w:t>
            </w:r>
          </w:p>
        </w:tc>
        <w:tc>
          <w:tcPr>
            <w:tcW w:w="3249" w:type="dxa"/>
          </w:tcPr>
          <w:p w14:paraId="3FB14433" w14:textId="77777777" w:rsidR="00156F08" w:rsidRDefault="00000000">
            <w:pPr>
              <w:spacing w:after="20"/>
            </w:pPr>
            <w:r>
              <w:rPr>
                <w:sz w:val="17"/>
              </w:rPr>
              <w:t xml:space="preserve">Los documentos 03, 05 y otros citan datos técnicos (versionCode 3, versionName 1.1.0, prefijos SMS) que dependen del estado de </w:t>
            </w:r>
            <w:r>
              <w:rPr>
                <w:rFonts w:ascii="Consolas" w:hAnsi="Consolas"/>
                <w:sz w:val="17"/>
              </w:rPr>
              <w:t>build.gradle</w:t>
            </w:r>
            <w:r>
              <w:rPr>
                <w:sz w:val="17"/>
              </w:rPr>
              <w:t>/backend al momento de publicar: deben re-verificarse en cada release.</w:t>
            </w:r>
          </w:p>
        </w:tc>
      </w:tr>
      <w:tr w:rsidR="00156F08" w14:paraId="2A35AD9D" w14:textId="77777777">
        <w:tc>
          <w:tcPr>
            <w:tcW w:w="3249" w:type="dxa"/>
          </w:tcPr>
          <w:p w14:paraId="1AF362B1" w14:textId="77777777" w:rsidR="00156F08" w:rsidRDefault="00000000">
            <w:pPr>
              <w:spacing w:after="20"/>
            </w:pPr>
            <w:r>
              <w:rPr>
                <w:sz w:val="17"/>
              </w:rPr>
              <w:t>Publicar/scripts/Build-PlayInternalTesting.ps1</w:t>
            </w:r>
          </w:p>
        </w:tc>
        <w:tc>
          <w:tcPr>
            <w:tcW w:w="3249" w:type="dxa"/>
          </w:tcPr>
          <w:p w14:paraId="061DE3E4" w14:textId="77777777" w:rsidR="00156F08" w:rsidRDefault="00000000">
            <w:pPr>
              <w:spacing w:after="20"/>
            </w:pPr>
            <w:r>
              <w:rPr>
                <w:sz w:val="17"/>
              </w:rPr>
              <w:t>OBSERVACIÓN TÉCNICA</w:t>
            </w:r>
          </w:p>
        </w:tc>
        <w:tc>
          <w:tcPr>
            <w:tcW w:w="3249" w:type="dxa"/>
          </w:tcPr>
          <w:p w14:paraId="43BC4F29" w14:textId="77777777" w:rsidR="00156F08" w:rsidRDefault="00000000">
            <w:pPr>
              <w:spacing w:after="20"/>
            </w:pPr>
            <w:r>
              <w:rPr>
                <w:sz w:val="17"/>
              </w:rPr>
              <w:t xml:space="preserve">Línea 63: la validación considera inválido el marcador </w:t>
            </w:r>
            <w:r>
              <w:rPr>
                <w:rFonts w:ascii="Consolas" w:hAnsi="Consolas"/>
                <w:sz w:val="17"/>
              </w:rPr>
              <w:t>'********'</w:t>
            </w:r>
            <w:r>
              <w:rPr>
                <w:sz w:val="17"/>
              </w:rPr>
              <w:t xml:space="preserve">, pero la plantilla versionada </w:t>
            </w:r>
            <w:r>
              <w:rPr>
                <w:rFonts w:ascii="Consolas" w:hAnsi="Consolas"/>
                <w:sz w:val="17"/>
              </w:rPr>
              <w:t>Publicar/config/release.env.example.ps1</w:t>
            </w:r>
            <w:r>
              <w:rPr>
                <w:sz w:val="17"/>
              </w:rPr>
              <w:t xml:space="preserve"> usa </w:t>
            </w:r>
            <w:r>
              <w:rPr>
                <w:rFonts w:ascii="Consolas" w:hAnsi="Consolas"/>
                <w:sz w:val="17"/>
              </w:rPr>
              <w:t>'COMPLETAR_PASSWORD'</w:t>
            </w:r>
            <w:r>
              <w:rPr>
                <w:sz w:val="17"/>
              </w:rPr>
              <w:t xml:space="preserve"> como marcador. Un usuario que copie la plantilla sin editar las contraseñas pasaría `Assert-…</w:t>
            </w:r>
          </w:p>
        </w:tc>
      </w:tr>
      <w:tr w:rsidR="00156F08" w14:paraId="799EC7E2" w14:textId="77777777">
        <w:tc>
          <w:tcPr>
            <w:tcW w:w="3249" w:type="dxa"/>
          </w:tcPr>
          <w:p w14:paraId="68523214" w14:textId="77777777" w:rsidR="00156F08" w:rsidRDefault="00000000">
            <w:pPr>
              <w:spacing w:after="20"/>
            </w:pPr>
            <w:r>
              <w:rPr>
                <w:sz w:val="17"/>
              </w:rPr>
              <w:t>Publicar/scripts/Build-PlayInternalTesting.ps1</w:t>
            </w:r>
          </w:p>
        </w:tc>
        <w:tc>
          <w:tcPr>
            <w:tcW w:w="3249" w:type="dxa"/>
          </w:tcPr>
          <w:p w14:paraId="3458257F" w14:textId="77777777" w:rsidR="00156F08" w:rsidRDefault="00000000">
            <w:pPr>
              <w:spacing w:after="20"/>
            </w:pPr>
            <w:r>
              <w:rPr>
                <w:sz w:val="17"/>
              </w:rPr>
              <w:t>OBSERVACIÓN TÉCNICA</w:t>
            </w:r>
          </w:p>
        </w:tc>
        <w:tc>
          <w:tcPr>
            <w:tcW w:w="3249" w:type="dxa"/>
          </w:tcPr>
          <w:p w14:paraId="34A3591F" w14:textId="77777777" w:rsidR="00156F08" w:rsidRDefault="00000000">
            <w:pPr>
              <w:spacing w:after="20"/>
            </w:pPr>
            <w:r>
              <w:rPr>
                <w:sz w:val="17"/>
              </w:rPr>
              <w:t xml:space="preserve">Líneas 35 y 36: el dot-source ejecuta íntegramente </w:t>
            </w:r>
            <w:r>
              <w:rPr>
                <w:rFonts w:ascii="Consolas" w:hAnsi="Consolas"/>
                <w:sz w:val="17"/>
              </w:rPr>
              <w:t>release.env.ps1</w:t>
            </w:r>
            <w:r>
              <w:rPr>
                <w:sz w:val="17"/>
              </w:rPr>
              <w:t>; la carga queda condicionada a que ese archivo local no esté corrupto. El mensaje de éxito (línea 124) solo confirma que Gradle terminó con código 0, no que el AAB esté firmado con la clave …</w:t>
            </w:r>
          </w:p>
        </w:tc>
      </w:tr>
      <w:tr w:rsidR="00156F08" w14:paraId="087336AC" w14:textId="77777777">
        <w:tc>
          <w:tcPr>
            <w:tcW w:w="3249" w:type="dxa"/>
          </w:tcPr>
          <w:p w14:paraId="5B673032" w14:textId="77777777" w:rsidR="00156F08" w:rsidRDefault="00000000">
            <w:pPr>
              <w:spacing w:after="20"/>
            </w:pPr>
            <w:r>
              <w:rPr>
                <w:sz w:val="17"/>
              </w:rPr>
              <w:t>Publicar/scripts/Export-PublicacionBundle.ps1</w:t>
            </w:r>
          </w:p>
        </w:tc>
        <w:tc>
          <w:tcPr>
            <w:tcW w:w="3249" w:type="dxa"/>
          </w:tcPr>
          <w:p w14:paraId="20B0DB30" w14:textId="77777777" w:rsidR="00156F08" w:rsidRDefault="00000000">
            <w:pPr>
              <w:spacing w:after="20"/>
            </w:pPr>
            <w:r>
              <w:rPr>
                <w:sz w:val="17"/>
              </w:rPr>
              <w:t>OBSERVACIÓN TÉCNICA</w:t>
            </w:r>
          </w:p>
        </w:tc>
        <w:tc>
          <w:tcPr>
            <w:tcW w:w="3249" w:type="dxa"/>
          </w:tcPr>
          <w:p w14:paraId="3BD57EEE" w14:textId="77777777" w:rsidR="00156F08" w:rsidRDefault="00000000">
            <w:pPr>
              <w:spacing w:after="20"/>
            </w:pPr>
            <w:r>
              <w:rPr>
                <w:sz w:val="17"/>
              </w:rPr>
              <w:t xml:space="preserve">El acceso a </w:t>
            </w:r>
            <w:r>
              <w:rPr>
                <w:rFonts w:ascii="Consolas" w:hAnsi="Consolas"/>
                <w:sz w:val="17"/>
              </w:rPr>
              <w:t>$appJson.expo.android.package</w:t>
            </w:r>
            <w:r>
              <w:rPr>
                <w:sz w:val="17"/>
              </w:rPr>
              <w:t xml:space="preserve"> y </w:t>
            </w:r>
            <w:r>
              <w:rPr>
                <w:rFonts w:ascii="Consolas" w:hAnsi="Consolas"/>
                <w:sz w:val="17"/>
              </w:rPr>
              <w:t>$appJson.expo.extra.eas.projectId</w:t>
            </w:r>
            <w:r>
              <w:rPr>
                <w:sz w:val="17"/>
              </w:rPr>
              <w:t xml:space="preserve"> asume una forma concreta del </w:t>
            </w:r>
            <w:r>
              <w:rPr>
                <w:rFonts w:ascii="Consolas" w:hAnsi="Consolas"/>
                <w:sz w:val="17"/>
              </w:rPr>
              <w:t>app.json</w:t>
            </w:r>
            <w:r>
              <w:rPr>
                <w:sz w:val="17"/>
              </w:rPr>
              <w:t xml:space="preserve">; con </w:t>
            </w:r>
            <w:r>
              <w:rPr>
                <w:rFonts w:ascii="Consolas" w:hAnsi="Consolas"/>
                <w:sz w:val="17"/>
              </w:rPr>
              <w:t>Set-StrictMode -Version Latest</w:t>
            </w:r>
            <w:r>
              <w:rPr>
                <w:sz w:val="17"/>
              </w:rPr>
              <w:t xml:space="preserve">, si </w:t>
            </w:r>
            <w:r>
              <w:rPr>
                <w:rFonts w:ascii="Consolas" w:hAnsi="Consolas"/>
                <w:sz w:val="17"/>
              </w:rPr>
              <w:t>expo.android</w:t>
            </w:r>
            <w:r>
              <w:rPr>
                <w:sz w:val="17"/>
              </w:rPr>
              <w:t xml:space="preserve"> o </w:t>
            </w:r>
            <w:r>
              <w:rPr>
                <w:rFonts w:ascii="Consolas" w:hAnsi="Consolas"/>
                <w:sz w:val="17"/>
              </w:rPr>
              <w:t>expo.extra</w:t>
            </w:r>
            <w:r>
              <w:rPr>
                <w:sz w:val="17"/>
              </w:rPr>
              <w:t xml:space="preserve"> no existieran, la lectura lanzaría error terminante. La forma can…</w:t>
            </w:r>
          </w:p>
        </w:tc>
      </w:tr>
      <w:tr w:rsidR="00156F08" w14:paraId="48DC87E2" w14:textId="77777777">
        <w:tc>
          <w:tcPr>
            <w:tcW w:w="3249" w:type="dxa"/>
          </w:tcPr>
          <w:p w14:paraId="47051F87" w14:textId="77777777" w:rsidR="00156F08" w:rsidRDefault="00000000">
            <w:pPr>
              <w:spacing w:after="20"/>
            </w:pPr>
            <w:r>
              <w:rPr>
                <w:sz w:val="17"/>
              </w:rPr>
              <w:t>Publicar/scripts/Export-PublicacionBundle.ps1</w:t>
            </w:r>
          </w:p>
        </w:tc>
        <w:tc>
          <w:tcPr>
            <w:tcW w:w="3249" w:type="dxa"/>
          </w:tcPr>
          <w:p w14:paraId="2A975CFB" w14:textId="77777777" w:rsidR="00156F08" w:rsidRDefault="00000000">
            <w:pPr>
              <w:spacing w:after="20"/>
            </w:pPr>
            <w:r>
              <w:rPr>
                <w:sz w:val="17"/>
              </w:rPr>
              <w:t>OBSERVACIÓN TÉCNICA</w:t>
            </w:r>
          </w:p>
        </w:tc>
        <w:tc>
          <w:tcPr>
            <w:tcW w:w="3249" w:type="dxa"/>
          </w:tcPr>
          <w:p w14:paraId="0BD6C1FC" w14:textId="77777777" w:rsidR="00156F08" w:rsidRDefault="00000000">
            <w:pPr>
              <w:spacing w:after="20"/>
            </w:pPr>
            <w:r>
              <w:rPr>
                <w:sz w:val="17"/>
              </w:rPr>
              <w:t xml:space="preserve">La extracción por regex de </w:t>
            </w:r>
            <w:r>
              <w:rPr>
                <w:rFonts w:ascii="Consolas" w:hAnsi="Consolas"/>
                <w:sz w:val="17"/>
              </w:rPr>
              <w:t>versionCode</w:t>
            </w:r>
            <w:r>
              <w:rPr>
                <w:sz w:val="17"/>
              </w:rPr>
              <w:t>/</w:t>
            </w:r>
            <w:r>
              <w:rPr>
                <w:rFonts w:ascii="Consolas" w:hAnsi="Consolas"/>
                <w:sz w:val="17"/>
              </w:rPr>
              <w:t>versionName</w:t>
            </w:r>
            <w:r>
              <w:rPr>
                <w:sz w:val="17"/>
              </w:rPr>
              <w:t xml:space="preserve"> es frágil ante cambios de formato del </w:t>
            </w:r>
            <w:r>
              <w:rPr>
                <w:rFonts w:ascii="Consolas" w:hAnsi="Consolas"/>
                <w:sz w:val="17"/>
              </w:rPr>
              <w:t>build.gradle</w:t>
            </w:r>
            <w:r>
              <w:rPr>
                <w:sz w:val="17"/>
              </w:rPr>
              <w:t xml:space="preserve"> (p. ej. versionCatalog o variables interpoladas); si no casa, se escribe cadena vacía sin aviso (las líneas 104–105 usan </w:t>
            </w:r>
            <w:r>
              <w:rPr>
                <w:rFonts w:ascii="Consolas" w:hAnsi="Consolas"/>
                <w:sz w:val="17"/>
              </w:rPr>
              <w:t>else { '' }</w:t>
            </w:r>
            <w:r>
              <w:rPr>
                <w:sz w:val="17"/>
              </w:rPr>
              <w:t>).</w:t>
            </w:r>
          </w:p>
        </w:tc>
      </w:tr>
      <w:tr w:rsidR="00156F08" w14:paraId="3DEF47D2" w14:textId="77777777">
        <w:tc>
          <w:tcPr>
            <w:tcW w:w="3249" w:type="dxa"/>
          </w:tcPr>
          <w:p w14:paraId="4F55D0CD" w14:textId="77777777" w:rsidR="00156F08" w:rsidRDefault="00000000">
            <w:pPr>
              <w:spacing w:after="20"/>
            </w:pPr>
            <w:r>
              <w:rPr>
                <w:sz w:val="17"/>
              </w:rPr>
              <w:t>Publicar/scripts/Export-PublicacionBundle.ps1</w:t>
            </w:r>
          </w:p>
        </w:tc>
        <w:tc>
          <w:tcPr>
            <w:tcW w:w="3249" w:type="dxa"/>
          </w:tcPr>
          <w:p w14:paraId="2A38314D" w14:textId="77777777" w:rsidR="00156F08" w:rsidRDefault="00000000">
            <w:pPr>
              <w:spacing w:after="20"/>
            </w:pPr>
            <w:r>
              <w:rPr>
                <w:sz w:val="17"/>
              </w:rPr>
              <w:t>OBSERVACIÓN TÉCNICA</w:t>
            </w:r>
          </w:p>
        </w:tc>
        <w:tc>
          <w:tcPr>
            <w:tcW w:w="3249" w:type="dxa"/>
          </w:tcPr>
          <w:p w14:paraId="48C80EDE" w14:textId="77777777" w:rsidR="00156F08" w:rsidRDefault="00000000">
            <w:pPr>
              <w:spacing w:after="20"/>
            </w:pPr>
            <w:r>
              <w:rPr>
                <w:sz w:val="17"/>
              </w:rPr>
              <w:t xml:space="preserve">El acceso rígido a </w:t>
            </w:r>
            <w:r>
              <w:rPr>
                <w:rFonts w:ascii="Consolas" w:hAnsi="Consolas"/>
                <w:sz w:val="17"/>
              </w:rPr>
              <w:t>app.json</w:t>
            </w:r>
            <w:r>
              <w:rPr>
                <w:sz w:val="17"/>
              </w:rPr>
              <w:t xml:space="preserve"> (líneas 99–106) puede fallar bajo modo estricto si la forma del JSON cambia. Impacto potencial: el script deja de funcionar sin mensaje útil. [NIVEL DE CERTEZA: Altamente probable]</w:t>
            </w:r>
          </w:p>
        </w:tc>
      </w:tr>
      <w:tr w:rsidR="00156F08" w14:paraId="22F580F4" w14:textId="77777777">
        <w:tc>
          <w:tcPr>
            <w:tcW w:w="3249" w:type="dxa"/>
          </w:tcPr>
          <w:p w14:paraId="1FA30FB8" w14:textId="77777777" w:rsidR="00156F08" w:rsidRDefault="00000000">
            <w:pPr>
              <w:spacing w:after="20"/>
            </w:pPr>
            <w:r>
              <w:rPr>
                <w:sz w:val="17"/>
              </w:rPr>
              <w:t>Publicar/scripts/Export-PublicacionBundle.ps1</w:t>
            </w:r>
          </w:p>
        </w:tc>
        <w:tc>
          <w:tcPr>
            <w:tcW w:w="3249" w:type="dxa"/>
          </w:tcPr>
          <w:p w14:paraId="4D9EC3CF" w14:textId="77777777" w:rsidR="00156F08" w:rsidRDefault="00000000">
            <w:pPr>
              <w:spacing w:after="20"/>
            </w:pPr>
            <w:r>
              <w:rPr>
                <w:sz w:val="17"/>
              </w:rPr>
              <w:t>OBSERVACIÓN TÉCNICA</w:t>
            </w:r>
          </w:p>
        </w:tc>
        <w:tc>
          <w:tcPr>
            <w:tcW w:w="3249" w:type="dxa"/>
          </w:tcPr>
          <w:p w14:paraId="5ECABE5B" w14:textId="77777777" w:rsidR="00156F08" w:rsidRDefault="00000000">
            <w:pPr>
              <w:spacing w:after="20"/>
            </w:pPr>
            <w:r>
              <w:rPr>
                <w:sz w:val="17"/>
              </w:rPr>
              <w:t xml:space="preserve">Las líneas 95–96 usan regex sobre el texto crudo de </w:t>
            </w:r>
            <w:r>
              <w:rPr>
                <w:rFonts w:ascii="Consolas" w:hAnsi="Consolas"/>
                <w:sz w:val="17"/>
              </w:rPr>
              <w:t>build.gradle</w:t>
            </w:r>
            <w:r>
              <w:rPr>
                <w:sz w:val="17"/>
              </w:rPr>
              <w:t xml:space="preserve">: cualquier reformateo (p. ej. migración a version catalogs o </w:t>
            </w:r>
            <w:r>
              <w:rPr>
                <w:rFonts w:ascii="Consolas" w:hAnsi="Consolas"/>
                <w:sz w:val="17"/>
              </w:rPr>
              <w:t>build.gradle.kts</w:t>
            </w:r>
            <w:r>
              <w:rPr>
                <w:sz w:val="17"/>
              </w:rPr>
              <w:t>) rompería la extracción en silencio (valores vacíos). [NIVEL DE CERTEZA: Confirmado por código]</w:t>
            </w:r>
          </w:p>
        </w:tc>
      </w:tr>
      <w:tr w:rsidR="00156F08" w14:paraId="25D8D707" w14:textId="77777777">
        <w:tc>
          <w:tcPr>
            <w:tcW w:w="3249" w:type="dxa"/>
          </w:tcPr>
          <w:p w14:paraId="3F60C697" w14:textId="77777777" w:rsidR="00156F08" w:rsidRDefault="00000000">
            <w:pPr>
              <w:spacing w:after="20"/>
            </w:pPr>
            <w:r>
              <w:rPr>
                <w:sz w:val="17"/>
              </w:rPr>
              <w:t>Publicar/scripts/Export-PublicacionBundle.ps1</w:t>
            </w:r>
          </w:p>
        </w:tc>
        <w:tc>
          <w:tcPr>
            <w:tcW w:w="3249" w:type="dxa"/>
          </w:tcPr>
          <w:p w14:paraId="7EAF604D" w14:textId="77777777" w:rsidR="00156F08" w:rsidRDefault="00000000">
            <w:pPr>
              <w:spacing w:after="20"/>
            </w:pPr>
            <w:r>
              <w:rPr>
                <w:sz w:val="17"/>
              </w:rPr>
              <w:t>OBSERVACIÓN TÉCNICA</w:t>
            </w:r>
          </w:p>
        </w:tc>
        <w:tc>
          <w:tcPr>
            <w:tcW w:w="3249" w:type="dxa"/>
          </w:tcPr>
          <w:p w14:paraId="290E54D2" w14:textId="77777777" w:rsidR="00156F08" w:rsidRDefault="00000000">
            <w:pPr>
              <w:spacing w:after="20"/>
            </w:pPr>
            <w:r>
              <w:rPr>
                <w:rFonts w:ascii="Consolas" w:hAnsi="Consolas"/>
                <w:sz w:val="17"/>
              </w:rPr>
              <w:t>generatedAt</w:t>
            </w:r>
            <w:r>
              <w:rPr>
                <w:sz w:val="17"/>
              </w:rPr>
              <w:t xml:space="preserve"> (línea 107) usa la hora local de la máquina sin zona horaria explícita; suficiente para metadatos locales, pero no comparable entre máquinas de distinta zona. [NIVEL DE CERTEZA: Confirmado por código]</w:t>
            </w:r>
          </w:p>
        </w:tc>
      </w:tr>
      <w:tr w:rsidR="00156F08" w14:paraId="00AC7F12" w14:textId="77777777">
        <w:tc>
          <w:tcPr>
            <w:tcW w:w="3249" w:type="dxa"/>
          </w:tcPr>
          <w:p w14:paraId="0ABE001D" w14:textId="77777777" w:rsidR="00156F08" w:rsidRDefault="00000000">
            <w:pPr>
              <w:spacing w:after="20"/>
            </w:pPr>
            <w:r>
              <w:rPr>
                <w:sz w:val="17"/>
              </w:rPr>
              <w:t>Publicar/scripts/New-AndroidReleaseKeystore.ps1</w:t>
            </w:r>
          </w:p>
        </w:tc>
        <w:tc>
          <w:tcPr>
            <w:tcW w:w="3249" w:type="dxa"/>
          </w:tcPr>
          <w:p w14:paraId="36170079" w14:textId="77777777" w:rsidR="00156F08" w:rsidRDefault="00000000">
            <w:pPr>
              <w:spacing w:after="20"/>
            </w:pPr>
            <w:r>
              <w:rPr>
                <w:sz w:val="17"/>
              </w:rPr>
              <w:t>OBSERVACIÓN TÉCNICA</w:t>
            </w:r>
          </w:p>
        </w:tc>
        <w:tc>
          <w:tcPr>
            <w:tcW w:w="3249" w:type="dxa"/>
          </w:tcPr>
          <w:p w14:paraId="2B79F4AE" w14:textId="77777777" w:rsidR="00156F08" w:rsidRDefault="00000000">
            <w:pPr>
              <w:spacing w:after="20"/>
            </w:pPr>
            <w:r>
              <w:rPr>
                <w:sz w:val="17"/>
              </w:rPr>
              <w:t xml:space="preserve">El wrapper duplica los valores por defecto de </w:t>
            </w:r>
            <w:r>
              <w:rPr>
                <w:rFonts w:ascii="Consolas" w:hAnsi="Consolas"/>
                <w:sz w:val="17"/>
              </w:rPr>
              <w:t>ValidityDays</w:t>
            </w:r>
            <w:r>
              <w:rPr>
                <w:sz w:val="17"/>
              </w:rPr>
              <w:t xml:space="preserve"> y </w:t>
            </w:r>
            <w:r>
              <w:rPr>
                <w:rFonts w:ascii="Consolas" w:hAnsi="Consolas"/>
                <w:sz w:val="17"/>
              </w:rPr>
              <w:t>DName</w:t>
            </w:r>
            <w:r>
              <w:rPr>
                <w:sz w:val="17"/>
              </w:rPr>
              <w:t xml:space="preserve"> que ya tiene el delegado. Hoy son idénticos (verificado), pero si uno de los dos archivos cambia su default sin actualizar el otro, el comportamiento del wrapper (que siempre pasa valores …</w:t>
            </w:r>
          </w:p>
        </w:tc>
      </w:tr>
      <w:tr w:rsidR="00156F08" w14:paraId="46A698B5" w14:textId="77777777">
        <w:tc>
          <w:tcPr>
            <w:tcW w:w="3249" w:type="dxa"/>
          </w:tcPr>
          <w:p w14:paraId="7493906E" w14:textId="77777777" w:rsidR="00156F08" w:rsidRDefault="00000000">
            <w:pPr>
              <w:spacing w:after="20"/>
            </w:pPr>
            <w:r>
              <w:rPr>
                <w:sz w:val="17"/>
              </w:rPr>
              <w:t>Publicar/scripts/New-AndroidReleaseKeystore.ps1</w:t>
            </w:r>
          </w:p>
        </w:tc>
        <w:tc>
          <w:tcPr>
            <w:tcW w:w="3249" w:type="dxa"/>
          </w:tcPr>
          <w:p w14:paraId="5C18C352" w14:textId="77777777" w:rsidR="00156F08" w:rsidRDefault="00000000">
            <w:pPr>
              <w:spacing w:after="20"/>
            </w:pPr>
            <w:r>
              <w:rPr>
                <w:sz w:val="17"/>
              </w:rPr>
              <w:t>OBSERVACIÓN TÉCNICA</w:t>
            </w:r>
          </w:p>
        </w:tc>
        <w:tc>
          <w:tcPr>
            <w:tcW w:w="3249" w:type="dxa"/>
          </w:tcPr>
          <w:p w14:paraId="3D0A13CE" w14:textId="77777777" w:rsidR="00156F08" w:rsidRDefault="00000000">
            <w:pPr>
              <w:spacing w:after="20"/>
            </w:pPr>
            <w:r>
              <w:rPr>
                <w:sz w:val="17"/>
              </w:rPr>
              <w:t>Las contraseñas viajan como parámetros de texto plano de la línea de comandos del wrapper al delegado y, si no son vacías, el delegado las agrega a la línea de comandos de keytool (</w:t>
            </w:r>
            <w:r>
              <w:rPr>
                <w:rFonts w:ascii="Consolas" w:hAnsi="Consolas"/>
                <w:sz w:val="17"/>
              </w:rPr>
              <w:t>-storepass</w:t>
            </w:r>
            <w:r>
              <w:rPr>
                <w:sz w:val="17"/>
              </w:rPr>
              <w:t>/</w:t>
            </w:r>
            <w:r>
              <w:rPr>
                <w:rFonts w:ascii="Consolas" w:hAnsi="Consolas"/>
                <w:sz w:val="17"/>
              </w:rPr>
              <w:t>-keypass</w:t>
            </w:r>
            <w:r>
              <w:rPr>
                <w:sz w:val="17"/>
              </w:rPr>
              <w:t>) y además las imprime en consola (`scripts/New-Android…</w:t>
            </w:r>
          </w:p>
        </w:tc>
      </w:tr>
      <w:tr w:rsidR="00156F08" w14:paraId="744D1701" w14:textId="77777777">
        <w:tc>
          <w:tcPr>
            <w:tcW w:w="3249" w:type="dxa"/>
          </w:tcPr>
          <w:p w14:paraId="003D2D8D" w14:textId="77777777" w:rsidR="00156F08" w:rsidRDefault="00000000">
            <w:pPr>
              <w:spacing w:after="20"/>
            </w:pPr>
            <w:r>
              <w:rPr>
                <w:sz w:val="17"/>
              </w:rPr>
              <w:t>SETUP.md</w:t>
            </w:r>
          </w:p>
        </w:tc>
        <w:tc>
          <w:tcPr>
            <w:tcW w:w="3249" w:type="dxa"/>
          </w:tcPr>
          <w:p w14:paraId="46092CE0" w14:textId="77777777" w:rsidR="00156F08" w:rsidRDefault="00000000">
            <w:pPr>
              <w:spacing w:after="20"/>
            </w:pPr>
            <w:r>
              <w:rPr>
                <w:sz w:val="17"/>
              </w:rPr>
              <w:t>OBSERVACIÓN TÉCNICA</w:t>
            </w:r>
          </w:p>
        </w:tc>
        <w:tc>
          <w:tcPr>
            <w:tcW w:w="3249" w:type="dxa"/>
          </w:tcPr>
          <w:p w14:paraId="690B5F1F" w14:textId="77777777" w:rsidR="00156F08" w:rsidRDefault="00000000">
            <w:pPr>
              <w:spacing w:after="20"/>
            </w:pPr>
            <w:r>
              <w:rPr>
                <w:rFonts w:ascii="Consolas" w:hAnsi="Consolas"/>
                <w:sz w:val="17"/>
              </w:rPr>
              <w:t>ios/GoogleService-Info.plist</w:t>
            </w:r>
            <w:r>
              <w:rPr>
                <w:sz w:val="17"/>
              </w:rPr>
              <w:t xml:space="preserve">: no existe carpeta </w:t>
            </w:r>
            <w:r>
              <w:rPr>
                <w:rFonts w:ascii="Consolas" w:hAnsi="Consolas"/>
                <w:sz w:val="17"/>
              </w:rPr>
              <w:t>ios/</w:t>
            </w:r>
            <w:r>
              <w:rPr>
                <w:sz w:val="17"/>
              </w:rPr>
              <w:t xml:space="preserve"> en el repositorio local (se genera en builds EAS). El requisito es correcto para builds iOS, pero ese archivo no está versionado ni presente hoy.</w:t>
            </w:r>
          </w:p>
        </w:tc>
      </w:tr>
      <w:tr w:rsidR="00156F08" w14:paraId="76DC9DC3" w14:textId="77777777">
        <w:tc>
          <w:tcPr>
            <w:tcW w:w="3249" w:type="dxa"/>
          </w:tcPr>
          <w:p w14:paraId="4C786D09" w14:textId="77777777" w:rsidR="00156F08" w:rsidRDefault="00000000">
            <w:pPr>
              <w:spacing w:after="20"/>
            </w:pPr>
            <w:r>
              <w:rPr>
                <w:sz w:val="17"/>
              </w:rPr>
              <w:t>SETUP.md</w:t>
            </w:r>
          </w:p>
        </w:tc>
        <w:tc>
          <w:tcPr>
            <w:tcW w:w="3249" w:type="dxa"/>
          </w:tcPr>
          <w:p w14:paraId="42FBCCDC" w14:textId="77777777" w:rsidR="00156F08" w:rsidRDefault="00000000">
            <w:pPr>
              <w:spacing w:after="20"/>
            </w:pPr>
            <w:r>
              <w:rPr>
                <w:sz w:val="17"/>
              </w:rPr>
              <w:t>OBSERVACIÓN TÉCNICA</w:t>
            </w:r>
          </w:p>
        </w:tc>
        <w:tc>
          <w:tcPr>
            <w:tcW w:w="3249" w:type="dxa"/>
          </w:tcPr>
          <w:p w14:paraId="50EEDE8D" w14:textId="77777777" w:rsidR="00156F08" w:rsidRDefault="00000000">
            <w:pPr>
              <w:spacing w:after="20"/>
            </w:pPr>
            <w:r>
              <w:rPr>
                <w:sz w:val="17"/>
              </w:rPr>
              <w:t xml:space="preserve">El documento cita solo 2 variables de entorno del cliente; el </w:t>
            </w:r>
            <w:r>
              <w:rPr>
                <w:rFonts w:ascii="Consolas" w:hAnsi="Consolas"/>
                <w:sz w:val="17"/>
              </w:rPr>
              <w:t>.env.example</w:t>
            </w:r>
            <w:r>
              <w:rPr>
                <w:sz w:val="17"/>
              </w:rPr>
              <w:t xml:space="preserve"> real declara 14 (</w:t>
            </w:r>
            <w:r>
              <w:rPr>
                <w:rFonts w:ascii="Consolas" w:hAnsi="Consolas"/>
                <w:sz w:val="17"/>
              </w:rPr>
              <w:t>EXPO_PUBLIC_*</w:t>
            </w:r>
            <w:r>
              <w:rPr>
                <w:sz w:val="17"/>
              </w:rPr>
              <w:t xml:space="preserve">) y </w:t>
            </w:r>
            <w:r>
              <w:rPr>
                <w:rFonts w:ascii="Consolas" w:hAnsi="Consolas"/>
                <w:sz w:val="17"/>
              </w:rPr>
              <w:t>features.ts</w:t>
            </w:r>
            <w:r>
              <w:rPr>
                <w:sz w:val="17"/>
              </w:rPr>
              <w:t xml:space="preserve"> lee además </w:t>
            </w:r>
            <w:r>
              <w:rPr>
                <w:rFonts w:ascii="Consolas" w:hAnsi="Consolas"/>
                <w:sz w:val="17"/>
              </w:rPr>
              <w:lastRenderedPageBreak/>
              <w:t>EXPO_PUBLIC_AUDIO_ALERT_LANGUAGE</w:t>
            </w:r>
            <w:r>
              <w:rPr>
                <w:sz w:val="17"/>
              </w:rPr>
              <w:t xml:space="preserve">, </w:t>
            </w:r>
            <w:r>
              <w:rPr>
                <w:rFonts w:ascii="Consolas" w:hAnsi="Consolas"/>
                <w:sz w:val="17"/>
              </w:rPr>
              <w:t>EXPO_PUBLIC_AUDIO_ALERT_THRESHOLD</w:t>
            </w:r>
            <w:r>
              <w:rPr>
                <w:sz w:val="17"/>
              </w:rPr>
              <w:t xml:space="preserve"> y </w:t>
            </w:r>
            <w:r>
              <w:rPr>
                <w:rFonts w:ascii="Consolas" w:hAnsi="Consolas"/>
                <w:sz w:val="17"/>
              </w:rPr>
              <w:t>EXPO_PUBLIC_AUDIO_GUARD_CHUNK_MS</w:t>
            </w:r>
            <w:r>
              <w:rPr>
                <w:sz w:val="17"/>
              </w:rPr>
              <w:t>. Cobertura d…</w:t>
            </w:r>
          </w:p>
        </w:tc>
      </w:tr>
      <w:tr w:rsidR="00156F08" w14:paraId="52290C4E" w14:textId="77777777">
        <w:tc>
          <w:tcPr>
            <w:tcW w:w="3249" w:type="dxa"/>
          </w:tcPr>
          <w:p w14:paraId="089D3A2E" w14:textId="77777777" w:rsidR="00156F08" w:rsidRDefault="00000000">
            <w:pPr>
              <w:spacing w:after="20"/>
            </w:pPr>
            <w:r>
              <w:rPr>
                <w:sz w:val="17"/>
              </w:rPr>
              <w:lastRenderedPageBreak/>
              <w:t>SETUP.md</w:t>
            </w:r>
          </w:p>
        </w:tc>
        <w:tc>
          <w:tcPr>
            <w:tcW w:w="3249" w:type="dxa"/>
          </w:tcPr>
          <w:p w14:paraId="12CD9F66" w14:textId="77777777" w:rsidR="00156F08" w:rsidRDefault="00000000">
            <w:pPr>
              <w:spacing w:after="20"/>
            </w:pPr>
            <w:r>
              <w:rPr>
                <w:sz w:val="17"/>
              </w:rPr>
              <w:t>OBSERVACIÓN TÉCNICA</w:t>
            </w:r>
          </w:p>
        </w:tc>
        <w:tc>
          <w:tcPr>
            <w:tcW w:w="3249" w:type="dxa"/>
          </w:tcPr>
          <w:p w14:paraId="7568D7BB" w14:textId="77777777" w:rsidR="00156F08" w:rsidRDefault="00000000">
            <w:pPr>
              <w:spacing w:after="20"/>
            </w:pPr>
            <w:r>
              <w:rPr>
                <w:sz w:val="17"/>
              </w:rPr>
              <w:t xml:space="preserve">Las variables de firma </w:t>
            </w:r>
            <w:r>
              <w:rPr>
                <w:rFonts w:ascii="Consolas" w:hAnsi="Consolas"/>
                <w:sz w:val="17"/>
              </w:rPr>
              <w:t>MYAPP_RELEASE_*</w:t>
            </w:r>
            <w:r>
              <w:rPr>
                <w:sz w:val="17"/>
              </w:rPr>
              <w:t xml:space="preserve"> no están en </w:t>
            </w:r>
            <w:r>
              <w:rPr>
                <w:rFonts w:ascii="Consolas" w:hAnsi="Consolas"/>
                <w:sz w:val="17"/>
              </w:rPr>
              <w:t>.env</w:t>
            </w:r>
            <w:r>
              <w:rPr>
                <w:sz w:val="17"/>
              </w:rPr>
              <w:t>/</w:t>
            </w:r>
            <w:r>
              <w:rPr>
                <w:rFonts w:ascii="Consolas" w:hAnsi="Consolas"/>
                <w:sz w:val="17"/>
              </w:rPr>
              <w:t>.env.example</w:t>
            </w:r>
            <w:r>
              <w:rPr>
                <w:sz w:val="17"/>
              </w:rPr>
              <w:t xml:space="preserve"> reales; SETUP.md las declara como variables de entorno local/CI (coherente, pero no verificable en el repo).</w:t>
            </w:r>
          </w:p>
        </w:tc>
      </w:tr>
      <w:tr w:rsidR="00156F08" w14:paraId="0EBFE0E6" w14:textId="77777777">
        <w:tc>
          <w:tcPr>
            <w:tcW w:w="3249" w:type="dxa"/>
          </w:tcPr>
          <w:p w14:paraId="0BC9F16B" w14:textId="77777777" w:rsidR="00156F08" w:rsidRDefault="00000000">
            <w:pPr>
              <w:spacing w:after="20"/>
            </w:pPr>
            <w:r>
              <w:rPr>
                <w:sz w:val="17"/>
              </w:rPr>
              <w:t>src/components/M3Button.tsx</w:t>
            </w:r>
          </w:p>
        </w:tc>
        <w:tc>
          <w:tcPr>
            <w:tcW w:w="3249" w:type="dxa"/>
          </w:tcPr>
          <w:p w14:paraId="5D3F4A9F" w14:textId="77777777" w:rsidR="00156F08" w:rsidRDefault="00000000">
            <w:pPr>
              <w:spacing w:after="20"/>
            </w:pPr>
            <w:r>
              <w:rPr>
                <w:sz w:val="17"/>
              </w:rPr>
              <w:t>OBSERVACIÓN TÉCNICA</w:t>
            </w:r>
          </w:p>
        </w:tc>
        <w:tc>
          <w:tcPr>
            <w:tcW w:w="3249" w:type="dxa"/>
          </w:tcPr>
          <w:p w14:paraId="601E8ACE" w14:textId="77777777" w:rsidR="00156F08" w:rsidRDefault="00000000">
            <w:pPr>
              <w:spacing w:after="20"/>
            </w:pPr>
            <w:r>
              <w:rPr>
                <w:sz w:val="17"/>
              </w:rPr>
              <w:t xml:space="preserve">La prop </w:t>
            </w:r>
            <w:r>
              <w:rPr>
                <w:rFonts w:ascii="Consolas" w:hAnsi="Consolas"/>
                <w:sz w:val="17"/>
              </w:rPr>
              <w:t>icon</w:t>
            </w:r>
            <w:r>
              <w:rPr>
                <w:sz w:val="17"/>
              </w:rPr>
              <w:t>/</w:t>
            </w:r>
            <w:r>
              <w:rPr>
                <w:rFonts w:ascii="Consolas" w:hAnsi="Consolas"/>
                <w:sz w:val="17"/>
              </w:rPr>
              <w:t>iconPosition</w:t>
            </w:r>
            <w:r>
              <w:rPr>
                <w:sz w:val="17"/>
              </w:rPr>
              <w:t xml:space="preserve"> que sí soporta el design system </w:t>
            </w:r>
            <w:r>
              <w:rPr>
                <w:rFonts w:ascii="Consolas" w:hAnsi="Consolas"/>
                <w:sz w:val="17"/>
              </w:rPr>
              <w:t>Button</w:t>
            </w:r>
            <w:r>
              <w:rPr>
                <w:sz w:val="17"/>
              </w:rPr>
              <w:t xml:space="preserve"> no está expuesta en el wrapper, por lo que los botones creados con </w:t>
            </w:r>
            <w:r>
              <w:rPr>
                <w:rFonts w:ascii="Consolas" w:hAnsi="Consolas"/>
                <w:sz w:val="17"/>
              </w:rPr>
              <w:t>M3Button</w:t>
            </w:r>
            <w:r>
              <w:rPr>
                <w:sz w:val="17"/>
              </w:rPr>
              <w:t xml:space="preserve"> no pueden mostrar íconos.</w:t>
            </w:r>
          </w:p>
        </w:tc>
      </w:tr>
      <w:tr w:rsidR="00156F08" w14:paraId="66374490" w14:textId="77777777">
        <w:tc>
          <w:tcPr>
            <w:tcW w:w="3249" w:type="dxa"/>
          </w:tcPr>
          <w:p w14:paraId="722385C8" w14:textId="77777777" w:rsidR="00156F08" w:rsidRDefault="00000000">
            <w:pPr>
              <w:spacing w:after="20"/>
            </w:pPr>
            <w:r>
              <w:rPr>
                <w:sz w:val="17"/>
              </w:rPr>
              <w:t>src/components/M3Button.tsx</w:t>
            </w:r>
          </w:p>
        </w:tc>
        <w:tc>
          <w:tcPr>
            <w:tcW w:w="3249" w:type="dxa"/>
          </w:tcPr>
          <w:p w14:paraId="57D04CA1" w14:textId="77777777" w:rsidR="00156F08" w:rsidRDefault="00000000">
            <w:pPr>
              <w:spacing w:after="20"/>
            </w:pPr>
            <w:r>
              <w:rPr>
                <w:sz w:val="17"/>
              </w:rPr>
              <w:t>OBSERVACIÓN TÉCNICA</w:t>
            </w:r>
          </w:p>
        </w:tc>
        <w:tc>
          <w:tcPr>
            <w:tcW w:w="3249" w:type="dxa"/>
          </w:tcPr>
          <w:p w14:paraId="6D18A9CE" w14:textId="77777777" w:rsidR="00156F08" w:rsidRDefault="00000000">
            <w:pPr>
              <w:spacing w:after="20"/>
            </w:pPr>
            <w:r>
              <w:rPr>
                <w:sz w:val="17"/>
              </w:rPr>
              <w:t>La cabecera (líneas 3–4) declara que el wrapper existe "para no romper imports existentes", pero el grep no halla imports que lo usen; el componente parece haber quedado huérfano tras la migración al design system. Impacto potencial: código muerto que confund…</w:t>
            </w:r>
          </w:p>
        </w:tc>
      </w:tr>
      <w:tr w:rsidR="00156F08" w14:paraId="7B172497" w14:textId="77777777">
        <w:tc>
          <w:tcPr>
            <w:tcW w:w="3249" w:type="dxa"/>
          </w:tcPr>
          <w:p w14:paraId="714E248C" w14:textId="77777777" w:rsidR="00156F08" w:rsidRDefault="00000000">
            <w:pPr>
              <w:spacing w:after="20"/>
            </w:pPr>
            <w:r>
              <w:rPr>
                <w:sz w:val="17"/>
              </w:rPr>
              <w:t>src/components/M3Button.tsx</w:t>
            </w:r>
          </w:p>
        </w:tc>
        <w:tc>
          <w:tcPr>
            <w:tcW w:w="3249" w:type="dxa"/>
          </w:tcPr>
          <w:p w14:paraId="5DDCFFB3" w14:textId="77777777" w:rsidR="00156F08" w:rsidRDefault="00000000">
            <w:pPr>
              <w:spacing w:after="20"/>
            </w:pPr>
            <w:r>
              <w:rPr>
                <w:sz w:val="17"/>
              </w:rPr>
              <w:t>OBSERVACIÓN TÉCNICA</w:t>
            </w:r>
          </w:p>
        </w:tc>
        <w:tc>
          <w:tcPr>
            <w:tcW w:w="3249" w:type="dxa"/>
          </w:tcPr>
          <w:p w14:paraId="024A6526" w14:textId="77777777" w:rsidR="00156F08" w:rsidRDefault="00000000">
            <w:pPr>
              <w:spacing w:after="20"/>
            </w:pPr>
            <w:r>
              <w:rPr>
                <w:sz w:val="17"/>
              </w:rPr>
              <w:t xml:space="preserve">El wrapper no expone </w:t>
            </w:r>
            <w:r>
              <w:rPr>
                <w:rFonts w:ascii="Consolas" w:hAnsi="Consolas"/>
                <w:sz w:val="17"/>
              </w:rPr>
              <w:t>size</w:t>
            </w:r>
            <w:r>
              <w:rPr>
                <w:sz w:val="17"/>
              </w:rPr>
              <w:t xml:space="preserve">, </w:t>
            </w:r>
            <w:r>
              <w:rPr>
                <w:rFonts w:ascii="Consolas" w:hAnsi="Consolas"/>
                <w:sz w:val="17"/>
              </w:rPr>
              <w:t>icon</w:t>
            </w:r>
            <w:r>
              <w:rPr>
                <w:sz w:val="17"/>
              </w:rPr>
              <w:t xml:space="preserve"> ni </w:t>
            </w:r>
            <w:r>
              <w:rPr>
                <w:rFonts w:ascii="Consolas" w:hAnsi="Consolas"/>
                <w:sz w:val="17"/>
              </w:rPr>
              <w:t>iconPosition</w:t>
            </w:r>
            <w:r>
              <w:rPr>
                <w:sz w:val="17"/>
              </w:rPr>
              <w:t xml:space="preserve">, capacidades que el </w:t>
            </w:r>
            <w:r>
              <w:rPr>
                <w:rFonts w:ascii="Consolas" w:hAnsi="Consolas"/>
                <w:sz w:val="17"/>
              </w:rPr>
              <w:t>Button</w:t>
            </w:r>
            <w:r>
              <w:rPr>
                <w:sz w:val="17"/>
              </w:rPr>
              <w:t xml:space="preserve"> del design system sí ofrece; cualquier pantalla que necesite esas opciones debe migrar directamente a </w:t>
            </w:r>
            <w:r>
              <w:rPr>
                <w:rFonts w:ascii="Consolas" w:hAnsi="Consolas"/>
                <w:sz w:val="17"/>
              </w:rPr>
              <w:t>Button</w:t>
            </w:r>
            <w:r>
              <w:rPr>
                <w:sz w:val="17"/>
              </w:rPr>
              <w:t xml:space="preserve">. Archivo: </w:t>
            </w:r>
            <w:r>
              <w:rPr>
                <w:rFonts w:ascii="Consolas" w:hAnsi="Consolas"/>
                <w:sz w:val="17"/>
              </w:rPr>
              <w:t>src/components/M3Button.tsx</w:t>
            </w:r>
            <w:r>
              <w:rPr>
                <w:sz w:val="17"/>
              </w:rPr>
              <w:t>, líneas 37–62.</w:t>
            </w:r>
          </w:p>
        </w:tc>
      </w:tr>
      <w:tr w:rsidR="00156F08" w14:paraId="45962364" w14:textId="77777777">
        <w:tc>
          <w:tcPr>
            <w:tcW w:w="3249" w:type="dxa"/>
          </w:tcPr>
          <w:p w14:paraId="41E3A121" w14:textId="77777777" w:rsidR="00156F08" w:rsidRDefault="00000000">
            <w:pPr>
              <w:spacing w:after="20"/>
            </w:pPr>
            <w:r>
              <w:rPr>
                <w:sz w:val="17"/>
              </w:rPr>
              <w:t>src/components/M3Button.tsx</w:t>
            </w:r>
          </w:p>
        </w:tc>
        <w:tc>
          <w:tcPr>
            <w:tcW w:w="3249" w:type="dxa"/>
          </w:tcPr>
          <w:p w14:paraId="54A94B86" w14:textId="77777777" w:rsidR="00156F08" w:rsidRDefault="00000000">
            <w:pPr>
              <w:spacing w:after="20"/>
            </w:pPr>
            <w:r>
              <w:rPr>
                <w:sz w:val="17"/>
              </w:rPr>
              <w:t>OBSERVACIÓN TÉCNICA</w:t>
            </w:r>
          </w:p>
        </w:tc>
        <w:tc>
          <w:tcPr>
            <w:tcW w:w="3249" w:type="dxa"/>
          </w:tcPr>
          <w:p w14:paraId="7DC33A07" w14:textId="77777777" w:rsidR="00156F08" w:rsidRDefault="00000000">
            <w:pPr>
              <w:spacing w:after="20"/>
            </w:pPr>
            <w:r>
              <w:rPr>
                <w:sz w:val="17"/>
              </w:rPr>
              <w:t xml:space="preserve">La variante </w:t>
            </w:r>
            <w:r>
              <w:rPr>
                <w:rFonts w:ascii="Consolas" w:hAnsi="Consolas"/>
                <w:sz w:val="17"/>
              </w:rPr>
              <w:t>'primary'</w:t>
            </w:r>
            <w:r>
              <w:rPr>
                <w:sz w:val="17"/>
              </w:rPr>
              <w:t xml:space="preserve"> del wrapper se resuelve al </w:t>
            </w:r>
            <w:r>
              <w:rPr>
                <w:rFonts w:ascii="Consolas" w:hAnsi="Consolas"/>
                <w:sz w:val="17"/>
              </w:rPr>
              <w:t>'primary'</w:t>
            </w:r>
            <w:r>
              <w:rPr>
                <w:sz w:val="17"/>
              </w:rPr>
              <w:t xml:space="preserve"> del design system, cuyo fondo es </w:t>
            </w:r>
            <w:r>
              <w:rPr>
                <w:rFonts w:ascii="Consolas" w:hAnsi="Consolas"/>
                <w:sz w:val="17"/>
              </w:rPr>
              <w:t>color.safe</w:t>
            </w:r>
            <w:r>
              <w:rPr>
                <w:sz w:val="17"/>
              </w:rPr>
              <w:t xml:space="preserve"> (verde), mientras que el rojo corporativo corresponde a </w:t>
            </w:r>
            <w:r>
              <w:rPr>
                <w:rFonts w:ascii="Consolas" w:hAnsi="Consolas"/>
                <w:sz w:val="17"/>
              </w:rPr>
              <w:t>'danger'</w:t>
            </w:r>
            <w:r>
              <w:rPr>
                <w:sz w:val="17"/>
              </w:rPr>
              <w:t xml:space="preserve">; un botón legacy </w:t>
            </w:r>
            <w:r>
              <w:rPr>
                <w:rFonts w:ascii="Consolas" w:hAnsi="Consolas"/>
                <w:sz w:val="17"/>
              </w:rPr>
              <w:t>primary</w:t>
            </w:r>
            <w:r>
              <w:rPr>
                <w:sz w:val="17"/>
              </w:rPr>
              <w:t xml:space="preserve"> mostraría color verde. Impacto potencial: cambio visual …</w:t>
            </w:r>
          </w:p>
        </w:tc>
      </w:tr>
      <w:tr w:rsidR="00156F08" w14:paraId="13E2BAB7" w14:textId="77777777">
        <w:tc>
          <w:tcPr>
            <w:tcW w:w="3249" w:type="dxa"/>
          </w:tcPr>
          <w:p w14:paraId="2BD88F1E" w14:textId="77777777" w:rsidR="00156F08" w:rsidRDefault="00000000">
            <w:pPr>
              <w:spacing w:after="20"/>
            </w:pPr>
            <w:r>
              <w:rPr>
                <w:sz w:val="17"/>
              </w:rPr>
              <w:t>src/components/M3Button.tsx</w:t>
            </w:r>
          </w:p>
        </w:tc>
        <w:tc>
          <w:tcPr>
            <w:tcW w:w="3249" w:type="dxa"/>
          </w:tcPr>
          <w:p w14:paraId="2DF738EF" w14:textId="77777777" w:rsidR="00156F08" w:rsidRDefault="00000000">
            <w:pPr>
              <w:spacing w:after="20"/>
            </w:pPr>
            <w:r>
              <w:rPr>
                <w:sz w:val="17"/>
              </w:rPr>
              <w:t>POTENCIALMENTE NO UTILIZADO</w:t>
            </w:r>
          </w:p>
        </w:tc>
        <w:tc>
          <w:tcPr>
            <w:tcW w:w="3249" w:type="dxa"/>
          </w:tcPr>
          <w:p w14:paraId="004FE3CC" w14:textId="77777777" w:rsidR="00156F08" w:rsidRDefault="00000000">
            <w:pPr>
              <w:spacing w:after="20"/>
            </w:pPr>
            <w:r>
              <w:rPr>
                <w:sz w:val="17"/>
              </w:rPr>
              <w:t>— componente definido y exportado sin consumidores detectados en el código actual.</w:t>
            </w:r>
          </w:p>
        </w:tc>
      </w:tr>
      <w:tr w:rsidR="00156F08" w14:paraId="779CFF4E" w14:textId="77777777">
        <w:tc>
          <w:tcPr>
            <w:tcW w:w="3249" w:type="dxa"/>
          </w:tcPr>
          <w:p w14:paraId="7C21BB65" w14:textId="77777777" w:rsidR="00156F08" w:rsidRDefault="00000000">
            <w:pPr>
              <w:spacing w:after="20"/>
            </w:pPr>
            <w:r>
              <w:rPr>
                <w:sz w:val="17"/>
              </w:rPr>
              <w:t>src/components/M3Button.tsx</w:t>
            </w:r>
          </w:p>
        </w:tc>
        <w:tc>
          <w:tcPr>
            <w:tcW w:w="3249" w:type="dxa"/>
          </w:tcPr>
          <w:p w14:paraId="351F13C0" w14:textId="77777777" w:rsidR="00156F08" w:rsidRDefault="00000000">
            <w:pPr>
              <w:spacing w:after="20"/>
            </w:pPr>
            <w:r>
              <w:rPr>
                <w:sz w:val="17"/>
              </w:rPr>
              <w:t>POTENCIALMENTE NO UTILIZADO</w:t>
            </w:r>
          </w:p>
        </w:tc>
        <w:tc>
          <w:tcPr>
            <w:tcW w:w="3249" w:type="dxa"/>
          </w:tcPr>
          <w:p w14:paraId="044574C3" w14:textId="77777777" w:rsidR="00156F08" w:rsidRDefault="00000000">
            <w:pPr>
              <w:spacing w:after="20"/>
            </w:pPr>
            <w:r>
              <w:rPr>
                <w:rFonts w:ascii="Consolas" w:hAnsi="Consolas"/>
                <w:sz w:val="17"/>
              </w:rPr>
              <w:t>M3Button</w:t>
            </w:r>
            <w:r>
              <w:rPr>
                <w:sz w:val="17"/>
              </w:rPr>
              <w:t xml:space="preserve"> no tiene consumidores detectados en </w:t>
            </w:r>
            <w:r>
              <w:rPr>
                <w:rFonts w:ascii="Consolas" w:hAnsi="Consolas"/>
                <w:sz w:val="17"/>
              </w:rPr>
              <w:t>src/</w:t>
            </w:r>
            <w:r>
              <w:rPr>
                <w:sz w:val="17"/>
              </w:rPr>
              <w:t xml:space="preserve">, </w:t>
            </w:r>
            <w:r>
              <w:rPr>
                <w:rFonts w:ascii="Consolas" w:hAnsi="Consolas"/>
                <w:sz w:val="17"/>
              </w:rPr>
              <w:t>app/</w:t>
            </w:r>
            <w:r>
              <w:rPr>
                <w:sz w:val="17"/>
              </w:rPr>
              <w:t xml:space="preserve">, </w:t>
            </w:r>
            <w:r>
              <w:rPr>
                <w:rFonts w:ascii="Consolas" w:hAnsi="Consolas"/>
                <w:sz w:val="17"/>
              </w:rPr>
              <w:t>admin/</w:t>
            </w:r>
            <w:r>
              <w:rPr>
                <w:sz w:val="17"/>
              </w:rPr>
              <w:t xml:space="preserve"> ni </w:t>
            </w:r>
            <w:r>
              <w:rPr>
                <w:rFonts w:ascii="Consolas" w:hAnsi="Consolas"/>
                <w:sz w:val="17"/>
              </w:rPr>
              <w:t>iphone/</w:t>
            </w:r>
            <w:r>
              <w:rPr>
                <w:sz w:val="17"/>
              </w:rPr>
              <w:t>. [NIVEL DE CERTEZA: Altamente probable]</w:t>
            </w:r>
          </w:p>
        </w:tc>
      </w:tr>
      <w:tr w:rsidR="00156F08" w14:paraId="5166A8F4" w14:textId="77777777">
        <w:tc>
          <w:tcPr>
            <w:tcW w:w="3249" w:type="dxa"/>
          </w:tcPr>
          <w:p w14:paraId="5CFB4274" w14:textId="77777777" w:rsidR="00156F08" w:rsidRDefault="00000000">
            <w:pPr>
              <w:spacing w:after="20"/>
            </w:pPr>
            <w:r>
              <w:rPr>
                <w:sz w:val="17"/>
              </w:rPr>
              <w:t>src/components/PaymentModal.tsx</w:t>
            </w:r>
          </w:p>
        </w:tc>
        <w:tc>
          <w:tcPr>
            <w:tcW w:w="3249" w:type="dxa"/>
          </w:tcPr>
          <w:p w14:paraId="2E31445E" w14:textId="77777777" w:rsidR="00156F08" w:rsidRDefault="00000000">
            <w:pPr>
              <w:spacing w:after="20"/>
            </w:pPr>
            <w:r>
              <w:rPr>
                <w:sz w:val="17"/>
              </w:rPr>
              <w:t>OBSERVACIÓN TÉCNICA</w:t>
            </w:r>
          </w:p>
        </w:tc>
        <w:tc>
          <w:tcPr>
            <w:tcW w:w="3249" w:type="dxa"/>
          </w:tcPr>
          <w:p w14:paraId="33189707" w14:textId="77777777" w:rsidR="00156F08" w:rsidRDefault="00000000">
            <w:pPr>
              <w:spacing w:after="20"/>
            </w:pPr>
            <w:r>
              <w:rPr>
                <w:sz w:val="17"/>
              </w:rPr>
              <w:t xml:space="preserve">En el fallback, </w:t>
            </w:r>
            <w:r>
              <w:rPr>
                <w:rFonts w:ascii="Consolas" w:hAnsi="Consolas"/>
                <w:sz w:val="17"/>
              </w:rPr>
              <w:t>onSuccess()</w:t>
            </w:r>
            <w:r>
              <w:rPr>
                <w:sz w:val="17"/>
              </w:rPr>
              <w:t xml:space="preserve"> se invoca igual aunque el backend no haya registrado nada: en </w:t>
            </w:r>
            <w:r>
              <w:rPr>
                <w:rFonts w:ascii="Consolas" w:hAnsi="Consolas"/>
                <w:sz w:val="17"/>
              </w:rPr>
              <w:t>__DEV__</w:t>
            </w:r>
            <w:r>
              <w:rPr>
                <w:sz w:val="17"/>
              </w:rPr>
              <w:t xml:space="preserve"> es aceptable (entorno de prueba), pero si el bypass llegara a activarse en un build de producción con flags mal configurados, equivaldría a "activar suscripc…</w:t>
            </w:r>
          </w:p>
        </w:tc>
      </w:tr>
      <w:tr w:rsidR="00156F08" w14:paraId="09745B6B" w14:textId="77777777">
        <w:tc>
          <w:tcPr>
            <w:tcW w:w="3249" w:type="dxa"/>
          </w:tcPr>
          <w:p w14:paraId="6A6C886E" w14:textId="77777777" w:rsidR="00156F08" w:rsidRDefault="00000000">
            <w:pPr>
              <w:spacing w:after="20"/>
            </w:pPr>
            <w:r>
              <w:rPr>
                <w:sz w:val="17"/>
              </w:rPr>
              <w:t>src/components/PaymentModal.tsx</w:t>
            </w:r>
          </w:p>
        </w:tc>
        <w:tc>
          <w:tcPr>
            <w:tcW w:w="3249" w:type="dxa"/>
          </w:tcPr>
          <w:p w14:paraId="60BAE476" w14:textId="77777777" w:rsidR="00156F08" w:rsidRDefault="00000000">
            <w:pPr>
              <w:spacing w:after="20"/>
            </w:pPr>
            <w:r>
              <w:rPr>
                <w:sz w:val="17"/>
              </w:rPr>
              <w:t>OBSERVACIÓN TÉCNICA</w:t>
            </w:r>
          </w:p>
        </w:tc>
        <w:tc>
          <w:tcPr>
            <w:tcW w:w="3249" w:type="dxa"/>
          </w:tcPr>
          <w:p w14:paraId="7CDB7069" w14:textId="77777777" w:rsidR="00156F08" w:rsidRDefault="00000000">
            <w:pPr>
              <w:spacing w:after="20"/>
            </w:pPr>
            <w:r>
              <w:rPr>
                <w:sz w:val="17"/>
              </w:rPr>
              <w:t xml:space="preserve">Duplicación de los importes 7500/75000 y del cálculo de fecha con </w:t>
            </w:r>
            <w:r>
              <w:rPr>
                <w:rFonts w:ascii="Consolas" w:hAnsi="Consolas"/>
                <w:sz w:val="17"/>
              </w:rPr>
              <w:t>pad</w:t>
            </w:r>
            <w:r>
              <w:rPr>
                <w:sz w:val="17"/>
              </w:rPr>
              <w:t xml:space="preserve"> local; también duplicado en </w:t>
            </w:r>
            <w:r>
              <w:rPr>
                <w:rFonts w:ascii="Consolas" w:hAnsi="Consolas"/>
                <w:sz w:val="17"/>
              </w:rPr>
              <w:t>handleConfirmPayment</w:t>
            </w:r>
            <w:r>
              <w:rPr>
                <w:sz w:val="17"/>
              </w:rPr>
              <w:t xml:space="preserve"> (línea 227).</w:t>
            </w:r>
          </w:p>
        </w:tc>
      </w:tr>
      <w:tr w:rsidR="00156F08" w14:paraId="68E6C13E" w14:textId="77777777">
        <w:tc>
          <w:tcPr>
            <w:tcW w:w="3249" w:type="dxa"/>
          </w:tcPr>
          <w:p w14:paraId="4FE3C14E" w14:textId="77777777" w:rsidR="00156F08" w:rsidRDefault="00000000">
            <w:pPr>
              <w:spacing w:after="20"/>
            </w:pPr>
            <w:r>
              <w:rPr>
                <w:sz w:val="17"/>
              </w:rPr>
              <w:t>src/components/PaymentModal.tsx</w:t>
            </w:r>
          </w:p>
        </w:tc>
        <w:tc>
          <w:tcPr>
            <w:tcW w:w="3249" w:type="dxa"/>
          </w:tcPr>
          <w:p w14:paraId="6F7BB855" w14:textId="77777777" w:rsidR="00156F08" w:rsidRDefault="00000000">
            <w:pPr>
              <w:spacing w:after="20"/>
            </w:pPr>
            <w:r>
              <w:rPr>
                <w:sz w:val="17"/>
              </w:rPr>
              <w:t>OBSERVACIÓN TÉCNICA</w:t>
            </w:r>
          </w:p>
        </w:tc>
        <w:tc>
          <w:tcPr>
            <w:tcW w:w="3249" w:type="dxa"/>
          </w:tcPr>
          <w:p w14:paraId="785B7D67" w14:textId="77777777" w:rsidR="00156F08" w:rsidRDefault="00000000">
            <w:pPr>
              <w:spacing w:after="20"/>
            </w:pPr>
            <w:r>
              <w:rPr>
                <w:sz w:val="17"/>
              </w:rPr>
              <w:t xml:space="preserve">Uso de </w:t>
            </w:r>
            <w:r>
              <w:rPr>
                <w:rFonts w:ascii="Consolas" w:hAnsi="Consolas"/>
                <w:sz w:val="17"/>
              </w:rPr>
              <w:t>any</w:t>
            </w:r>
            <w:r>
              <w:rPr>
                <w:sz w:val="17"/>
              </w:rPr>
              <w:t xml:space="preserve"> para el error y exposición de </w:t>
            </w:r>
            <w:r>
              <w:rPr>
                <w:rFonts w:ascii="Consolas" w:hAnsi="Consolas"/>
                <w:sz w:val="17"/>
              </w:rPr>
              <w:t>e.message</w:t>
            </w:r>
            <w:r>
              <w:rPr>
                <w:sz w:val="17"/>
              </w:rPr>
              <w:t xml:space="preserve"> en la alerta: puede filtrar detalles internos de la red/Function al usuario final. Impacto: bajo-informativo.</w:t>
            </w:r>
          </w:p>
        </w:tc>
      </w:tr>
      <w:tr w:rsidR="00156F08" w14:paraId="609EB666" w14:textId="77777777">
        <w:tc>
          <w:tcPr>
            <w:tcW w:w="3249" w:type="dxa"/>
          </w:tcPr>
          <w:p w14:paraId="779045DB" w14:textId="77777777" w:rsidR="00156F08" w:rsidRDefault="00000000">
            <w:pPr>
              <w:spacing w:after="20"/>
            </w:pPr>
            <w:r>
              <w:rPr>
                <w:sz w:val="17"/>
              </w:rPr>
              <w:t>src/components/PaymentModal.tsx</w:t>
            </w:r>
          </w:p>
        </w:tc>
        <w:tc>
          <w:tcPr>
            <w:tcW w:w="3249" w:type="dxa"/>
          </w:tcPr>
          <w:p w14:paraId="74D4D6B2" w14:textId="77777777" w:rsidR="00156F08" w:rsidRDefault="00000000">
            <w:pPr>
              <w:spacing w:after="20"/>
            </w:pPr>
            <w:r>
              <w:rPr>
                <w:sz w:val="17"/>
              </w:rPr>
              <w:t>OBSERVACIÓN TÉCNICA</w:t>
            </w:r>
          </w:p>
        </w:tc>
        <w:tc>
          <w:tcPr>
            <w:tcW w:w="3249" w:type="dxa"/>
          </w:tcPr>
          <w:p w14:paraId="243D597C" w14:textId="77777777" w:rsidR="00156F08" w:rsidRDefault="00000000">
            <w:pPr>
              <w:spacing w:after="20"/>
            </w:pPr>
            <w:r>
              <w:rPr>
                <w:sz w:val="17"/>
              </w:rPr>
              <w:t xml:space="preserve">Las tarjetas carecen de </w:t>
            </w:r>
            <w:r>
              <w:rPr>
                <w:rFonts w:ascii="Consolas" w:hAnsi="Consolas"/>
                <w:sz w:val="17"/>
              </w:rPr>
              <w:t>accessibilityRole="button"</w:t>
            </w:r>
            <w:r>
              <w:rPr>
                <w:sz w:val="17"/>
              </w:rPr>
              <w:t xml:space="preserve"> y </w:t>
            </w:r>
            <w:r>
              <w:rPr>
                <w:rFonts w:ascii="Consolas" w:hAnsi="Consolas"/>
                <w:sz w:val="17"/>
              </w:rPr>
              <w:t>accessibilityLabel</w:t>
            </w:r>
            <w:r>
              <w:rPr>
                <w:sz w:val="17"/>
              </w:rPr>
              <w:t>; el estado seleccionado no se anuncia a lectores de pantalla.</w:t>
            </w:r>
          </w:p>
        </w:tc>
      </w:tr>
      <w:tr w:rsidR="00156F08" w14:paraId="6F8B219A" w14:textId="77777777">
        <w:tc>
          <w:tcPr>
            <w:tcW w:w="3249" w:type="dxa"/>
          </w:tcPr>
          <w:p w14:paraId="43C8446A" w14:textId="77777777" w:rsidR="00156F08" w:rsidRDefault="00000000">
            <w:pPr>
              <w:spacing w:after="20"/>
            </w:pPr>
            <w:r>
              <w:rPr>
                <w:sz w:val="17"/>
              </w:rPr>
              <w:t>src/components/PaymentModal.tsx</w:t>
            </w:r>
          </w:p>
        </w:tc>
        <w:tc>
          <w:tcPr>
            <w:tcW w:w="3249" w:type="dxa"/>
          </w:tcPr>
          <w:p w14:paraId="74F57CC8" w14:textId="77777777" w:rsidR="00156F08" w:rsidRDefault="00000000">
            <w:pPr>
              <w:spacing w:after="20"/>
            </w:pPr>
            <w:r>
              <w:rPr>
                <w:sz w:val="17"/>
              </w:rPr>
              <w:t>OBSERVACIÓN TÉCNICA</w:t>
            </w:r>
          </w:p>
        </w:tc>
        <w:tc>
          <w:tcPr>
            <w:tcW w:w="3249" w:type="dxa"/>
          </w:tcPr>
          <w:p w14:paraId="08C1028A" w14:textId="77777777" w:rsidR="00156F08" w:rsidRDefault="00000000">
            <w:pPr>
              <w:spacing w:after="20"/>
            </w:pPr>
            <w:r>
              <w:rPr>
                <w:sz w:val="17"/>
              </w:rPr>
              <w:t>"Términos y Condiciones" (</w:t>
            </w:r>
            <w:r>
              <w:rPr>
                <w:rFonts w:ascii="Consolas" w:hAnsi="Consolas"/>
                <w:sz w:val="17"/>
              </w:rPr>
              <w:t>footNoteLink</w:t>
            </w:r>
            <w:r>
              <w:rPr>
                <w:sz w:val="17"/>
              </w:rPr>
              <w:t xml:space="preserve">) se estiliza como enlace (subrayado rojo) pero </w:t>
            </w:r>
            <w:r>
              <w:rPr>
                <w:b/>
                <w:sz w:val="17"/>
              </w:rPr>
              <w:t>no tiene `onPress` ni navegación</w:t>
            </w:r>
            <w:r>
              <w:rPr>
                <w:sz w:val="17"/>
              </w:rPr>
              <w:t>: es texto muerto que sugiere un enlace inexistente. Impacto: bajo (UX/legal, no funcional).</w:t>
            </w:r>
          </w:p>
        </w:tc>
      </w:tr>
      <w:tr w:rsidR="00156F08" w14:paraId="7951BE5B" w14:textId="77777777">
        <w:tc>
          <w:tcPr>
            <w:tcW w:w="3249" w:type="dxa"/>
          </w:tcPr>
          <w:p w14:paraId="4794F6FF" w14:textId="77777777" w:rsidR="00156F08" w:rsidRDefault="00000000">
            <w:pPr>
              <w:spacing w:after="20"/>
            </w:pPr>
            <w:r>
              <w:rPr>
                <w:sz w:val="17"/>
              </w:rPr>
              <w:t>src/components/PaymentModal.tsx</w:t>
            </w:r>
          </w:p>
        </w:tc>
        <w:tc>
          <w:tcPr>
            <w:tcW w:w="3249" w:type="dxa"/>
          </w:tcPr>
          <w:p w14:paraId="38D47DC3" w14:textId="77777777" w:rsidR="00156F08" w:rsidRDefault="00000000">
            <w:pPr>
              <w:spacing w:after="20"/>
            </w:pPr>
            <w:r>
              <w:rPr>
                <w:sz w:val="17"/>
              </w:rPr>
              <w:t>OBSERVACIÓN TÉCNICA</w:t>
            </w:r>
          </w:p>
        </w:tc>
        <w:tc>
          <w:tcPr>
            <w:tcW w:w="3249" w:type="dxa"/>
          </w:tcPr>
          <w:p w14:paraId="4AE9759C" w14:textId="77777777" w:rsidR="00156F08" w:rsidRDefault="00000000">
            <w:pPr>
              <w:spacing w:after="20"/>
            </w:pPr>
            <w:r>
              <w:rPr>
                <w:sz w:val="17"/>
              </w:rPr>
              <w:t xml:space="preserve">Los importes </w:t>
            </w:r>
            <w:r>
              <w:rPr>
                <w:rFonts w:ascii="Consolas" w:hAnsi="Consolas"/>
                <w:sz w:val="17"/>
              </w:rPr>
              <w:t>7500</w:t>
            </w:r>
            <w:r>
              <w:rPr>
                <w:sz w:val="17"/>
              </w:rPr>
              <w:t>/</w:t>
            </w:r>
            <w:r>
              <w:rPr>
                <w:rFonts w:ascii="Consolas" w:hAnsi="Consolas"/>
                <w:sz w:val="17"/>
              </w:rPr>
              <w:t>75000</w:t>
            </w:r>
            <w:r>
              <w:rPr>
                <w:sz w:val="17"/>
              </w:rPr>
              <w:t xml:space="preserve"> se duplican en </w:t>
            </w:r>
            <w:r>
              <w:rPr>
                <w:rFonts w:ascii="Consolas" w:hAnsi="Consolas"/>
                <w:sz w:val="17"/>
              </w:rPr>
              <w:t>handleDevBypass</w:t>
            </w:r>
            <w:r>
              <w:rPr>
                <w:sz w:val="17"/>
              </w:rPr>
              <w:t xml:space="preserve"> (líneas 101, 121) y </w:t>
            </w:r>
            <w:r>
              <w:rPr>
                <w:rFonts w:ascii="Consolas" w:hAnsi="Consolas"/>
                <w:sz w:val="17"/>
              </w:rPr>
              <w:t>handleConfirmPayment</w:t>
            </w:r>
            <w:r>
              <w:rPr>
                <w:sz w:val="17"/>
              </w:rPr>
              <w:t xml:space="preserve"> (línea 227), y además los precios visibles </w:t>
            </w:r>
            <w:r>
              <w:rPr>
                <w:rFonts w:ascii="Consolas" w:hAnsi="Consolas"/>
                <w:sz w:val="17"/>
              </w:rPr>
              <w:t>$7.500</w:t>
            </w:r>
            <w:r>
              <w:rPr>
                <w:sz w:val="17"/>
              </w:rPr>
              <w:t>/</w:t>
            </w:r>
            <w:r>
              <w:rPr>
                <w:rFonts w:ascii="Consolas" w:hAnsi="Consolas"/>
                <w:sz w:val="17"/>
              </w:rPr>
              <w:t>$75.000</w:t>
            </w:r>
            <w:r>
              <w:rPr>
                <w:sz w:val="17"/>
              </w:rPr>
              <w:t xml:space="preserve"> (líneas 305, 320) son literales de UI independientes. Cualquier cambio de precio requiere toc…</w:t>
            </w:r>
          </w:p>
        </w:tc>
      </w:tr>
      <w:tr w:rsidR="00156F08" w14:paraId="044011AC" w14:textId="77777777">
        <w:tc>
          <w:tcPr>
            <w:tcW w:w="3249" w:type="dxa"/>
          </w:tcPr>
          <w:p w14:paraId="50009D59" w14:textId="77777777" w:rsidR="00156F08" w:rsidRDefault="00000000">
            <w:pPr>
              <w:spacing w:after="20"/>
            </w:pPr>
            <w:r>
              <w:rPr>
                <w:sz w:val="17"/>
              </w:rPr>
              <w:t>src/components/PaymentModal.tsx</w:t>
            </w:r>
          </w:p>
        </w:tc>
        <w:tc>
          <w:tcPr>
            <w:tcW w:w="3249" w:type="dxa"/>
          </w:tcPr>
          <w:p w14:paraId="42A13593" w14:textId="77777777" w:rsidR="00156F08" w:rsidRDefault="00000000">
            <w:pPr>
              <w:spacing w:after="20"/>
            </w:pPr>
            <w:r>
              <w:rPr>
                <w:sz w:val="17"/>
              </w:rPr>
              <w:t>OBSERVACIÓN TÉCNICA</w:t>
            </w:r>
          </w:p>
        </w:tc>
        <w:tc>
          <w:tcPr>
            <w:tcW w:w="3249" w:type="dxa"/>
          </w:tcPr>
          <w:p w14:paraId="3D9124DD" w14:textId="77777777" w:rsidR="00156F08" w:rsidRDefault="00000000">
            <w:pPr>
              <w:spacing w:after="20"/>
            </w:pPr>
            <w:r>
              <w:rPr>
                <w:sz w:val="17"/>
              </w:rPr>
              <w:t xml:space="preserve">El fallback de </w:t>
            </w:r>
            <w:r>
              <w:rPr>
                <w:rFonts w:ascii="Consolas" w:hAnsi="Consolas"/>
                <w:sz w:val="17"/>
              </w:rPr>
              <w:t>handleDevBypass</w:t>
            </w:r>
            <w:r>
              <w:rPr>
                <w:sz w:val="17"/>
              </w:rPr>
              <w:t xml:space="preserve"> (líneas 111–125) muestra un ticket local con número fijo </w:t>
            </w:r>
            <w:r>
              <w:rPr>
                <w:rFonts w:ascii="Consolas" w:hAnsi="Consolas"/>
                <w:sz w:val="17"/>
              </w:rPr>
              <w:t>9999</w:t>
            </w:r>
            <w:r>
              <w:rPr>
                <w:sz w:val="17"/>
              </w:rPr>
              <w:t xml:space="preserve"> y email corporativo hardcodeado </w:t>
            </w:r>
            <w:r>
              <w:rPr>
                <w:rFonts w:ascii="Consolas" w:hAnsi="Consolas"/>
                <w:sz w:val="17"/>
              </w:rPr>
              <w:t>'safealert_contacto@manejadatos.com'</w:t>
            </w:r>
            <w:r>
              <w:rPr>
                <w:sz w:val="17"/>
              </w:rPr>
              <w:t xml:space="preserve"> y llama </w:t>
            </w:r>
            <w:r>
              <w:rPr>
                <w:rFonts w:ascii="Consolas" w:hAnsi="Consolas"/>
                <w:sz w:val="17"/>
              </w:rPr>
              <w:t>onSuccess()</w:t>
            </w:r>
            <w:r>
              <w:rPr>
                <w:sz w:val="17"/>
              </w:rPr>
              <w:t xml:space="preserve"> igualmente; un ticket local </w:t>
            </w:r>
            <w:r>
              <w:rPr>
                <w:rFonts w:ascii="Consolas" w:hAnsi="Consolas"/>
                <w:sz w:val="17"/>
              </w:rPr>
              <w:t>9999</w:t>
            </w:r>
            <w:r>
              <w:rPr>
                <w:sz w:val="17"/>
              </w:rPr>
              <w:t xml:space="preserve"> no existe en </w:t>
            </w:r>
            <w:r>
              <w:rPr>
                <w:sz w:val="17"/>
              </w:rPr>
              <w:lastRenderedPageBreak/>
              <w:t>el backend (el correl…</w:t>
            </w:r>
          </w:p>
        </w:tc>
      </w:tr>
      <w:tr w:rsidR="00156F08" w14:paraId="5BFD5621" w14:textId="77777777">
        <w:tc>
          <w:tcPr>
            <w:tcW w:w="3249" w:type="dxa"/>
          </w:tcPr>
          <w:p w14:paraId="28F2AFBA" w14:textId="77777777" w:rsidR="00156F08" w:rsidRDefault="00000000">
            <w:pPr>
              <w:spacing w:after="20"/>
            </w:pPr>
            <w:r>
              <w:rPr>
                <w:sz w:val="17"/>
              </w:rPr>
              <w:lastRenderedPageBreak/>
              <w:t>src/components/PaymentModal.tsx</w:t>
            </w:r>
          </w:p>
        </w:tc>
        <w:tc>
          <w:tcPr>
            <w:tcW w:w="3249" w:type="dxa"/>
          </w:tcPr>
          <w:p w14:paraId="014C4DE9" w14:textId="77777777" w:rsidR="00156F08" w:rsidRDefault="00000000">
            <w:pPr>
              <w:spacing w:after="20"/>
            </w:pPr>
            <w:r>
              <w:rPr>
                <w:sz w:val="17"/>
              </w:rPr>
              <w:t>OBSERVACIÓN TÉCNICA</w:t>
            </w:r>
          </w:p>
        </w:tc>
        <w:tc>
          <w:tcPr>
            <w:tcW w:w="3249" w:type="dxa"/>
          </w:tcPr>
          <w:p w14:paraId="6755A73A" w14:textId="77777777" w:rsidR="00156F08" w:rsidRDefault="00000000">
            <w:pPr>
              <w:spacing w:after="20"/>
            </w:pPr>
            <w:r>
              <w:rPr>
                <w:sz w:val="17"/>
              </w:rPr>
              <w:t xml:space="preserve">"Términos y Condiciones" (líneas 388–390) se ve como enlace (subrayado) pero no tiene </w:t>
            </w:r>
            <w:r>
              <w:rPr>
                <w:rFonts w:ascii="Consolas" w:hAnsi="Consolas"/>
                <w:sz w:val="17"/>
              </w:rPr>
              <w:t>onPress</w:t>
            </w:r>
            <w:r>
              <w:rPr>
                <w:sz w:val="17"/>
              </w:rPr>
              <w:t xml:space="preserve"> ni navegación: no se puede consultar el contrato desde el modal. Impacto: UX/legal.</w:t>
            </w:r>
          </w:p>
        </w:tc>
      </w:tr>
      <w:tr w:rsidR="00156F08" w14:paraId="3F23C09D" w14:textId="77777777">
        <w:tc>
          <w:tcPr>
            <w:tcW w:w="3249" w:type="dxa"/>
          </w:tcPr>
          <w:p w14:paraId="20DE112C" w14:textId="77777777" w:rsidR="00156F08" w:rsidRDefault="00000000">
            <w:pPr>
              <w:spacing w:after="20"/>
            </w:pPr>
            <w:r>
              <w:rPr>
                <w:sz w:val="17"/>
              </w:rPr>
              <w:t>src/components/PaymentModal.tsx</w:t>
            </w:r>
          </w:p>
        </w:tc>
        <w:tc>
          <w:tcPr>
            <w:tcW w:w="3249" w:type="dxa"/>
          </w:tcPr>
          <w:p w14:paraId="02458F05" w14:textId="77777777" w:rsidR="00156F08" w:rsidRDefault="00000000">
            <w:pPr>
              <w:spacing w:after="20"/>
            </w:pPr>
            <w:r>
              <w:rPr>
                <w:sz w:val="17"/>
              </w:rPr>
              <w:t>OBSERVACIÓN TÉCNICA</w:t>
            </w:r>
          </w:p>
        </w:tc>
        <w:tc>
          <w:tcPr>
            <w:tcW w:w="3249" w:type="dxa"/>
          </w:tcPr>
          <w:p w14:paraId="418C519D" w14:textId="77777777" w:rsidR="00156F08" w:rsidRDefault="00000000">
            <w:pPr>
              <w:spacing w:after="20"/>
            </w:pPr>
            <w:r>
              <w:rPr>
                <w:rFonts w:ascii="Consolas" w:hAnsi="Consolas"/>
                <w:sz w:val="17"/>
              </w:rPr>
              <w:t>e: any</w:t>
            </w:r>
            <w:r>
              <w:rPr>
                <w:sz w:val="17"/>
              </w:rPr>
              <w:t xml:space="preserve"> en </w:t>
            </w:r>
            <w:r>
              <w:rPr>
                <w:rFonts w:ascii="Consolas" w:hAnsi="Consolas"/>
                <w:sz w:val="17"/>
              </w:rPr>
              <w:t>handleGeneratePayment</w:t>
            </w:r>
            <w:r>
              <w:rPr>
                <w:sz w:val="17"/>
              </w:rPr>
              <w:t xml:space="preserve"> (línea 168) y alerta con </w:t>
            </w:r>
            <w:r>
              <w:rPr>
                <w:rFonts w:ascii="Consolas" w:hAnsi="Consolas"/>
                <w:sz w:val="17"/>
              </w:rPr>
              <w:t>e.message</w:t>
            </w:r>
            <w:r>
              <w:rPr>
                <w:sz w:val="17"/>
              </w:rPr>
              <w:t>: tipado débil y posible fuga de detalles de error al usuario.</w:t>
            </w:r>
          </w:p>
        </w:tc>
      </w:tr>
      <w:tr w:rsidR="00156F08" w14:paraId="1FB3C883" w14:textId="77777777">
        <w:tc>
          <w:tcPr>
            <w:tcW w:w="3249" w:type="dxa"/>
          </w:tcPr>
          <w:p w14:paraId="59A129F0" w14:textId="77777777" w:rsidR="00156F08" w:rsidRDefault="00000000">
            <w:pPr>
              <w:spacing w:after="20"/>
            </w:pPr>
            <w:r>
              <w:rPr>
                <w:sz w:val="17"/>
              </w:rPr>
              <w:t>src/components/PaymentModal.tsx</w:t>
            </w:r>
          </w:p>
        </w:tc>
        <w:tc>
          <w:tcPr>
            <w:tcW w:w="3249" w:type="dxa"/>
          </w:tcPr>
          <w:p w14:paraId="16D2D367" w14:textId="77777777" w:rsidR="00156F08" w:rsidRDefault="00000000">
            <w:pPr>
              <w:spacing w:after="20"/>
            </w:pPr>
            <w:r>
              <w:rPr>
                <w:sz w:val="17"/>
              </w:rPr>
              <w:t>OBSERVACIÓN TÉCNICA</w:t>
            </w:r>
          </w:p>
        </w:tc>
        <w:tc>
          <w:tcPr>
            <w:tcW w:w="3249" w:type="dxa"/>
          </w:tcPr>
          <w:p w14:paraId="3104C985" w14:textId="77777777" w:rsidR="00156F08" w:rsidRDefault="00000000">
            <w:pPr>
              <w:spacing w:after="20"/>
            </w:pPr>
            <w:r>
              <w:rPr>
                <w:sz w:val="17"/>
              </w:rPr>
              <w:t xml:space="preserve">El flujo de producción no verifica automáticamente el pago al volver de Mercado Pago (sin deep link/webhook en la app); depende del botón "Ya completé el pago" y de la revisión manual </w:t>
            </w:r>
            <w:r>
              <w:rPr>
                <w:rFonts w:ascii="Consolas" w:hAnsi="Consolas"/>
                <w:sz w:val="17"/>
              </w:rPr>
              <w:t>pending_verification</w:t>
            </w:r>
            <w:r>
              <w:rPr>
                <w:sz w:val="17"/>
              </w:rPr>
              <w:t xml:space="preserve"> del backend. [NIVEL DE CERTEZA: Altamente probable]</w:t>
            </w:r>
          </w:p>
        </w:tc>
      </w:tr>
      <w:tr w:rsidR="00156F08" w14:paraId="37B5BB7A" w14:textId="77777777">
        <w:tc>
          <w:tcPr>
            <w:tcW w:w="3249" w:type="dxa"/>
          </w:tcPr>
          <w:p w14:paraId="4F201138" w14:textId="77777777" w:rsidR="00156F08" w:rsidRDefault="00000000">
            <w:pPr>
              <w:spacing w:after="20"/>
            </w:pPr>
            <w:r>
              <w:rPr>
                <w:sz w:val="17"/>
              </w:rPr>
              <w:t>src/components/PaymentModal.tsx</w:t>
            </w:r>
          </w:p>
        </w:tc>
        <w:tc>
          <w:tcPr>
            <w:tcW w:w="3249" w:type="dxa"/>
          </w:tcPr>
          <w:p w14:paraId="1C418410" w14:textId="77777777" w:rsidR="00156F08" w:rsidRDefault="00000000">
            <w:pPr>
              <w:spacing w:after="20"/>
            </w:pPr>
            <w:r>
              <w:rPr>
                <w:sz w:val="17"/>
              </w:rPr>
              <w:t>OBSERVACIÓN TÉCNICA</w:t>
            </w:r>
          </w:p>
        </w:tc>
        <w:tc>
          <w:tcPr>
            <w:tcW w:w="3249" w:type="dxa"/>
          </w:tcPr>
          <w:p w14:paraId="187410D0" w14:textId="77777777" w:rsidR="00156F08" w:rsidRDefault="00000000">
            <w:pPr>
              <w:spacing w:after="20"/>
            </w:pPr>
            <w:r>
              <w:rPr>
                <w:sz w:val="17"/>
              </w:rPr>
              <w:t xml:space="preserve">Las tarjetas de plan (líneas 298–323) no declaran </w:t>
            </w:r>
            <w:r>
              <w:rPr>
                <w:rFonts w:ascii="Consolas" w:hAnsi="Consolas"/>
                <w:sz w:val="17"/>
              </w:rPr>
              <w:t>accessibilityRole="button"</w:t>
            </w:r>
            <w:r>
              <w:rPr>
                <w:sz w:val="17"/>
              </w:rPr>
              <w:t xml:space="preserve"> ni </w:t>
            </w:r>
            <w:r>
              <w:rPr>
                <w:rFonts w:ascii="Consolas" w:hAnsi="Consolas"/>
                <w:sz w:val="17"/>
              </w:rPr>
              <w:t>accessibilityLabel</w:t>
            </w:r>
            <w:r>
              <w:rPr>
                <w:sz w:val="17"/>
              </w:rPr>
              <w:t>.</w:t>
            </w:r>
          </w:p>
        </w:tc>
      </w:tr>
      <w:tr w:rsidR="00156F08" w14:paraId="57A0E31E" w14:textId="77777777">
        <w:tc>
          <w:tcPr>
            <w:tcW w:w="3249" w:type="dxa"/>
          </w:tcPr>
          <w:p w14:paraId="51E60ED6" w14:textId="77777777" w:rsidR="00156F08" w:rsidRDefault="00000000">
            <w:pPr>
              <w:spacing w:after="20"/>
            </w:pPr>
            <w:r>
              <w:rPr>
                <w:sz w:val="17"/>
              </w:rPr>
              <w:t>src/components/PaymentOverdueModal.tsx</w:t>
            </w:r>
          </w:p>
        </w:tc>
        <w:tc>
          <w:tcPr>
            <w:tcW w:w="3249" w:type="dxa"/>
          </w:tcPr>
          <w:p w14:paraId="01D40794" w14:textId="77777777" w:rsidR="00156F08" w:rsidRDefault="00000000">
            <w:pPr>
              <w:spacing w:after="20"/>
            </w:pPr>
            <w:r>
              <w:rPr>
                <w:sz w:val="17"/>
              </w:rPr>
              <w:t>OBSERVACIÓN TÉCNICA</w:t>
            </w:r>
          </w:p>
        </w:tc>
        <w:tc>
          <w:tcPr>
            <w:tcW w:w="3249" w:type="dxa"/>
          </w:tcPr>
          <w:p w14:paraId="3E337875" w14:textId="77777777" w:rsidR="00156F08" w:rsidRDefault="00000000">
            <w:pPr>
              <w:spacing w:after="20"/>
            </w:pPr>
            <w:r>
              <w:rPr>
                <w:sz w:val="17"/>
              </w:rPr>
              <w:t xml:space="preserve">En iOS no existe </w:t>
            </w:r>
            <w:r>
              <w:rPr>
                <w:rFonts w:ascii="Consolas" w:hAnsi="Consolas"/>
                <w:sz w:val="17"/>
              </w:rPr>
              <w:t>exitApp</w:t>
            </w:r>
            <w:r>
              <w:rPr>
                <w:sz w:val="17"/>
              </w:rPr>
              <w:t>; el modal simplemente se oculta y la app continúa abierta. El texto del botón ("Cerrar aplicación") resulta entonces inexacto en iOS: el aviso se cierra pero la app no. Al estar el flag persistido, el aviso reaparecerá en la próxima…</w:t>
            </w:r>
          </w:p>
        </w:tc>
      </w:tr>
      <w:tr w:rsidR="00156F08" w14:paraId="14397A7B" w14:textId="77777777">
        <w:tc>
          <w:tcPr>
            <w:tcW w:w="3249" w:type="dxa"/>
          </w:tcPr>
          <w:p w14:paraId="5235D2BC" w14:textId="77777777" w:rsidR="00156F08" w:rsidRDefault="00000000">
            <w:pPr>
              <w:spacing w:after="20"/>
            </w:pPr>
            <w:r>
              <w:rPr>
                <w:sz w:val="17"/>
              </w:rPr>
              <w:t>src/components/PaymentOverdueModal.tsx</w:t>
            </w:r>
          </w:p>
        </w:tc>
        <w:tc>
          <w:tcPr>
            <w:tcW w:w="3249" w:type="dxa"/>
          </w:tcPr>
          <w:p w14:paraId="75E25228" w14:textId="77777777" w:rsidR="00156F08" w:rsidRDefault="00000000">
            <w:pPr>
              <w:spacing w:after="20"/>
            </w:pPr>
            <w:r>
              <w:rPr>
                <w:sz w:val="17"/>
              </w:rPr>
              <w:t>OBSERVACIÓN TÉCNICA</w:t>
            </w:r>
          </w:p>
        </w:tc>
        <w:tc>
          <w:tcPr>
            <w:tcW w:w="3249" w:type="dxa"/>
          </w:tcPr>
          <w:p w14:paraId="0676BCE6" w14:textId="77777777" w:rsidR="00156F08" w:rsidRDefault="00000000">
            <w:pPr>
              <w:spacing w:after="20"/>
            </w:pPr>
            <w:r>
              <w:rPr>
                <w:sz w:val="17"/>
              </w:rPr>
              <w:t xml:space="preserve">El handler es una indirección sin lógica adicional; podría usarse </w:t>
            </w:r>
            <w:r>
              <w:rPr>
                <w:rFonts w:ascii="Consolas" w:hAnsi="Consolas"/>
                <w:sz w:val="17"/>
              </w:rPr>
              <w:t>onPay</w:t>
            </w:r>
            <w:r>
              <w:rPr>
                <w:sz w:val="17"/>
              </w:rPr>
              <w:t xml:space="preserve"> directamente como </w:t>
            </w:r>
            <w:r>
              <w:rPr>
                <w:rFonts w:ascii="Consolas" w:hAnsi="Consolas"/>
                <w:sz w:val="17"/>
              </w:rPr>
              <w:t>onPress</w:t>
            </w:r>
            <w:r>
              <w:rPr>
                <w:sz w:val="17"/>
              </w:rPr>
              <w:t>. Impacto: nulo (código redundante).</w:t>
            </w:r>
          </w:p>
        </w:tc>
      </w:tr>
      <w:tr w:rsidR="00156F08" w14:paraId="180C4727" w14:textId="77777777">
        <w:tc>
          <w:tcPr>
            <w:tcW w:w="3249" w:type="dxa"/>
          </w:tcPr>
          <w:p w14:paraId="7C1C79A0" w14:textId="77777777" w:rsidR="00156F08" w:rsidRDefault="00000000">
            <w:pPr>
              <w:spacing w:after="20"/>
            </w:pPr>
            <w:r>
              <w:rPr>
                <w:sz w:val="17"/>
              </w:rPr>
              <w:t>src/components/PaymentOverdueModal.tsx</w:t>
            </w:r>
          </w:p>
        </w:tc>
        <w:tc>
          <w:tcPr>
            <w:tcW w:w="3249" w:type="dxa"/>
          </w:tcPr>
          <w:p w14:paraId="6B72F120" w14:textId="77777777" w:rsidR="00156F08" w:rsidRDefault="00000000">
            <w:pPr>
              <w:spacing w:after="20"/>
            </w:pPr>
            <w:r>
              <w:rPr>
                <w:sz w:val="17"/>
              </w:rPr>
              <w:t>OBSERVACIÓN TÉCNICA</w:t>
            </w:r>
          </w:p>
        </w:tc>
        <w:tc>
          <w:tcPr>
            <w:tcW w:w="3249" w:type="dxa"/>
          </w:tcPr>
          <w:p w14:paraId="33993829" w14:textId="77777777" w:rsidR="00156F08" w:rsidRDefault="00000000">
            <w:pPr>
              <w:spacing w:after="20"/>
            </w:pPr>
            <w:r>
              <w:rPr>
                <w:sz w:val="17"/>
              </w:rPr>
              <w:t xml:space="preserve">Ambos botones carecen de </w:t>
            </w:r>
            <w:r>
              <w:rPr>
                <w:rFonts w:ascii="Consolas" w:hAnsi="Consolas"/>
                <w:sz w:val="17"/>
              </w:rPr>
              <w:t>accessibilityRole="button"</w:t>
            </w:r>
            <w:r>
              <w:rPr>
                <w:sz w:val="17"/>
              </w:rPr>
              <w:t xml:space="preserve"> y </w:t>
            </w:r>
            <w:r>
              <w:rPr>
                <w:rFonts w:ascii="Consolas" w:hAnsi="Consolas"/>
                <w:sz w:val="17"/>
              </w:rPr>
              <w:t>accessibilityLabel</w:t>
            </w:r>
            <w:r>
              <w:rPr>
                <w:sz w:val="17"/>
              </w:rPr>
              <w:t>, inconsistente con la política de accesibilidad presente en otros componentes del módulo.</w:t>
            </w:r>
          </w:p>
        </w:tc>
      </w:tr>
      <w:tr w:rsidR="00156F08" w14:paraId="2C1DC56F" w14:textId="77777777">
        <w:tc>
          <w:tcPr>
            <w:tcW w:w="3249" w:type="dxa"/>
          </w:tcPr>
          <w:p w14:paraId="2A1256DF" w14:textId="77777777" w:rsidR="00156F08" w:rsidRDefault="00000000">
            <w:pPr>
              <w:spacing w:after="20"/>
            </w:pPr>
            <w:r>
              <w:rPr>
                <w:sz w:val="17"/>
              </w:rPr>
              <w:t>src/components/PaymentOverdueModal.tsx</w:t>
            </w:r>
          </w:p>
        </w:tc>
        <w:tc>
          <w:tcPr>
            <w:tcW w:w="3249" w:type="dxa"/>
          </w:tcPr>
          <w:p w14:paraId="1C9B693A" w14:textId="77777777" w:rsidR="00156F08" w:rsidRDefault="00000000">
            <w:pPr>
              <w:spacing w:after="20"/>
            </w:pPr>
            <w:r>
              <w:rPr>
                <w:sz w:val="17"/>
              </w:rPr>
              <w:t>OBSERVACIÓN TÉCNICA</w:t>
            </w:r>
          </w:p>
        </w:tc>
        <w:tc>
          <w:tcPr>
            <w:tcW w:w="3249" w:type="dxa"/>
          </w:tcPr>
          <w:p w14:paraId="1120A31A" w14:textId="77777777" w:rsidR="00156F08" w:rsidRDefault="00000000">
            <w:pPr>
              <w:spacing w:after="20"/>
            </w:pPr>
            <w:r>
              <w:rPr>
                <w:sz w:val="17"/>
              </w:rPr>
              <w:t>En iOS, "Cerrar aplicación" no cierra la app (</w:t>
            </w:r>
            <w:r>
              <w:rPr>
                <w:rFonts w:ascii="Consolas" w:hAnsi="Consolas"/>
                <w:sz w:val="17"/>
              </w:rPr>
              <w:t>BackHandler.exitApp</w:t>
            </w:r>
            <w:r>
              <w:rPr>
                <w:sz w:val="17"/>
              </w:rPr>
              <w:t xml:space="preserve"> es solo Android); el modal se oculta y la app continúa. El texto visible es engañoso en iOS. Archivo: </w:t>
            </w:r>
            <w:r>
              <w:rPr>
                <w:rFonts w:ascii="Consolas" w:hAnsi="Consolas"/>
                <w:sz w:val="17"/>
              </w:rPr>
              <w:t>src/components/PaymentOverdueModal.tsx</w:t>
            </w:r>
            <w:r>
              <w:rPr>
                <w:sz w:val="17"/>
              </w:rPr>
              <w:t>, líneas 86–90.</w:t>
            </w:r>
          </w:p>
        </w:tc>
      </w:tr>
      <w:tr w:rsidR="00156F08" w14:paraId="16DD3AB7" w14:textId="77777777">
        <w:tc>
          <w:tcPr>
            <w:tcW w:w="3249" w:type="dxa"/>
          </w:tcPr>
          <w:p w14:paraId="0D2BF484" w14:textId="77777777" w:rsidR="00156F08" w:rsidRDefault="00000000">
            <w:pPr>
              <w:spacing w:after="20"/>
            </w:pPr>
            <w:r>
              <w:rPr>
                <w:sz w:val="17"/>
              </w:rPr>
              <w:t>src/components/PaymentOverdueModal.tsx</w:t>
            </w:r>
          </w:p>
        </w:tc>
        <w:tc>
          <w:tcPr>
            <w:tcW w:w="3249" w:type="dxa"/>
          </w:tcPr>
          <w:p w14:paraId="6A50207A" w14:textId="77777777" w:rsidR="00156F08" w:rsidRDefault="00000000">
            <w:pPr>
              <w:spacing w:after="20"/>
            </w:pPr>
            <w:r>
              <w:rPr>
                <w:sz w:val="17"/>
              </w:rPr>
              <w:t>OBSERVACIÓN TÉCNICA</w:t>
            </w:r>
          </w:p>
        </w:tc>
        <w:tc>
          <w:tcPr>
            <w:tcW w:w="3249" w:type="dxa"/>
          </w:tcPr>
          <w:p w14:paraId="1EFACED3" w14:textId="77777777" w:rsidR="00156F08" w:rsidRDefault="00000000">
            <w:pPr>
              <w:spacing w:after="20"/>
            </w:pPr>
            <w:r>
              <w:rPr>
                <w:sz w:val="17"/>
              </w:rPr>
              <w:t xml:space="preserve">El aviso es bloqueante en Android: tanto el botón "Cerrar aplicación" como el botón </w:t>
            </w:r>
            <w:r>
              <w:rPr>
                <w:i/>
                <w:sz w:val="17"/>
              </w:rPr>
              <w:t>back</w:t>
            </w:r>
            <w:r>
              <w:rPr>
                <w:sz w:val="17"/>
              </w:rPr>
              <w:t xml:space="preserve"> del sistema ejecutan </w:t>
            </w:r>
            <w:r>
              <w:rPr>
                <w:rFonts w:ascii="Consolas" w:hAnsi="Consolas"/>
                <w:sz w:val="17"/>
              </w:rPr>
              <w:t>handleClose</w:t>
            </w:r>
            <w:r>
              <w:rPr>
                <w:sz w:val="17"/>
              </w:rPr>
              <w:t xml:space="preserve">, que fuerza la salida de la app; no existe opción de "usar de forma limitada". Contrasta con </w:t>
            </w:r>
            <w:r>
              <w:rPr>
                <w:rFonts w:ascii="Consolas" w:hAnsi="Consolas"/>
                <w:sz w:val="17"/>
              </w:rPr>
              <w:t>TrialExpiredModal</w:t>
            </w:r>
            <w:r>
              <w:rPr>
                <w:sz w:val="17"/>
              </w:rPr>
              <w:t>, que sí permite cont…</w:t>
            </w:r>
          </w:p>
        </w:tc>
      </w:tr>
      <w:tr w:rsidR="00156F08" w14:paraId="5E77FC26" w14:textId="77777777">
        <w:tc>
          <w:tcPr>
            <w:tcW w:w="3249" w:type="dxa"/>
          </w:tcPr>
          <w:p w14:paraId="40222B96" w14:textId="77777777" w:rsidR="00156F08" w:rsidRDefault="00000000">
            <w:pPr>
              <w:spacing w:after="20"/>
            </w:pPr>
            <w:r>
              <w:rPr>
                <w:sz w:val="17"/>
              </w:rPr>
              <w:t>src/components/PaymentOverdueModal.tsx</w:t>
            </w:r>
          </w:p>
        </w:tc>
        <w:tc>
          <w:tcPr>
            <w:tcW w:w="3249" w:type="dxa"/>
          </w:tcPr>
          <w:p w14:paraId="79EF00AA" w14:textId="77777777" w:rsidR="00156F08" w:rsidRDefault="00000000">
            <w:pPr>
              <w:spacing w:after="20"/>
            </w:pPr>
            <w:r>
              <w:rPr>
                <w:sz w:val="17"/>
              </w:rPr>
              <w:t>OBSERVACIÓN TÉCNICA</w:t>
            </w:r>
          </w:p>
        </w:tc>
        <w:tc>
          <w:tcPr>
            <w:tcW w:w="3249" w:type="dxa"/>
          </w:tcPr>
          <w:p w14:paraId="60F97E87" w14:textId="77777777" w:rsidR="00156F08" w:rsidRDefault="00000000">
            <w:pPr>
              <w:spacing w:after="20"/>
            </w:pPr>
            <w:r>
              <w:rPr>
                <w:rFonts w:ascii="Consolas" w:hAnsi="Consolas"/>
                <w:sz w:val="17"/>
              </w:rPr>
              <w:t>handlePay</w:t>
            </w:r>
            <w:r>
              <w:rPr>
                <w:sz w:val="17"/>
              </w:rPr>
              <w:t xml:space="preserve"> es una indirección sin lógica (solo llama a </w:t>
            </w:r>
            <w:r>
              <w:rPr>
                <w:rFonts w:ascii="Consolas" w:hAnsi="Consolas"/>
                <w:sz w:val="17"/>
              </w:rPr>
              <w:t>onPay()</w:t>
            </w:r>
            <w:r>
              <w:rPr>
                <w:sz w:val="17"/>
              </w:rPr>
              <w:t xml:space="preserve">); el botón podría invocar </w:t>
            </w:r>
            <w:r>
              <w:rPr>
                <w:rFonts w:ascii="Consolas" w:hAnsi="Consolas"/>
                <w:sz w:val="17"/>
              </w:rPr>
              <w:t>onPay</w:t>
            </w:r>
            <w:r>
              <w:rPr>
                <w:sz w:val="17"/>
              </w:rPr>
              <w:t xml:space="preserve"> directamente. Impacto: código redundante. Archivo: líneas 104–106.</w:t>
            </w:r>
          </w:p>
        </w:tc>
      </w:tr>
      <w:tr w:rsidR="00156F08" w14:paraId="75747709" w14:textId="77777777">
        <w:tc>
          <w:tcPr>
            <w:tcW w:w="3249" w:type="dxa"/>
          </w:tcPr>
          <w:p w14:paraId="3C11285A" w14:textId="77777777" w:rsidR="00156F08" w:rsidRDefault="00000000">
            <w:pPr>
              <w:spacing w:after="20"/>
            </w:pPr>
            <w:r>
              <w:rPr>
                <w:sz w:val="17"/>
              </w:rPr>
              <w:t>src/components/PaymentOverdueModal.tsx</w:t>
            </w:r>
          </w:p>
        </w:tc>
        <w:tc>
          <w:tcPr>
            <w:tcW w:w="3249" w:type="dxa"/>
          </w:tcPr>
          <w:p w14:paraId="7945E9C5" w14:textId="77777777" w:rsidR="00156F08" w:rsidRDefault="00000000">
            <w:pPr>
              <w:spacing w:after="20"/>
            </w:pPr>
            <w:r>
              <w:rPr>
                <w:sz w:val="17"/>
              </w:rPr>
              <w:t>OBSERVACIÓN TÉCNICA</w:t>
            </w:r>
          </w:p>
        </w:tc>
        <w:tc>
          <w:tcPr>
            <w:tcW w:w="3249" w:type="dxa"/>
          </w:tcPr>
          <w:p w14:paraId="0A262C0C" w14:textId="77777777" w:rsidR="00156F08" w:rsidRDefault="00000000">
            <w:pPr>
              <w:spacing w:after="20"/>
            </w:pPr>
            <w:r>
              <w:rPr>
                <w:sz w:val="17"/>
              </w:rPr>
              <w:t xml:space="preserve">Los botones no declaran </w:t>
            </w:r>
            <w:r>
              <w:rPr>
                <w:rFonts w:ascii="Consolas" w:hAnsi="Consolas"/>
                <w:sz w:val="17"/>
              </w:rPr>
              <w:t>accessibilityRole</w:t>
            </w:r>
            <w:r>
              <w:rPr>
                <w:sz w:val="17"/>
              </w:rPr>
              <w:t xml:space="preserve"> ni </w:t>
            </w:r>
            <w:r>
              <w:rPr>
                <w:rFonts w:ascii="Consolas" w:hAnsi="Consolas"/>
                <w:sz w:val="17"/>
              </w:rPr>
              <w:t>accessibilityLabel</w:t>
            </w:r>
            <w:r>
              <w:rPr>
                <w:sz w:val="17"/>
              </w:rPr>
              <w:t>. Impacto potencial: accesibilidad deficiente. Archivo: líneas 140–155.</w:t>
            </w:r>
          </w:p>
        </w:tc>
      </w:tr>
      <w:tr w:rsidR="00156F08" w14:paraId="0C577E94" w14:textId="77777777">
        <w:tc>
          <w:tcPr>
            <w:tcW w:w="3249" w:type="dxa"/>
          </w:tcPr>
          <w:p w14:paraId="10079AB2" w14:textId="77777777" w:rsidR="00156F08" w:rsidRDefault="00000000">
            <w:pPr>
              <w:spacing w:after="20"/>
            </w:pPr>
            <w:r>
              <w:rPr>
                <w:sz w:val="17"/>
              </w:rPr>
              <w:t>src/components/PaymentTicket.tsx</w:t>
            </w:r>
          </w:p>
        </w:tc>
        <w:tc>
          <w:tcPr>
            <w:tcW w:w="3249" w:type="dxa"/>
          </w:tcPr>
          <w:p w14:paraId="0EC64D0C" w14:textId="77777777" w:rsidR="00156F08" w:rsidRDefault="00000000">
            <w:pPr>
              <w:spacing w:after="20"/>
            </w:pPr>
            <w:r>
              <w:rPr>
                <w:sz w:val="17"/>
              </w:rPr>
              <w:t>OBSERVACIÓN TÉCNICA</w:t>
            </w:r>
          </w:p>
        </w:tc>
        <w:tc>
          <w:tcPr>
            <w:tcW w:w="3249" w:type="dxa"/>
          </w:tcPr>
          <w:p w14:paraId="6886898B" w14:textId="77777777" w:rsidR="00156F08" w:rsidRDefault="00000000">
            <w:pPr>
              <w:spacing w:after="20"/>
            </w:pPr>
            <w:r>
              <w:rPr>
                <w:sz w:val="17"/>
              </w:rPr>
              <w:t xml:space="preserve">El parámetro se tipa como </w:t>
            </w:r>
            <w:r>
              <w:rPr>
                <w:rFonts w:ascii="Consolas" w:hAnsi="Consolas"/>
                <w:sz w:val="17"/>
              </w:rPr>
              <w:t>string</w:t>
            </w:r>
            <w:r>
              <w:rPr>
                <w:sz w:val="17"/>
              </w:rPr>
              <w:t xml:space="preserve">, no como el union </w:t>
            </w:r>
            <w:r>
              <w:rPr>
                <w:rFonts w:ascii="Consolas" w:hAnsi="Consolas"/>
                <w:sz w:val="17"/>
              </w:rPr>
              <w:t>'monthly' / 'annual'</w:t>
            </w:r>
            <w:r>
              <w:rPr>
                <w:sz w:val="17"/>
              </w:rPr>
              <w:t xml:space="preserve"> de </w:t>
            </w:r>
            <w:r>
              <w:rPr>
                <w:rFonts w:ascii="Consolas" w:hAnsi="Consolas"/>
                <w:sz w:val="17"/>
              </w:rPr>
              <w:t>TicketData</w:t>
            </w:r>
            <w:r>
              <w:rPr>
                <w:sz w:val="17"/>
              </w:rPr>
              <w:t>; un valor inesperado se enmascara silenciosamente como mensual. Impacto: solo cosmético.</w:t>
            </w:r>
          </w:p>
        </w:tc>
      </w:tr>
      <w:tr w:rsidR="00156F08" w14:paraId="6B1F4368" w14:textId="77777777">
        <w:tc>
          <w:tcPr>
            <w:tcW w:w="3249" w:type="dxa"/>
          </w:tcPr>
          <w:p w14:paraId="139FA885" w14:textId="77777777" w:rsidR="00156F08" w:rsidRDefault="00000000">
            <w:pPr>
              <w:spacing w:after="20"/>
            </w:pPr>
            <w:r>
              <w:rPr>
                <w:sz w:val="17"/>
              </w:rPr>
              <w:t>src/components/PaymentTicket.tsx</w:t>
            </w:r>
          </w:p>
        </w:tc>
        <w:tc>
          <w:tcPr>
            <w:tcW w:w="3249" w:type="dxa"/>
          </w:tcPr>
          <w:p w14:paraId="6F10A4FF" w14:textId="77777777" w:rsidR="00156F08" w:rsidRDefault="00000000">
            <w:pPr>
              <w:spacing w:after="20"/>
            </w:pPr>
            <w:r>
              <w:rPr>
                <w:sz w:val="17"/>
              </w:rPr>
              <w:t>OBSERVACIÓN TÉCNICA</w:t>
            </w:r>
          </w:p>
        </w:tc>
        <w:tc>
          <w:tcPr>
            <w:tcW w:w="3249" w:type="dxa"/>
          </w:tcPr>
          <w:p w14:paraId="6C96AAB1" w14:textId="77777777" w:rsidR="00156F08" w:rsidRDefault="00000000">
            <w:pPr>
              <w:spacing w:after="20"/>
            </w:pPr>
            <w:r>
              <w:rPr>
                <w:sz w:val="17"/>
              </w:rPr>
              <w:t xml:space="preserve">El catch traga cualquier error (no solo cancelaciones); un fallo real de </w:t>
            </w:r>
            <w:r>
              <w:rPr>
                <w:rFonts w:ascii="Consolas" w:hAnsi="Consolas"/>
                <w:sz w:val="17"/>
              </w:rPr>
              <w:t>Share</w:t>
            </w:r>
            <w:r>
              <w:rPr>
                <w:sz w:val="17"/>
              </w:rPr>
              <w:t xml:space="preserve"> pasaría desapercibido sin feedback al usuario. Impacto: bajo.</w:t>
            </w:r>
          </w:p>
        </w:tc>
      </w:tr>
      <w:tr w:rsidR="00156F08" w14:paraId="4283EC04" w14:textId="77777777">
        <w:tc>
          <w:tcPr>
            <w:tcW w:w="3249" w:type="dxa"/>
          </w:tcPr>
          <w:p w14:paraId="2969D768" w14:textId="77777777" w:rsidR="00156F08" w:rsidRDefault="00000000">
            <w:pPr>
              <w:spacing w:after="20"/>
            </w:pPr>
            <w:r>
              <w:rPr>
                <w:sz w:val="17"/>
              </w:rPr>
              <w:t>src/components/PaymentTicket.tsx</w:t>
            </w:r>
          </w:p>
        </w:tc>
        <w:tc>
          <w:tcPr>
            <w:tcW w:w="3249" w:type="dxa"/>
          </w:tcPr>
          <w:p w14:paraId="5C79768A" w14:textId="77777777" w:rsidR="00156F08" w:rsidRDefault="00000000">
            <w:pPr>
              <w:spacing w:after="20"/>
            </w:pPr>
            <w:r>
              <w:rPr>
                <w:sz w:val="17"/>
              </w:rPr>
              <w:t>OBSERVACIÓN TÉCNICA</w:t>
            </w:r>
          </w:p>
        </w:tc>
        <w:tc>
          <w:tcPr>
            <w:tcW w:w="3249" w:type="dxa"/>
          </w:tcPr>
          <w:p w14:paraId="3AC56A18" w14:textId="77777777" w:rsidR="00156F08" w:rsidRDefault="00000000">
            <w:pPr>
              <w:spacing w:after="20"/>
            </w:pPr>
            <w:r>
              <w:rPr>
                <w:sz w:val="17"/>
              </w:rPr>
              <w:t xml:space="preserve">Combinar </w:t>
            </w:r>
            <w:r>
              <w:rPr>
                <w:rFonts w:ascii="Consolas" w:hAnsi="Consolas"/>
                <w:sz w:val="17"/>
              </w:rPr>
              <w:t>presentationStyle="pageSheet"</w:t>
            </w:r>
            <w:r>
              <w:rPr>
                <w:sz w:val="17"/>
              </w:rPr>
              <w:t xml:space="preserve"> con </w:t>
            </w:r>
            <w:r>
              <w:rPr>
                <w:rFonts w:ascii="Consolas" w:hAnsi="Consolas"/>
                <w:sz w:val="17"/>
              </w:rPr>
              <w:t>transparent</w:t>
            </w:r>
            <w:r>
              <w:rPr>
                <w:sz w:val="17"/>
              </w:rPr>
              <w:t xml:space="preserve"> puede producir comportamientos inconsistentes entre plataformas (en iOS </w:t>
            </w:r>
            <w:r>
              <w:rPr>
                <w:rFonts w:ascii="Consolas" w:hAnsi="Consolas"/>
                <w:sz w:val="17"/>
              </w:rPr>
              <w:t>pageSheet</w:t>
            </w:r>
            <w:r>
              <w:rPr>
                <w:sz w:val="17"/>
              </w:rPr>
              <w:t xml:space="preserve"> define una presentación de tarjeta; en Android se ignora). El modal además no define </w:t>
            </w:r>
            <w:r>
              <w:rPr>
                <w:rFonts w:ascii="Consolas" w:hAnsi="Consolas"/>
                <w:sz w:val="17"/>
              </w:rPr>
              <w:t>onRequestClose</w:t>
            </w:r>
            <w:r>
              <w:rPr>
                <w:sz w:val="17"/>
              </w:rPr>
              <w:t>: en Android, e…</w:t>
            </w:r>
          </w:p>
        </w:tc>
      </w:tr>
      <w:tr w:rsidR="00156F08" w14:paraId="53349861" w14:textId="77777777">
        <w:tc>
          <w:tcPr>
            <w:tcW w:w="3249" w:type="dxa"/>
          </w:tcPr>
          <w:p w14:paraId="5A02325D" w14:textId="77777777" w:rsidR="00156F08" w:rsidRDefault="00000000">
            <w:pPr>
              <w:spacing w:after="20"/>
            </w:pPr>
            <w:r>
              <w:rPr>
                <w:sz w:val="17"/>
              </w:rPr>
              <w:t>src/components/PaymentTicket.tsx</w:t>
            </w:r>
          </w:p>
        </w:tc>
        <w:tc>
          <w:tcPr>
            <w:tcW w:w="3249" w:type="dxa"/>
          </w:tcPr>
          <w:p w14:paraId="2152FC9E" w14:textId="77777777" w:rsidR="00156F08" w:rsidRDefault="00000000">
            <w:pPr>
              <w:spacing w:after="20"/>
            </w:pPr>
            <w:r>
              <w:rPr>
                <w:sz w:val="17"/>
              </w:rPr>
              <w:t>OBSERVACIÓN TÉCNICA</w:t>
            </w:r>
          </w:p>
        </w:tc>
        <w:tc>
          <w:tcPr>
            <w:tcW w:w="3249" w:type="dxa"/>
          </w:tcPr>
          <w:p w14:paraId="07B20348" w14:textId="77777777" w:rsidR="00156F08" w:rsidRDefault="00000000">
            <w:pPr>
              <w:spacing w:after="20"/>
            </w:pPr>
            <w:r>
              <w:rPr>
                <w:sz w:val="17"/>
              </w:rPr>
              <w:t xml:space="preserve">El </w:t>
            </w:r>
            <w:r>
              <w:rPr>
                <w:rFonts w:ascii="Consolas" w:hAnsi="Consolas"/>
                <w:sz w:val="17"/>
              </w:rPr>
              <w:t>Modal</w:t>
            </w:r>
            <w:r>
              <w:rPr>
                <w:sz w:val="17"/>
              </w:rPr>
              <w:t xml:space="preserve"> del ticket combina </w:t>
            </w:r>
            <w:r>
              <w:rPr>
                <w:rFonts w:ascii="Consolas" w:hAnsi="Consolas"/>
                <w:sz w:val="17"/>
              </w:rPr>
              <w:t>presentationStyle="pageSheet"</w:t>
            </w:r>
            <w:r>
              <w:rPr>
                <w:sz w:val="17"/>
              </w:rPr>
              <w:t xml:space="preserve"> con </w:t>
            </w:r>
            <w:r>
              <w:rPr>
                <w:rFonts w:ascii="Consolas" w:hAnsi="Consolas"/>
                <w:sz w:val="17"/>
              </w:rPr>
              <w:t>transparent</w:t>
            </w:r>
            <w:r>
              <w:rPr>
                <w:sz w:val="17"/>
              </w:rPr>
              <w:t xml:space="preserve"> y no define </w:t>
            </w:r>
            <w:r>
              <w:rPr>
                <w:rFonts w:ascii="Consolas" w:hAnsi="Consolas"/>
                <w:sz w:val="17"/>
              </w:rPr>
              <w:t>onRequestClose</w:t>
            </w:r>
            <w:r>
              <w:rPr>
                <w:sz w:val="17"/>
              </w:rPr>
              <w:t xml:space="preserve">. En Android el botón </w:t>
            </w:r>
            <w:r>
              <w:rPr>
                <w:i/>
                <w:sz w:val="17"/>
              </w:rPr>
              <w:t>back</w:t>
            </w:r>
            <w:r>
              <w:rPr>
                <w:sz w:val="17"/>
              </w:rPr>
              <w:t xml:space="preserve"> cerrará el modal nativo sin invocar </w:t>
            </w:r>
            <w:r>
              <w:rPr>
                <w:rFonts w:ascii="Consolas" w:hAnsi="Consolas"/>
                <w:sz w:val="17"/>
              </w:rPr>
              <w:t>onClose</w:t>
            </w:r>
            <w:r>
              <w:rPr>
                <w:sz w:val="17"/>
              </w:rPr>
              <w:t xml:space="preserve">, dejando </w:t>
            </w:r>
            <w:r>
              <w:rPr>
                <w:rFonts w:ascii="Consolas" w:hAnsi="Consolas"/>
                <w:sz w:val="17"/>
              </w:rPr>
              <w:t>PaymentModal</w:t>
            </w:r>
            <w:r>
              <w:rPr>
                <w:sz w:val="17"/>
              </w:rPr>
              <w:t xml:space="preserve"> con su estado interno (</w:t>
            </w:r>
            <w:r>
              <w:rPr>
                <w:rFonts w:ascii="Consolas" w:hAnsi="Consolas"/>
                <w:sz w:val="17"/>
              </w:rPr>
              <w:t>ticketVisible</w:t>
            </w:r>
            <w:r>
              <w:rPr>
                <w:sz w:val="17"/>
              </w:rPr>
              <w:t>) sin sincroni…</w:t>
            </w:r>
          </w:p>
        </w:tc>
      </w:tr>
      <w:tr w:rsidR="00156F08" w14:paraId="16B8E569" w14:textId="77777777">
        <w:tc>
          <w:tcPr>
            <w:tcW w:w="3249" w:type="dxa"/>
          </w:tcPr>
          <w:p w14:paraId="23C6960F" w14:textId="77777777" w:rsidR="00156F08" w:rsidRDefault="00000000">
            <w:pPr>
              <w:spacing w:after="20"/>
            </w:pPr>
            <w:r>
              <w:rPr>
                <w:sz w:val="17"/>
              </w:rPr>
              <w:t>src/components/PaymentTicket.tsx</w:t>
            </w:r>
          </w:p>
        </w:tc>
        <w:tc>
          <w:tcPr>
            <w:tcW w:w="3249" w:type="dxa"/>
          </w:tcPr>
          <w:p w14:paraId="1477889B" w14:textId="77777777" w:rsidR="00156F08" w:rsidRDefault="00000000">
            <w:pPr>
              <w:spacing w:after="20"/>
            </w:pPr>
            <w:r>
              <w:rPr>
                <w:sz w:val="17"/>
              </w:rPr>
              <w:t>OBSERVACIÓN TÉCNICA</w:t>
            </w:r>
          </w:p>
        </w:tc>
        <w:tc>
          <w:tcPr>
            <w:tcW w:w="3249" w:type="dxa"/>
          </w:tcPr>
          <w:p w14:paraId="48C05CE7" w14:textId="77777777" w:rsidR="00156F08" w:rsidRDefault="00000000">
            <w:pPr>
              <w:spacing w:after="20"/>
            </w:pPr>
            <w:r>
              <w:rPr>
                <w:sz w:val="17"/>
              </w:rPr>
              <w:t xml:space="preserve">El </w:t>
            </w:r>
            <w:r>
              <w:rPr>
                <w:rFonts w:ascii="Consolas" w:hAnsi="Consolas"/>
                <w:sz w:val="17"/>
              </w:rPr>
              <w:t>catch</w:t>
            </w:r>
            <w:r>
              <w:rPr>
                <w:sz w:val="17"/>
              </w:rPr>
              <w:t xml:space="preserve"> de </w:t>
            </w:r>
            <w:r>
              <w:rPr>
                <w:rFonts w:ascii="Consolas" w:hAnsi="Consolas"/>
                <w:sz w:val="17"/>
              </w:rPr>
              <w:t>handleShare</w:t>
            </w:r>
            <w:r>
              <w:rPr>
                <w:sz w:val="17"/>
              </w:rPr>
              <w:t xml:space="preserve"> (líneas 105–107) ignora cualquier error, no solo la cancelación del usuario, sin feedback. Impacto: </w:t>
            </w:r>
            <w:r>
              <w:rPr>
                <w:sz w:val="17"/>
              </w:rPr>
              <w:lastRenderedPageBreak/>
              <w:t>bajo.</w:t>
            </w:r>
          </w:p>
        </w:tc>
      </w:tr>
      <w:tr w:rsidR="00156F08" w14:paraId="2BFBD033" w14:textId="77777777">
        <w:tc>
          <w:tcPr>
            <w:tcW w:w="3249" w:type="dxa"/>
          </w:tcPr>
          <w:p w14:paraId="4E45984D" w14:textId="77777777" w:rsidR="00156F08" w:rsidRDefault="00000000">
            <w:pPr>
              <w:spacing w:after="20"/>
            </w:pPr>
            <w:r>
              <w:rPr>
                <w:sz w:val="17"/>
              </w:rPr>
              <w:lastRenderedPageBreak/>
              <w:t>src/components/PaymentTicket.tsx</w:t>
            </w:r>
          </w:p>
        </w:tc>
        <w:tc>
          <w:tcPr>
            <w:tcW w:w="3249" w:type="dxa"/>
          </w:tcPr>
          <w:p w14:paraId="5EF0B3CA" w14:textId="77777777" w:rsidR="00156F08" w:rsidRDefault="00000000">
            <w:pPr>
              <w:spacing w:after="20"/>
            </w:pPr>
            <w:r>
              <w:rPr>
                <w:sz w:val="17"/>
              </w:rPr>
              <w:t>OBSERVACIÓN TÉCNICA</w:t>
            </w:r>
          </w:p>
        </w:tc>
        <w:tc>
          <w:tcPr>
            <w:tcW w:w="3249" w:type="dxa"/>
          </w:tcPr>
          <w:p w14:paraId="532E22D9" w14:textId="77777777" w:rsidR="00156F08" w:rsidRDefault="00000000">
            <w:pPr>
              <w:spacing w:after="20"/>
            </w:pPr>
            <w:r>
              <w:rPr>
                <w:rFonts w:ascii="Consolas" w:hAnsi="Consolas"/>
                <w:sz w:val="17"/>
              </w:rPr>
              <w:t>planLabel</w:t>
            </w:r>
            <w:r>
              <w:rPr>
                <w:sz w:val="17"/>
              </w:rPr>
              <w:t xml:space="preserve"> tipa su parámetro como </w:t>
            </w:r>
            <w:r>
              <w:rPr>
                <w:rFonts w:ascii="Consolas" w:hAnsi="Consolas"/>
                <w:sz w:val="17"/>
              </w:rPr>
              <w:t>string</w:t>
            </w:r>
            <w:r>
              <w:rPr>
                <w:sz w:val="17"/>
              </w:rPr>
              <w:t xml:space="preserve"> en lugar del union </w:t>
            </w:r>
            <w:r>
              <w:rPr>
                <w:rFonts w:ascii="Consolas" w:hAnsi="Consolas"/>
                <w:sz w:val="17"/>
              </w:rPr>
              <w:t>PlanType</w:t>
            </w:r>
            <w:r>
              <w:rPr>
                <w:sz w:val="17"/>
              </w:rPr>
              <w:t>; cualquier valor inesperado se muestra como mensual sin aviso. Impacto: cosmético.</w:t>
            </w:r>
          </w:p>
        </w:tc>
      </w:tr>
      <w:tr w:rsidR="00156F08" w14:paraId="7CEE50DA" w14:textId="77777777">
        <w:tc>
          <w:tcPr>
            <w:tcW w:w="3249" w:type="dxa"/>
          </w:tcPr>
          <w:p w14:paraId="766F078B" w14:textId="77777777" w:rsidR="00156F08" w:rsidRDefault="00000000">
            <w:pPr>
              <w:spacing w:after="20"/>
            </w:pPr>
            <w:r>
              <w:rPr>
                <w:sz w:val="17"/>
              </w:rPr>
              <w:t>src/components/TrialExpiredModal.tsx</w:t>
            </w:r>
          </w:p>
        </w:tc>
        <w:tc>
          <w:tcPr>
            <w:tcW w:w="3249" w:type="dxa"/>
          </w:tcPr>
          <w:p w14:paraId="1C816997" w14:textId="77777777" w:rsidR="00156F08" w:rsidRDefault="00000000">
            <w:pPr>
              <w:spacing w:after="20"/>
            </w:pPr>
            <w:r>
              <w:rPr>
                <w:sz w:val="17"/>
              </w:rPr>
              <w:t>OBSERVACIÓN TÉCNICA</w:t>
            </w:r>
          </w:p>
        </w:tc>
        <w:tc>
          <w:tcPr>
            <w:tcW w:w="3249" w:type="dxa"/>
          </w:tcPr>
          <w:p w14:paraId="2BBC96B4" w14:textId="77777777" w:rsidR="00156F08" w:rsidRDefault="00000000">
            <w:pPr>
              <w:spacing w:after="20"/>
            </w:pPr>
            <w:r>
              <w:rPr>
                <w:sz w:val="17"/>
              </w:rPr>
              <w:t xml:space="preserve">El modal se monta de forma incondicional en </w:t>
            </w:r>
            <w:r>
              <w:rPr>
                <w:rFonts w:ascii="Consolas" w:hAnsi="Consolas"/>
                <w:sz w:val="17"/>
              </w:rPr>
              <w:t>_layout.tsx</w:t>
            </w:r>
            <w:r>
              <w:rPr>
                <w:sz w:val="17"/>
              </w:rPr>
              <w:t xml:space="preserve">; solo cambia su prop </w:t>
            </w:r>
            <w:r>
              <w:rPr>
                <w:rFonts w:ascii="Consolas" w:hAnsi="Consolas"/>
                <w:sz w:val="17"/>
              </w:rPr>
              <w:t>visible</w:t>
            </w:r>
            <w:r>
              <w:rPr>
                <w:sz w:val="17"/>
              </w:rPr>
              <w:t xml:space="preserve">. Es un patrón válido, pero consume un </w:t>
            </w:r>
            <w:r>
              <w:rPr>
                <w:rFonts w:ascii="Consolas" w:hAnsi="Consolas"/>
                <w:sz w:val="17"/>
              </w:rPr>
              <w:t>Modal</w:t>
            </w:r>
            <w:r>
              <w:rPr>
                <w:sz w:val="17"/>
              </w:rPr>
              <w:t xml:space="preserve"> nativo siempre presente en el árbol. Impacto: mínimo. Archivo: </w:t>
            </w:r>
            <w:r>
              <w:rPr>
                <w:rFonts w:ascii="Consolas" w:hAnsi="Consolas"/>
                <w:sz w:val="17"/>
              </w:rPr>
              <w:t>app/_layout.tsx</w:t>
            </w:r>
            <w:r>
              <w:rPr>
                <w:sz w:val="17"/>
              </w:rPr>
              <w:t xml:space="preserve"> líneas 413–420.</w:t>
            </w:r>
          </w:p>
        </w:tc>
      </w:tr>
      <w:tr w:rsidR="00156F08" w14:paraId="1B9591EA" w14:textId="77777777">
        <w:tc>
          <w:tcPr>
            <w:tcW w:w="3249" w:type="dxa"/>
          </w:tcPr>
          <w:p w14:paraId="5DA0B6C0" w14:textId="77777777" w:rsidR="00156F08" w:rsidRDefault="00000000">
            <w:pPr>
              <w:spacing w:after="20"/>
            </w:pPr>
            <w:r>
              <w:rPr>
                <w:sz w:val="17"/>
              </w:rPr>
              <w:t>src/components/TrialExpiredModal.tsx</w:t>
            </w:r>
          </w:p>
        </w:tc>
        <w:tc>
          <w:tcPr>
            <w:tcW w:w="3249" w:type="dxa"/>
          </w:tcPr>
          <w:p w14:paraId="798FD1D1" w14:textId="77777777" w:rsidR="00156F08" w:rsidRDefault="00000000">
            <w:pPr>
              <w:spacing w:after="20"/>
            </w:pPr>
            <w:r>
              <w:rPr>
                <w:sz w:val="17"/>
              </w:rPr>
              <w:t>OBSERVACIÓN TÉCNICA</w:t>
            </w:r>
          </w:p>
        </w:tc>
        <w:tc>
          <w:tcPr>
            <w:tcW w:w="3249" w:type="dxa"/>
          </w:tcPr>
          <w:p w14:paraId="1D71389D" w14:textId="77777777" w:rsidR="00156F08" w:rsidRDefault="00000000">
            <w:pPr>
              <w:spacing w:after="20"/>
            </w:pPr>
            <w:r>
              <w:rPr>
                <w:sz w:val="17"/>
              </w:rPr>
              <w:t xml:space="preserve">Los botones carecen de </w:t>
            </w:r>
            <w:r>
              <w:rPr>
                <w:rFonts w:ascii="Consolas" w:hAnsi="Consolas"/>
                <w:sz w:val="17"/>
              </w:rPr>
              <w:t>accessibilityRole="button"</w:t>
            </w:r>
            <w:r>
              <w:rPr>
                <w:sz w:val="17"/>
              </w:rPr>
              <w:t xml:space="preserve"> y </w:t>
            </w:r>
            <w:r>
              <w:rPr>
                <w:rFonts w:ascii="Consolas" w:hAnsi="Consolas"/>
                <w:sz w:val="17"/>
              </w:rPr>
              <w:t>accessibilityLabel</w:t>
            </w:r>
            <w:r>
              <w:rPr>
                <w:sz w:val="17"/>
              </w:rPr>
              <w:t xml:space="preserve">, a diferencia de otros componentes del proyecto (p. ej. </w:t>
            </w:r>
            <w:r>
              <w:rPr>
                <w:rFonts w:ascii="Consolas" w:hAnsi="Consolas"/>
                <w:sz w:val="17"/>
              </w:rPr>
              <w:t>PaymentModal</w:t>
            </w:r>
            <w:r>
              <w:rPr>
                <w:sz w:val="17"/>
              </w:rPr>
              <w:t>). Impacto potencial: anuncio deficiente del control por lectores de pantalla. Archivo: `src/components/TrialExpir…</w:t>
            </w:r>
          </w:p>
        </w:tc>
      </w:tr>
      <w:tr w:rsidR="00156F08" w14:paraId="783CE5B1" w14:textId="77777777">
        <w:tc>
          <w:tcPr>
            <w:tcW w:w="3249" w:type="dxa"/>
          </w:tcPr>
          <w:p w14:paraId="540B7E4C" w14:textId="77777777" w:rsidR="00156F08" w:rsidRDefault="00000000">
            <w:pPr>
              <w:spacing w:after="20"/>
            </w:pPr>
            <w:r>
              <w:rPr>
                <w:sz w:val="17"/>
              </w:rPr>
              <w:t>src/components/WebModeBanner.tsx</w:t>
            </w:r>
          </w:p>
        </w:tc>
        <w:tc>
          <w:tcPr>
            <w:tcW w:w="3249" w:type="dxa"/>
          </w:tcPr>
          <w:p w14:paraId="57F8FD9A" w14:textId="77777777" w:rsidR="00156F08" w:rsidRDefault="00000000">
            <w:pPr>
              <w:spacing w:after="20"/>
            </w:pPr>
            <w:r>
              <w:rPr>
                <w:sz w:val="17"/>
              </w:rPr>
              <w:t>OBSERVACIÓN TÉCNICA</w:t>
            </w:r>
          </w:p>
        </w:tc>
        <w:tc>
          <w:tcPr>
            <w:tcW w:w="3249" w:type="dxa"/>
          </w:tcPr>
          <w:p w14:paraId="0625EE8A" w14:textId="77777777" w:rsidR="00156F08" w:rsidRDefault="00000000">
            <w:pPr>
              <w:spacing w:after="20"/>
            </w:pPr>
            <w:r>
              <w:rPr>
                <w:sz w:val="17"/>
              </w:rPr>
              <w:t xml:space="preserve">Uso de </w:t>
            </w:r>
            <w:r>
              <w:rPr>
                <w:rFonts w:ascii="Consolas" w:hAnsi="Consolas"/>
                <w:sz w:val="17"/>
              </w:rPr>
              <w:t>spec.icon as any</w:t>
            </w:r>
            <w:r>
              <w:rPr>
                <w:sz w:val="17"/>
              </w:rPr>
              <w:t xml:space="preserve"> (línea 50): se fuerza el tipo para pasar el nombre de ícono a </w:t>
            </w:r>
            <w:r>
              <w:rPr>
                <w:rFonts w:ascii="Consolas" w:hAnsi="Consolas"/>
                <w:sz w:val="17"/>
              </w:rPr>
              <w:t>Icon</w:t>
            </w:r>
            <w:r>
              <w:rPr>
                <w:sz w:val="17"/>
              </w:rPr>
              <w:t xml:space="preserve">, evadiendo el tipado </w:t>
            </w:r>
            <w:r>
              <w:rPr>
                <w:rFonts w:ascii="Consolas" w:hAnsi="Consolas"/>
                <w:sz w:val="17"/>
              </w:rPr>
              <w:t>IconName</w:t>
            </w:r>
            <w:r>
              <w:rPr>
                <w:sz w:val="17"/>
              </w:rPr>
              <w:t xml:space="preserve">. Impacto potencial: un nombre de ícono inválido en </w:t>
            </w:r>
            <w:r>
              <w:rPr>
                <w:rFonts w:ascii="Consolas" w:hAnsi="Consolas"/>
                <w:sz w:val="17"/>
              </w:rPr>
              <w:t>webBanner.ts</w:t>
            </w:r>
            <w:r>
              <w:rPr>
                <w:sz w:val="17"/>
              </w:rPr>
              <w:t xml:space="preserve"> solo fallaría en runtime/calidad, no en compilación. Recomendación…</w:t>
            </w:r>
          </w:p>
        </w:tc>
      </w:tr>
      <w:tr w:rsidR="00156F08" w14:paraId="60EB1635" w14:textId="77777777">
        <w:tc>
          <w:tcPr>
            <w:tcW w:w="3249" w:type="dxa"/>
          </w:tcPr>
          <w:p w14:paraId="5344B508" w14:textId="77777777" w:rsidR="00156F08" w:rsidRDefault="00000000">
            <w:pPr>
              <w:spacing w:after="20"/>
            </w:pPr>
            <w:r>
              <w:rPr>
                <w:sz w:val="17"/>
              </w:rPr>
              <w:t>src/components/WebModeBanner.tsx</w:t>
            </w:r>
          </w:p>
        </w:tc>
        <w:tc>
          <w:tcPr>
            <w:tcW w:w="3249" w:type="dxa"/>
          </w:tcPr>
          <w:p w14:paraId="0DE1C5F5" w14:textId="77777777" w:rsidR="00156F08" w:rsidRDefault="00000000">
            <w:pPr>
              <w:spacing w:after="20"/>
            </w:pPr>
            <w:r>
              <w:rPr>
                <w:sz w:val="17"/>
              </w:rPr>
              <w:t>OBSERVACIÓN TÉCNICA</w:t>
            </w:r>
          </w:p>
        </w:tc>
        <w:tc>
          <w:tcPr>
            <w:tcW w:w="3249" w:type="dxa"/>
          </w:tcPr>
          <w:p w14:paraId="2973F783" w14:textId="77777777" w:rsidR="00156F08" w:rsidRDefault="00000000">
            <w:pPr>
              <w:spacing w:after="20"/>
            </w:pPr>
            <w:r>
              <w:rPr>
                <w:sz w:val="17"/>
              </w:rPr>
              <w:t xml:space="preserve">El campo </w:t>
            </w:r>
            <w:r>
              <w:rPr>
                <w:rFonts w:ascii="Consolas" w:hAnsi="Consolas"/>
                <w:sz w:val="17"/>
              </w:rPr>
              <w:t>label</w:t>
            </w:r>
            <w:r>
              <w:rPr>
                <w:sz w:val="17"/>
              </w:rPr>
              <w:t xml:space="preserve"> de </w:t>
            </w:r>
            <w:r>
              <w:rPr>
                <w:rFonts w:ascii="Consolas" w:hAnsi="Consolas"/>
                <w:sz w:val="17"/>
              </w:rPr>
              <w:t>SERVER_SPECS</w:t>
            </w:r>
            <w:r>
              <w:rPr>
                <w:sz w:val="17"/>
              </w:rPr>
              <w:t xml:space="preserve"> no se muestra en pantalla (solo se usa como </w:t>
            </w:r>
            <w:r>
              <w:rPr>
                <w:rFonts w:ascii="Consolas" w:hAnsi="Consolas"/>
                <w:sz w:val="17"/>
              </w:rPr>
              <w:t>key</w:t>
            </w:r>
            <w:r>
              <w:rPr>
                <w:sz w:val="17"/>
              </w:rPr>
              <w:t>), de modo que los chips muestran únicamente el valor ("1 vCPU") sin su nombre ("CPU"). Impacto: información parcialmente ambigua para el usuario. Archivo: `src/components/Web…</w:t>
            </w:r>
          </w:p>
        </w:tc>
      </w:tr>
      <w:tr w:rsidR="00156F08" w14:paraId="15D83FD6" w14:textId="77777777">
        <w:tc>
          <w:tcPr>
            <w:tcW w:w="3249" w:type="dxa"/>
          </w:tcPr>
          <w:p w14:paraId="35BFE33E" w14:textId="77777777" w:rsidR="00156F08" w:rsidRDefault="00000000">
            <w:pPr>
              <w:spacing w:after="20"/>
            </w:pPr>
            <w:r>
              <w:rPr>
                <w:sz w:val="17"/>
              </w:rPr>
              <w:t>src/components/WebModeBanner.tsx</w:t>
            </w:r>
          </w:p>
        </w:tc>
        <w:tc>
          <w:tcPr>
            <w:tcW w:w="3249" w:type="dxa"/>
          </w:tcPr>
          <w:p w14:paraId="1D7DA242" w14:textId="77777777" w:rsidR="00156F08" w:rsidRDefault="00000000">
            <w:pPr>
              <w:spacing w:after="20"/>
            </w:pPr>
            <w:r>
              <w:rPr>
                <w:sz w:val="17"/>
              </w:rPr>
              <w:t>POTENCIALMENTE NO UTILIZADO</w:t>
            </w:r>
          </w:p>
        </w:tc>
        <w:tc>
          <w:tcPr>
            <w:tcW w:w="3249" w:type="dxa"/>
          </w:tcPr>
          <w:p w14:paraId="77C6848E" w14:textId="77777777" w:rsidR="00156F08" w:rsidRDefault="00000000">
            <w:pPr>
              <w:spacing w:after="20"/>
            </w:pPr>
            <w:r>
              <w:rPr>
                <w:sz w:val="17"/>
              </w:rPr>
              <w:t xml:space="preserve">Importación </w:t>
            </w:r>
            <w:r>
              <w:rPr>
                <w:rFonts w:ascii="Consolas" w:hAnsi="Consolas"/>
                <w:sz w:val="17"/>
              </w:rPr>
              <w:t>typography</w:t>
            </w:r>
            <w:r>
              <w:rPr>
                <w:sz w:val="17"/>
              </w:rPr>
              <w:t xml:space="preserve"> (línea 16): no se referencia en ninguna línea del archivo. [NIVEL DE CERTEZA: Confirmado por código]</w:t>
            </w:r>
          </w:p>
        </w:tc>
      </w:tr>
      <w:tr w:rsidR="00156F08" w14:paraId="2D6522D1" w14:textId="77777777">
        <w:tc>
          <w:tcPr>
            <w:tcW w:w="3249" w:type="dxa"/>
          </w:tcPr>
          <w:p w14:paraId="2415BF26" w14:textId="77777777" w:rsidR="00156F08" w:rsidRDefault="00000000">
            <w:pPr>
              <w:spacing w:after="20"/>
            </w:pPr>
            <w:r>
              <w:rPr>
                <w:sz w:val="17"/>
              </w:rPr>
              <w:t>src/config/constants.ts</w:t>
            </w:r>
          </w:p>
        </w:tc>
        <w:tc>
          <w:tcPr>
            <w:tcW w:w="3249" w:type="dxa"/>
          </w:tcPr>
          <w:p w14:paraId="7152D670" w14:textId="77777777" w:rsidR="00156F08" w:rsidRDefault="00000000">
            <w:pPr>
              <w:spacing w:after="20"/>
            </w:pPr>
            <w:r>
              <w:rPr>
                <w:sz w:val="17"/>
              </w:rPr>
              <w:t>OBSERVACIÓN TÉCNICA</w:t>
            </w:r>
          </w:p>
        </w:tc>
        <w:tc>
          <w:tcPr>
            <w:tcW w:w="3249" w:type="dxa"/>
          </w:tcPr>
          <w:p w14:paraId="11F98B63" w14:textId="77777777" w:rsidR="00156F08" w:rsidRDefault="00000000">
            <w:pPr>
              <w:spacing w:after="20"/>
            </w:pPr>
            <w:r>
              <w:rPr>
                <w:rFonts w:ascii="Consolas" w:hAnsi="Consolas"/>
                <w:sz w:val="17"/>
              </w:rPr>
              <w:t>COLLECTION_*</w:t>
            </w:r>
            <w:r>
              <w:rPr>
                <w:sz w:val="17"/>
              </w:rPr>
              <w:t xml:space="preserve"> y </w:t>
            </w:r>
            <w:r>
              <w:rPr>
                <w:rFonts w:ascii="Consolas" w:hAnsi="Consolas"/>
                <w:sz w:val="17"/>
              </w:rPr>
              <w:t>PORCUPINE_SENSITIVITY</w:t>
            </w:r>
            <w:r>
              <w:rPr>
                <w:sz w:val="17"/>
              </w:rPr>
              <w:t xml:space="preserve"> existen como</w:t>
            </w:r>
          </w:p>
        </w:tc>
      </w:tr>
      <w:tr w:rsidR="00156F08" w14:paraId="51FDCBD6" w14:textId="77777777">
        <w:tc>
          <w:tcPr>
            <w:tcW w:w="3249" w:type="dxa"/>
          </w:tcPr>
          <w:p w14:paraId="1BF57B34" w14:textId="77777777" w:rsidR="00156F08" w:rsidRDefault="00000000">
            <w:pPr>
              <w:spacing w:after="20"/>
            </w:pPr>
            <w:r>
              <w:rPr>
                <w:sz w:val="17"/>
              </w:rPr>
              <w:t>src/config/firebase.ts</w:t>
            </w:r>
          </w:p>
        </w:tc>
        <w:tc>
          <w:tcPr>
            <w:tcW w:w="3249" w:type="dxa"/>
          </w:tcPr>
          <w:p w14:paraId="3384341C" w14:textId="77777777" w:rsidR="00156F08" w:rsidRDefault="00000000">
            <w:pPr>
              <w:spacing w:after="20"/>
            </w:pPr>
            <w:r>
              <w:rPr>
                <w:sz w:val="17"/>
              </w:rPr>
              <w:t>OBSERVACIÓN TÉCNICA</w:t>
            </w:r>
          </w:p>
        </w:tc>
        <w:tc>
          <w:tcPr>
            <w:tcW w:w="3249" w:type="dxa"/>
          </w:tcPr>
          <w:p w14:paraId="71CFF52E" w14:textId="77777777" w:rsidR="00156F08" w:rsidRDefault="00000000">
            <w:pPr>
              <w:spacing w:after="20"/>
            </w:pPr>
            <w:r>
              <w:rPr>
                <w:sz w:val="17"/>
              </w:rPr>
              <w:t xml:space="preserve">El import de </w:t>
            </w:r>
            <w:r>
              <w:rPr>
                <w:rFonts w:ascii="Consolas" w:hAnsi="Consolas"/>
                <w:sz w:val="17"/>
              </w:rPr>
              <w:t>AsyncStorage</w:t>
            </w:r>
            <w:r>
              <w:rPr>
                <w:sz w:val="17"/>
              </w:rPr>
              <w:t xml:space="preserve"> (línea 11) no tiene ningún uso</w:t>
            </w:r>
          </w:p>
        </w:tc>
      </w:tr>
      <w:tr w:rsidR="00156F08" w14:paraId="5B05B487" w14:textId="77777777">
        <w:tc>
          <w:tcPr>
            <w:tcW w:w="3249" w:type="dxa"/>
          </w:tcPr>
          <w:p w14:paraId="1081C0C3" w14:textId="77777777" w:rsidR="00156F08" w:rsidRDefault="00000000">
            <w:pPr>
              <w:spacing w:after="20"/>
            </w:pPr>
            <w:r>
              <w:rPr>
                <w:sz w:val="17"/>
              </w:rPr>
              <w:t>src/config/firebase.ts</w:t>
            </w:r>
          </w:p>
        </w:tc>
        <w:tc>
          <w:tcPr>
            <w:tcW w:w="3249" w:type="dxa"/>
          </w:tcPr>
          <w:p w14:paraId="5CCCC185" w14:textId="77777777" w:rsidR="00156F08" w:rsidRDefault="00000000">
            <w:pPr>
              <w:spacing w:after="20"/>
            </w:pPr>
            <w:r>
              <w:rPr>
                <w:sz w:val="17"/>
              </w:rPr>
              <w:t>OBSERVACIÓN TÉCNICA</w:t>
            </w:r>
          </w:p>
        </w:tc>
        <w:tc>
          <w:tcPr>
            <w:tcW w:w="3249" w:type="dxa"/>
          </w:tcPr>
          <w:p w14:paraId="3628EC80" w14:textId="77777777" w:rsidR="00156F08" w:rsidRDefault="00000000">
            <w:pPr>
              <w:spacing w:after="20"/>
            </w:pPr>
            <w:r>
              <w:rPr>
                <w:sz w:val="17"/>
              </w:rPr>
              <w:t xml:space="preserve">El </w:t>
            </w:r>
            <w:r>
              <w:rPr>
                <w:rFonts w:ascii="Consolas" w:hAnsi="Consolas"/>
                <w:sz w:val="17"/>
              </w:rPr>
              <w:t>require</w:t>
            </w:r>
            <w:r>
              <w:rPr>
                <w:sz w:val="17"/>
              </w:rPr>
              <w:t xml:space="preserve"> rompería el bundle en tiempo de ejecución si el</w:t>
            </w:r>
          </w:p>
        </w:tc>
      </w:tr>
      <w:tr w:rsidR="00156F08" w14:paraId="29D717DE" w14:textId="77777777">
        <w:tc>
          <w:tcPr>
            <w:tcW w:w="3249" w:type="dxa"/>
          </w:tcPr>
          <w:p w14:paraId="04EB8A92" w14:textId="77777777" w:rsidR="00156F08" w:rsidRDefault="00000000">
            <w:pPr>
              <w:spacing w:after="20"/>
            </w:pPr>
            <w:r>
              <w:rPr>
                <w:sz w:val="17"/>
              </w:rPr>
              <w:t>src/config/Theme.ts</w:t>
            </w:r>
          </w:p>
        </w:tc>
        <w:tc>
          <w:tcPr>
            <w:tcW w:w="3249" w:type="dxa"/>
          </w:tcPr>
          <w:p w14:paraId="5B2FA940" w14:textId="77777777" w:rsidR="00156F08" w:rsidRDefault="00000000">
            <w:pPr>
              <w:spacing w:after="20"/>
            </w:pPr>
            <w:r>
              <w:rPr>
                <w:sz w:val="17"/>
              </w:rPr>
              <w:t>OBSERVACIÓN TÉCNICA</w:t>
            </w:r>
          </w:p>
        </w:tc>
        <w:tc>
          <w:tcPr>
            <w:tcW w:w="3249" w:type="dxa"/>
          </w:tcPr>
          <w:p w14:paraId="4E7CEE84" w14:textId="77777777" w:rsidR="00156F08" w:rsidRDefault="00000000">
            <w:pPr>
              <w:spacing w:after="20"/>
            </w:pPr>
            <w:r>
              <w:rPr>
                <w:sz w:val="17"/>
              </w:rPr>
              <w:t>Este archivo convive con un sistema de tokens más completo y</w:t>
            </w:r>
          </w:p>
        </w:tc>
      </w:tr>
      <w:tr w:rsidR="00156F08" w14:paraId="41023FCC" w14:textId="77777777">
        <w:tc>
          <w:tcPr>
            <w:tcW w:w="3249" w:type="dxa"/>
          </w:tcPr>
          <w:p w14:paraId="3BBB784A" w14:textId="77777777" w:rsidR="00156F08" w:rsidRDefault="00000000">
            <w:pPr>
              <w:spacing w:after="20"/>
            </w:pPr>
            <w:r>
              <w:rPr>
                <w:sz w:val="17"/>
              </w:rPr>
              <w:t>src/hooks/useAccessibility.ts</w:t>
            </w:r>
          </w:p>
        </w:tc>
        <w:tc>
          <w:tcPr>
            <w:tcW w:w="3249" w:type="dxa"/>
          </w:tcPr>
          <w:p w14:paraId="22028427" w14:textId="77777777" w:rsidR="00156F08" w:rsidRDefault="00000000">
            <w:pPr>
              <w:spacing w:after="20"/>
            </w:pPr>
            <w:r>
              <w:rPr>
                <w:sz w:val="17"/>
              </w:rPr>
              <w:t>OBSERVACIÓN TÉCNICA</w:t>
            </w:r>
          </w:p>
        </w:tc>
        <w:tc>
          <w:tcPr>
            <w:tcW w:w="3249" w:type="dxa"/>
          </w:tcPr>
          <w:p w14:paraId="55949AC4" w14:textId="77777777" w:rsidR="00156F08" w:rsidRDefault="00000000">
            <w:pPr>
              <w:spacing w:after="20"/>
            </w:pPr>
            <w:r>
              <w:rPr>
                <w:rFonts w:ascii="Consolas" w:hAnsi="Consolas"/>
                <w:sz w:val="17"/>
              </w:rPr>
              <w:t>Platform</w:t>
            </w:r>
            <w:r>
              <w:rPr>
                <w:sz w:val="17"/>
              </w:rPr>
              <w:t xml:space="preserve"> (línea 13) se importa pero no se utiliza en ningún</w:t>
            </w:r>
          </w:p>
        </w:tc>
      </w:tr>
      <w:tr w:rsidR="00156F08" w14:paraId="2D53E8E4" w14:textId="77777777">
        <w:tc>
          <w:tcPr>
            <w:tcW w:w="3249" w:type="dxa"/>
          </w:tcPr>
          <w:p w14:paraId="0E5652D9" w14:textId="77777777" w:rsidR="00156F08" w:rsidRDefault="00000000">
            <w:pPr>
              <w:spacing w:after="20"/>
            </w:pPr>
            <w:r>
              <w:rPr>
                <w:sz w:val="17"/>
              </w:rPr>
              <w:t>src/hooks/useAccessibility.ts</w:t>
            </w:r>
          </w:p>
        </w:tc>
        <w:tc>
          <w:tcPr>
            <w:tcW w:w="3249" w:type="dxa"/>
          </w:tcPr>
          <w:p w14:paraId="20B50B3A" w14:textId="77777777" w:rsidR="00156F08" w:rsidRDefault="00000000">
            <w:pPr>
              <w:spacing w:after="20"/>
            </w:pPr>
            <w:r>
              <w:rPr>
                <w:sz w:val="17"/>
              </w:rPr>
              <w:t>OBSERVACIÓN TÉCNICA</w:t>
            </w:r>
          </w:p>
        </w:tc>
        <w:tc>
          <w:tcPr>
            <w:tcW w:w="3249" w:type="dxa"/>
          </w:tcPr>
          <w:p w14:paraId="5C7C72FB" w14:textId="77777777" w:rsidR="00156F08" w:rsidRDefault="00000000">
            <w:pPr>
              <w:spacing w:after="20"/>
            </w:pPr>
            <w:r>
              <w:rPr>
                <w:rFonts w:ascii="Consolas" w:hAnsi="Consolas"/>
                <w:sz w:val="17"/>
              </w:rPr>
              <w:t>isScreenReaderEnabled</w:t>
            </w:r>
            <w:r>
              <w:rPr>
                <w:sz w:val="17"/>
              </w:rPr>
              <w:t xml:space="preserve"> es un snapshot: si el usuario activa o</w:t>
            </w:r>
          </w:p>
        </w:tc>
      </w:tr>
      <w:tr w:rsidR="00156F08" w14:paraId="4D10C457" w14:textId="77777777">
        <w:tc>
          <w:tcPr>
            <w:tcW w:w="3249" w:type="dxa"/>
          </w:tcPr>
          <w:p w14:paraId="071A4747" w14:textId="77777777" w:rsidR="00156F08" w:rsidRDefault="00000000">
            <w:pPr>
              <w:spacing w:after="20"/>
            </w:pPr>
            <w:r>
              <w:rPr>
                <w:sz w:val="17"/>
              </w:rPr>
              <w:t>src/services/__tests__/AlertQueue.test.ts</w:t>
            </w:r>
          </w:p>
        </w:tc>
        <w:tc>
          <w:tcPr>
            <w:tcW w:w="3249" w:type="dxa"/>
          </w:tcPr>
          <w:p w14:paraId="162D171B" w14:textId="77777777" w:rsidR="00156F08" w:rsidRDefault="00000000">
            <w:pPr>
              <w:spacing w:after="20"/>
            </w:pPr>
            <w:r>
              <w:rPr>
                <w:sz w:val="17"/>
              </w:rPr>
              <w:t>OBSERVACIÓN TÉCNICA</w:t>
            </w:r>
          </w:p>
        </w:tc>
        <w:tc>
          <w:tcPr>
            <w:tcW w:w="3249" w:type="dxa"/>
          </w:tcPr>
          <w:p w14:paraId="5ADC3602" w14:textId="77777777" w:rsidR="00156F08" w:rsidRDefault="00000000">
            <w:pPr>
              <w:spacing w:after="20"/>
            </w:pPr>
            <w:r>
              <w:rPr>
                <w:sz w:val="17"/>
              </w:rPr>
              <w:t>El caso "máximo de reintentos" usa una clave de almacén</w:t>
            </w:r>
          </w:p>
        </w:tc>
      </w:tr>
      <w:tr w:rsidR="00156F08" w14:paraId="28D89A0C" w14:textId="77777777">
        <w:tc>
          <w:tcPr>
            <w:tcW w:w="3249" w:type="dxa"/>
          </w:tcPr>
          <w:p w14:paraId="174920BD" w14:textId="77777777" w:rsidR="00156F08" w:rsidRDefault="00000000">
            <w:pPr>
              <w:spacing w:after="20"/>
            </w:pPr>
            <w:r>
              <w:rPr>
                <w:sz w:val="17"/>
              </w:rPr>
              <w:t>src/services/__tests__/AlertQueue.test.ts</w:t>
            </w:r>
          </w:p>
        </w:tc>
        <w:tc>
          <w:tcPr>
            <w:tcW w:w="3249" w:type="dxa"/>
          </w:tcPr>
          <w:p w14:paraId="6B79B20C" w14:textId="77777777" w:rsidR="00156F08" w:rsidRDefault="00000000">
            <w:pPr>
              <w:spacing w:after="20"/>
            </w:pPr>
            <w:r>
              <w:rPr>
                <w:sz w:val="17"/>
              </w:rPr>
              <w:t>OBSERVACIÓN TÉCNICA</w:t>
            </w:r>
          </w:p>
        </w:tc>
        <w:tc>
          <w:tcPr>
            <w:tcW w:w="3249" w:type="dxa"/>
          </w:tcPr>
          <w:p w14:paraId="36B069D3" w14:textId="77777777" w:rsidR="00156F08" w:rsidRDefault="00000000">
            <w:pPr>
              <w:spacing w:after="20"/>
            </w:pPr>
            <w:r>
              <w:rPr>
                <w:sz w:val="17"/>
              </w:rPr>
              <w:t xml:space="preserve">El mock de AsyncStorage comparte el </w:t>
            </w:r>
            <w:r>
              <w:rPr>
                <w:rFonts w:ascii="Consolas" w:hAnsi="Consolas"/>
                <w:sz w:val="17"/>
              </w:rPr>
              <w:t>Map</w:t>
            </w:r>
            <w:r>
              <w:rPr>
                <w:sz w:val="17"/>
              </w:rPr>
              <w:t xml:space="preserve"> a nivel de módulo;</w:t>
            </w:r>
          </w:p>
        </w:tc>
      </w:tr>
      <w:tr w:rsidR="00156F08" w14:paraId="2E63E1BE" w14:textId="77777777">
        <w:tc>
          <w:tcPr>
            <w:tcW w:w="3249" w:type="dxa"/>
          </w:tcPr>
          <w:p w14:paraId="189A8266" w14:textId="77777777" w:rsidR="00156F08" w:rsidRDefault="00000000">
            <w:pPr>
              <w:spacing w:after="20"/>
            </w:pPr>
            <w:r>
              <w:rPr>
                <w:sz w:val="17"/>
              </w:rPr>
              <w:t>src/services/__tests__/AlertQueue.test.ts</w:t>
            </w:r>
          </w:p>
        </w:tc>
        <w:tc>
          <w:tcPr>
            <w:tcW w:w="3249" w:type="dxa"/>
          </w:tcPr>
          <w:p w14:paraId="7A8933D4" w14:textId="77777777" w:rsidR="00156F08" w:rsidRDefault="00000000">
            <w:pPr>
              <w:spacing w:after="20"/>
            </w:pPr>
            <w:r>
              <w:rPr>
                <w:sz w:val="17"/>
              </w:rPr>
              <w:t>OBSERVACIÓN TÉCNICA</w:t>
            </w:r>
          </w:p>
        </w:tc>
        <w:tc>
          <w:tcPr>
            <w:tcW w:w="3249" w:type="dxa"/>
          </w:tcPr>
          <w:p w14:paraId="7C9655BB" w14:textId="77777777" w:rsidR="00156F08" w:rsidRDefault="00000000">
            <w:pPr>
              <w:spacing w:after="20"/>
            </w:pPr>
            <w:r>
              <w:rPr>
                <w:rFonts w:ascii="Consolas" w:hAnsi="Consolas"/>
                <w:sz w:val="17"/>
              </w:rPr>
              <w:t>makeAlert</w:t>
            </w:r>
            <w:r>
              <w:rPr>
                <w:sz w:val="17"/>
              </w:rPr>
              <w:t xml:space="preserve"> recalcula </w:t>
            </w:r>
            <w:r>
              <w:rPr>
                <w:rFonts w:ascii="Consolas" w:hAnsi="Consolas"/>
                <w:sz w:val="17"/>
              </w:rPr>
              <w:t>Date.now()</w:t>
            </w:r>
            <w:r>
              <w:rPr>
                <w:sz w:val="17"/>
              </w:rPr>
              <w:t xml:space="preserve"> en cada llamada, por lo que</w:t>
            </w:r>
          </w:p>
        </w:tc>
      </w:tr>
      <w:tr w:rsidR="00156F08" w14:paraId="15D2D4E9" w14:textId="77777777">
        <w:tc>
          <w:tcPr>
            <w:tcW w:w="3249" w:type="dxa"/>
          </w:tcPr>
          <w:p w14:paraId="48D804C6" w14:textId="77777777" w:rsidR="00156F08" w:rsidRDefault="00000000">
            <w:pPr>
              <w:spacing w:after="20"/>
            </w:pPr>
            <w:r>
              <w:rPr>
                <w:sz w:val="17"/>
              </w:rPr>
              <w:t>src/services/__tests__/AlertService.test.ts</w:t>
            </w:r>
          </w:p>
        </w:tc>
        <w:tc>
          <w:tcPr>
            <w:tcW w:w="3249" w:type="dxa"/>
          </w:tcPr>
          <w:p w14:paraId="223BF619" w14:textId="77777777" w:rsidR="00156F08" w:rsidRDefault="00000000">
            <w:pPr>
              <w:spacing w:after="20"/>
            </w:pPr>
            <w:r>
              <w:rPr>
                <w:sz w:val="17"/>
              </w:rPr>
              <w:t>OBSERVACIÓN TÉCNICA</w:t>
            </w:r>
          </w:p>
        </w:tc>
        <w:tc>
          <w:tcPr>
            <w:tcW w:w="3249" w:type="dxa"/>
          </w:tcPr>
          <w:p w14:paraId="715CF293" w14:textId="77777777" w:rsidR="00156F08" w:rsidRDefault="00000000">
            <w:pPr>
              <w:spacing w:after="20"/>
            </w:pPr>
            <w:r>
              <w:rPr>
                <w:sz w:val="17"/>
              </w:rPr>
              <w:t xml:space="preserve">Los tests ejercitan los stores de Zustand </w:t>
            </w:r>
            <w:r>
              <w:rPr>
                <w:b/>
                <w:sz w:val="17"/>
              </w:rPr>
              <w:t>reales</w:t>
            </w:r>
            <w:r>
              <w:rPr>
                <w:sz w:val="17"/>
              </w:rPr>
              <w:t xml:space="preserve"> (no</w:t>
            </w:r>
          </w:p>
        </w:tc>
      </w:tr>
      <w:tr w:rsidR="00156F08" w14:paraId="6EFEB4EA" w14:textId="77777777">
        <w:tc>
          <w:tcPr>
            <w:tcW w:w="3249" w:type="dxa"/>
          </w:tcPr>
          <w:p w14:paraId="543EAA83" w14:textId="77777777" w:rsidR="00156F08" w:rsidRDefault="00000000">
            <w:pPr>
              <w:spacing w:after="20"/>
            </w:pPr>
            <w:r>
              <w:rPr>
                <w:sz w:val="17"/>
              </w:rPr>
              <w:t>src/services/__tests__/AlertService.test.ts</w:t>
            </w:r>
          </w:p>
        </w:tc>
        <w:tc>
          <w:tcPr>
            <w:tcW w:w="3249" w:type="dxa"/>
          </w:tcPr>
          <w:p w14:paraId="03204274" w14:textId="77777777" w:rsidR="00156F08" w:rsidRDefault="00000000">
            <w:pPr>
              <w:spacing w:after="20"/>
            </w:pPr>
            <w:r>
              <w:rPr>
                <w:sz w:val="17"/>
              </w:rPr>
              <w:t>OBSERVACIÓN TÉCNICA</w:t>
            </w:r>
          </w:p>
        </w:tc>
        <w:tc>
          <w:tcPr>
            <w:tcW w:w="3249" w:type="dxa"/>
          </w:tcPr>
          <w:p w14:paraId="07A20DF9" w14:textId="77777777" w:rsidR="00156F08" w:rsidRDefault="00000000">
            <w:pPr>
              <w:spacing w:after="20"/>
            </w:pPr>
            <w:r>
              <w:rPr>
                <w:sz w:val="17"/>
              </w:rPr>
              <w:t xml:space="preserve">El mock de </w:t>
            </w:r>
            <w:r>
              <w:rPr>
                <w:rFonts w:ascii="Consolas" w:hAnsi="Consolas"/>
                <w:sz w:val="17"/>
              </w:rPr>
              <w:t>LocationService</w:t>
            </w:r>
            <w:r>
              <w:rPr>
                <w:sz w:val="17"/>
              </w:rPr>
              <w:t xml:space="preserve"> incluye métodos no usados por</w:t>
            </w:r>
          </w:p>
        </w:tc>
      </w:tr>
      <w:tr w:rsidR="00156F08" w14:paraId="4BC3C2A2" w14:textId="77777777">
        <w:tc>
          <w:tcPr>
            <w:tcW w:w="3249" w:type="dxa"/>
          </w:tcPr>
          <w:p w14:paraId="3C6F7354" w14:textId="77777777" w:rsidR="00156F08" w:rsidRDefault="00000000">
            <w:pPr>
              <w:spacing w:after="20"/>
            </w:pPr>
            <w:r>
              <w:rPr>
                <w:sz w:val="17"/>
              </w:rPr>
              <w:t>src/services/__tests__/AlertService.test.ts</w:t>
            </w:r>
          </w:p>
        </w:tc>
        <w:tc>
          <w:tcPr>
            <w:tcW w:w="3249" w:type="dxa"/>
          </w:tcPr>
          <w:p w14:paraId="1AA831AA" w14:textId="77777777" w:rsidR="00156F08" w:rsidRDefault="00000000">
            <w:pPr>
              <w:spacing w:after="20"/>
            </w:pPr>
            <w:r>
              <w:rPr>
                <w:sz w:val="17"/>
              </w:rPr>
              <w:t>OBSERVACIÓN TÉCNICA</w:t>
            </w:r>
          </w:p>
        </w:tc>
        <w:tc>
          <w:tcPr>
            <w:tcW w:w="3249" w:type="dxa"/>
          </w:tcPr>
          <w:p w14:paraId="4185F98F" w14:textId="77777777" w:rsidR="00156F08" w:rsidRDefault="00000000">
            <w:pPr>
              <w:spacing w:after="20"/>
            </w:pPr>
            <w:r>
              <w:rPr>
                <w:sz w:val="17"/>
              </w:rPr>
              <w:t xml:space="preserve">En "sin contactos activos" se llama dos veces a </w:t>
            </w:r>
            <w:r>
              <w:rPr>
                <w:rFonts w:ascii="Consolas" w:hAnsi="Consolas"/>
                <w:sz w:val="17"/>
              </w:rPr>
              <w:t>setState</w:t>
            </w:r>
          </w:p>
        </w:tc>
      </w:tr>
      <w:tr w:rsidR="00156F08" w14:paraId="2F585465" w14:textId="77777777">
        <w:tc>
          <w:tcPr>
            <w:tcW w:w="3249" w:type="dxa"/>
          </w:tcPr>
          <w:p w14:paraId="300E98F8" w14:textId="77777777" w:rsidR="00156F08" w:rsidRDefault="00000000">
            <w:pPr>
              <w:spacing w:after="20"/>
            </w:pPr>
            <w:r>
              <w:rPr>
                <w:sz w:val="17"/>
              </w:rPr>
              <w:t>src/services/__tests__/AlertService.test.ts</w:t>
            </w:r>
          </w:p>
        </w:tc>
        <w:tc>
          <w:tcPr>
            <w:tcW w:w="3249" w:type="dxa"/>
          </w:tcPr>
          <w:p w14:paraId="3B0F2CF3" w14:textId="77777777" w:rsidR="00156F08" w:rsidRDefault="00000000">
            <w:pPr>
              <w:spacing w:after="20"/>
            </w:pPr>
            <w:r>
              <w:rPr>
                <w:sz w:val="17"/>
              </w:rPr>
              <w:t>OBSERVACIÓN TÉCNICA</w:t>
            </w:r>
          </w:p>
        </w:tc>
        <w:tc>
          <w:tcPr>
            <w:tcW w:w="3249" w:type="dxa"/>
          </w:tcPr>
          <w:p w14:paraId="503C2B5C" w14:textId="77777777" w:rsidR="00156F08" w:rsidRDefault="00000000">
            <w:pPr>
              <w:spacing w:after="20"/>
            </w:pPr>
            <w:r>
              <w:rPr>
                <w:sz w:val="17"/>
              </w:rPr>
              <w:t xml:space="preserve">La verificación de </w:t>
            </w:r>
            <w:r>
              <w:rPr>
                <w:rFonts w:ascii="Consolas" w:hAnsi="Consolas"/>
                <w:sz w:val="17"/>
              </w:rPr>
              <w:t>assistedCallPhone</w:t>
            </w:r>
            <w:r>
              <w:rPr>
                <w:sz w:val="17"/>
              </w:rPr>
              <w:t xml:space="preserve"> en pago vencido</w:t>
            </w:r>
          </w:p>
        </w:tc>
      </w:tr>
      <w:tr w:rsidR="00156F08" w14:paraId="3FF6F3B2" w14:textId="77777777">
        <w:tc>
          <w:tcPr>
            <w:tcW w:w="3249" w:type="dxa"/>
          </w:tcPr>
          <w:p w14:paraId="6AAA76B6" w14:textId="77777777" w:rsidR="00156F08" w:rsidRDefault="00000000">
            <w:pPr>
              <w:spacing w:after="20"/>
            </w:pPr>
            <w:r>
              <w:rPr>
                <w:sz w:val="17"/>
              </w:rPr>
              <w:t>src/services/__tests__/AlertStateMachine.test.ts</w:t>
            </w:r>
          </w:p>
        </w:tc>
        <w:tc>
          <w:tcPr>
            <w:tcW w:w="3249" w:type="dxa"/>
          </w:tcPr>
          <w:p w14:paraId="28992406" w14:textId="77777777" w:rsidR="00156F08" w:rsidRDefault="00000000">
            <w:pPr>
              <w:spacing w:after="20"/>
            </w:pPr>
            <w:r>
              <w:rPr>
                <w:sz w:val="17"/>
              </w:rPr>
              <w:t>OBSERVACIÓN TÉCNICA</w:t>
            </w:r>
          </w:p>
        </w:tc>
        <w:tc>
          <w:tcPr>
            <w:tcW w:w="3249" w:type="dxa"/>
          </w:tcPr>
          <w:p w14:paraId="1607AFFB" w14:textId="77777777" w:rsidR="00156F08" w:rsidRDefault="00000000">
            <w:pPr>
              <w:spacing w:after="20"/>
            </w:pPr>
            <w:r>
              <w:rPr>
                <w:sz w:val="17"/>
              </w:rPr>
              <w:t xml:space="preserve">La suite no mockea </w:t>
            </w:r>
            <w:r>
              <w:rPr>
                <w:rFonts w:ascii="Consolas" w:hAnsi="Consolas"/>
                <w:sz w:val="17"/>
              </w:rPr>
              <w:t>AsyncStorage</w:t>
            </w:r>
            <w:r>
              <w:rPr>
                <w:sz w:val="17"/>
              </w:rPr>
              <w:t xml:space="preserve"> ni el middleware </w:t>
            </w:r>
            <w:r>
              <w:rPr>
                <w:rFonts w:ascii="Consolas" w:hAnsi="Consolas"/>
                <w:sz w:val="17"/>
              </w:rPr>
              <w:t>persist</w:t>
            </w:r>
            <w:r>
              <w:rPr>
                <w:sz w:val="17"/>
              </w:rPr>
              <w:t>:</w:t>
            </w:r>
          </w:p>
        </w:tc>
      </w:tr>
      <w:tr w:rsidR="00156F08" w14:paraId="5A941381" w14:textId="77777777">
        <w:tc>
          <w:tcPr>
            <w:tcW w:w="3249" w:type="dxa"/>
          </w:tcPr>
          <w:p w14:paraId="7FEFC063" w14:textId="77777777" w:rsidR="00156F08" w:rsidRDefault="00000000">
            <w:pPr>
              <w:spacing w:after="20"/>
            </w:pPr>
            <w:r>
              <w:rPr>
                <w:sz w:val="17"/>
              </w:rPr>
              <w:t>src/services/__tests__/AlertStateMachine.test.ts</w:t>
            </w:r>
          </w:p>
        </w:tc>
        <w:tc>
          <w:tcPr>
            <w:tcW w:w="3249" w:type="dxa"/>
          </w:tcPr>
          <w:p w14:paraId="2BB4962B" w14:textId="77777777" w:rsidR="00156F08" w:rsidRDefault="00000000">
            <w:pPr>
              <w:spacing w:after="20"/>
            </w:pPr>
            <w:r>
              <w:rPr>
                <w:sz w:val="17"/>
              </w:rPr>
              <w:t>OBSERVACIÓN TÉCNICA</w:t>
            </w:r>
          </w:p>
        </w:tc>
        <w:tc>
          <w:tcPr>
            <w:tcW w:w="3249" w:type="dxa"/>
          </w:tcPr>
          <w:p w14:paraId="49F1C15E" w14:textId="77777777" w:rsidR="00156F08" w:rsidRDefault="00000000">
            <w:pPr>
              <w:spacing w:after="20"/>
            </w:pPr>
            <w:r>
              <w:rPr>
                <w:sz w:val="17"/>
              </w:rPr>
              <w:t xml:space="preserve">Los tests de </w:t>
            </w:r>
            <w:r>
              <w:rPr>
                <w:rFonts w:ascii="Consolas" w:hAnsi="Consolas"/>
                <w:sz w:val="17"/>
              </w:rPr>
              <w:t>canRetry</w:t>
            </w:r>
            <w:r>
              <w:rPr>
                <w:sz w:val="17"/>
              </w:rPr>
              <w:t xml:space="preserve"> duplican el contexto completo de</w:t>
            </w:r>
          </w:p>
        </w:tc>
      </w:tr>
      <w:tr w:rsidR="00156F08" w14:paraId="3B35E55A" w14:textId="77777777">
        <w:tc>
          <w:tcPr>
            <w:tcW w:w="3249" w:type="dxa"/>
          </w:tcPr>
          <w:p w14:paraId="7DBD2C54" w14:textId="77777777" w:rsidR="00156F08" w:rsidRDefault="00000000">
            <w:pPr>
              <w:spacing w:after="20"/>
            </w:pPr>
            <w:r>
              <w:rPr>
                <w:sz w:val="17"/>
              </w:rPr>
              <w:lastRenderedPageBreak/>
              <w:t>src/services/__tests__/AlertStateMachine.test.ts</w:t>
            </w:r>
          </w:p>
        </w:tc>
        <w:tc>
          <w:tcPr>
            <w:tcW w:w="3249" w:type="dxa"/>
          </w:tcPr>
          <w:p w14:paraId="5D5A8501" w14:textId="77777777" w:rsidR="00156F08" w:rsidRDefault="00000000">
            <w:pPr>
              <w:spacing w:after="20"/>
            </w:pPr>
            <w:r>
              <w:rPr>
                <w:sz w:val="17"/>
              </w:rPr>
              <w:t>OBSERVACIÓN TÉCNICA</w:t>
            </w:r>
          </w:p>
        </w:tc>
        <w:tc>
          <w:tcPr>
            <w:tcW w:w="3249" w:type="dxa"/>
          </w:tcPr>
          <w:p w14:paraId="74AD662E" w14:textId="77777777" w:rsidR="00156F08" w:rsidRDefault="00000000">
            <w:pPr>
              <w:spacing w:after="20"/>
            </w:pPr>
            <w:r>
              <w:rPr>
                <w:sz w:val="17"/>
              </w:rPr>
              <w:t>No hay verificación de las advertencias emitidas por</w:t>
            </w:r>
          </w:p>
        </w:tc>
      </w:tr>
      <w:tr w:rsidR="00156F08" w14:paraId="453C206E" w14:textId="77777777">
        <w:tc>
          <w:tcPr>
            <w:tcW w:w="3249" w:type="dxa"/>
          </w:tcPr>
          <w:p w14:paraId="1DAC843D" w14:textId="77777777" w:rsidR="00156F08" w:rsidRDefault="00000000">
            <w:pPr>
              <w:spacing w:after="20"/>
            </w:pPr>
            <w:r>
              <w:rPr>
                <w:sz w:val="17"/>
              </w:rPr>
              <w:t>src/services/__tests__/PaymentService.test.ts</w:t>
            </w:r>
          </w:p>
        </w:tc>
        <w:tc>
          <w:tcPr>
            <w:tcW w:w="3249" w:type="dxa"/>
          </w:tcPr>
          <w:p w14:paraId="7E59EA21" w14:textId="77777777" w:rsidR="00156F08" w:rsidRDefault="00000000">
            <w:pPr>
              <w:spacing w:after="20"/>
            </w:pPr>
            <w:r>
              <w:rPr>
                <w:sz w:val="17"/>
              </w:rPr>
              <w:t>OBSERVACIÓN TÉCNICA</w:t>
            </w:r>
          </w:p>
        </w:tc>
        <w:tc>
          <w:tcPr>
            <w:tcW w:w="3249" w:type="dxa"/>
          </w:tcPr>
          <w:p w14:paraId="5A77E940" w14:textId="77777777" w:rsidR="00156F08" w:rsidRDefault="00000000">
            <w:pPr>
              <w:spacing w:after="20"/>
            </w:pPr>
            <w:r>
              <w:rPr>
                <w:sz w:val="17"/>
              </w:rPr>
              <w:t xml:space="preserve">El test de HTTP failure de </w:t>
            </w:r>
            <w:r>
              <w:rPr>
                <w:rFonts w:ascii="Consolas" w:hAnsi="Consolas"/>
                <w:sz w:val="17"/>
              </w:rPr>
              <w:t>registerDevice</w:t>
            </w:r>
            <w:r>
              <w:rPr>
                <w:sz w:val="17"/>
              </w:rPr>
              <w:t xml:space="preserve"> (líneas 128–138) devuelve </w:t>
            </w:r>
            <w:r>
              <w:rPr>
                <w:rFonts w:ascii="Consolas" w:hAnsi="Consolas"/>
                <w:sz w:val="17"/>
              </w:rPr>
              <w:t>not_registered</w:t>
            </w:r>
            <w:r>
              <w:rPr>
                <w:sz w:val="17"/>
              </w:rPr>
              <w:t xml:space="preserve"> porque el cuerpo mockeado no contiene </w:t>
            </w:r>
            <w:r>
              <w:rPr>
                <w:rFonts w:ascii="Consolas" w:hAnsi="Consolas"/>
                <w:sz w:val="17"/>
              </w:rPr>
              <w:t>status</w:t>
            </w:r>
            <w:r>
              <w:rPr>
                <w:sz w:val="17"/>
              </w:rPr>
              <w:t xml:space="preserve">; el servicio en realidad no evalúa </w:t>
            </w:r>
            <w:r>
              <w:rPr>
                <w:rFonts w:ascii="Consolas" w:hAnsi="Consolas"/>
                <w:sz w:val="17"/>
              </w:rPr>
              <w:t>response.ok</w:t>
            </w:r>
            <w:r>
              <w:rPr>
                <w:sz w:val="17"/>
              </w:rPr>
              <w:t xml:space="preserve"> en ese método. Si en el futuro el backend devolviera un </w:t>
            </w:r>
            <w:r>
              <w:rPr>
                <w:rFonts w:ascii="Consolas" w:hAnsi="Consolas"/>
                <w:sz w:val="17"/>
              </w:rPr>
              <w:t>status</w:t>
            </w:r>
            <w:r>
              <w:rPr>
                <w:sz w:val="17"/>
              </w:rPr>
              <w:t xml:space="preserve"> en cuerpos …</w:t>
            </w:r>
          </w:p>
        </w:tc>
      </w:tr>
      <w:tr w:rsidR="00156F08" w14:paraId="5C59B18C" w14:textId="77777777">
        <w:tc>
          <w:tcPr>
            <w:tcW w:w="3249" w:type="dxa"/>
          </w:tcPr>
          <w:p w14:paraId="2EB4F02F" w14:textId="77777777" w:rsidR="00156F08" w:rsidRDefault="00000000">
            <w:pPr>
              <w:spacing w:after="20"/>
            </w:pPr>
            <w:r>
              <w:rPr>
                <w:sz w:val="17"/>
              </w:rPr>
              <w:t>src/services/__tests__/PaymentService.test.ts</w:t>
            </w:r>
          </w:p>
        </w:tc>
        <w:tc>
          <w:tcPr>
            <w:tcW w:w="3249" w:type="dxa"/>
          </w:tcPr>
          <w:p w14:paraId="6E6EF4D7" w14:textId="77777777" w:rsidR="00156F08" w:rsidRDefault="00000000">
            <w:pPr>
              <w:spacing w:after="20"/>
            </w:pPr>
            <w:r>
              <w:rPr>
                <w:sz w:val="17"/>
              </w:rPr>
              <w:t>OBSERVACIÓN TÉCNICA</w:t>
            </w:r>
          </w:p>
        </w:tc>
        <w:tc>
          <w:tcPr>
            <w:tcW w:w="3249" w:type="dxa"/>
          </w:tcPr>
          <w:p w14:paraId="31B3DE08" w14:textId="77777777" w:rsidR="00156F08" w:rsidRDefault="00000000">
            <w:pPr>
              <w:spacing w:after="20"/>
            </w:pPr>
            <w:r>
              <w:rPr>
                <w:sz w:val="17"/>
              </w:rPr>
              <w:t xml:space="preserve">No se testean: el fallback de </w:t>
            </w:r>
            <w:r>
              <w:rPr>
                <w:rFonts w:ascii="Consolas" w:hAnsi="Consolas"/>
                <w:sz w:val="17"/>
              </w:rPr>
              <w:t>checkSubscription</w:t>
            </w:r>
            <w:r>
              <w:rPr>
                <w:sz w:val="17"/>
              </w:rPr>
              <w:t xml:space="preserve"> cuando el servidor devuelve HTML/JSON inválido, ni el caso de </w:t>
            </w:r>
            <w:r>
              <w:rPr>
                <w:rFonts w:ascii="Consolas" w:hAnsi="Consolas"/>
                <w:sz w:val="17"/>
              </w:rPr>
              <w:t>mpReference</w:t>
            </w:r>
            <w:r>
              <w:rPr>
                <w:sz w:val="17"/>
              </w:rPr>
              <w:t xml:space="preserve"> vacío en </w:t>
            </w:r>
            <w:r>
              <w:rPr>
                <w:rFonts w:ascii="Consolas" w:hAnsi="Consolas"/>
                <w:sz w:val="17"/>
              </w:rPr>
              <w:t>confirmPayment</w:t>
            </w:r>
            <w:r>
              <w:rPr>
                <w:sz w:val="17"/>
              </w:rPr>
              <w:t xml:space="preserve">, ni el orden/estado de </w:t>
            </w:r>
            <w:r>
              <w:rPr>
                <w:rFonts w:ascii="Consolas" w:hAnsi="Consolas"/>
                <w:sz w:val="17"/>
              </w:rPr>
              <w:t>pending_verification</w:t>
            </w:r>
            <w:r>
              <w:rPr>
                <w:sz w:val="17"/>
              </w:rPr>
              <w:t>. Cobertura de escenarios buena pero no exhaustiva. [NIVEL DE …</w:t>
            </w:r>
          </w:p>
        </w:tc>
      </w:tr>
      <w:tr w:rsidR="00156F08" w14:paraId="51CF7F99" w14:textId="77777777">
        <w:tc>
          <w:tcPr>
            <w:tcW w:w="3249" w:type="dxa"/>
          </w:tcPr>
          <w:p w14:paraId="77FD1D20" w14:textId="77777777" w:rsidR="00156F08" w:rsidRDefault="00000000">
            <w:pPr>
              <w:spacing w:after="20"/>
            </w:pPr>
            <w:r>
              <w:rPr>
                <w:sz w:val="17"/>
              </w:rPr>
              <w:t>src/services/__tests__/PaymentService.test.ts</w:t>
            </w:r>
          </w:p>
        </w:tc>
        <w:tc>
          <w:tcPr>
            <w:tcW w:w="3249" w:type="dxa"/>
          </w:tcPr>
          <w:p w14:paraId="44534997" w14:textId="77777777" w:rsidR="00156F08" w:rsidRDefault="00000000">
            <w:pPr>
              <w:spacing w:after="20"/>
            </w:pPr>
            <w:r>
              <w:rPr>
                <w:sz w:val="17"/>
              </w:rPr>
              <w:t>OBSERVACIÓN TÉCNICA</w:t>
            </w:r>
          </w:p>
        </w:tc>
        <w:tc>
          <w:tcPr>
            <w:tcW w:w="3249" w:type="dxa"/>
          </w:tcPr>
          <w:p w14:paraId="4A3AEE29" w14:textId="77777777" w:rsidR="00156F08" w:rsidRDefault="00000000">
            <w:pPr>
              <w:spacing w:after="20"/>
            </w:pPr>
            <w:r>
              <w:rPr>
                <w:rFonts w:ascii="Consolas" w:hAnsi="Consolas"/>
                <w:sz w:val="17"/>
              </w:rPr>
              <w:t>useSettingsStore</w:t>
            </w:r>
            <w:r>
              <w:rPr>
                <w:sz w:val="17"/>
              </w:rPr>
              <w:t xml:space="preserve"> se usa real (no mockeado), lo que exige que el store pueda hidratarse sin AsyncStorage en el entorno Jest; al usar </w:t>
            </w:r>
            <w:r>
              <w:rPr>
                <w:rFonts w:ascii="Consolas" w:hAnsi="Consolas"/>
                <w:sz w:val="17"/>
              </w:rPr>
              <w:t>createJSONStorage(() =&gt; AsyncStorage)</w:t>
            </w:r>
            <w:r>
              <w:rPr>
                <w:sz w:val="17"/>
              </w:rPr>
              <w:t xml:space="preserve"> el persist podría requerir mock de AsyncStorage según configuración de Jest del proye…</w:t>
            </w:r>
          </w:p>
        </w:tc>
      </w:tr>
      <w:tr w:rsidR="00156F08" w14:paraId="39443CC3" w14:textId="77777777">
        <w:tc>
          <w:tcPr>
            <w:tcW w:w="3249" w:type="dxa"/>
          </w:tcPr>
          <w:p w14:paraId="205EEF38" w14:textId="77777777" w:rsidR="00156F08" w:rsidRDefault="00000000">
            <w:pPr>
              <w:spacing w:after="20"/>
            </w:pPr>
            <w:r>
              <w:rPr>
                <w:sz w:val="17"/>
              </w:rPr>
              <w:t>src/services/__tests__/PaymentService.test.ts</w:t>
            </w:r>
          </w:p>
        </w:tc>
        <w:tc>
          <w:tcPr>
            <w:tcW w:w="3249" w:type="dxa"/>
          </w:tcPr>
          <w:p w14:paraId="750BFAA0" w14:textId="77777777" w:rsidR="00156F08" w:rsidRDefault="00000000">
            <w:pPr>
              <w:spacing w:after="20"/>
            </w:pPr>
            <w:r>
              <w:rPr>
                <w:sz w:val="17"/>
              </w:rPr>
              <w:t>OBSERVACIÓN TÉCNICA</w:t>
            </w:r>
          </w:p>
        </w:tc>
        <w:tc>
          <w:tcPr>
            <w:tcW w:w="3249" w:type="dxa"/>
          </w:tcPr>
          <w:p w14:paraId="679AD0AC" w14:textId="77777777" w:rsidR="00156F08" w:rsidRDefault="00000000">
            <w:pPr>
              <w:spacing w:after="20"/>
            </w:pPr>
            <w:r>
              <w:rPr>
                <w:sz w:val="17"/>
              </w:rPr>
              <w:t xml:space="preserve">El mock de </w:t>
            </w:r>
            <w:r>
              <w:rPr>
                <w:rFonts w:ascii="Consolas" w:hAnsi="Consolas"/>
                <w:sz w:val="17"/>
              </w:rPr>
              <w:t>DeviceService</w:t>
            </w:r>
            <w:r>
              <w:rPr>
                <w:sz w:val="17"/>
              </w:rPr>
              <w:t xml:space="preserve"> también define </w:t>
            </w:r>
            <w:r>
              <w:rPr>
                <w:rFonts w:ascii="Consolas" w:hAnsi="Consolas"/>
                <w:sz w:val="17"/>
              </w:rPr>
              <w:t>getDeviceId</w:t>
            </w:r>
            <w:r>
              <w:rPr>
                <w:sz w:val="17"/>
              </w:rPr>
              <w:t xml:space="preserve"> e </w:t>
            </w:r>
            <w:r>
              <w:rPr>
                <w:rFonts w:ascii="Consolas" w:hAnsi="Consolas"/>
                <w:sz w:val="17"/>
              </w:rPr>
              <w:t>isEmulator</w:t>
            </w:r>
            <w:r>
              <w:rPr>
                <w:sz w:val="17"/>
              </w:rPr>
              <w:t xml:space="preserve">, que no usa </w:t>
            </w:r>
            <w:r>
              <w:rPr>
                <w:rFonts w:ascii="Consolas" w:hAnsi="Consolas"/>
                <w:sz w:val="17"/>
              </w:rPr>
              <w:t>PaymentService</w:t>
            </w:r>
            <w:r>
              <w:rPr>
                <w:sz w:val="17"/>
              </w:rPr>
              <w:t>; son utilitarios para otros posibles tests. [NIVEL DE CERTEZA: Confirmado por código]</w:t>
            </w:r>
          </w:p>
        </w:tc>
      </w:tr>
      <w:tr w:rsidR="00156F08" w14:paraId="189CCEB7" w14:textId="77777777">
        <w:tc>
          <w:tcPr>
            <w:tcW w:w="3249" w:type="dxa"/>
          </w:tcPr>
          <w:p w14:paraId="09DBDC5C" w14:textId="77777777" w:rsidR="00156F08" w:rsidRDefault="00000000">
            <w:pPr>
              <w:spacing w:after="20"/>
            </w:pPr>
            <w:r>
              <w:rPr>
                <w:sz w:val="17"/>
              </w:rPr>
              <w:t>src/services/AccesoRegistroService.ts</w:t>
            </w:r>
          </w:p>
        </w:tc>
        <w:tc>
          <w:tcPr>
            <w:tcW w:w="3249" w:type="dxa"/>
          </w:tcPr>
          <w:p w14:paraId="52A16EE4" w14:textId="77777777" w:rsidR="00156F08" w:rsidRDefault="00000000">
            <w:pPr>
              <w:spacing w:after="20"/>
            </w:pPr>
            <w:r>
              <w:rPr>
                <w:sz w:val="17"/>
              </w:rPr>
              <w:t>OBSERVACIÓN TÉCNICA</w:t>
            </w:r>
          </w:p>
        </w:tc>
        <w:tc>
          <w:tcPr>
            <w:tcW w:w="3249" w:type="dxa"/>
          </w:tcPr>
          <w:p w14:paraId="162806E2" w14:textId="77777777" w:rsidR="00156F08" w:rsidRDefault="00000000">
            <w:pPr>
              <w:spacing w:after="20"/>
            </w:pPr>
            <w:r>
              <w:rPr>
                <w:rFonts w:ascii="Consolas" w:hAnsi="Consolas"/>
                <w:sz w:val="17"/>
              </w:rPr>
              <w:t>sesion_id</w:t>
            </w:r>
            <w:r>
              <w:rPr>
                <w:sz w:val="17"/>
              </w:rPr>
              <w:t xml:space="preserve"> y </w:t>
            </w:r>
            <w:r>
              <w:rPr>
                <w:rFonts w:ascii="Consolas" w:hAnsi="Consolas"/>
                <w:sz w:val="17"/>
              </w:rPr>
              <w:t>device_id_app</w:t>
            </w:r>
            <w:r>
              <w:rPr>
                <w:sz w:val="17"/>
              </w:rPr>
              <w:t xml:space="preserve"> reciben el mismo valor; si el objetivo es trazar el dispositivo de forma estable, debería usarse el </w:t>
            </w:r>
            <w:r>
              <w:rPr>
                <w:rFonts w:ascii="Consolas" w:hAnsi="Consolas"/>
                <w:sz w:val="17"/>
              </w:rPr>
              <w:t>device_id</w:t>
            </w:r>
            <w:r>
              <w:rPr>
                <w:sz w:val="17"/>
              </w:rPr>
              <w:t xml:space="preserve"> persistente de </w:t>
            </w:r>
            <w:r>
              <w:rPr>
                <w:rFonts w:ascii="Consolas" w:hAnsi="Consolas"/>
                <w:sz w:val="17"/>
              </w:rPr>
              <w:t>DeviceService</w:t>
            </w:r>
            <w:r>
              <w:rPr>
                <w:sz w:val="17"/>
              </w:rPr>
              <w:t xml:space="preserve"> en lugar del id de sesión (que cambia por sesión). [NIVEL DE CERTEZA: Confirmado por c…</w:t>
            </w:r>
          </w:p>
        </w:tc>
      </w:tr>
      <w:tr w:rsidR="00156F08" w14:paraId="20CB3311" w14:textId="77777777">
        <w:tc>
          <w:tcPr>
            <w:tcW w:w="3249" w:type="dxa"/>
          </w:tcPr>
          <w:p w14:paraId="52B30850" w14:textId="77777777" w:rsidR="00156F08" w:rsidRDefault="00000000">
            <w:pPr>
              <w:spacing w:after="20"/>
            </w:pPr>
            <w:r>
              <w:rPr>
                <w:sz w:val="17"/>
              </w:rPr>
              <w:t>src/services/AccesoRegistroService.ts</w:t>
            </w:r>
          </w:p>
        </w:tc>
        <w:tc>
          <w:tcPr>
            <w:tcW w:w="3249" w:type="dxa"/>
          </w:tcPr>
          <w:p w14:paraId="3952C9FE" w14:textId="77777777" w:rsidR="00156F08" w:rsidRDefault="00000000">
            <w:pPr>
              <w:spacing w:after="20"/>
            </w:pPr>
            <w:r>
              <w:rPr>
                <w:sz w:val="17"/>
              </w:rPr>
              <w:t>OBSERVACIÓN TÉCNICA</w:t>
            </w:r>
          </w:p>
        </w:tc>
        <w:tc>
          <w:tcPr>
            <w:tcW w:w="3249" w:type="dxa"/>
          </w:tcPr>
          <w:p w14:paraId="381BE273" w14:textId="77777777" w:rsidR="00156F08" w:rsidRDefault="00000000">
            <w:pPr>
              <w:spacing w:after="20"/>
            </w:pPr>
            <w:r>
              <w:rPr>
                <w:rFonts w:ascii="Consolas" w:hAnsi="Consolas"/>
                <w:sz w:val="17"/>
              </w:rPr>
              <w:t>profundidad_color: 24</w:t>
            </w:r>
            <w:r>
              <w:rPr>
                <w:sz w:val="17"/>
              </w:rPr>
              <w:t xml:space="preserve"> es un valor fijo no derivado del hardware real; puede falsear métricas de telemetría. [NIVEL DE CERTEZA: Inferido]</w:t>
            </w:r>
          </w:p>
        </w:tc>
      </w:tr>
      <w:tr w:rsidR="00156F08" w14:paraId="6A0573A9" w14:textId="77777777">
        <w:tc>
          <w:tcPr>
            <w:tcW w:w="3249" w:type="dxa"/>
          </w:tcPr>
          <w:p w14:paraId="2E72CC1F" w14:textId="77777777" w:rsidR="00156F08" w:rsidRDefault="00000000">
            <w:pPr>
              <w:spacing w:after="20"/>
            </w:pPr>
            <w:r>
              <w:rPr>
                <w:sz w:val="17"/>
              </w:rPr>
              <w:t>src/services/AccesoRegistroService.ts</w:t>
            </w:r>
          </w:p>
        </w:tc>
        <w:tc>
          <w:tcPr>
            <w:tcW w:w="3249" w:type="dxa"/>
          </w:tcPr>
          <w:p w14:paraId="050D9CE7" w14:textId="77777777" w:rsidR="00156F08" w:rsidRDefault="00000000">
            <w:pPr>
              <w:spacing w:after="20"/>
            </w:pPr>
            <w:r>
              <w:rPr>
                <w:sz w:val="17"/>
              </w:rPr>
              <w:t>OBSERVACIÓN TÉCNICA</w:t>
            </w:r>
          </w:p>
        </w:tc>
        <w:tc>
          <w:tcPr>
            <w:tcW w:w="3249" w:type="dxa"/>
          </w:tcPr>
          <w:p w14:paraId="76490303" w14:textId="77777777" w:rsidR="00156F08" w:rsidRDefault="00000000">
            <w:pPr>
              <w:spacing w:after="20"/>
            </w:pPr>
            <w:r>
              <w:rPr>
                <w:sz w:val="17"/>
              </w:rPr>
              <w:t xml:space="preserve">El envío se hace con </w:t>
            </w:r>
            <w:r>
              <w:rPr>
                <w:rFonts w:ascii="Consolas" w:hAnsi="Consolas"/>
                <w:sz w:val="17"/>
              </w:rPr>
              <w:t>LocationApiClient.registrarAcceso</w:t>
            </w:r>
            <w:r>
              <w:rPr>
                <w:sz w:val="17"/>
              </w:rPr>
              <w:t xml:space="preserve">, que enruta a </w:t>
            </w:r>
            <w:r>
              <w:rPr>
                <w:rFonts w:ascii="Consolas" w:hAnsi="Consolas"/>
                <w:sz w:val="17"/>
              </w:rPr>
              <w:t>POST {PA_API_URL}/api/v1/accesos</w:t>
            </w:r>
            <w:r>
              <w:rPr>
                <w:sz w:val="17"/>
              </w:rPr>
              <w:t xml:space="preserve"> con autenticación Bearer opcional (si </w:t>
            </w:r>
            <w:r>
              <w:rPr>
                <w:rFonts w:ascii="Consolas" w:hAnsi="Consolas"/>
                <w:sz w:val="17"/>
              </w:rPr>
              <w:t>getIdToken</w:t>
            </w:r>
            <w:r>
              <w:rPr>
                <w:sz w:val="17"/>
              </w:rPr>
              <w:t xml:space="preserve"> lo permite). El fallo se ignora sin log. [NIVEL DE CERTEZA: Confirmado por código]</w:t>
            </w:r>
          </w:p>
        </w:tc>
      </w:tr>
      <w:tr w:rsidR="00156F08" w14:paraId="11ECA1B3" w14:textId="77777777">
        <w:tc>
          <w:tcPr>
            <w:tcW w:w="3249" w:type="dxa"/>
          </w:tcPr>
          <w:p w14:paraId="6E33180C" w14:textId="77777777" w:rsidR="00156F08" w:rsidRDefault="00000000">
            <w:pPr>
              <w:spacing w:after="20"/>
            </w:pPr>
            <w:r>
              <w:rPr>
                <w:sz w:val="17"/>
              </w:rPr>
              <w:t>src/services/AccesoRegistroService.ts</w:t>
            </w:r>
          </w:p>
        </w:tc>
        <w:tc>
          <w:tcPr>
            <w:tcW w:w="3249" w:type="dxa"/>
          </w:tcPr>
          <w:p w14:paraId="392E75A7" w14:textId="77777777" w:rsidR="00156F08" w:rsidRDefault="00000000">
            <w:pPr>
              <w:spacing w:after="20"/>
            </w:pPr>
            <w:r>
              <w:rPr>
                <w:sz w:val="17"/>
              </w:rPr>
              <w:t>OBSERVACIÓN TÉCNICA</w:t>
            </w:r>
          </w:p>
        </w:tc>
        <w:tc>
          <w:tcPr>
            <w:tcW w:w="3249" w:type="dxa"/>
          </w:tcPr>
          <w:p w14:paraId="466453B8" w14:textId="77777777" w:rsidR="00156F08" w:rsidRDefault="00000000">
            <w:pPr>
              <w:spacing w:after="20"/>
            </w:pPr>
            <w:r>
              <w:rPr>
                <w:sz w:val="17"/>
              </w:rPr>
              <w:t>No hay tests para este servicio. [NIVEL DE CERTEZA: Confirmado por código]</w:t>
            </w:r>
          </w:p>
        </w:tc>
      </w:tr>
      <w:tr w:rsidR="00156F08" w14:paraId="7EC19B91" w14:textId="77777777">
        <w:tc>
          <w:tcPr>
            <w:tcW w:w="3249" w:type="dxa"/>
          </w:tcPr>
          <w:p w14:paraId="3E03FA10" w14:textId="77777777" w:rsidR="00156F08" w:rsidRDefault="00000000">
            <w:pPr>
              <w:spacing w:after="20"/>
            </w:pPr>
            <w:r>
              <w:rPr>
                <w:sz w:val="17"/>
              </w:rPr>
              <w:t>src/services/AccesoRegistroService.ts</w:t>
            </w:r>
          </w:p>
        </w:tc>
        <w:tc>
          <w:tcPr>
            <w:tcW w:w="3249" w:type="dxa"/>
          </w:tcPr>
          <w:p w14:paraId="399D0DD5" w14:textId="77777777" w:rsidR="00156F08" w:rsidRDefault="00000000">
            <w:pPr>
              <w:spacing w:after="20"/>
            </w:pPr>
            <w:r>
              <w:rPr>
                <w:sz w:val="17"/>
              </w:rPr>
              <w:t>POTENCIALMENTE NO UTILIZADO</w:t>
            </w:r>
          </w:p>
        </w:tc>
        <w:tc>
          <w:tcPr>
            <w:tcW w:w="3249" w:type="dxa"/>
          </w:tcPr>
          <w:p w14:paraId="59286BEF" w14:textId="77777777" w:rsidR="00156F08" w:rsidRDefault="00000000">
            <w:pPr>
              <w:spacing w:after="20"/>
            </w:pPr>
            <w:r>
              <w:rPr>
                <w:sz w:val="17"/>
              </w:rPr>
              <w:t>Sin importadores en el repositorio (grep). Es probablemente un servicio preparado para integrarse en el flujo de inicio (onboarding/root layout) pero aún no conectado. [NIVEL DE CERTEZA: Altamente probable]</w:t>
            </w:r>
          </w:p>
        </w:tc>
      </w:tr>
      <w:tr w:rsidR="00156F08" w14:paraId="13689392" w14:textId="77777777">
        <w:tc>
          <w:tcPr>
            <w:tcW w:w="3249" w:type="dxa"/>
          </w:tcPr>
          <w:p w14:paraId="647A1185" w14:textId="77777777" w:rsidR="00156F08" w:rsidRDefault="00000000">
            <w:pPr>
              <w:spacing w:after="20"/>
            </w:pPr>
            <w:r>
              <w:rPr>
                <w:sz w:val="17"/>
              </w:rPr>
              <w:t>src/services/AccountService.ts</w:t>
            </w:r>
          </w:p>
        </w:tc>
        <w:tc>
          <w:tcPr>
            <w:tcW w:w="3249" w:type="dxa"/>
          </w:tcPr>
          <w:p w14:paraId="39FF014B" w14:textId="77777777" w:rsidR="00156F08" w:rsidRDefault="00000000">
            <w:pPr>
              <w:spacing w:after="20"/>
            </w:pPr>
            <w:r>
              <w:rPr>
                <w:sz w:val="17"/>
              </w:rPr>
              <w:t>OBSERVACIÓN TÉCNICA</w:t>
            </w:r>
          </w:p>
        </w:tc>
        <w:tc>
          <w:tcPr>
            <w:tcW w:w="3249" w:type="dxa"/>
          </w:tcPr>
          <w:p w14:paraId="06E17C42" w14:textId="77777777" w:rsidR="00156F08" w:rsidRDefault="00000000">
            <w:pPr>
              <w:spacing w:after="20"/>
            </w:pPr>
            <w:r>
              <w:rPr>
                <w:sz w:val="17"/>
              </w:rPr>
              <w:t xml:space="preserve">Restricción implícita a Android: </w:t>
            </w:r>
            <w:r>
              <w:rPr>
                <w:rFonts w:ascii="Consolas" w:hAnsi="Consolas"/>
                <w:sz w:val="17"/>
              </w:rPr>
              <w:t>getAuth()</w:t>
            </w:r>
            <w:r>
              <w:rPr>
                <w:sz w:val="17"/>
              </w:rPr>
              <w:t xml:space="preserve"> devuelve </w:t>
            </w:r>
            <w:r>
              <w:rPr>
                <w:rFonts w:ascii="Consolas" w:hAnsi="Consolas"/>
                <w:sz w:val="17"/>
              </w:rPr>
              <w:t>null</w:t>
            </w:r>
            <w:r>
              <w:rPr>
                <w:sz w:val="17"/>
              </w:rPr>
              <w:t xml:space="preserve"> fuera de Android, por lo que en iOS/web todos los métodos devuelven "Autenticación no disponible"/</w:t>
            </w:r>
            <w:r>
              <w:rPr>
                <w:rFonts w:ascii="Consolas" w:hAnsi="Consolas"/>
                <w:sz w:val="17"/>
              </w:rPr>
              <w:t>null</w:t>
            </w:r>
            <w:r>
              <w:rPr>
                <w:sz w:val="17"/>
              </w:rPr>
              <w:t>. Si la app debe soportar cuenta recuperable en iOS/web, este servicio no cubre esa plataforma…</w:t>
            </w:r>
          </w:p>
        </w:tc>
      </w:tr>
      <w:tr w:rsidR="00156F08" w14:paraId="1DD3122D" w14:textId="77777777">
        <w:tc>
          <w:tcPr>
            <w:tcW w:w="3249" w:type="dxa"/>
          </w:tcPr>
          <w:p w14:paraId="2DF2063B" w14:textId="77777777" w:rsidR="00156F08" w:rsidRDefault="00000000">
            <w:pPr>
              <w:spacing w:after="20"/>
            </w:pPr>
            <w:r>
              <w:rPr>
                <w:sz w:val="17"/>
              </w:rPr>
              <w:t>src/services/AccountService.ts</w:t>
            </w:r>
          </w:p>
        </w:tc>
        <w:tc>
          <w:tcPr>
            <w:tcW w:w="3249" w:type="dxa"/>
          </w:tcPr>
          <w:p w14:paraId="38E5D622" w14:textId="77777777" w:rsidR="00156F08" w:rsidRDefault="00000000">
            <w:pPr>
              <w:spacing w:after="20"/>
            </w:pPr>
            <w:r>
              <w:rPr>
                <w:sz w:val="17"/>
              </w:rPr>
              <w:t>OBSERVACIÓN TÉCNICA</w:t>
            </w:r>
          </w:p>
        </w:tc>
        <w:tc>
          <w:tcPr>
            <w:tcW w:w="3249" w:type="dxa"/>
          </w:tcPr>
          <w:p w14:paraId="6454A1E1" w14:textId="77777777" w:rsidR="00156F08" w:rsidRDefault="00000000">
            <w:pPr>
              <w:spacing w:after="20"/>
            </w:pPr>
            <w:r>
              <w:rPr>
                <w:sz w:val="17"/>
              </w:rPr>
              <w:t xml:space="preserve">Uso de </w:t>
            </w:r>
            <w:r>
              <w:rPr>
                <w:rFonts w:ascii="Consolas" w:hAnsi="Consolas"/>
                <w:sz w:val="17"/>
              </w:rPr>
              <w:t>any</w:t>
            </w:r>
            <w:r>
              <w:rPr>
                <w:sz w:val="17"/>
              </w:rPr>
              <w:t xml:space="preserve"> y de </w:t>
            </w:r>
            <w:r>
              <w:rPr>
                <w:rFonts w:ascii="Consolas" w:hAnsi="Consolas"/>
                <w:sz w:val="17"/>
              </w:rPr>
              <w:t>require</w:t>
            </w:r>
            <w:r>
              <w:rPr>
                <w:sz w:val="17"/>
              </w:rPr>
              <w:t xml:space="preserve"> condicional: reduce el chequeo de tipos y complica el tree-shaking; es un patrón deliberado para evitar inicializar el módulo nativo en plataformas no soportadas. [NIVEL DE CERTEZA: Confirmado por código]</w:t>
            </w:r>
          </w:p>
        </w:tc>
      </w:tr>
      <w:tr w:rsidR="00156F08" w14:paraId="1F29233D" w14:textId="77777777">
        <w:tc>
          <w:tcPr>
            <w:tcW w:w="3249" w:type="dxa"/>
          </w:tcPr>
          <w:p w14:paraId="456D0F3B" w14:textId="77777777" w:rsidR="00156F08" w:rsidRDefault="00000000">
            <w:pPr>
              <w:spacing w:after="20"/>
            </w:pPr>
            <w:r>
              <w:rPr>
                <w:sz w:val="17"/>
              </w:rPr>
              <w:t>src/services/AccountService.ts</w:t>
            </w:r>
          </w:p>
        </w:tc>
        <w:tc>
          <w:tcPr>
            <w:tcW w:w="3249" w:type="dxa"/>
          </w:tcPr>
          <w:p w14:paraId="03EE1DD5" w14:textId="77777777" w:rsidR="00156F08" w:rsidRDefault="00000000">
            <w:pPr>
              <w:spacing w:after="20"/>
            </w:pPr>
            <w:r>
              <w:rPr>
                <w:sz w:val="17"/>
              </w:rPr>
              <w:t>OBSERVACIÓN TÉCNICA</w:t>
            </w:r>
          </w:p>
        </w:tc>
        <w:tc>
          <w:tcPr>
            <w:tcW w:w="3249" w:type="dxa"/>
          </w:tcPr>
          <w:p w14:paraId="60FB2E39" w14:textId="77777777" w:rsidR="00156F08" w:rsidRDefault="00000000">
            <w:pPr>
              <w:spacing w:after="20"/>
            </w:pPr>
            <w:r>
              <w:rPr>
                <w:rFonts w:ascii="Consolas" w:hAnsi="Consolas"/>
                <w:sz w:val="17"/>
              </w:rPr>
              <w:t>console.log</w:t>
            </w:r>
            <w:r>
              <w:rPr>
                <w:sz w:val="17"/>
              </w:rPr>
              <w:t xml:space="preserve"> de emails (líneas 40, 56, 68): los correos de los usuarios quedan en los logs de la app (PII). [NIVEL DE CERTEZA: Confirmado por código]</w:t>
            </w:r>
          </w:p>
        </w:tc>
      </w:tr>
      <w:tr w:rsidR="00156F08" w14:paraId="52F2E5CC" w14:textId="77777777">
        <w:tc>
          <w:tcPr>
            <w:tcW w:w="3249" w:type="dxa"/>
          </w:tcPr>
          <w:p w14:paraId="0839AF88" w14:textId="77777777" w:rsidR="00156F08" w:rsidRDefault="00000000">
            <w:pPr>
              <w:spacing w:after="20"/>
            </w:pPr>
            <w:r>
              <w:rPr>
                <w:sz w:val="17"/>
              </w:rPr>
              <w:t>src/services/AccountService.ts</w:t>
            </w:r>
          </w:p>
        </w:tc>
        <w:tc>
          <w:tcPr>
            <w:tcW w:w="3249" w:type="dxa"/>
          </w:tcPr>
          <w:p w14:paraId="280FBC1D" w14:textId="77777777" w:rsidR="00156F08" w:rsidRDefault="00000000">
            <w:pPr>
              <w:spacing w:after="20"/>
            </w:pPr>
            <w:r>
              <w:rPr>
                <w:sz w:val="17"/>
              </w:rPr>
              <w:t>OBSERVACIÓN TÉCNICA</w:t>
            </w:r>
          </w:p>
        </w:tc>
        <w:tc>
          <w:tcPr>
            <w:tcW w:w="3249" w:type="dxa"/>
          </w:tcPr>
          <w:p w14:paraId="7EB077DA" w14:textId="77777777" w:rsidR="00156F08" w:rsidRDefault="00000000">
            <w:pPr>
              <w:spacing w:after="20"/>
            </w:pPr>
            <w:r>
              <w:rPr>
                <w:sz w:val="17"/>
              </w:rPr>
              <w:t xml:space="preserve">No hay tests para el servicio ni manejo de </w:t>
            </w:r>
            <w:r>
              <w:rPr>
                <w:rFonts w:ascii="Consolas" w:hAnsi="Consolas"/>
                <w:sz w:val="17"/>
              </w:rPr>
              <w:t>auth/requires-recent-login</w:t>
            </w:r>
            <w:r>
              <w:rPr>
                <w:sz w:val="17"/>
              </w:rPr>
              <w:t>, un error típico al vincular credenciales en cuentas anónimas con sesión antigua. [NIVEL DE CERTEZA: Confirmado por código]</w:t>
            </w:r>
          </w:p>
        </w:tc>
      </w:tr>
      <w:tr w:rsidR="00156F08" w14:paraId="715B0738" w14:textId="77777777">
        <w:tc>
          <w:tcPr>
            <w:tcW w:w="3249" w:type="dxa"/>
          </w:tcPr>
          <w:p w14:paraId="4B66A9D6" w14:textId="77777777" w:rsidR="00156F08" w:rsidRDefault="00000000">
            <w:pPr>
              <w:spacing w:after="20"/>
            </w:pPr>
            <w:r>
              <w:rPr>
                <w:sz w:val="17"/>
              </w:rPr>
              <w:t>src/services/AccountService.ts</w:t>
            </w:r>
          </w:p>
        </w:tc>
        <w:tc>
          <w:tcPr>
            <w:tcW w:w="3249" w:type="dxa"/>
          </w:tcPr>
          <w:p w14:paraId="3C8E51B5" w14:textId="77777777" w:rsidR="00156F08" w:rsidRDefault="00000000">
            <w:pPr>
              <w:spacing w:after="20"/>
            </w:pPr>
            <w:r>
              <w:rPr>
                <w:sz w:val="17"/>
              </w:rPr>
              <w:t>POTENCIALMENTE NO UTILIZADO</w:t>
            </w:r>
          </w:p>
        </w:tc>
        <w:tc>
          <w:tcPr>
            <w:tcW w:w="3249" w:type="dxa"/>
          </w:tcPr>
          <w:p w14:paraId="3AE153DD" w14:textId="77777777" w:rsidR="00156F08" w:rsidRDefault="00000000">
            <w:pPr>
              <w:spacing w:after="20"/>
            </w:pPr>
            <w:r>
              <w:rPr>
                <w:sz w:val="17"/>
              </w:rPr>
              <w:t xml:space="preserve">— la búsqueda real con grep sobre todo el repositorio (patrones </w:t>
            </w:r>
            <w:r>
              <w:rPr>
                <w:rFonts w:ascii="Consolas" w:hAnsi="Consolas"/>
                <w:sz w:val="17"/>
              </w:rPr>
              <w:t>AccountService</w:t>
            </w:r>
            <w:r>
              <w:rPr>
                <w:sz w:val="17"/>
              </w:rPr>
              <w:t xml:space="preserve">, </w:t>
            </w:r>
            <w:r>
              <w:rPr>
                <w:rFonts w:ascii="Consolas" w:hAnsi="Consolas"/>
                <w:sz w:val="17"/>
              </w:rPr>
              <w:t>linkEmail</w:t>
            </w:r>
            <w:r>
              <w:rPr>
                <w:sz w:val="17"/>
              </w:rPr>
              <w:t xml:space="preserve">, </w:t>
            </w:r>
            <w:r>
              <w:rPr>
                <w:rFonts w:ascii="Consolas" w:hAnsi="Consolas"/>
                <w:sz w:val="17"/>
              </w:rPr>
              <w:t>signInWithEmail</w:t>
            </w:r>
            <w:r>
              <w:rPr>
                <w:sz w:val="17"/>
              </w:rPr>
              <w:t xml:space="preserve">, </w:t>
            </w:r>
            <w:r>
              <w:rPr>
                <w:rFonts w:ascii="Consolas" w:hAnsi="Consolas"/>
                <w:sz w:val="17"/>
              </w:rPr>
              <w:t>sendPasswordReset</w:t>
            </w:r>
            <w:r>
              <w:rPr>
                <w:sz w:val="17"/>
              </w:rPr>
              <w:t xml:space="preserve">, </w:t>
            </w:r>
            <w:r>
              <w:rPr>
                <w:rFonts w:ascii="Consolas" w:hAnsi="Consolas"/>
                <w:sz w:val="17"/>
              </w:rPr>
              <w:t>signOut</w:t>
            </w:r>
            <w:r>
              <w:rPr>
                <w:sz w:val="17"/>
              </w:rPr>
              <w:t xml:space="preserve"> combinados con los usos en pantallas) no encontró ningún importador del servicio en la app, el </w:t>
            </w:r>
            <w:r>
              <w:rPr>
                <w:sz w:val="17"/>
              </w:rPr>
              <w:lastRenderedPageBreak/>
              <w:t>cliente web ni los …</w:t>
            </w:r>
          </w:p>
        </w:tc>
      </w:tr>
      <w:tr w:rsidR="00156F08" w14:paraId="7518A300" w14:textId="77777777">
        <w:tc>
          <w:tcPr>
            <w:tcW w:w="3249" w:type="dxa"/>
          </w:tcPr>
          <w:p w14:paraId="4C30E98D" w14:textId="77777777" w:rsidR="00156F08" w:rsidRDefault="00000000">
            <w:pPr>
              <w:spacing w:after="20"/>
            </w:pPr>
            <w:r>
              <w:rPr>
                <w:sz w:val="17"/>
              </w:rPr>
              <w:lastRenderedPageBreak/>
              <w:t>src/services/AccountService.ts</w:t>
            </w:r>
          </w:p>
        </w:tc>
        <w:tc>
          <w:tcPr>
            <w:tcW w:w="3249" w:type="dxa"/>
          </w:tcPr>
          <w:p w14:paraId="0B7CA9F5" w14:textId="77777777" w:rsidR="00156F08" w:rsidRDefault="00000000">
            <w:pPr>
              <w:spacing w:after="20"/>
            </w:pPr>
            <w:r>
              <w:rPr>
                <w:sz w:val="17"/>
              </w:rPr>
              <w:t>POTENCIALMENTE NO UTILIZADO</w:t>
            </w:r>
          </w:p>
        </w:tc>
        <w:tc>
          <w:tcPr>
            <w:tcW w:w="3249" w:type="dxa"/>
          </w:tcPr>
          <w:p w14:paraId="4890C66A" w14:textId="77777777" w:rsidR="00156F08" w:rsidRDefault="00000000">
            <w:pPr>
              <w:spacing w:after="20"/>
            </w:pPr>
            <w:r>
              <w:rPr>
                <w:sz w:val="17"/>
              </w:rPr>
              <w:t xml:space="preserve">Sin importadores en todo el repositorio (grep). El flujo de autenticación de la app usa </w:t>
            </w:r>
            <w:r>
              <w:rPr>
                <w:rFonts w:ascii="Consolas" w:hAnsi="Consolas"/>
                <w:sz w:val="17"/>
              </w:rPr>
              <w:t>ensureAuthenticated()</w:t>
            </w:r>
            <w:r>
              <w:rPr>
                <w:sz w:val="17"/>
              </w:rPr>
              <w:t>/</w:t>
            </w:r>
            <w:r>
              <w:rPr>
                <w:rFonts w:ascii="Consolas" w:hAnsi="Consolas"/>
                <w:sz w:val="17"/>
              </w:rPr>
              <w:t>auth()</w:t>
            </w:r>
            <w:r>
              <w:rPr>
                <w:sz w:val="17"/>
              </w:rPr>
              <w:t xml:space="preserve"> de </w:t>
            </w:r>
            <w:r>
              <w:rPr>
                <w:rFonts w:ascii="Consolas" w:hAnsi="Consolas"/>
                <w:sz w:val="17"/>
              </w:rPr>
              <w:t>src/config/firebase.ts</w:t>
            </w:r>
            <w:r>
              <w:rPr>
                <w:sz w:val="17"/>
              </w:rPr>
              <w:t>; la funcionalidad de "vincular email a cuenta anónima" no aparece conectada a ninguna pantalla actual. [NIVEL …</w:t>
            </w:r>
          </w:p>
        </w:tc>
      </w:tr>
      <w:tr w:rsidR="00156F08" w14:paraId="6C0EBE32" w14:textId="77777777">
        <w:tc>
          <w:tcPr>
            <w:tcW w:w="3249" w:type="dxa"/>
          </w:tcPr>
          <w:p w14:paraId="4D3236AD" w14:textId="77777777" w:rsidR="00156F08" w:rsidRDefault="00000000">
            <w:pPr>
              <w:spacing w:after="20"/>
            </w:pPr>
            <w:r>
              <w:rPr>
                <w:sz w:val="17"/>
              </w:rPr>
              <w:t>src/services/AlertQueue.ts</w:t>
            </w:r>
          </w:p>
        </w:tc>
        <w:tc>
          <w:tcPr>
            <w:tcW w:w="3249" w:type="dxa"/>
          </w:tcPr>
          <w:p w14:paraId="1A687878" w14:textId="77777777" w:rsidR="00156F08" w:rsidRDefault="00000000">
            <w:pPr>
              <w:spacing w:after="20"/>
            </w:pPr>
            <w:r>
              <w:rPr>
                <w:sz w:val="17"/>
              </w:rPr>
              <w:t>OBSERVACIÓN TÉCNICA</w:t>
            </w:r>
          </w:p>
        </w:tc>
        <w:tc>
          <w:tcPr>
            <w:tcW w:w="3249" w:type="dxa"/>
          </w:tcPr>
          <w:p w14:paraId="34E26378" w14:textId="77777777" w:rsidR="00156F08" w:rsidRDefault="00000000">
            <w:pPr>
              <w:spacing w:after="20"/>
            </w:pPr>
            <w:r>
              <w:rPr>
                <w:rFonts w:ascii="Consolas" w:hAnsi="Consolas"/>
                <w:sz w:val="17"/>
              </w:rPr>
              <w:t>AlertQueue</w:t>
            </w:r>
            <w:r>
              <w:rPr>
                <w:sz w:val="17"/>
              </w:rPr>
              <w:t xml:space="preserve"> no exporta ni mantiene estado en memoria; todas</w:t>
            </w:r>
          </w:p>
        </w:tc>
      </w:tr>
      <w:tr w:rsidR="00156F08" w14:paraId="0EAA065D" w14:textId="77777777">
        <w:tc>
          <w:tcPr>
            <w:tcW w:w="3249" w:type="dxa"/>
          </w:tcPr>
          <w:p w14:paraId="0CA36892" w14:textId="77777777" w:rsidR="00156F08" w:rsidRDefault="00000000">
            <w:pPr>
              <w:spacing w:after="20"/>
            </w:pPr>
            <w:r>
              <w:rPr>
                <w:sz w:val="17"/>
              </w:rPr>
              <w:t>src/services/AlertQueue.ts</w:t>
            </w:r>
          </w:p>
        </w:tc>
        <w:tc>
          <w:tcPr>
            <w:tcW w:w="3249" w:type="dxa"/>
          </w:tcPr>
          <w:p w14:paraId="73EF6BCC" w14:textId="77777777" w:rsidR="00156F08" w:rsidRDefault="00000000">
            <w:pPr>
              <w:spacing w:after="20"/>
            </w:pPr>
            <w:r>
              <w:rPr>
                <w:sz w:val="17"/>
              </w:rPr>
              <w:t>OBSERVACIÓN TÉCNICA</w:t>
            </w:r>
          </w:p>
        </w:tc>
        <w:tc>
          <w:tcPr>
            <w:tcW w:w="3249" w:type="dxa"/>
          </w:tcPr>
          <w:p w14:paraId="43076B3E" w14:textId="77777777" w:rsidR="00156F08" w:rsidRDefault="00000000">
            <w:pPr>
              <w:spacing w:after="20"/>
            </w:pPr>
            <w:r>
              <w:rPr>
                <w:rFonts w:ascii="Consolas" w:hAnsi="Consolas"/>
                <w:sz w:val="17"/>
              </w:rPr>
              <w:t>process</w:t>
            </w:r>
            <w:r>
              <w:rPr>
                <w:sz w:val="17"/>
              </w:rPr>
              <w:t xml:space="preserve"> es una cola pasiva: no programa reintentos propios.</w:t>
            </w:r>
          </w:p>
        </w:tc>
      </w:tr>
      <w:tr w:rsidR="00156F08" w14:paraId="5BBD1F62" w14:textId="77777777">
        <w:tc>
          <w:tcPr>
            <w:tcW w:w="3249" w:type="dxa"/>
          </w:tcPr>
          <w:p w14:paraId="2BC2D349" w14:textId="77777777" w:rsidR="00156F08" w:rsidRDefault="00000000">
            <w:pPr>
              <w:spacing w:after="20"/>
            </w:pPr>
            <w:r>
              <w:rPr>
                <w:sz w:val="17"/>
              </w:rPr>
              <w:t>src/services/AlertQueue.ts</w:t>
            </w:r>
          </w:p>
        </w:tc>
        <w:tc>
          <w:tcPr>
            <w:tcW w:w="3249" w:type="dxa"/>
          </w:tcPr>
          <w:p w14:paraId="6C306584" w14:textId="77777777" w:rsidR="00156F08" w:rsidRDefault="00000000">
            <w:pPr>
              <w:spacing w:after="20"/>
            </w:pPr>
            <w:r>
              <w:rPr>
                <w:sz w:val="17"/>
              </w:rPr>
              <w:t>OBSERVACIÓN TÉCNICA</w:t>
            </w:r>
          </w:p>
        </w:tc>
        <w:tc>
          <w:tcPr>
            <w:tcW w:w="3249" w:type="dxa"/>
          </w:tcPr>
          <w:p w14:paraId="17B37C88" w14:textId="77777777" w:rsidR="00156F08" w:rsidRDefault="00000000">
            <w:pPr>
              <w:spacing w:after="20"/>
            </w:pPr>
            <w:r>
              <w:rPr>
                <w:sz w:val="17"/>
              </w:rPr>
              <w:t xml:space="preserve">El log de la línea 109 muestra </w:t>
            </w:r>
            <w:r>
              <w:rPr>
                <w:rFonts w:ascii="Consolas" w:hAnsi="Consolas"/>
                <w:sz w:val="17"/>
              </w:rPr>
              <w:t>alert.retryCount + 1</w:t>
            </w:r>
            <w:r>
              <w:rPr>
                <w:sz w:val="17"/>
              </w:rPr>
              <w:t xml:space="preserve"> usando</w:t>
            </w:r>
          </w:p>
        </w:tc>
      </w:tr>
      <w:tr w:rsidR="00156F08" w14:paraId="56A64D4A" w14:textId="77777777">
        <w:tc>
          <w:tcPr>
            <w:tcW w:w="3249" w:type="dxa"/>
          </w:tcPr>
          <w:p w14:paraId="0169D25D" w14:textId="77777777" w:rsidR="00156F08" w:rsidRDefault="00000000">
            <w:pPr>
              <w:spacing w:after="20"/>
            </w:pPr>
            <w:r>
              <w:rPr>
                <w:sz w:val="17"/>
              </w:rPr>
              <w:t>src/services/AlertQueue.ts</w:t>
            </w:r>
          </w:p>
        </w:tc>
        <w:tc>
          <w:tcPr>
            <w:tcW w:w="3249" w:type="dxa"/>
          </w:tcPr>
          <w:p w14:paraId="53B7F281" w14:textId="77777777" w:rsidR="00156F08" w:rsidRDefault="00000000">
            <w:pPr>
              <w:spacing w:after="20"/>
            </w:pPr>
            <w:r>
              <w:rPr>
                <w:sz w:val="17"/>
              </w:rPr>
              <w:t>OBSERVACIÓN TÉCNICA</w:t>
            </w:r>
          </w:p>
        </w:tc>
        <w:tc>
          <w:tcPr>
            <w:tcW w:w="3249" w:type="dxa"/>
          </w:tcPr>
          <w:p w14:paraId="52DF2BF6" w14:textId="77777777" w:rsidR="00156F08" w:rsidRDefault="00000000">
            <w:pPr>
              <w:spacing w:after="20"/>
            </w:pPr>
            <w:r>
              <w:rPr>
                <w:rFonts w:ascii="Consolas" w:hAnsi="Consolas"/>
                <w:sz w:val="17"/>
              </w:rPr>
              <w:t>getAll</w:t>
            </w:r>
            <w:r>
              <w:rPr>
                <w:sz w:val="17"/>
              </w:rPr>
              <w:t xml:space="preserve"> devuelve </w:t>
            </w:r>
            <w:r>
              <w:rPr>
                <w:rFonts w:ascii="Consolas" w:hAnsi="Consolas"/>
                <w:sz w:val="17"/>
              </w:rPr>
              <w:t>[]</w:t>
            </w:r>
            <w:r>
              <w:rPr>
                <w:sz w:val="17"/>
              </w:rPr>
              <w:t xml:space="preserve"> ante JSON corrupto, descartando</w:t>
            </w:r>
          </w:p>
        </w:tc>
      </w:tr>
      <w:tr w:rsidR="00156F08" w14:paraId="0F2BE60F" w14:textId="77777777">
        <w:tc>
          <w:tcPr>
            <w:tcW w:w="3249" w:type="dxa"/>
          </w:tcPr>
          <w:p w14:paraId="44EFF051" w14:textId="77777777" w:rsidR="00156F08" w:rsidRDefault="00000000">
            <w:pPr>
              <w:spacing w:after="20"/>
            </w:pPr>
            <w:r>
              <w:rPr>
                <w:sz w:val="17"/>
              </w:rPr>
              <w:t>src/services/AlertQueue.ts</w:t>
            </w:r>
          </w:p>
        </w:tc>
        <w:tc>
          <w:tcPr>
            <w:tcW w:w="3249" w:type="dxa"/>
          </w:tcPr>
          <w:p w14:paraId="43E32480" w14:textId="77777777" w:rsidR="00156F08" w:rsidRDefault="00000000">
            <w:pPr>
              <w:spacing w:after="20"/>
            </w:pPr>
            <w:r>
              <w:rPr>
                <w:sz w:val="17"/>
              </w:rPr>
              <w:t>OBSERVACIÓN TÉCNICA</w:t>
            </w:r>
          </w:p>
        </w:tc>
        <w:tc>
          <w:tcPr>
            <w:tcW w:w="3249" w:type="dxa"/>
          </w:tcPr>
          <w:p w14:paraId="7BFC0A81" w14:textId="77777777" w:rsidR="00156F08" w:rsidRDefault="00000000">
            <w:pPr>
              <w:spacing w:after="20"/>
            </w:pPr>
            <w:r>
              <w:rPr>
                <w:sz w:val="17"/>
              </w:rPr>
              <w:t xml:space="preserve">La interfaz </w:t>
            </w:r>
            <w:r>
              <w:rPr>
                <w:rFonts w:ascii="Consolas" w:hAnsi="Consolas"/>
                <w:sz w:val="17"/>
              </w:rPr>
              <w:t>QueuedAlert.location</w:t>
            </w:r>
            <w:r>
              <w:rPr>
                <w:sz w:val="17"/>
              </w:rPr>
              <w:t xml:space="preserve"> es un subtipo estructural</w:t>
            </w:r>
          </w:p>
        </w:tc>
      </w:tr>
      <w:tr w:rsidR="00156F08" w14:paraId="55A1E1D0" w14:textId="77777777">
        <w:tc>
          <w:tcPr>
            <w:tcW w:w="3249" w:type="dxa"/>
          </w:tcPr>
          <w:p w14:paraId="22259635" w14:textId="77777777" w:rsidR="00156F08" w:rsidRDefault="00000000">
            <w:pPr>
              <w:spacing w:after="20"/>
            </w:pPr>
            <w:r>
              <w:rPr>
                <w:sz w:val="17"/>
              </w:rPr>
              <w:t>src/services/AlertService.ts</w:t>
            </w:r>
          </w:p>
        </w:tc>
        <w:tc>
          <w:tcPr>
            <w:tcW w:w="3249" w:type="dxa"/>
          </w:tcPr>
          <w:p w14:paraId="1700310B" w14:textId="77777777" w:rsidR="00156F08" w:rsidRDefault="00000000">
            <w:pPr>
              <w:spacing w:after="20"/>
            </w:pPr>
            <w:r>
              <w:rPr>
                <w:sz w:val="17"/>
              </w:rPr>
              <w:t>OBSERVACIÓN TÉCNICA</w:t>
            </w:r>
          </w:p>
        </w:tc>
        <w:tc>
          <w:tcPr>
            <w:tcW w:w="3249" w:type="dxa"/>
          </w:tcPr>
          <w:p w14:paraId="7D6638E7" w14:textId="77777777" w:rsidR="00156F08" w:rsidRDefault="00000000">
            <w:pPr>
              <w:spacing w:after="20"/>
            </w:pPr>
            <w:r>
              <w:rPr>
                <w:sz w:val="17"/>
              </w:rPr>
              <w:t xml:space="preserve">El estado </w:t>
            </w:r>
            <w:r>
              <w:rPr>
                <w:rFonts w:ascii="Consolas" w:hAnsi="Consolas"/>
                <w:sz w:val="17"/>
              </w:rPr>
              <w:t>failed</w:t>
            </w:r>
            <w:r>
              <w:rPr>
                <w:sz w:val="17"/>
              </w:rPr>
              <w:t xml:space="preserve"> solo se alcanza vía</w:t>
            </w:r>
          </w:p>
        </w:tc>
      </w:tr>
      <w:tr w:rsidR="00156F08" w14:paraId="6AB0BA02" w14:textId="77777777">
        <w:tc>
          <w:tcPr>
            <w:tcW w:w="3249" w:type="dxa"/>
          </w:tcPr>
          <w:p w14:paraId="3E60D7FB" w14:textId="77777777" w:rsidR="00156F08" w:rsidRDefault="00000000">
            <w:pPr>
              <w:spacing w:after="20"/>
            </w:pPr>
            <w:r>
              <w:rPr>
                <w:sz w:val="17"/>
              </w:rPr>
              <w:t>src/services/AlertService.ts</w:t>
            </w:r>
          </w:p>
        </w:tc>
        <w:tc>
          <w:tcPr>
            <w:tcW w:w="3249" w:type="dxa"/>
          </w:tcPr>
          <w:p w14:paraId="244A95D9" w14:textId="77777777" w:rsidR="00156F08" w:rsidRDefault="00000000">
            <w:pPr>
              <w:spacing w:after="20"/>
            </w:pPr>
            <w:r>
              <w:rPr>
                <w:sz w:val="17"/>
              </w:rPr>
              <w:t>OBSERVACIÓN TÉCNICA</w:t>
            </w:r>
          </w:p>
        </w:tc>
        <w:tc>
          <w:tcPr>
            <w:tcW w:w="3249" w:type="dxa"/>
          </w:tcPr>
          <w:p w14:paraId="5C635B41" w14:textId="77777777" w:rsidR="00156F08" w:rsidRDefault="00000000">
            <w:pPr>
              <w:spacing w:after="20"/>
            </w:pPr>
            <w:r>
              <w:rPr>
                <w:b/>
                <w:sz w:val="17"/>
              </w:rPr>
              <w:t>Encolado fire-and-forget</w:t>
            </w:r>
            <w:r>
              <w:rPr>
                <w:sz w:val="17"/>
              </w:rPr>
              <w:t xml:space="preserve"> (línea 258): </w:t>
            </w:r>
            <w:r>
              <w:rPr>
                <w:rFonts w:ascii="Consolas" w:hAnsi="Consolas"/>
                <w:sz w:val="17"/>
              </w:rPr>
              <w:t>AlertQueue.enqueue</w:t>
            </w:r>
          </w:p>
        </w:tc>
      </w:tr>
      <w:tr w:rsidR="00156F08" w14:paraId="780072B5" w14:textId="77777777">
        <w:tc>
          <w:tcPr>
            <w:tcW w:w="3249" w:type="dxa"/>
          </w:tcPr>
          <w:p w14:paraId="18DCC010" w14:textId="77777777" w:rsidR="00156F08" w:rsidRDefault="00000000">
            <w:pPr>
              <w:spacing w:after="20"/>
            </w:pPr>
            <w:r>
              <w:rPr>
                <w:sz w:val="17"/>
              </w:rPr>
              <w:t>src/services/AlertService.ts</w:t>
            </w:r>
          </w:p>
        </w:tc>
        <w:tc>
          <w:tcPr>
            <w:tcW w:w="3249" w:type="dxa"/>
          </w:tcPr>
          <w:p w14:paraId="67C0D76A" w14:textId="77777777" w:rsidR="00156F08" w:rsidRDefault="00000000">
            <w:pPr>
              <w:spacing w:after="20"/>
            </w:pPr>
            <w:r>
              <w:rPr>
                <w:sz w:val="17"/>
              </w:rPr>
              <w:t>OBSERVACIÓN TÉCNICA</w:t>
            </w:r>
          </w:p>
        </w:tc>
        <w:tc>
          <w:tcPr>
            <w:tcW w:w="3249" w:type="dxa"/>
          </w:tcPr>
          <w:p w14:paraId="6C14E0C9" w14:textId="77777777" w:rsidR="00156F08" w:rsidRDefault="00000000">
            <w:pPr>
              <w:spacing w:after="20"/>
            </w:pPr>
            <w:r>
              <w:rPr>
                <w:sz w:val="17"/>
              </w:rPr>
              <w:t xml:space="preserve">Si </w:t>
            </w:r>
            <w:r>
              <w:rPr>
                <w:rFonts w:ascii="Consolas" w:hAnsi="Consolas"/>
                <w:sz w:val="17"/>
              </w:rPr>
              <w:t>alertsCol(userId).add()</w:t>
            </w:r>
            <w:r>
              <w:rPr>
                <w:sz w:val="17"/>
              </w:rPr>
              <w:t xml:space="preserve"> lanza tras la transición a</w:t>
            </w:r>
          </w:p>
        </w:tc>
      </w:tr>
      <w:tr w:rsidR="00156F08" w14:paraId="42E60680" w14:textId="77777777">
        <w:tc>
          <w:tcPr>
            <w:tcW w:w="3249" w:type="dxa"/>
          </w:tcPr>
          <w:p w14:paraId="443D74FA" w14:textId="77777777" w:rsidR="00156F08" w:rsidRDefault="00000000">
            <w:pPr>
              <w:spacing w:after="20"/>
            </w:pPr>
            <w:r>
              <w:rPr>
                <w:sz w:val="17"/>
              </w:rPr>
              <w:t>src/services/AlertService.ts</w:t>
            </w:r>
          </w:p>
        </w:tc>
        <w:tc>
          <w:tcPr>
            <w:tcW w:w="3249" w:type="dxa"/>
          </w:tcPr>
          <w:p w14:paraId="04BD71F7" w14:textId="77777777" w:rsidR="00156F08" w:rsidRDefault="00000000">
            <w:pPr>
              <w:spacing w:after="20"/>
            </w:pPr>
            <w:r>
              <w:rPr>
                <w:sz w:val="17"/>
              </w:rPr>
              <w:t>OBSERVACIÓN TÉCNICA</w:t>
            </w:r>
          </w:p>
        </w:tc>
        <w:tc>
          <w:tcPr>
            <w:tcW w:w="3249" w:type="dxa"/>
          </w:tcPr>
          <w:p w14:paraId="72C9CDB8" w14:textId="77777777" w:rsidR="00156F08" w:rsidRDefault="00000000">
            <w:pPr>
              <w:spacing w:after="20"/>
            </w:pPr>
            <w:r>
              <w:rPr>
                <w:sz w:val="17"/>
              </w:rPr>
              <w:t xml:space="preserve">La máquina de estados nunca llega a </w:t>
            </w:r>
            <w:r>
              <w:rPr>
                <w:rFonts w:ascii="Consolas" w:hAnsi="Consolas"/>
                <w:sz w:val="17"/>
              </w:rPr>
              <w:t>completed</w:t>
            </w:r>
            <w:r>
              <w:rPr>
                <w:sz w:val="17"/>
              </w:rPr>
              <w:t>/</w:t>
            </w:r>
            <w:r>
              <w:rPr>
                <w:rFonts w:ascii="Consolas" w:hAnsi="Consolas"/>
                <w:sz w:val="17"/>
              </w:rPr>
              <w:t>failed</w:t>
            </w:r>
            <w:r>
              <w:rPr>
                <w:sz w:val="17"/>
              </w:rPr>
              <w:t xml:space="preserve"> en</w:t>
            </w:r>
          </w:p>
        </w:tc>
      </w:tr>
      <w:tr w:rsidR="00156F08" w14:paraId="0D4B0765" w14:textId="77777777">
        <w:tc>
          <w:tcPr>
            <w:tcW w:w="3249" w:type="dxa"/>
          </w:tcPr>
          <w:p w14:paraId="0D9443AE" w14:textId="77777777" w:rsidR="00156F08" w:rsidRDefault="00000000">
            <w:pPr>
              <w:spacing w:after="20"/>
            </w:pPr>
            <w:r>
              <w:rPr>
                <w:sz w:val="17"/>
              </w:rPr>
              <w:t>src/services/AlertService.ts</w:t>
            </w:r>
          </w:p>
        </w:tc>
        <w:tc>
          <w:tcPr>
            <w:tcW w:w="3249" w:type="dxa"/>
          </w:tcPr>
          <w:p w14:paraId="0BF52243" w14:textId="77777777" w:rsidR="00156F08" w:rsidRDefault="00000000">
            <w:pPr>
              <w:spacing w:after="20"/>
            </w:pPr>
            <w:r>
              <w:rPr>
                <w:sz w:val="17"/>
              </w:rPr>
              <w:t>OBSERVACIÓN TÉCNICA</w:t>
            </w:r>
          </w:p>
        </w:tc>
        <w:tc>
          <w:tcPr>
            <w:tcW w:w="3249" w:type="dxa"/>
          </w:tcPr>
          <w:p w14:paraId="563012B8" w14:textId="77777777" w:rsidR="00156F08" w:rsidRDefault="00000000">
            <w:pPr>
              <w:spacing w:after="20"/>
            </w:pPr>
            <w:r>
              <w:rPr>
                <w:sz w:val="17"/>
              </w:rPr>
              <w:t>El mensaje final incluye el prefijo y el enlace de mapa con</w:t>
            </w:r>
          </w:p>
        </w:tc>
      </w:tr>
      <w:tr w:rsidR="00156F08" w14:paraId="7F43B7DA" w14:textId="77777777">
        <w:tc>
          <w:tcPr>
            <w:tcW w:w="3249" w:type="dxa"/>
          </w:tcPr>
          <w:p w14:paraId="12676C69" w14:textId="77777777" w:rsidR="00156F08" w:rsidRDefault="00000000">
            <w:pPr>
              <w:spacing w:after="20"/>
            </w:pPr>
            <w:r>
              <w:rPr>
                <w:sz w:val="17"/>
              </w:rPr>
              <w:t>src/services/AlertService.ts</w:t>
            </w:r>
          </w:p>
        </w:tc>
        <w:tc>
          <w:tcPr>
            <w:tcW w:w="3249" w:type="dxa"/>
          </w:tcPr>
          <w:p w14:paraId="24B6ACE5" w14:textId="77777777" w:rsidR="00156F08" w:rsidRDefault="00000000">
            <w:pPr>
              <w:spacing w:after="20"/>
            </w:pPr>
            <w:r>
              <w:rPr>
                <w:sz w:val="17"/>
              </w:rPr>
              <w:t>OBSERVACIÓN TÉCNICA</w:t>
            </w:r>
          </w:p>
        </w:tc>
        <w:tc>
          <w:tcPr>
            <w:tcW w:w="3249" w:type="dxa"/>
          </w:tcPr>
          <w:p w14:paraId="0F13A23D" w14:textId="77777777" w:rsidR="00156F08" w:rsidRDefault="00000000">
            <w:pPr>
              <w:spacing w:after="20"/>
            </w:pPr>
            <w:r>
              <w:rPr>
                <w:sz w:val="17"/>
              </w:rPr>
              <w:t xml:space="preserve">Fallback de ubicación con </w:t>
            </w:r>
            <w:r>
              <w:rPr>
                <w:rFonts w:ascii="Consolas" w:hAnsi="Consolas"/>
                <w:sz w:val="17"/>
              </w:rPr>
              <w:t>lat: 0, lon: 0</w:t>
            </w:r>
            <w:r>
              <w:rPr>
                <w:sz w:val="17"/>
              </w:rPr>
              <w:t xml:space="preserve"> (golfo de Guinea):</w:t>
            </w:r>
          </w:p>
        </w:tc>
      </w:tr>
      <w:tr w:rsidR="00156F08" w14:paraId="255D274B" w14:textId="77777777">
        <w:tc>
          <w:tcPr>
            <w:tcW w:w="3249" w:type="dxa"/>
          </w:tcPr>
          <w:p w14:paraId="63F12127" w14:textId="77777777" w:rsidR="00156F08" w:rsidRDefault="00000000">
            <w:pPr>
              <w:spacing w:after="20"/>
            </w:pPr>
            <w:r>
              <w:rPr>
                <w:sz w:val="17"/>
              </w:rPr>
              <w:t>src/services/AlertService.ts</w:t>
            </w:r>
          </w:p>
        </w:tc>
        <w:tc>
          <w:tcPr>
            <w:tcW w:w="3249" w:type="dxa"/>
          </w:tcPr>
          <w:p w14:paraId="3491B1DB" w14:textId="77777777" w:rsidR="00156F08" w:rsidRDefault="00000000">
            <w:pPr>
              <w:spacing w:after="20"/>
            </w:pPr>
            <w:r>
              <w:rPr>
                <w:sz w:val="17"/>
              </w:rPr>
              <w:t>OBSERVACIÓN TÉCNICA</w:t>
            </w:r>
          </w:p>
        </w:tc>
        <w:tc>
          <w:tcPr>
            <w:tcW w:w="3249" w:type="dxa"/>
          </w:tcPr>
          <w:p w14:paraId="5460EC7C" w14:textId="77777777" w:rsidR="00156F08" w:rsidRDefault="00000000">
            <w:pPr>
              <w:spacing w:after="20"/>
            </w:pPr>
            <w:r>
              <w:rPr>
                <w:sz w:val="17"/>
              </w:rPr>
              <w:t>En el watcher no se contempla el caso de documento borrado ni</w:t>
            </w:r>
          </w:p>
        </w:tc>
      </w:tr>
      <w:tr w:rsidR="00156F08" w14:paraId="755D5C4F" w14:textId="77777777">
        <w:tc>
          <w:tcPr>
            <w:tcW w:w="3249" w:type="dxa"/>
          </w:tcPr>
          <w:p w14:paraId="01B91E59" w14:textId="77777777" w:rsidR="00156F08" w:rsidRDefault="00000000">
            <w:pPr>
              <w:spacing w:after="20"/>
            </w:pPr>
            <w:r>
              <w:rPr>
                <w:sz w:val="17"/>
              </w:rPr>
              <w:t>src/services/AlertService.ts</w:t>
            </w:r>
          </w:p>
        </w:tc>
        <w:tc>
          <w:tcPr>
            <w:tcW w:w="3249" w:type="dxa"/>
          </w:tcPr>
          <w:p w14:paraId="35CDF55A" w14:textId="77777777" w:rsidR="00156F08" w:rsidRDefault="00000000">
            <w:pPr>
              <w:spacing w:after="20"/>
            </w:pPr>
            <w:r>
              <w:rPr>
                <w:sz w:val="17"/>
              </w:rPr>
              <w:t>POTENCIALMENTE NO UTILIZADO</w:t>
            </w:r>
          </w:p>
        </w:tc>
        <w:tc>
          <w:tcPr>
            <w:tcW w:w="3249" w:type="dxa"/>
          </w:tcPr>
          <w:p w14:paraId="394A604E" w14:textId="77777777" w:rsidR="00156F08" w:rsidRDefault="00000000">
            <w:pPr>
              <w:spacing w:after="20"/>
            </w:pPr>
            <w:r>
              <w:rPr>
                <w:sz w:val="17"/>
              </w:rPr>
              <w:t xml:space="preserve">No se encontraron llamadas a </w:t>
            </w:r>
            <w:r>
              <w:rPr>
                <w:rFonts w:ascii="Consolas" w:hAnsi="Consolas"/>
                <w:sz w:val="17"/>
              </w:rPr>
              <w:t>retryFailed</w:t>
            </w:r>
            <w:r>
              <w:rPr>
                <w:sz w:val="17"/>
              </w:rPr>
              <w:t xml:space="preserve"> en</w:t>
            </w:r>
          </w:p>
        </w:tc>
      </w:tr>
      <w:tr w:rsidR="00156F08" w14:paraId="3F7ADF10" w14:textId="77777777">
        <w:tc>
          <w:tcPr>
            <w:tcW w:w="3249" w:type="dxa"/>
          </w:tcPr>
          <w:p w14:paraId="19AB49F3" w14:textId="77777777" w:rsidR="00156F08" w:rsidRDefault="00000000">
            <w:pPr>
              <w:spacing w:after="20"/>
            </w:pPr>
            <w:r>
              <w:rPr>
                <w:sz w:val="17"/>
              </w:rPr>
              <w:t>src/services/AlertService.ts</w:t>
            </w:r>
          </w:p>
        </w:tc>
        <w:tc>
          <w:tcPr>
            <w:tcW w:w="3249" w:type="dxa"/>
          </w:tcPr>
          <w:p w14:paraId="5B409D82" w14:textId="77777777" w:rsidR="00156F08" w:rsidRDefault="00000000">
            <w:pPr>
              <w:spacing w:after="20"/>
            </w:pPr>
            <w:r>
              <w:rPr>
                <w:sz w:val="17"/>
              </w:rPr>
              <w:t>POTENCIALMENTE NO UTILIZADO</w:t>
            </w:r>
          </w:p>
        </w:tc>
        <w:tc>
          <w:tcPr>
            <w:tcW w:w="3249" w:type="dxa"/>
          </w:tcPr>
          <w:p w14:paraId="58E760D6" w14:textId="77777777" w:rsidR="00156F08" w:rsidRDefault="00000000">
            <w:pPr>
              <w:spacing w:after="20"/>
            </w:pPr>
            <w:r>
              <w:rPr>
                <w:rFonts w:ascii="Consolas" w:hAnsi="Consolas"/>
                <w:sz w:val="17"/>
              </w:rPr>
              <w:t>assistedCallPhone</w:t>
            </w:r>
            <w:r>
              <w:rPr>
                <w:sz w:val="17"/>
              </w:rPr>
              <w:t xml:space="preserve"> se devuelve en el resultado de</w:t>
            </w:r>
          </w:p>
        </w:tc>
      </w:tr>
      <w:tr w:rsidR="00156F08" w14:paraId="4BF83248" w14:textId="77777777">
        <w:tc>
          <w:tcPr>
            <w:tcW w:w="3249" w:type="dxa"/>
          </w:tcPr>
          <w:p w14:paraId="67CC432D" w14:textId="77777777" w:rsidR="00156F08" w:rsidRDefault="00000000">
            <w:pPr>
              <w:spacing w:after="20"/>
            </w:pPr>
            <w:r>
              <w:rPr>
                <w:sz w:val="17"/>
              </w:rPr>
              <w:t>src/services/AlertStateMachine.ts</w:t>
            </w:r>
          </w:p>
        </w:tc>
        <w:tc>
          <w:tcPr>
            <w:tcW w:w="3249" w:type="dxa"/>
          </w:tcPr>
          <w:p w14:paraId="2239F170" w14:textId="77777777" w:rsidR="00156F08" w:rsidRDefault="00000000">
            <w:pPr>
              <w:spacing w:after="20"/>
            </w:pPr>
            <w:r>
              <w:rPr>
                <w:sz w:val="17"/>
              </w:rPr>
              <w:t>OBSERVACIÓN TÉCNICA</w:t>
            </w:r>
          </w:p>
        </w:tc>
        <w:tc>
          <w:tcPr>
            <w:tcW w:w="3249" w:type="dxa"/>
          </w:tcPr>
          <w:p w14:paraId="23F0123B" w14:textId="77777777" w:rsidR="00156F08" w:rsidRDefault="00000000">
            <w:pPr>
              <w:spacing w:after="20"/>
            </w:pPr>
            <w:r>
              <w:rPr>
                <w:sz w:val="17"/>
              </w:rPr>
              <w:t xml:space="preserve">Aunque </w:t>
            </w:r>
            <w:r>
              <w:rPr>
                <w:rFonts w:ascii="Consolas" w:hAnsi="Consolas"/>
                <w:sz w:val="17"/>
              </w:rPr>
              <w:t>location</w:t>
            </w:r>
            <w:r>
              <w:rPr>
                <w:sz w:val="17"/>
              </w:rPr>
              <w:t xml:space="preserve"> y </w:t>
            </w:r>
            <w:r>
              <w:rPr>
                <w:rFonts w:ascii="Consolas" w:hAnsi="Consolas"/>
                <w:sz w:val="17"/>
              </w:rPr>
              <w:t>contacts</w:t>
            </w:r>
            <w:r>
              <w:rPr>
                <w:sz w:val="17"/>
              </w:rPr>
              <w:t xml:space="preserve"> se filtran, se persiste</w:t>
            </w:r>
          </w:p>
        </w:tc>
      </w:tr>
      <w:tr w:rsidR="00156F08" w14:paraId="0630E892" w14:textId="77777777">
        <w:tc>
          <w:tcPr>
            <w:tcW w:w="3249" w:type="dxa"/>
          </w:tcPr>
          <w:p w14:paraId="0BADCDA0" w14:textId="77777777" w:rsidR="00156F08" w:rsidRDefault="00000000">
            <w:pPr>
              <w:spacing w:after="20"/>
            </w:pPr>
            <w:r>
              <w:rPr>
                <w:sz w:val="17"/>
              </w:rPr>
              <w:t>src/services/AlertStateMachine.ts</w:t>
            </w:r>
          </w:p>
        </w:tc>
        <w:tc>
          <w:tcPr>
            <w:tcW w:w="3249" w:type="dxa"/>
          </w:tcPr>
          <w:p w14:paraId="25B621F5" w14:textId="77777777" w:rsidR="00156F08" w:rsidRDefault="00000000">
            <w:pPr>
              <w:spacing w:after="20"/>
            </w:pPr>
            <w:r>
              <w:rPr>
                <w:sz w:val="17"/>
              </w:rPr>
              <w:t>OBSERVACIÓN TÉCNICA</w:t>
            </w:r>
          </w:p>
        </w:tc>
        <w:tc>
          <w:tcPr>
            <w:tcW w:w="3249" w:type="dxa"/>
          </w:tcPr>
          <w:p w14:paraId="57417BA2" w14:textId="77777777" w:rsidR="00156F08" w:rsidRDefault="00000000">
            <w:pPr>
              <w:spacing w:after="20"/>
            </w:pPr>
            <w:r>
              <w:rPr>
                <w:b/>
                <w:sz w:val="17"/>
              </w:rPr>
              <w:t>Discrepancia de cabecera</w:t>
            </w:r>
            <w:r>
              <w:rPr>
                <w:sz w:val="17"/>
              </w:rPr>
              <w:t>: el comentario (línea 6) afirma</w:t>
            </w:r>
          </w:p>
        </w:tc>
      </w:tr>
      <w:tr w:rsidR="00156F08" w14:paraId="50F563B5" w14:textId="77777777">
        <w:tc>
          <w:tcPr>
            <w:tcW w:w="3249" w:type="dxa"/>
          </w:tcPr>
          <w:p w14:paraId="1D56E00A" w14:textId="77777777" w:rsidR="00156F08" w:rsidRDefault="00000000">
            <w:pPr>
              <w:spacing w:after="20"/>
            </w:pPr>
            <w:r>
              <w:rPr>
                <w:sz w:val="17"/>
              </w:rPr>
              <w:t>src/services/AlertStateMachine.ts</w:t>
            </w:r>
          </w:p>
        </w:tc>
        <w:tc>
          <w:tcPr>
            <w:tcW w:w="3249" w:type="dxa"/>
          </w:tcPr>
          <w:p w14:paraId="28DD9F8C" w14:textId="77777777" w:rsidR="00156F08" w:rsidRDefault="00000000">
            <w:pPr>
              <w:spacing w:after="20"/>
            </w:pPr>
            <w:r>
              <w:rPr>
                <w:sz w:val="17"/>
              </w:rPr>
              <w:t>OBSERVACIÓN TÉCNICA</w:t>
            </w:r>
          </w:p>
        </w:tc>
        <w:tc>
          <w:tcPr>
            <w:tcW w:w="3249" w:type="dxa"/>
          </w:tcPr>
          <w:p w14:paraId="593E9560" w14:textId="77777777" w:rsidR="00156F08" w:rsidRDefault="00000000">
            <w:pPr>
              <w:spacing w:after="20"/>
            </w:pPr>
            <w:r>
              <w:rPr>
                <w:sz w:val="17"/>
              </w:rPr>
              <w:t>La rehidratación de Zustand (</w:t>
            </w:r>
            <w:r>
              <w:rPr>
                <w:rFonts w:ascii="Consolas" w:hAnsi="Consolas"/>
                <w:sz w:val="17"/>
              </w:rPr>
              <w:t>persist</w:t>
            </w:r>
            <w:r>
              <w:rPr>
                <w:sz w:val="17"/>
              </w:rPr>
              <w:t>) mezcla el estado</w:t>
            </w:r>
          </w:p>
        </w:tc>
      </w:tr>
      <w:tr w:rsidR="00156F08" w14:paraId="3E009F7E" w14:textId="77777777">
        <w:tc>
          <w:tcPr>
            <w:tcW w:w="3249" w:type="dxa"/>
          </w:tcPr>
          <w:p w14:paraId="70FEFCCE" w14:textId="77777777" w:rsidR="00156F08" w:rsidRDefault="00000000">
            <w:pPr>
              <w:spacing w:after="20"/>
            </w:pPr>
            <w:r>
              <w:rPr>
                <w:sz w:val="17"/>
              </w:rPr>
              <w:t>src/services/AlertStateMachine.ts</w:t>
            </w:r>
          </w:p>
        </w:tc>
        <w:tc>
          <w:tcPr>
            <w:tcW w:w="3249" w:type="dxa"/>
          </w:tcPr>
          <w:p w14:paraId="013553D1" w14:textId="77777777" w:rsidR="00156F08" w:rsidRDefault="00000000">
            <w:pPr>
              <w:spacing w:after="20"/>
            </w:pPr>
            <w:r>
              <w:rPr>
                <w:sz w:val="17"/>
              </w:rPr>
              <w:t>OBSERVACIÓN TÉCNICA</w:t>
            </w:r>
          </w:p>
        </w:tc>
        <w:tc>
          <w:tcPr>
            <w:tcW w:w="3249" w:type="dxa"/>
          </w:tcPr>
          <w:p w14:paraId="75DD1878" w14:textId="77777777" w:rsidR="00156F08" w:rsidRDefault="00000000">
            <w:pPr>
              <w:spacing w:after="20"/>
            </w:pPr>
            <w:r>
              <w:rPr>
                <w:rFonts w:ascii="Consolas" w:hAnsi="Consolas"/>
                <w:sz w:val="17"/>
              </w:rPr>
              <w:t>transition</w:t>
            </w:r>
            <w:r>
              <w:rPr>
                <w:sz w:val="17"/>
              </w:rPr>
              <w:t xml:space="preserve"> rechaza transiciones inválidas sin exponer el</w:t>
            </w:r>
          </w:p>
        </w:tc>
      </w:tr>
      <w:tr w:rsidR="00156F08" w14:paraId="7E626E8B" w14:textId="77777777">
        <w:tc>
          <w:tcPr>
            <w:tcW w:w="3249" w:type="dxa"/>
          </w:tcPr>
          <w:p w14:paraId="38F3795E" w14:textId="77777777" w:rsidR="00156F08" w:rsidRDefault="00000000">
            <w:pPr>
              <w:spacing w:after="20"/>
            </w:pPr>
            <w:r>
              <w:rPr>
                <w:sz w:val="17"/>
              </w:rPr>
              <w:t>src/services/AlertStateMachine.ts</w:t>
            </w:r>
          </w:p>
        </w:tc>
        <w:tc>
          <w:tcPr>
            <w:tcW w:w="3249" w:type="dxa"/>
          </w:tcPr>
          <w:p w14:paraId="6F83E7C2" w14:textId="77777777" w:rsidR="00156F08" w:rsidRDefault="00000000">
            <w:pPr>
              <w:spacing w:after="20"/>
            </w:pPr>
            <w:r>
              <w:rPr>
                <w:sz w:val="17"/>
              </w:rPr>
              <w:t>OBSERVACIÓN TÉCNICA</w:t>
            </w:r>
          </w:p>
        </w:tc>
        <w:tc>
          <w:tcPr>
            <w:tcW w:w="3249" w:type="dxa"/>
          </w:tcPr>
          <w:p w14:paraId="325EEACC" w14:textId="77777777" w:rsidR="00156F08" w:rsidRDefault="00000000">
            <w:pPr>
              <w:spacing w:after="20"/>
            </w:pPr>
            <w:r>
              <w:rPr>
                <w:rFonts w:ascii="Consolas" w:hAnsi="Consolas"/>
                <w:sz w:val="17"/>
              </w:rPr>
              <w:t>partialize</w:t>
            </w:r>
            <w:r>
              <w:rPr>
                <w:sz w:val="17"/>
              </w:rPr>
              <w:t xml:space="preserve"> persiste </w:t>
            </w:r>
            <w:r>
              <w:rPr>
                <w:rFonts w:ascii="Consolas" w:hAnsi="Consolas"/>
                <w:sz w:val="17"/>
              </w:rPr>
              <w:t>messageText</w:t>
            </w:r>
            <w:r>
              <w:rPr>
                <w:sz w:val="17"/>
              </w:rPr>
              <w:t>, que en el flujo real</w:t>
            </w:r>
          </w:p>
        </w:tc>
      </w:tr>
      <w:tr w:rsidR="00156F08" w14:paraId="7A6065F7" w14:textId="77777777">
        <w:tc>
          <w:tcPr>
            <w:tcW w:w="3249" w:type="dxa"/>
          </w:tcPr>
          <w:p w14:paraId="2137D3EB" w14:textId="77777777" w:rsidR="00156F08" w:rsidRDefault="00000000">
            <w:pPr>
              <w:spacing w:after="20"/>
            </w:pPr>
            <w:r>
              <w:rPr>
                <w:sz w:val="17"/>
              </w:rPr>
              <w:t>src/services/AlertStateMachine.ts</w:t>
            </w:r>
          </w:p>
        </w:tc>
        <w:tc>
          <w:tcPr>
            <w:tcW w:w="3249" w:type="dxa"/>
          </w:tcPr>
          <w:p w14:paraId="75C996F0" w14:textId="77777777" w:rsidR="00156F08" w:rsidRDefault="00000000">
            <w:pPr>
              <w:spacing w:after="20"/>
            </w:pPr>
            <w:r>
              <w:rPr>
                <w:sz w:val="17"/>
              </w:rPr>
              <w:t>POTENCIALMENTE NO UTILIZADO</w:t>
            </w:r>
          </w:p>
        </w:tc>
        <w:tc>
          <w:tcPr>
            <w:tcW w:w="3249" w:type="dxa"/>
          </w:tcPr>
          <w:p w14:paraId="51B07AB5" w14:textId="77777777" w:rsidR="00156F08" w:rsidRDefault="00000000">
            <w:pPr>
              <w:spacing w:after="20"/>
            </w:pPr>
            <w:r>
              <w:rPr>
                <w:sz w:val="17"/>
              </w:rPr>
              <w:t>No se encontraron llamadas en producción (solo en la</w:t>
            </w:r>
          </w:p>
        </w:tc>
      </w:tr>
      <w:tr w:rsidR="00156F08" w14:paraId="40112376" w14:textId="77777777">
        <w:tc>
          <w:tcPr>
            <w:tcW w:w="3249" w:type="dxa"/>
          </w:tcPr>
          <w:p w14:paraId="5F34AA5E" w14:textId="77777777" w:rsidR="00156F08" w:rsidRDefault="00000000">
            <w:pPr>
              <w:spacing w:after="20"/>
            </w:pPr>
            <w:r>
              <w:rPr>
                <w:sz w:val="17"/>
              </w:rPr>
              <w:t>src/services/AlertStateMachine.ts</w:t>
            </w:r>
          </w:p>
        </w:tc>
        <w:tc>
          <w:tcPr>
            <w:tcW w:w="3249" w:type="dxa"/>
          </w:tcPr>
          <w:p w14:paraId="0278B8E3" w14:textId="77777777" w:rsidR="00156F08" w:rsidRDefault="00000000">
            <w:pPr>
              <w:spacing w:after="20"/>
            </w:pPr>
            <w:r>
              <w:rPr>
                <w:sz w:val="17"/>
              </w:rPr>
              <w:t>POTENCIALMENTE NO UTILIZADO</w:t>
            </w:r>
          </w:p>
        </w:tc>
        <w:tc>
          <w:tcPr>
            <w:tcW w:w="3249" w:type="dxa"/>
          </w:tcPr>
          <w:p w14:paraId="6C597CAE" w14:textId="77777777" w:rsidR="00156F08" w:rsidRDefault="00000000">
            <w:pPr>
              <w:spacing w:after="20"/>
            </w:pPr>
            <w:r>
              <w:rPr>
                <w:rFonts w:ascii="Consolas" w:hAnsi="Consolas"/>
                <w:sz w:val="17"/>
              </w:rPr>
              <w:t>updateContactStatus</w:t>
            </w:r>
            <w:r>
              <w:rPr>
                <w:sz w:val="17"/>
              </w:rPr>
              <w:t xml:space="preserve">, </w:t>
            </w:r>
            <w:r>
              <w:rPr>
                <w:rFonts w:ascii="Consolas" w:hAnsi="Consolas"/>
                <w:sz w:val="17"/>
              </w:rPr>
              <w:t>hasPendingDeliveries</w:t>
            </w:r>
            <w:r>
              <w:rPr>
                <w:sz w:val="17"/>
              </w:rPr>
              <w:t>,</w:t>
            </w:r>
          </w:p>
        </w:tc>
      </w:tr>
      <w:tr w:rsidR="00156F08" w14:paraId="3EA9F627" w14:textId="77777777">
        <w:tc>
          <w:tcPr>
            <w:tcW w:w="3249" w:type="dxa"/>
          </w:tcPr>
          <w:p w14:paraId="6C8A4732" w14:textId="77777777" w:rsidR="00156F08" w:rsidRDefault="00000000">
            <w:pPr>
              <w:spacing w:after="20"/>
            </w:pPr>
            <w:r>
              <w:rPr>
                <w:sz w:val="17"/>
              </w:rPr>
              <w:t>src/services/AudioAlertApiService.ts</w:t>
            </w:r>
          </w:p>
        </w:tc>
        <w:tc>
          <w:tcPr>
            <w:tcW w:w="3249" w:type="dxa"/>
          </w:tcPr>
          <w:p w14:paraId="0FDA477F" w14:textId="77777777" w:rsidR="00156F08" w:rsidRDefault="00000000">
            <w:pPr>
              <w:spacing w:after="20"/>
            </w:pPr>
            <w:r>
              <w:rPr>
                <w:sz w:val="17"/>
              </w:rPr>
              <w:t>OBSERVACIÓN TÉCNICA</w:t>
            </w:r>
          </w:p>
        </w:tc>
        <w:tc>
          <w:tcPr>
            <w:tcW w:w="3249" w:type="dxa"/>
          </w:tcPr>
          <w:p w14:paraId="43F59034" w14:textId="77777777" w:rsidR="00156F08" w:rsidRDefault="00000000">
            <w:pPr>
              <w:spacing w:after="20"/>
            </w:pPr>
            <w:r>
              <w:rPr>
                <w:sz w:val="17"/>
              </w:rPr>
              <w:t xml:space="preserve">Línea 150/181: se reutiliza </w:t>
            </w:r>
            <w:r>
              <w:rPr>
                <w:rFonts w:ascii="Consolas" w:hAnsi="Consolas"/>
                <w:sz w:val="17"/>
              </w:rPr>
              <w:t>AUDIO_ALERT_API_KEY</w:t>
            </w:r>
            <w:r>
              <w:rPr>
                <w:sz w:val="17"/>
              </w:rPr>
              <w:t xml:space="preserve"> (clave de la API de análisis de audio) como </w:t>
            </w:r>
            <w:r>
              <w:rPr>
                <w:rFonts w:ascii="Consolas" w:hAnsi="Consolas"/>
                <w:sz w:val="17"/>
              </w:rPr>
              <w:t>X-API-Key</w:t>
            </w:r>
            <w:r>
              <w:rPr>
                <w:sz w:val="17"/>
              </w:rPr>
              <w:t xml:space="preserve"> del backend PythonAnywhere en </w:t>
            </w:r>
            <w:r>
              <w:rPr>
                <w:rFonts w:ascii="Consolas" w:hAnsi="Consolas"/>
                <w:sz w:val="17"/>
              </w:rPr>
              <w:t>uploadSecurityRecording</w:t>
            </w:r>
            <w:r>
              <w:rPr>
                <w:sz w:val="17"/>
              </w:rPr>
              <w:t xml:space="preserve">, pese a que </w:t>
            </w:r>
            <w:r>
              <w:rPr>
                <w:rFonts w:ascii="Consolas" w:hAnsi="Consolas"/>
                <w:sz w:val="17"/>
              </w:rPr>
              <w:t>features.ts</w:t>
            </w:r>
            <w:r>
              <w:rPr>
                <w:sz w:val="17"/>
              </w:rPr>
              <w:t xml:space="preserve"> define claves PA específicas </w:t>
            </w:r>
            <w:r>
              <w:rPr>
                <w:sz w:val="17"/>
              </w:rPr>
              <w:lastRenderedPageBreak/>
              <w:t>(</w:t>
            </w:r>
            <w:r>
              <w:rPr>
                <w:rFonts w:ascii="Consolas" w:hAnsi="Consolas"/>
                <w:sz w:val="17"/>
              </w:rPr>
              <w:t>EXPO_PUBLIC_PA_API_KEY</w:t>
            </w:r>
            <w:r>
              <w:rPr>
                <w:sz w:val="17"/>
              </w:rPr>
              <w:t>, `EXPO_PUBLIC_PA…</w:t>
            </w:r>
          </w:p>
        </w:tc>
      </w:tr>
      <w:tr w:rsidR="00156F08" w14:paraId="255C5474" w14:textId="77777777">
        <w:tc>
          <w:tcPr>
            <w:tcW w:w="3249" w:type="dxa"/>
          </w:tcPr>
          <w:p w14:paraId="19551927" w14:textId="77777777" w:rsidR="00156F08" w:rsidRDefault="00000000">
            <w:pPr>
              <w:spacing w:after="20"/>
            </w:pPr>
            <w:r>
              <w:rPr>
                <w:sz w:val="17"/>
              </w:rPr>
              <w:lastRenderedPageBreak/>
              <w:t>src/services/AudioAlertApiService.ts</w:t>
            </w:r>
          </w:p>
        </w:tc>
        <w:tc>
          <w:tcPr>
            <w:tcW w:w="3249" w:type="dxa"/>
          </w:tcPr>
          <w:p w14:paraId="70B29E9E" w14:textId="77777777" w:rsidR="00156F08" w:rsidRDefault="00000000">
            <w:pPr>
              <w:spacing w:after="20"/>
            </w:pPr>
            <w:r>
              <w:rPr>
                <w:sz w:val="17"/>
              </w:rPr>
              <w:t>OBSERVACIÓN TÉCNICA</w:t>
            </w:r>
          </w:p>
        </w:tc>
        <w:tc>
          <w:tcPr>
            <w:tcW w:w="3249" w:type="dxa"/>
          </w:tcPr>
          <w:p w14:paraId="0F7C0F1C" w14:textId="77777777" w:rsidR="00156F08" w:rsidRDefault="00000000">
            <w:pPr>
              <w:spacing w:after="20"/>
            </w:pPr>
            <w:r>
              <w:rPr>
                <w:sz w:val="17"/>
              </w:rPr>
              <w:t xml:space="preserve">Líneas 107 y 178: los </w:t>
            </w:r>
            <w:r>
              <w:rPr>
                <w:rFonts w:ascii="Consolas" w:hAnsi="Consolas"/>
                <w:sz w:val="17"/>
              </w:rPr>
              <w:t>fetch</w:t>
            </w:r>
            <w:r>
              <w:rPr>
                <w:sz w:val="17"/>
              </w:rPr>
              <w:t xml:space="preserve"> no tienen timeout. Impacto: en el bucle de guardia remota (</w:t>
            </w:r>
            <w:r>
              <w:rPr>
                <w:rFonts w:ascii="Consolas" w:hAnsi="Consolas"/>
                <w:sz w:val="17"/>
              </w:rPr>
              <w:t>runRemoteAudioGuardLoop</w:t>
            </w:r>
            <w:r>
              <w:rPr>
                <w:sz w:val="17"/>
              </w:rPr>
              <w:t xml:space="preserve">) una respuesta lenta o colgada deja la guardia "escuchando" sin avanzar; no hay </w:t>
            </w:r>
            <w:r>
              <w:rPr>
                <w:rFonts w:ascii="Consolas" w:hAnsi="Consolas"/>
                <w:sz w:val="17"/>
              </w:rPr>
              <w:t>AbortController</w:t>
            </w:r>
            <w:r>
              <w:rPr>
                <w:sz w:val="17"/>
              </w:rPr>
              <w:t>.</w:t>
            </w:r>
          </w:p>
        </w:tc>
      </w:tr>
      <w:tr w:rsidR="00156F08" w14:paraId="4CF45B8F" w14:textId="77777777">
        <w:tc>
          <w:tcPr>
            <w:tcW w:w="3249" w:type="dxa"/>
          </w:tcPr>
          <w:p w14:paraId="6220B138" w14:textId="77777777" w:rsidR="00156F08" w:rsidRDefault="00000000">
            <w:pPr>
              <w:spacing w:after="20"/>
            </w:pPr>
            <w:r>
              <w:rPr>
                <w:sz w:val="17"/>
              </w:rPr>
              <w:t>src/services/AudioAlertApiService.ts</w:t>
            </w:r>
          </w:p>
        </w:tc>
        <w:tc>
          <w:tcPr>
            <w:tcW w:w="3249" w:type="dxa"/>
          </w:tcPr>
          <w:p w14:paraId="1B3B8B56" w14:textId="77777777" w:rsidR="00156F08" w:rsidRDefault="00000000">
            <w:pPr>
              <w:spacing w:after="20"/>
            </w:pPr>
            <w:r>
              <w:rPr>
                <w:sz w:val="17"/>
              </w:rPr>
              <w:t>OBSERVACIÓN TÉCNICA</w:t>
            </w:r>
          </w:p>
        </w:tc>
        <w:tc>
          <w:tcPr>
            <w:tcW w:w="3249" w:type="dxa"/>
          </w:tcPr>
          <w:p w14:paraId="565D1B7D" w14:textId="77777777" w:rsidR="00156F08" w:rsidRDefault="00000000">
            <w:pPr>
              <w:spacing w:after="20"/>
            </w:pPr>
            <w:r>
              <w:rPr>
                <w:sz w:val="17"/>
              </w:rPr>
              <w:t xml:space="preserve">Línea 117: </w:t>
            </w:r>
            <w:r>
              <w:rPr>
                <w:rFonts w:ascii="Consolas" w:hAnsi="Consolas"/>
                <w:sz w:val="17"/>
              </w:rPr>
              <w:t>JSON.parse</w:t>
            </w:r>
            <w:r>
              <w:rPr>
                <w:sz w:val="17"/>
              </w:rPr>
              <w:t xml:space="preserve"> directo sobre el texto de respuesta; respuestas no JSON del servidor (errores de proxy/CDN) lanzan excepción no controlada, tratada aguas arriba como error transitorio.</w:t>
            </w:r>
          </w:p>
        </w:tc>
      </w:tr>
      <w:tr w:rsidR="00156F08" w14:paraId="6F4E5024" w14:textId="77777777">
        <w:tc>
          <w:tcPr>
            <w:tcW w:w="3249" w:type="dxa"/>
          </w:tcPr>
          <w:p w14:paraId="55694BEC" w14:textId="77777777" w:rsidR="00156F08" w:rsidRDefault="00000000">
            <w:pPr>
              <w:spacing w:after="20"/>
            </w:pPr>
            <w:r>
              <w:rPr>
                <w:sz w:val="17"/>
              </w:rPr>
              <w:t>src/services/AudioAlertApiService.ts</w:t>
            </w:r>
          </w:p>
        </w:tc>
        <w:tc>
          <w:tcPr>
            <w:tcW w:w="3249" w:type="dxa"/>
          </w:tcPr>
          <w:p w14:paraId="439287CF" w14:textId="77777777" w:rsidR="00156F08" w:rsidRDefault="00000000">
            <w:pPr>
              <w:spacing w:after="20"/>
            </w:pPr>
            <w:r>
              <w:rPr>
                <w:sz w:val="17"/>
              </w:rPr>
              <w:t>OBSERVACIÓN TÉCNICA</w:t>
            </w:r>
          </w:p>
        </w:tc>
        <w:tc>
          <w:tcPr>
            <w:tcW w:w="3249" w:type="dxa"/>
          </w:tcPr>
          <w:p w14:paraId="6770D954" w14:textId="77777777" w:rsidR="00156F08" w:rsidRDefault="00000000">
            <w:pPr>
              <w:spacing w:after="20"/>
            </w:pPr>
            <w:r>
              <w:rPr>
                <w:sz w:val="17"/>
              </w:rPr>
              <w:t xml:space="preserve">Línea 187: </w:t>
            </w:r>
            <w:r>
              <w:rPr>
                <w:rFonts w:ascii="Consolas" w:hAnsi="Consolas"/>
                <w:sz w:val="17"/>
              </w:rPr>
              <w:t>uploadSecurityRecording</w:t>
            </w:r>
            <w:r>
              <w:rPr>
                <w:sz w:val="17"/>
              </w:rPr>
              <w:t xml:space="preserve"> devuelve solo </w:t>
            </w:r>
            <w:r>
              <w:rPr>
                <w:rFonts w:ascii="Consolas" w:hAnsi="Consolas"/>
                <w:sz w:val="17"/>
              </w:rPr>
              <w:t>response.ok</w:t>
            </w:r>
            <w:r>
              <w:rPr>
                <w:sz w:val="17"/>
              </w:rPr>
              <w:t xml:space="preserve"> sin inspeccionar el cuerpo; un 200 con error de negocio (p. ej. cuota llena) se considera éxito.</w:t>
            </w:r>
          </w:p>
        </w:tc>
      </w:tr>
      <w:tr w:rsidR="00156F08" w14:paraId="750883E8" w14:textId="77777777">
        <w:tc>
          <w:tcPr>
            <w:tcW w:w="3249" w:type="dxa"/>
          </w:tcPr>
          <w:p w14:paraId="2A65731C" w14:textId="77777777" w:rsidR="00156F08" w:rsidRDefault="00000000">
            <w:pPr>
              <w:spacing w:after="20"/>
            </w:pPr>
            <w:r>
              <w:rPr>
                <w:sz w:val="17"/>
              </w:rPr>
              <w:t>src/services/AudioAlertApiService.ts</w:t>
            </w:r>
          </w:p>
        </w:tc>
        <w:tc>
          <w:tcPr>
            <w:tcW w:w="3249" w:type="dxa"/>
          </w:tcPr>
          <w:p w14:paraId="10FDC0BB" w14:textId="77777777" w:rsidR="00156F08" w:rsidRDefault="00000000">
            <w:pPr>
              <w:spacing w:after="20"/>
            </w:pPr>
            <w:r>
              <w:rPr>
                <w:sz w:val="17"/>
              </w:rPr>
              <w:t>OBSERVACIÓN TÉCNICA</w:t>
            </w:r>
          </w:p>
        </w:tc>
        <w:tc>
          <w:tcPr>
            <w:tcW w:w="3249" w:type="dxa"/>
          </w:tcPr>
          <w:p w14:paraId="71D78B51" w14:textId="77777777" w:rsidR="00156F08" w:rsidRDefault="00000000">
            <w:pPr>
              <w:spacing w:after="20"/>
            </w:pPr>
            <w:r>
              <w:rPr>
                <w:sz w:val="17"/>
              </w:rPr>
              <w:t xml:space="preserve">Líneas 96-100/166-171: cast </w:t>
            </w:r>
            <w:r>
              <w:rPr>
                <w:rFonts w:ascii="Consolas" w:hAnsi="Consolas"/>
                <w:sz w:val="17"/>
              </w:rPr>
              <w:t>as any</w:t>
            </w:r>
            <w:r>
              <w:rPr>
                <w:sz w:val="17"/>
              </w:rPr>
              <w:t xml:space="preserve"> sobre el objeto de archivo de FormData (convención React Native no tipada). El MIME de detección está fijado a </w:t>
            </w:r>
            <w:r>
              <w:rPr>
                <w:rFonts w:ascii="Consolas" w:hAnsi="Consolas"/>
                <w:sz w:val="17"/>
              </w:rPr>
              <w:t>audio/m4a</w:t>
            </w:r>
            <w:r>
              <w:rPr>
                <w:sz w:val="17"/>
              </w:rPr>
              <w:t xml:space="preserve"> aunque el archivo real podría ser </w:t>
            </w:r>
            <w:r>
              <w:rPr>
                <w:rFonts w:ascii="Consolas" w:hAnsi="Consolas"/>
                <w:sz w:val="17"/>
              </w:rPr>
              <w:t>.caf</w:t>
            </w:r>
            <w:r>
              <w:rPr>
                <w:sz w:val="17"/>
              </w:rPr>
              <w:t xml:space="preserve"> en iOS si el preset de expo-av cambiase.</w:t>
            </w:r>
          </w:p>
        </w:tc>
      </w:tr>
      <w:tr w:rsidR="00156F08" w14:paraId="3669A7F2" w14:textId="77777777">
        <w:tc>
          <w:tcPr>
            <w:tcW w:w="3249" w:type="dxa"/>
          </w:tcPr>
          <w:p w14:paraId="62B94142" w14:textId="77777777" w:rsidR="00156F08" w:rsidRDefault="00000000">
            <w:pPr>
              <w:spacing w:after="20"/>
            </w:pPr>
            <w:r>
              <w:rPr>
                <w:sz w:val="17"/>
              </w:rPr>
              <w:t>src/services/AudioAlertApiService.ts</w:t>
            </w:r>
          </w:p>
        </w:tc>
        <w:tc>
          <w:tcPr>
            <w:tcW w:w="3249" w:type="dxa"/>
          </w:tcPr>
          <w:p w14:paraId="7809630E" w14:textId="77777777" w:rsidR="00156F08" w:rsidRDefault="00000000">
            <w:pPr>
              <w:spacing w:after="20"/>
            </w:pPr>
            <w:r>
              <w:rPr>
                <w:sz w:val="17"/>
              </w:rPr>
              <w:t>POTENCIALMENTE NO UTILIZADO</w:t>
            </w:r>
          </w:p>
        </w:tc>
        <w:tc>
          <w:tcPr>
            <w:tcW w:w="3249" w:type="dxa"/>
          </w:tcPr>
          <w:p w14:paraId="1B2A0760" w14:textId="77777777" w:rsidR="00156F08" w:rsidRDefault="00000000">
            <w:pPr>
              <w:spacing w:after="20"/>
            </w:pPr>
            <w:r>
              <w:rPr>
                <w:sz w:val="17"/>
              </w:rPr>
              <w:t>No aplica: los tres métodos tienen consumidores reales confirmados por grep.</w:t>
            </w:r>
          </w:p>
        </w:tc>
      </w:tr>
      <w:tr w:rsidR="00156F08" w14:paraId="1C0647A6" w14:textId="77777777">
        <w:tc>
          <w:tcPr>
            <w:tcW w:w="3249" w:type="dxa"/>
          </w:tcPr>
          <w:p w14:paraId="0E5CBFFD" w14:textId="77777777" w:rsidR="00156F08" w:rsidRDefault="00000000">
            <w:pPr>
              <w:spacing w:after="20"/>
            </w:pPr>
            <w:r>
              <w:rPr>
                <w:sz w:val="17"/>
              </w:rPr>
              <w:t>src/services/AudioRecordingService.ts</w:t>
            </w:r>
          </w:p>
        </w:tc>
        <w:tc>
          <w:tcPr>
            <w:tcW w:w="3249" w:type="dxa"/>
          </w:tcPr>
          <w:p w14:paraId="173E14EB" w14:textId="77777777" w:rsidR="00156F08" w:rsidRDefault="00000000">
            <w:pPr>
              <w:spacing w:after="20"/>
            </w:pPr>
            <w:r>
              <w:rPr>
                <w:sz w:val="17"/>
              </w:rPr>
              <w:t>OBSERVACIÓN TÉCNICA</w:t>
            </w:r>
          </w:p>
        </w:tc>
        <w:tc>
          <w:tcPr>
            <w:tcW w:w="3249" w:type="dxa"/>
          </w:tcPr>
          <w:p w14:paraId="43B54434" w14:textId="77777777" w:rsidR="00156F08" w:rsidRDefault="00000000">
            <w:pPr>
              <w:spacing w:after="20"/>
            </w:pPr>
            <w:r>
              <w:rPr>
                <w:sz w:val="17"/>
              </w:rPr>
              <w:t xml:space="preserve">Líneas 88-91 y 147-148: doble petición de permiso de micrófono: primero con </w:t>
            </w:r>
            <w:r>
              <w:rPr>
                <w:rFonts w:ascii="Consolas" w:hAnsi="Consolas"/>
                <w:sz w:val="17"/>
              </w:rPr>
              <w:t>react-native-permissions</w:t>
            </w:r>
            <w:r>
              <w:rPr>
                <w:sz w:val="17"/>
              </w:rPr>
              <w:t xml:space="preserve"> en </w:t>
            </w:r>
            <w:r>
              <w:rPr>
                <w:rFonts w:ascii="Consolas" w:hAnsi="Consolas"/>
                <w:sz w:val="17"/>
              </w:rPr>
              <w:t>WakeWordService.start()</w:t>
            </w:r>
            <w:r>
              <w:rPr>
                <w:sz w:val="17"/>
              </w:rPr>
              <w:t xml:space="preserve"> (o el flujo de permisos de la app) y de nuevo con </w:t>
            </w:r>
            <w:r>
              <w:rPr>
                <w:rFonts w:ascii="Consolas" w:hAnsi="Consolas"/>
                <w:sz w:val="17"/>
              </w:rPr>
              <w:t>Audio.requestPermissionsAsync</w:t>
            </w:r>
            <w:r>
              <w:rPr>
                <w:sz w:val="17"/>
              </w:rPr>
              <w:t xml:space="preserve"> de expo-av en cada grabación. No causa doble …</w:t>
            </w:r>
          </w:p>
        </w:tc>
      </w:tr>
      <w:tr w:rsidR="00156F08" w14:paraId="24D62C3D" w14:textId="77777777">
        <w:tc>
          <w:tcPr>
            <w:tcW w:w="3249" w:type="dxa"/>
          </w:tcPr>
          <w:p w14:paraId="37F76D18" w14:textId="77777777" w:rsidR="00156F08" w:rsidRDefault="00000000">
            <w:pPr>
              <w:spacing w:after="20"/>
            </w:pPr>
            <w:r>
              <w:rPr>
                <w:sz w:val="17"/>
              </w:rPr>
              <w:t>src/services/AudioRecordingService.ts</w:t>
            </w:r>
          </w:p>
        </w:tc>
        <w:tc>
          <w:tcPr>
            <w:tcW w:w="3249" w:type="dxa"/>
          </w:tcPr>
          <w:p w14:paraId="2A20F7A1" w14:textId="77777777" w:rsidR="00156F08" w:rsidRDefault="00000000">
            <w:pPr>
              <w:spacing w:after="20"/>
            </w:pPr>
            <w:r>
              <w:rPr>
                <w:sz w:val="17"/>
              </w:rPr>
              <w:t>OBSERVACIÓN TÉCNICA</w:t>
            </w:r>
          </w:p>
        </w:tc>
        <w:tc>
          <w:tcPr>
            <w:tcW w:w="3249" w:type="dxa"/>
          </w:tcPr>
          <w:p w14:paraId="4DC8A105" w14:textId="77777777" w:rsidR="00156F08" w:rsidRDefault="00000000">
            <w:pPr>
              <w:spacing w:after="20"/>
            </w:pPr>
            <w:r>
              <w:rPr>
                <w:sz w:val="17"/>
              </w:rPr>
              <w:t xml:space="preserve">Líneas 138-141 y 172-175: los mensajes </w:t>
            </w:r>
            <w:r>
              <w:rPr>
                <w:rFonts w:ascii="Consolas" w:hAnsi="Consolas"/>
                <w:sz w:val="17"/>
              </w:rPr>
              <w:t>console.warn</w:t>
            </w:r>
            <w:r>
              <w:rPr>
                <w:sz w:val="17"/>
              </w:rPr>
              <w:t xml:space="preserve"> incluyen </w:t>
            </w:r>
            <w:r>
              <w:rPr>
                <w:rFonts w:ascii="Consolas" w:hAnsi="Consolas"/>
                <w:sz w:val="17"/>
              </w:rPr>
              <w:t>userId</w:t>
            </w:r>
            <w:r>
              <w:rPr>
                <w:sz w:val="17"/>
              </w:rPr>
              <w:t xml:space="preserve"> y </w:t>
            </w:r>
            <w:r>
              <w:rPr>
                <w:rFonts w:ascii="Consolas" w:hAnsi="Consolas"/>
                <w:sz w:val="17"/>
              </w:rPr>
              <w:t>alertId</w:t>
            </w:r>
            <w:r>
              <w:rPr>
                <w:sz w:val="17"/>
              </w:rPr>
              <w:t xml:space="preserve"> (identificadores personales). Riesgo de fuga de datos en logs de terceros (Sentry puede capturarlos si está configurado para registrar console).</w:t>
            </w:r>
          </w:p>
        </w:tc>
      </w:tr>
      <w:tr w:rsidR="00156F08" w14:paraId="342CB020" w14:textId="77777777">
        <w:tc>
          <w:tcPr>
            <w:tcW w:w="3249" w:type="dxa"/>
          </w:tcPr>
          <w:p w14:paraId="476BD775" w14:textId="77777777" w:rsidR="00156F08" w:rsidRDefault="00000000">
            <w:pPr>
              <w:spacing w:after="20"/>
            </w:pPr>
            <w:r>
              <w:rPr>
                <w:sz w:val="17"/>
              </w:rPr>
              <w:t>src/services/AudioRecordingService.ts</w:t>
            </w:r>
          </w:p>
        </w:tc>
        <w:tc>
          <w:tcPr>
            <w:tcW w:w="3249" w:type="dxa"/>
          </w:tcPr>
          <w:p w14:paraId="0F357F4B" w14:textId="77777777" w:rsidR="00156F08" w:rsidRDefault="00000000">
            <w:pPr>
              <w:spacing w:after="20"/>
            </w:pPr>
            <w:r>
              <w:rPr>
                <w:sz w:val="17"/>
              </w:rPr>
              <w:t>OBSERVACIÓN TÉCNICA</w:t>
            </w:r>
          </w:p>
        </w:tc>
        <w:tc>
          <w:tcPr>
            <w:tcW w:w="3249" w:type="dxa"/>
          </w:tcPr>
          <w:p w14:paraId="12612748" w14:textId="77777777" w:rsidR="00156F08" w:rsidRDefault="00000000">
            <w:pPr>
              <w:spacing w:after="20"/>
            </w:pPr>
            <w:r>
              <w:rPr>
                <w:sz w:val="17"/>
              </w:rPr>
              <w:t xml:space="preserve">Línea 111: MIME fijo </w:t>
            </w:r>
            <w:r>
              <w:rPr>
                <w:rFonts w:ascii="Consolas" w:hAnsi="Consolas"/>
                <w:sz w:val="17"/>
              </w:rPr>
              <w:t>'audio/m4a'</w:t>
            </w:r>
            <w:r>
              <w:rPr>
                <w:sz w:val="17"/>
              </w:rPr>
              <w:t xml:space="preserve"> en </w:t>
            </w:r>
            <w:r>
              <w:rPr>
                <w:rFonts w:ascii="Consolas" w:hAnsi="Consolas"/>
                <w:sz w:val="17"/>
              </w:rPr>
              <w:t>recordSnippet</w:t>
            </w:r>
            <w:r>
              <w:rPr>
                <w:sz w:val="17"/>
              </w:rPr>
              <w:t xml:space="preserve"> aunque expo-av en iOS puede generar otras extensiones; mitigado aguas abajo por </w:t>
            </w:r>
            <w:r>
              <w:rPr>
                <w:rFonts w:ascii="Consolas" w:hAnsi="Consolas"/>
                <w:sz w:val="17"/>
              </w:rPr>
              <w:t>AudioAlertApiService</w:t>
            </w:r>
            <w:r>
              <w:rPr>
                <w:sz w:val="17"/>
              </w:rPr>
              <w:t xml:space="preserve"> (detección de extensión real con lista blanca).</w:t>
            </w:r>
          </w:p>
        </w:tc>
      </w:tr>
      <w:tr w:rsidR="00156F08" w14:paraId="5CB749DB" w14:textId="77777777">
        <w:tc>
          <w:tcPr>
            <w:tcW w:w="3249" w:type="dxa"/>
          </w:tcPr>
          <w:p w14:paraId="316D9398" w14:textId="77777777" w:rsidR="00156F08" w:rsidRDefault="00000000">
            <w:pPr>
              <w:spacing w:after="20"/>
            </w:pPr>
            <w:r>
              <w:rPr>
                <w:sz w:val="17"/>
              </w:rPr>
              <w:t>src/services/AudioRecordingService.ts</w:t>
            </w:r>
          </w:p>
        </w:tc>
        <w:tc>
          <w:tcPr>
            <w:tcW w:w="3249" w:type="dxa"/>
          </w:tcPr>
          <w:p w14:paraId="53C3EB22" w14:textId="77777777" w:rsidR="00156F08" w:rsidRDefault="00000000">
            <w:pPr>
              <w:spacing w:after="20"/>
            </w:pPr>
            <w:r>
              <w:rPr>
                <w:sz w:val="17"/>
              </w:rPr>
              <w:t>OBSERVACIÓN TÉCNICA</w:t>
            </w:r>
          </w:p>
        </w:tc>
        <w:tc>
          <w:tcPr>
            <w:tcW w:w="3249" w:type="dxa"/>
          </w:tcPr>
          <w:p w14:paraId="1E206B0B" w14:textId="77777777" w:rsidR="00156F08" w:rsidRDefault="00000000">
            <w:pPr>
              <w:spacing w:after="20"/>
            </w:pPr>
            <w:r>
              <w:rPr>
                <w:sz w:val="17"/>
              </w:rPr>
              <w:t xml:space="preserve">Línea 100 y 157-159: la espera con </w:t>
            </w:r>
            <w:r>
              <w:rPr>
                <w:rFonts w:ascii="Consolas" w:hAnsi="Consolas"/>
                <w:sz w:val="17"/>
              </w:rPr>
              <w:t>setTimeout</w:t>
            </w:r>
            <w:r>
              <w:rPr>
                <w:sz w:val="17"/>
              </w:rPr>
              <w:t xml:space="preserve"> no es cancelable; si el usuario cancela la alerta durante la grabación de 60 s, no hay API para abortar la espera (aunque </w:t>
            </w:r>
            <w:r>
              <w:rPr>
                <w:rFonts w:ascii="Consolas" w:hAnsi="Consolas"/>
                <w:sz w:val="17"/>
              </w:rPr>
              <w:t>cancelSnippetRecording</w:t>
            </w:r>
            <w:r>
              <w:rPr>
                <w:sz w:val="17"/>
              </w:rPr>
              <w:t xml:space="preserve"> solo aplica a snippets). La grabación de alerta termina a los 60…</w:t>
            </w:r>
          </w:p>
        </w:tc>
      </w:tr>
      <w:tr w:rsidR="00156F08" w14:paraId="2F0825F6" w14:textId="77777777">
        <w:tc>
          <w:tcPr>
            <w:tcW w:w="3249" w:type="dxa"/>
          </w:tcPr>
          <w:p w14:paraId="7E992D9F" w14:textId="77777777" w:rsidR="00156F08" w:rsidRDefault="00000000">
            <w:pPr>
              <w:spacing w:after="20"/>
            </w:pPr>
            <w:r>
              <w:rPr>
                <w:sz w:val="17"/>
              </w:rPr>
              <w:t>src/services/AudioRecordingService.ts</w:t>
            </w:r>
          </w:p>
        </w:tc>
        <w:tc>
          <w:tcPr>
            <w:tcW w:w="3249" w:type="dxa"/>
          </w:tcPr>
          <w:p w14:paraId="55782F83" w14:textId="77777777" w:rsidR="00156F08" w:rsidRDefault="00000000">
            <w:pPr>
              <w:spacing w:after="20"/>
            </w:pPr>
            <w:r>
              <w:rPr>
                <w:sz w:val="17"/>
              </w:rPr>
              <w:t>OBSERVACIÓN TÉCNICA</w:t>
            </w:r>
          </w:p>
        </w:tc>
        <w:tc>
          <w:tcPr>
            <w:tcW w:w="3249" w:type="dxa"/>
          </w:tcPr>
          <w:p w14:paraId="7EC38D14" w14:textId="77777777" w:rsidR="00156F08" w:rsidRDefault="00000000">
            <w:pPr>
              <w:spacing w:after="20"/>
            </w:pPr>
            <w:r>
              <w:rPr>
                <w:sz w:val="17"/>
              </w:rPr>
              <w:t xml:space="preserve">Líneas 113-117 y 185-188: los errores se tragan devolviendo </w:t>
            </w:r>
            <w:r>
              <w:rPr>
                <w:rFonts w:ascii="Consolas" w:hAnsi="Consolas"/>
                <w:sz w:val="17"/>
              </w:rPr>
              <w:t>null</w:t>
            </w:r>
            <w:r>
              <w:rPr>
                <w:sz w:val="17"/>
              </w:rPr>
              <w:t xml:space="preserve"> con </w:t>
            </w:r>
            <w:r>
              <w:rPr>
                <w:rFonts w:ascii="Consolas" w:hAnsi="Consolas"/>
                <w:sz w:val="17"/>
              </w:rPr>
              <w:t>console.warn</w:t>
            </w:r>
            <w:r>
              <w:rPr>
                <w:sz w:val="17"/>
              </w:rPr>
              <w:t>; la causa exacta (permiso, micrófono ocupado, disco lleno, red) no se distingue ni se informa al usuario.</w:t>
            </w:r>
          </w:p>
        </w:tc>
      </w:tr>
      <w:tr w:rsidR="00156F08" w14:paraId="7A92E485" w14:textId="77777777">
        <w:tc>
          <w:tcPr>
            <w:tcW w:w="3249" w:type="dxa"/>
          </w:tcPr>
          <w:p w14:paraId="66A52535" w14:textId="77777777" w:rsidR="00156F08" w:rsidRDefault="00000000">
            <w:pPr>
              <w:spacing w:after="20"/>
            </w:pPr>
            <w:r>
              <w:rPr>
                <w:sz w:val="17"/>
              </w:rPr>
              <w:t>src/services/AudioRecordingService.ts</w:t>
            </w:r>
          </w:p>
        </w:tc>
        <w:tc>
          <w:tcPr>
            <w:tcW w:w="3249" w:type="dxa"/>
          </w:tcPr>
          <w:p w14:paraId="68915019" w14:textId="77777777" w:rsidR="00156F08" w:rsidRDefault="00000000">
            <w:pPr>
              <w:spacing w:after="20"/>
            </w:pPr>
            <w:r>
              <w:rPr>
                <w:sz w:val="17"/>
              </w:rPr>
              <w:t>OBSERVACIÓN TÉCNICA</w:t>
            </w:r>
          </w:p>
        </w:tc>
        <w:tc>
          <w:tcPr>
            <w:tcW w:w="3249" w:type="dxa"/>
          </w:tcPr>
          <w:p w14:paraId="29BAB3DD" w14:textId="77777777" w:rsidR="00156F08" w:rsidRDefault="00000000">
            <w:pPr>
              <w:spacing w:after="20"/>
            </w:pPr>
            <w:r>
              <w:rPr>
                <w:rFonts w:ascii="Consolas" w:hAnsi="Consolas"/>
                <w:sz w:val="17"/>
              </w:rPr>
              <w:t>expo-av</w:t>
            </w:r>
            <w:r>
              <w:rPr>
                <w:sz w:val="17"/>
              </w:rPr>
              <w:t xml:space="preserve"> deprecado: en Expo SDK 55 el módulo </w:t>
            </w:r>
            <w:r>
              <w:rPr>
                <w:rFonts w:ascii="Consolas" w:hAnsi="Consolas"/>
                <w:sz w:val="17"/>
              </w:rPr>
              <w:t>expo-av</w:t>
            </w:r>
            <w:r>
              <w:rPr>
                <w:sz w:val="17"/>
              </w:rPr>
              <w:t xml:space="preserve"> está en desuso en favor de </w:t>
            </w:r>
            <w:r>
              <w:rPr>
                <w:rFonts w:ascii="Consolas" w:hAnsi="Consolas"/>
                <w:sz w:val="17"/>
              </w:rPr>
              <w:t>expo-audio</w:t>
            </w:r>
            <w:r>
              <w:rPr>
                <w:sz w:val="17"/>
              </w:rPr>
              <w:t>/</w:t>
            </w:r>
            <w:r>
              <w:rPr>
                <w:rFonts w:ascii="Consolas" w:hAnsi="Consolas"/>
                <w:sz w:val="17"/>
              </w:rPr>
              <w:t>expo-video</w:t>
            </w:r>
            <w:r>
              <w:rPr>
                <w:sz w:val="17"/>
              </w:rPr>
              <w:t xml:space="preserve">; el proyecto lo excluye del chequeo de </w:t>
            </w:r>
            <w:r>
              <w:rPr>
                <w:rFonts w:ascii="Consolas" w:hAnsi="Consolas"/>
                <w:sz w:val="17"/>
              </w:rPr>
              <w:t>expo-doctor</w:t>
            </w:r>
            <w:r>
              <w:rPr>
                <w:sz w:val="17"/>
              </w:rPr>
              <w:t xml:space="preserve"> (</w:t>
            </w:r>
            <w:r>
              <w:rPr>
                <w:rFonts w:ascii="Consolas" w:hAnsi="Consolas"/>
                <w:sz w:val="17"/>
              </w:rPr>
              <w:t>package.json</w:t>
            </w:r>
            <w:r>
              <w:rPr>
                <w:sz w:val="17"/>
              </w:rPr>
              <w:t xml:space="preserve">, </w:t>
            </w:r>
            <w:r>
              <w:rPr>
                <w:rFonts w:ascii="Consolas" w:hAnsi="Consolas"/>
                <w:sz w:val="17"/>
              </w:rPr>
              <w:t>expo.doctor.reactNativeDirectoryCheck.exclude</w:t>
            </w:r>
            <w:r>
              <w:rPr>
                <w:sz w:val="17"/>
              </w:rPr>
              <w:t>). Migración futura pendiente.</w:t>
            </w:r>
          </w:p>
        </w:tc>
      </w:tr>
      <w:tr w:rsidR="00156F08" w14:paraId="083B1998" w14:textId="77777777">
        <w:tc>
          <w:tcPr>
            <w:tcW w:w="3249" w:type="dxa"/>
          </w:tcPr>
          <w:p w14:paraId="7055CE34" w14:textId="77777777" w:rsidR="00156F08" w:rsidRDefault="00000000">
            <w:pPr>
              <w:spacing w:after="20"/>
            </w:pPr>
            <w:r>
              <w:rPr>
                <w:sz w:val="17"/>
              </w:rPr>
              <w:t>src/services/IAProcessingService.ts</w:t>
            </w:r>
          </w:p>
        </w:tc>
        <w:tc>
          <w:tcPr>
            <w:tcW w:w="3249" w:type="dxa"/>
          </w:tcPr>
          <w:p w14:paraId="26D4A5E4" w14:textId="77777777" w:rsidR="00156F08" w:rsidRDefault="00000000">
            <w:pPr>
              <w:spacing w:after="20"/>
            </w:pPr>
            <w:r>
              <w:rPr>
                <w:sz w:val="17"/>
              </w:rPr>
              <w:t>OBSERVACIÓN TÉCNICA</w:t>
            </w:r>
          </w:p>
        </w:tc>
        <w:tc>
          <w:tcPr>
            <w:tcW w:w="3249" w:type="dxa"/>
          </w:tcPr>
          <w:p w14:paraId="46ECDF30" w14:textId="77777777" w:rsidR="00156F08" w:rsidRDefault="00000000">
            <w:pPr>
              <w:spacing w:after="20"/>
            </w:pPr>
            <w:r>
              <w:rPr>
                <w:rFonts w:ascii="Consolas" w:hAnsi="Consolas"/>
                <w:sz w:val="17"/>
              </w:rPr>
              <w:t>audioUrl</w:t>
            </w:r>
            <w:r>
              <w:rPr>
                <w:sz w:val="17"/>
              </w:rPr>
              <w:t xml:space="preserve"> (parámetro) </w:t>
            </w:r>
            <w:r>
              <w:rPr>
                <w:b/>
                <w:sz w:val="17"/>
              </w:rPr>
              <w:t>nunca se usa</w:t>
            </w:r>
            <w:r>
              <w:rPr>
                <w:sz w:val="17"/>
              </w:rPr>
              <w:t xml:space="preserve"> dentro del método; no se envía el audio a ningún servicio. El único efecto persistente es escribir el mock en Firestore.</w:t>
            </w:r>
          </w:p>
        </w:tc>
      </w:tr>
      <w:tr w:rsidR="00156F08" w14:paraId="18889075" w14:textId="77777777">
        <w:tc>
          <w:tcPr>
            <w:tcW w:w="3249" w:type="dxa"/>
          </w:tcPr>
          <w:p w14:paraId="5E5197EF" w14:textId="77777777" w:rsidR="00156F08" w:rsidRDefault="00000000">
            <w:pPr>
              <w:spacing w:after="20"/>
            </w:pPr>
            <w:r>
              <w:rPr>
                <w:sz w:val="17"/>
              </w:rPr>
              <w:t>src/services/IAProcessingService.ts</w:t>
            </w:r>
          </w:p>
        </w:tc>
        <w:tc>
          <w:tcPr>
            <w:tcW w:w="3249" w:type="dxa"/>
          </w:tcPr>
          <w:p w14:paraId="7B3EA31B" w14:textId="77777777" w:rsidR="00156F08" w:rsidRDefault="00000000">
            <w:pPr>
              <w:spacing w:after="20"/>
            </w:pPr>
            <w:r>
              <w:rPr>
                <w:sz w:val="17"/>
              </w:rPr>
              <w:t>OBSERVACIÓN TÉCNICA</w:t>
            </w:r>
          </w:p>
        </w:tc>
        <w:tc>
          <w:tcPr>
            <w:tcW w:w="3249" w:type="dxa"/>
          </w:tcPr>
          <w:p w14:paraId="2D04499B" w14:textId="77777777" w:rsidR="00156F08" w:rsidRDefault="00000000">
            <w:pPr>
              <w:spacing w:after="20"/>
            </w:pPr>
            <w:r>
              <w:rPr>
                <w:b/>
                <w:sz w:val="17"/>
              </w:rPr>
              <w:t>No hay endpoint de IA real</w:t>
            </w:r>
            <w:r>
              <w:rPr>
                <w:sz w:val="17"/>
              </w:rPr>
              <w:t xml:space="preserve">: el método no realiza </w:t>
            </w:r>
            <w:r>
              <w:rPr>
                <w:rFonts w:ascii="Consolas" w:hAnsi="Consolas"/>
                <w:sz w:val="17"/>
              </w:rPr>
              <w:t>fetch</w:t>
            </w:r>
            <w:r>
              <w:rPr>
                <w:sz w:val="17"/>
              </w:rPr>
              <w:t xml:space="preserve"> ni llama a Cloud Functions; el comentario (líneas 29–30) lo declara simulación ("En producción esto se llamaría mediante una Cloud Function"). El único "envío" es la escritura Firestore del mock. [N…</w:t>
            </w:r>
          </w:p>
        </w:tc>
      </w:tr>
      <w:tr w:rsidR="00156F08" w14:paraId="645609EA" w14:textId="77777777">
        <w:tc>
          <w:tcPr>
            <w:tcW w:w="3249" w:type="dxa"/>
          </w:tcPr>
          <w:p w14:paraId="4A1AA77A" w14:textId="77777777" w:rsidR="00156F08" w:rsidRDefault="00000000">
            <w:pPr>
              <w:spacing w:after="20"/>
            </w:pPr>
            <w:r>
              <w:rPr>
                <w:sz w:val="17"/>
              </w:rPr>
              <w:t>src/services/IAProcessingService.ts</w:t>
            </w:r>
          </w:p>
        </w:tc>
        <w:tc>
          <w:tcPr>
            <w:tcW w:w="3249" w:type="dxa"/>
          </w:tcPr>
          <w:p w14:paraId="7B97DE64" w14:textId="77777777" w:rsidR="00156F08" w:rsidRDefault="00000000">
            <w:pPr>
              <w:spacing w:after="20"/>
            </w:pPr>
            <w:r>
              <w:rPr>
                <w:sz w:val="17"/>
              </w:rPr>
              <w:t>OBSERVACIÓN TÉCNICA</w:t>
            </w:r>
          </w:p>
        </w:tc>
        <w:tc>
          <w:tcPr>
            <w:tcW w:w="3249" w:type="dxa"/>
          </w:tcPr>
          <w:p w14:paraId="0C3B91D3" w14:textId="77777777" w:rsidR="00156F08" w:rsidRDefault="00000000">
            <w:pPr>
              <w:spacing w:after="20"/>
            </w:pPr>
            <w:r>
              <w:rPr>
                <w:sz w:val="17"/>
              </w:rPr>
              <w:t xml:space="preserve">El parámetro </w:t>
            </w:r>
            <w:r>
              <w:rPr>
                <w:rFonts w:ascii="Consolas" w:hAnsi="Consolas"/>
                <w:sz w:val="17"/>
              </w:rPr>
              <w:t>audioUrl</w:t>
            </w:r>
            <w:r>
              <w:rPr>
                <w:sz w:val="17"/>
              </w:rPr>
              <w:t xml:space="preserve"> no se utiliza en absoluto, pese a que la cabecera dice "Envía el audio de una alerta para transcripción". Si se activara una IA real, el audio debería enviarse a una Cloud Function/endpoint que aún no existe. [NIVEL DE CERTEZA: Confirm…</w:t>
            </w:r>
          </w:p>
        </w:tc>
      </w:tr>
      <w:tr w:rsidR="00156F08" w14:paraId="6B4904C6" w14:textId="77777777">
        <w:tc>
          <w:tcPr>
            <w:tcW w:w="3249" w:type="dxa"/>
          </w:tcPr>
          <w:p w14:paraId="53C75409" w14:textId="77777777" w:rsidR="00156F08" w:rsidRDefault="00000000">
            <w:pPr>
              <w:spacing w:after="20"/>
            </w:pPr>
            <w:r>
              <w:rPr>
                <w:sz w:val="17"/>
              </w:rPr>
              <w:t>src/services/IAProcessingService.ts</w:t>
            </w:r>
          </w:p>
        </w:tc>
        <w:tc>
          <w:tcPr>
            <w:tcW w:w="3249" w:type="dxa"/>
          </w:tcPr>
          <w:p w14:paraId="20EFCB0B" w14:textId="77777777" w:rsidR="00156F08" w:rsidRDefault="00000000">
            <w:pPr>
              <w:spacing w:after="20"/>
            </w:pPr>
            <w:r>
              <w:rPr>
                <w:sz w:val="17"/>
              </w:rPr>
              <w:t xml:space="preserve">OBSERVACIÓN </w:t>
            </w:r>
            <w:r>
              <w:rPr>
                <w:sz w:val="17"/>
              </w:rPr>
              <w:lastRenderedPageBreak/>
              <w:t>TÉCNICA</w:t>
            </w:r>
          </w:p>
        </w:tc>
        <w:tc>
          <w:tcPr>
            <w:tcW w:w="3249" w:type="dxa"/>
          </w:tcPr>
          <w:p w14:paraId="2A4D1C72" w14:textId="77777777" w:rsidR="00156F08" w:rsidRDefault="00000000">
            <w:pPr>
              <w:spacing w:after="20"/>
            </w:pPr>
            <w:r>
              <w:rPr>
                <w:sz w:val="17"/>
              </w:rPr>
              <w:lastRenderedPageBreak/>
              <w:t xml:space="preserve">Discrepancia entre la firma documentada en la cabecera </w:t>
            </w:r>
            <w:r>
              <w:rPr>
                <w:sz w:val="17"/>
              </w:rPr>
              <w:lastRenderedPageBreak/>
              <w:t>(</w:t>
            </w:r>
            <w:r>
              <w:rPr>
                <w:rFonts w:ascii="Consolas" w:hAnsi="Consolas"/>
                <w:sz w:val="17"/>
              </w:rPr>
              <w:t>alertId, audioUri</w:t>
            </w:r>
            <w:r>
              <w:rPr>
                <w:sz w:val="17"/>
              </w:rPr>
              <w:t>) y la firma real (</w:t>
            </w:r>
            <w:r>
              <w:rPr>
                <w:rFonts w:ascii="Consolas" w:hAnsi="Consolas"/>
                <w:sz w:val="17"/>
              </w:rPr>
              <w:t>userId, alertId, audioUrl</w:t>
            </w:r>
            <w:r>
              <w:rPr>
                <w:sz w:val="17"/>
              </w:rPr>
              <w:t>); el llamador real (</w:t>
            </w:r>
            <w:r>
              <w:rPr>
                <w:rFonts w:ascii="Consolas" w:hAnsi="Consolas"/>
                <w:sz w:val="17"/>
              </w:rPr>
              <w:t>AlertService</w:t>
            </w:r>
            <w:r>
              <w:rPr>
                <w:sz w:val="17"/>
              </w:rPr>
              <w:t>) usa la firma correcta. [NIVEL DE CERTEZA: Confirmado por código]</w:t>
            </w:r>
          </w:p>
        </w:tc>
      </w:tr>
      <w:tr w:rsidR="00156F08" w14:paraId="59AE06CB" w14:textId="77777777">
        <w:tc>
          <w:tcPr>
            <w:tcW w:w="3249" w:type="dxa"/>
          </w:tcPr>
          <w:p w14:paraId="6B490515" w14:textId="77777777" w:rsidR="00156F08" w:rsidRDefault="00000000">
            <w:pPr>
              <w:spacing w:after="20"/>
            </w:pPr>
            <w:r>
              <w:rPr>
                <w:sz w:val="17"/>
              </w:rPr>
              <w:lastRenderedPageBreak/>
              <w:t>src/services/IAProcessingService.ts</w:t>
            </w:r>
          </w:p>
        </w:tc>
        <w:tc>
          <w:tcPr>
            <w:tcW w:w="3249" w:type="dxa"/>
          </w:tcPr>
          <w:p w14:paraId="6B54D8DC" w14:textId="77777777" w:rsidR="00156F08" w:rsidRDefault="00000000">
            <w:pPr>
              <w:spacing w:after="20"/>
            </w:pPr>
            <w:r>
              <w:rPr>
                <w:sz w:val="17"/>
              </w:rPr>
              <w:t>OBSERVACIÓN TÉCNICA</w:t>
            </w:r>
          </w:p>
        </w:tc>
        <w:tc>
          <w:tcPr>
            <w:tcW w:w="3249" w:type="dxa"/>
          </w:tcPr>
          <w:p w14:paraId="31104EDB" w14:textId="77777777" w:rsidR="00156F08" w:rsidRDefault="00000000">
            <w:pPr>
              <w:spacing w:after="20"/>
            </w:pPr>
            <w:r>
              <w:rPr>
                <w:sz w:val="17"/>
              </w:rPr>
              <w:t>El retorno en caso de error (</w:t>
            </w:r>
            <w:r>
              <w:rPr>
                <w:rFonts w:ascii="Consolas" w:hAnsi="Consolas"/>
                <w:sz w:val="17"/>
              </w:rPr>
              <w:t>urgencyLevel: 'low'</w:t>
            </w:r>
            <w:r>
              <w:rPr>
                <w:sz w:val="17"/>
              </w:rPr>
              <w:t>) podría interpretarse como "sin urgencia" cuando en realidad hubo un fallo técnico; conviene distinguir "no analizado" de "baja urgencia". [NIVEL DE CERTEZA: Confirmado por código]</w:t>
            </w:r>
          </w:p>
        </w:tc>
      </w:tr>
      <w:tr w:rsidR="00156F08" w14:paraId="26F00F8A" w14:textId="77777777">
        <w:tc>
          <w:tcPr>
            <w:tcW w:w="3249" w:type="dxa"/>
          </w:tcPr>
          <w:p w14:paraId="04476E6B" w14:textId="77777777" w:rsidR="00156F08" w:rsidRDefault="00000000">
            <w:pPr>
              <w:spacing w:after="20"/>
            </w:pPr>
            <w:r>
              <w:rPr>
                <w:sz w:val="17"/>
              </w:rPr>
              <w:t>src/services/IAProcessingService.ts</w:t>
            </w:r>
          </w:p>
        </w:tc>
        <w:tc>
          <w:tcPr>
            <w:tcW w:w="3249" w:type="dxa"/>
          </w:tcPr>
          <w:p w14:paraId="4363BC16" w14:textId="77777777" w:rsidR="00156F08" w:rsidRDefault="00000000">
            <w:pPr>
              <w:spacing w:after="20"/>
            </w:pPr>
            <w:r>
              <w:rPr>
                <w:sz w:val="17"/>
              </w:rPr>
              <w:t>OBSERVACIÓN TÉCNICA</w:t>
            </w:r>
          </w:p>
        </w:tc>
        <w:tc>
          <w:tcPr>
            <w:tcW w:w="3249" w:type="dxa"/>
          </w:tcPr>
          <w:p w14:paraId="64338131" w14:textId="77777777" w:rsidR="00156F08" w:rsidRDefault="00000000">
            <w:pPr>
              <w:spacing w:after="20"/>
            </w:pPr>
            <w:r>
              <w:rPr>
                <w:sz w:val="17"/>
              </w:rPr>
              <w:t xml:space="preserve">No se encontró test propio de </w:t>
            </w:r>
            <w:r>
              <w:rPr>
                <w:rFonts w:ascii="Consolas" w:hAnsi="Consolas"/>
                <w:sz w:val="17"/>
              </w:rPr>
              <w:t>IAProcessingService</w:t>
            </w:r>
            <w:r>
              <w:rPr>
                <w:sz w:val="17"/>
              </w:rPr>
              <w:t xml:space="preserve"> (solo se mockea en </w:t>
            </w:r>
            <w:r>
              <w:rPr>
                <w:rFonts w:ascii="Consolas" w:hAnsi="Consolas"/>
                <w:sz w:val="17"/>
              </w:rPr>
              <w:t>AlertService.test.ts</w:t>
            </w:r>
            <w:r>
              <w:rPr>
                <w:sz w:val="17"/>
              </w:rPr>
              <w:t>). [NIVEL DE CERTEZA: Confirmado por código]</w:t>
            </w:r>
          </w:p>
        </w:tc>
      </w:tr>
      <w:tr w:rsidR="00156F08" w14:paraId="563E5704" w14:textId="77777777">
        <w:tc>
          <w:tcPr>
            <w:tcW w:w="3249" w:type="dxa"/>
          </w:tcPr>
          <w:p w14:paraId="6290F9B2" w14:textId="77777777" w:rsidR="00156F08" w:rsidRDefault="00000000">
            <w:pPr>
              <w:spacing w:after="20"/>
            </w:pPr>
            <w:r>
              <w:rPr>
                <w:sz w:val="17"/>
              </w:rPr>
              <w:t>src/services/PaymentService.ts</w:t>
            </w:r>
          </w:p>
        </w:tc>
        <w:tc>
          <w:tcPr>
            <w:tcW w:w="3249" w:type="dxa"/>
          </w:tcPr>
          <w:p w14:paraId="6EC81653" w14:textId="77777777" w:rsidR="00156F08" w:rsidRDefault="00000000">
            <w:pPr>
              <w:spacing w:after="20"/>
            </w:pPr>
            <w:r>
              <w:rPr>
                <w:sz w:val="17"/>
              </w:rPr>
              <w:t>OBSERVACIÓN TÉCNICA</w:t>
            </w:r>
          </w:p>
        </w:tc>
        <w:tc>
          <w:tcPr>
            <w:tcW w:w="3249" w:type="dxa"/>
          </w:tcPr>
          <w:p w14:paraId="0D0D673D" w14:textId="77777777" w:rsidR="00156F08" w:rsidRDefault="00000000">
            <w:pPr>
              <w:spacing w:after="20"/>
            </w:pPr>
            <w:r>
              <w:rPr>
                <w:sz w:val="17"/>
              </w:rPr>
              <w:t xml:space="preserve">El ciclo de pago completo no reside en este archivo: la creación de la orden la hace la Cloud Function </w:t>
            </w:r>
            <w:r>
              <w:rPr>
                <w:rFonts w:ascii="Consolas" w:hAnsi="Consolas"/>
                <w:sz w:val="17"/>
              </w:rPr>
              <w:t>createPaymentOrder</w:t>
            </w:r>
            <w:r>
              <w:rPr>
                <w:sz w:val="17"/>
              </w:rPr>
              <w:t xml:space="preserve"> (</w:t>
            </w:r>
            <w:r>
              <w:rPr>
                <w:rFonts w:ascii="Consolas" w:hAnsi="Consolas"/>
                <w:sz w:val="17"/>
              </w:rPr>
              <w:t>functions/src/createPaymentOrder.ts</w:t>
            </w:r>
            <w:r>
              <w:rPr>
                <w:sz w:val="17"/>
              </w:rPr>
              <w:t xml:space="preserve">, exportada en </w:t>
            </w:r>
            <w:r>
              <w:rPr>
                <w:rFonts w:ascii="Consolas" w:hAnsi="Consolas"/>
                <w:sz w:val="17"/>
              </w:rPr>
              <w:t>functions/src/index.ts</w:t>
            </w:r>
            <w:r>
              <w:rPr>
                <w:sz w:val="17"/>
              </w:rPr>
              <w:t xml:space="preserve"> línea 8) invocada desde </w:t>
            </w:r>
            <w:r>
              <w:rPr>
                <w:rFonts w:ascii="Consolas" w:hAnsi="Consolas"/>
                <w:sz w:val="17"/>
              </w:rPr>
              <w:t>PaymentModal.tsx</w:t>
            </w:r>
            <w:r>
              <w:rPr>
                <w:sz w:val="17"/>
              </w:rPr>
              <w:t xml:space="preserve"> (línea 148) co…</w:t>
            </w:r>
          </w:p>
        </w:tc>
      </w:tr>
      <w:tr w:rsidR="00156F08" w14:paraId="0EBD1F24" w14:textId="77777777">
        <w:tc>
          <w:tcPr>
            <w:tcW w:w="3249" w:type="dxa"/>
          </w:tcPr>
          <w:p w14:paraId="309D15B6" w14:textId="77777777" w:rsidR="00156F08" w:rsidRDefault="00000000">
            <w:pPr>
              <w:spacing w:after="20"/>
            </w:pPr>
            <w:r>
              <w:rPr>
                <w:sz w:val="17"/>
              </w:rPr>
              <w:t>src/services/PaymentService.ts</w:t>
            </w:r>
          </w:p>
        </w:tc>
        <w:tc>
          <w:tcPr>
            <w:tcW w:w="3249" w:type="dxa"/>
          </w:tcPr>
          <w:p w14:paraId="1556B81E" w14:textId="77777777" w:rsidR="00156F08" w:rsidRDefault="00000000">
            <w:pPr>
              <w:spacing w:after="20"/>
            </w:pPr>
            <w:r>
              <w:rPr>
                <w:sz w:val="17"/>
              </w:rPr>
              <w:t>OBSERVACIÓN TÉCNICA</w:t>
            </w:r>
          </w:p>
        </w:tc>
        <w:tc>
          <w:tcPr>
            <w:tcW w:w="3249" w:type="dxa"/>
          </w:tcPr>
          <w:p w14:paraId="3AE217F0" w14:textId="77777777" w:rsidR="00156F08" w:rsidRDefault="00000000">
            <w:pPr>
              <w:spacing w:after="20"/>
            </w:pPr>
            <w:r>
              <w:rPr>
                <w:rFonts w:ascii="Consolas" w:hAnsi="Consolas"/>
                <w:sz w:val="17"/>
              </w:rPr>
              <w:t>createPaymentOrder</w:t>
            </w:r>
            <w:r>
              <w:rPr>
                <w:sz w:val="17"/>
              </w:rPr>
              <w:t xml:space="preserve"> en funciones crea para </w:t>
            </w:r>
            <w:r>
              <w:rPr>
                <w:rFonts w:ascii="Consolas" w:hAnsi="Consolas"/>
                <w:sz w:val="17"/>
              </w:rPr>
              <w:t>monthly</w:t>
            </w:r>
            <w:r>
              <w:rPr>
                <w:sz w:val="17"/>
              </w:rPr>
              <w:t xml:space="preserve"> un </w:t>
            </w:r>
            <w:r>
              <w:rPr>
                <w:rFonts w:ascii="Consolas" w:hAnsi="Consolas"/>
                <w:sz w:val="17"/>
              </w:rPr>
              <w:t>PreApproval</w:t>
            </w:r>
            <w:r>
              <w:rPr>
                <w:sz w:val="17"/>
              </w:rPr>
              <w:t xml:space="preserve"> (recurrente, 7500 ARS/mes) y para </w:t>
            </w:r>
            <w:r>
              <w:rPr>
                <w:rFonts w:ascii="Consolas" w:hAnsi="Consolas"/>
                <w:sz w:val="17"/>
              </w:rPr>
              <w:t>annual</w:t>
            </w:r>
            <w:r>
              <w:rPr>
                <w:sz w:val="17"/>
              </w:rPr>
              <w:t xml:space="preserve"> una </w:t>
            </w:r>
            <w:r>
              <w:rPr>
                <w:rFonts w:ascii="Consolas" w:hAnsi="Consolas"/>
                <w:sz w:val="17"/>
              </w:rPr>
              <w:t>Preference</w:t>
            </w:r>
            <w:r>
              <w:rPr>
                <w:sz w:val="17"/>
              </w:rPr>
              <w:t xml:space="preserve"> (pago único 75000 ARS), devolviendo </w:t>
            </w:r>
            <w:r>
              <w:rPr>
                <w:rFonts w:ascii="Consolas" w:hAnsi="Consolas"/>
                <w:sz w:val="17"/>
              </w:rPr>
              <w:t>{ success, initPoint, subscriptionId }</w:t>
            </w:r>
            <w:r>
              <w:rPr>
                <w:sz w:val="17"/>
              </w:rPr>
              <w:t>. [NIVEL DE CERTEZA: Confirmado por código]</w:t>
            </w:r>
          </w:p>
        </w:tc>
      </w:tr>
      <w:tr w:rsidR="00156F08" w14:paraId="7DCB5DF1" w14:textId="77777777">
        <w:tc>
          <w:tcPr>
            <w:tcW w:w="3249" w:type="dxa"/>
          </w:tcPr>
          <w:p w14:paraId="08607076" w14:textId="77777777" w:rsidR="00156F08" w:rsidRDefault="00000000">
            <w:pPr>
              <w:spacing w:after="20"/>
            </w:pPr>
            <w:r>
              <w:rPr>
                <w:sz w:val="17"/>
              </w:rPr>
              <w:t>src/services/PaymentService.ts</w:t>
            </w:r>
          </w:p>
        </w:tc>
        <w:tc>
          <w:tcPr>
            <w:tcW w:w="3249" w:type="dxa"/>
          </w:tcPr>
          <w:p w14:paraId="76C7242C" w14:textId="77777777" w:rsidR="00156F08" w:rsidRDefault="00000000">
            <w:pPr>
              <w:spacing w:after="20"/>
            </w:pPr>
            <w:r>
              <w:rPr>
                <w:sz w:val="17"/>
              </w:rPr>
              <w:t>OBSERVACIÓN TÉCNICA</w:t>
            </w:r>
          </w:p>
        </w:tc>
        <w:tc>
          <w:tcPr>
            <w:tcW w:w="3249" w:type="dxa"/>
          </w:tcPr>
          <w:p w14:paraId="50C3ACDC" w14:textId="77777777" w:rsidR="00156F08" w:rsidRDefault="00000000">
            <w:pPr>
              <w:spacing w:after="20"/>
            </w:pPr>
            <w:r>
              <w:rPr>
                <w:rFonts w:ascii="Consolas" w:hAnsi="Consolas"/>
                <w:sz w:val="17"/>
              </w:rPr>
              <w:t>mpWebhook</w:t>
            </w:r>
            <w:r>
              <w:rPr>
                <w:sz w:val="17"/>
              </w:rPr>
              <w:t xml:space="preserve"> al recibir un pago aprobado crea/actualiza en Firestore la colección </w:t>
            </w:r>
            <w:r>
              <w:rPr>
                <w:rFonts w:ascii="Consolas" w:hAnsi="Consolas"/>
                <w:sz w:val="17"/>
              </w:rPr>
              <w:t>subscriptions</w:t>
            </w:r>
            <w:r>
              <w:rPr>
                <w:sz w:val="17"/>
              </w:rPr>
              <w:t xml:space="preserve"> (estado </w:t>
            </w:r>
            <w:r>
              <w:rPr>
                <w:rFonts w:ascii="Consolas" w:hAnsi="Consolas"/>
                <w:sz w:val="17"/>
              </w:rPr>
              <w:t>Activa</w:t>
            </w:r>
            <w:r>
              <w:rPr>
                <w:sz w:val="17"/>
              </w:rPr>
              <w:t xml:space="preserve">, </w:t>
            </w:r>
            <w:r>
              <w:rPr>
                <w:rFonts w:ascii="Consolas" w:hAnsi="Consolas"/>
                <w:sz w:val="17"/>
              </w:rPr>
              <w:t>mercadopagoOrderId</w:t>
            </w:r>
            <w:r>
              <w:rPr>
                <w:sz w:val="17"/>
              </w:rPr>
              <w:t xml:space="preserve">, etc.); el cliente </w:t>
            </w:r>
            <w:r>
              <w:rPr>
                <w:rFonts w:ascii="Consolas" w:hAnsi="Consolas"/>
                <w:sz w:val="17"/>
              </w:rPr>
              <w:t>SubscriptionService</w:t>
            </w:r>
            <w:r>
              <w:rPr>
                <w:sz w:val="17"/>
              </w:rPr>
              <w:t xml:space="preserve"> lee esa misma colección (ver archivo </w:t>
            </w:r>
            <w:r>
              <w:rPr>
                <w:rFonts w:ascii="Consolas" w:hAnsi="Consolas"/>
                <w:sz w:val="17"/>
              </w:rPr>
              <w:t>src_services_SubscriptionService.ts.md</w:t>
            </w:r>
            <w:r>
              <w:rPr>
                <w:sz w:val="17"/>
              </w:rPr>
              <w:t>). [N…</w:t>
            </w:r>
          </w:p>
        </w:tc>
      </w:tr>
      <w:tr w:rsidR="00156F08" w14:paraId="75BDAB40" w14:textId="77777777">
        <w:tc>
          <w:tcPr>
            <w:tcW w:w="3249" w:type="dxa"/>
          </w:tcPr>
          <w:p w14:paraId="7DDFE793" w14:textId="77777777" w:rsidR="00156F08" w:rsidRDefault="00000000">
            <w:pPr>
              <w:spacing w:after="20"/>
            </w:pPr>
            <w:r>
              <w:rPr>
                <w:sz w:val="17"/>
              </w:rPr>
              <w:t>src/services/PaymentService.ts</w:t>
            </w:r>
          </w:p>
        </w:tc>
        <w:tc>
          <w:tcPr>
            <w:tcW w:w="3249" w:type="dxa"/>
          </w:tcPr>
          <w:p w14:paraId="11C3EA84" w14:textId="77777777" w:rsidR="00156F08" w:rsidRDefault="00000000">
            <w:pPr>
              <w:spacing w:after="20"/>
            </w:pPr>
            <w:r>
              <w:rPr>
                <w:sz w:val="17"/>
              </w:rPr>
              <w:t>OBSERVACIÓN TÉCNICA</w:t>
            </w:r>
          </w:p>
        </w:tc>
        <w:tc>
          <w:tcPr>
            <w:tcW w:w="3249" w:type="dxa"/>
          </w:tcPr>
          <w:p w14:paraId="24088406" w14:textId="77777777" w:rsidR="00156F08" w:rsidRDefault="00000000">
            <w:pPr>
              <w:spacing w:after="20"/>
            </w:pPr>
            <w:r>
              <w:rPr>
                <w:sz w:val="17"/>
              </w:rPr>
              <w:t xml:space="preserve">La expiración se gobierna en backend: </w:t>
            </w:r>
            <w:r>
              <w:rPr>
                <w:rFonts w:ascii="Consolas" w:hAnsi="Consolas"/>
                <w:sz w:val="17"/>
              </w:rPr>
              <w:t>checkSubscription</w:t>
            </w:r>
            <w:r>
              <w:rPr>
                <w:sz w:val="17"/>
              </w:rPr>
              <w:t xml:space="preserve"> interpreta el </w:t>
            </w:r>
            <w:r>
              <w:rPr>
                <w:rFonts w:ascii="Consolas" w:hAnsi="Consolas"/>
                <w:sz w:val="17"/>
              </w:rPr>
              <w:t>status</w:t>
            </w:r>
            <w:r>
              <w:rPr>
                <w:sz w:val="17"/>
              </w:rPr>
              <w:t xml:space="preserve"> devuelto por PA; la pantalla </w:t>
            </w:r>
            <w:r>
              <w:rPr>
                <w:rFonts w:ascii="Consolas" w:hAnsi="Consolas"/>
                <w:sz w:val="17"/>
              </w:rPr>
              <w:t>_layout.tsx</w:t>
            </w:r>
            <w:r>
              <w:rPr>
                <w:sz w:val="17"/>
              </w:rPr>
              <w:t xml:space="preserve"> usa </w:t>
            </w:r>
            <w:r>
              <w:rPr>
                <w:rFonts w:ascii="Consolas" w:hAnsi="Consolas"/>
                <w:sz w:val="17"/>
              </w:rPr>
              <w:t>paymentOverdue</w:t>
            </w:r>
            <w:r>
              <w:rPr>
                <w:sz w:val="17"/>
              </w:rPr>
              <w:t xml:space="preserve"> y </w:t>
            </w:r>
            <w:r>
              <w:rPr>
                <w:rFonts w:ascii="Consolas" w:hAnsi="Consolas"/>
                <w:sz w:val="17"/>
              </w:rPr>
              <w:t>hasSubscription</w:t>
            </w:r>
            <w:r>
              <w:rPr>
                <w:sz w:val="17"/>
              </w:rPr>
              <w:t xml:space="preserve"> del store para mostrar avisos. [NIVEL DE CERTEZA: Altamente probable]</w:t>
            </w:r>
          </w:p>
        </w:tc>
      </w:tr>
      <w:tr w:rsidR="00156F08" w14:paraId="7586457F" w14:textId="77777777">
        <w:tc>
          <w:tcPr>
            <w:tcW w:w="3249" w:type="dxa"/>
          </w:tcPr>
          <w:p w14:paraId="085FA4A0" w14:textId="77777777" w:rsidR="00156F08" w:rsidRDefault="00000000">
            <w:pPr>
              <w:spacing w:after="20"/>
            </w:pPr>
            <w:r>
              <w:rPr>
                <w:sz w:val="17"/>
              </w:rPr>
              <w:t>src/services/PaymentService.ts</w:t>
            </w:r>
          </w:p>
        </w:tc>
        <w:tc>
          <w:tcPr>
            <w:tcW w:w="3249" w:type="dxa"/>
          </w:tcPr>
          <w:p w14:paraId="583B30AA" w14:textId="77777777" w:rsidR="00156F08" w:rsidRDefault="00000000">
            <w:pPr>
              <w:spacing w:after="20"/>
            </w:pPr>
            <w:r>
              <w:rPr>
                <w:sz w:val="17"/>
              </w:rPr>
              <w:t>OBSERVACIÓN TÉCNICA</w:t>
            </w:r>
          </w:p>
        </w:tc>
        <w:tc>
          <w:tcPr>
            <w:tcW w:w="3249" w:type="dxa"/>
          </w:tcPr>
          <w:p w14:paraId="71C6DFD8" w14:textId="77777777" w:rsidR="00156F08" w:rsidRDefault="00000000">
            <w:pPr>
              <w:spacing w:after="20"/>
            </w:pPr>
            <w:r>
              <w:rPr>
                <w:sz w:val="17"/>
              </w:rPr>
              <w:t xml:space="preserve">Límites: sin </w:t>
            </w:r>
            <w:r>
              <w:rPr>
                <w:rFonts w:ascii="Consolas" w:hAnsi="Consolas"/>
                <w:sz w:val="17"/>
              </w:rPr>
              <w:t>hasSubscription</w:t>
            </w:r>
            <w:r>
              <w:rPr>
                <w:sz w:val="17"/>
              </w:rPr>
              <w:t xml:space="preserve"> la app bloquea el envío de alertas (</w:t>
            </w:r>
            <w:r>
              <w:rPr>
                <w:rFonts w:ascii="Consolas" w:hAnsi="Consolas"/>
                <w:sz w:val="17"/>
              </w:rPr>
              <w:t>AlertService.ts</w:t>
            </w:r>
            <w:r>
              <w:rPr>
                <w:sz w:val="17"/>
              </w:rPr>
              <w:t xml:space="preserve"> línea 169) y muestra el modal de pago desde </w:t>
            </w:r>
            <w:r>
              <w:rPr>
                <w:rFonts w:ascii="Consolas" w:hAnsi="Consolas"/>
                <w:sz w:val="17"/>
              </w:rPr>
              <w:t>index.tsx</w:t>
            </w:r>
            <w:r>
              <w:rPr>
                <w:sz w:val="17"/>
              </w:rPr>
              <w:t xml:space="preserve"> (líneas 172/187); el alta de segundo contacto está restringido en </w:t>
            </w:r>
            <w:r>
              <w:rPr>
                <w:rFonts w:ascii="Consolas" w:hAnsi="Consolas"/>
                <w:sz w:val="17"/>
              </w:rPr>
              <w:t>app/contacts/[id].tsx</w:t>
            </w:r>
            <w:r>
              <w:rPr>
                <w:sz w:val="17"/>
              </w:rPr>
              <w:t xml:space="preserve"> (línea 129). [NIVEL DE CERTE…</w:t>
            </w:r>
          </w:p>
        </w:tc>
      </w:tr>
      <w:tr w:rsidR="00156F08" w14:paraId="052CA77A" w14:textId="77777777">
        <w:tc>
          <w:tcPr>
            <w:tcW w:w="3249" w:type="dxa"/>
          </w:tcPr>
          <w:p w14:paraId="3B2505DC" w14:textId="77777777" w:rsidR="00156F08" w:rsidRDefault="00000000">
            <w:pPr>
              <w:spacing w:after="20"/>
            </w:pPr>
            <w:r>
              <w:rPr>
                <w:sz w:val="17"/>
              </w:rPr>
              <w:t>src/services/PaymentService.ts</w:t>
            </w:r>
          </w:p>
        </w:tc>
        <w:tc>
          <w:tcPr>
            <w:tcW w:w="3249" w:type="dxa"/>
          </w:tcPr>
          <w:p w14:paraId="165E91FB" w14:textId="77777777" w:rsidR="00156F08" w:rsidRDefault="00000000">
            <w:pPr>
              <w:spacing w:after="20"/>
            </w:pPr>
            <w:r>
              <w:rPr>
                <w:sz w:val="17"/>
              </w:rPr>
              <w:t>OBSERVACIÓN TÉCNICA</w:t>
            </w:r>
          </w:p>
        </w:tc>
        <w:tc>
          <w:tcPr>
            <w:tcW w:w="3249" w:type="dxa"/>
          </w:tcPr>
          <w:p w14:paraId="4513017B" w14:textId="77777777" w:rsidR="00156F08" w:rsidRDefault="00000000">
            <w:pPr>
              <w:spacing w:after="20"/>
            </w:pPr>
            <w:r>
              <w:rPr>
                <w:sz w:val="17"/>
              </w:rPr>
              <w:t xml:space="preserve">Prueba gratuita: la gestión del período de 10 días vive en el backend PA (safealert_tel.db) y se consulta mediante </w:t>
            </w:r>
            <w:r>
              <w:rPr>
                <w:rFonts w:ascii="Consolas" w:hAnsi="Consolas"/>
                <w:sz w:val="17"/>
              </w:rPr>
              <w:t>TrialService.checkPrueba</w:t>
            </w:r>
            <w:r>
              <w:rPr>
                <w:sz w:val="17"/>
              </w:rPr>
              <w:t xml:space="preserve"> (ver archivo </w:t>
            </w:r>
            <w:r>
              <w:rPr>
                <w:rFonts w:ascii="Consolas" w:hAnsi="Consolas"/>
                <w:sz w:val="17"/>
              </w:rPr>
              <w:t>src_services_TrialService.ts.md</w:t>
            </w:r>
            <w:r>
              <w:rPr>
                <w:sz w:val="17"/>
              </w:rPr>
              <w:t>); no aparece lógica de prueba en este archivo. [NIVEL DE CERTEZA: Conf…</w:t>
            </w:r>
          </w:p>
        </w:tc>
      </w:tr>
      <w:tr w:rsidR="00156F08" w14:paraId="00763AB2" w14:textId="77777777">
        <w:tc>
          <w:tcPr>
            <w:tcW w:w="3249" w:type="dxa"/>
          </w:tcPr>
          <w:p w14:paraId="1D2193FE" w14:textId="77777777" w:rsidR="00156F08" w:rsidRDefault="00000000">
            <w:pPr>
              <w:spacing w:after="20"/>
            </w:pPr>
            <w:r>
              <w:rPr>
                <w:sz w:val="17"/>
              </w:rPr>
              <w:t>src/services/PaymentService.ts</w:t>
            </w:r>
          </w:p>
        </w:tc>
        <w:tc>
          <w:tcPr>
            <w:tcW w:w="3249" w:type="dxa"/>
          </w:tcPr>
          <w:p w14:paraId="2C37323E" w14:textId="77777777" w:rsidR="00156F08" w:rsidRDefault="00000000">
            <w:pPr>
              <w:spacing w:after="20"/>
            </w:pPr>
            <w:r>
              <w:rPr>
                <w:sz w:val="17"/>
              </w:rPr>
              <w:t>OBSERVACIÓN TÉCNICA</w:t>
            </w:r>
          </w:p>
        </w:tc>
        <w:tc>
          <w:tcPr>
            <w:tcW w:w="3249" w:type="dxa"/>
          </w:tcPr>
          <w:p w14:paraId="5C8F4C7D" w14:textId="77777777" w:rsidR="00156F08" w:rsidRDefault="00000000">
            <w:pPr>
              <w:spacing w:after="20"/>
            </w:pPr>
            <w:r>
              <w:rPr>
                <w:sz w:val="17"/>
              </w:rPr>
              <w:t xml:space="preserve">No hay validación de </w:t>
            </w:r>
            <w:r>
              <w:rPr>
                <w:rFonts w:ascii="Consolas" w:hAnsi="Consolas"/>
                <w:sz w:val="17"/>
              </w:rPr>
              <w:t>response.ok</w:t>
            </w:r>
            <w:r>
              <w:rPr>
                <w:sz w:val="17"/>
              </w:rPr>
              <w:t xml:space="preserve"> en </w:t>
            </w:r>
            <w:r>
              <w:rPr>
                <w:rFonts w:ascii="Consolas" w:hAnsi="Consolas"/>
                <w:sz w:val="17"/>
              </w:rPr>
              <w:t>registerDevice</w:t>
            </w:r>
            <w:r>
              <w:rPr>
                <w:sz w:val="17"/>
              </w:rPr>
              <w:t xml:space="preserve">, </w:t>
            </w:r>
            <w:r>
              <w:rPr>
                <w:rFonts w:ascii="Consolas" w:hAnsi="Consolas"/>
                <w:sz w:val="17"/>
              </w:rPr>
              <w:t>checkSubscription</w:t>
            </w:r>
            <w:r>
              <w:rPr>
                <w:sz w:val="17"/>
              </w:rPr>
              <w:t xml:space="preserve"> ni </w:t>
            </w:r>
            <w:r>
              <w:rPr>
                <w:rFonts w:ascii="Consolas" w:hAnsi="Consolas"/>
                <w:sz w:val="17"/>
              </w:rPr>
              <w:t>confirmPayment</w:t>
            </w:r>
            <w:r>
              <w:rPr>
                <w:sz w:val="17"/>
              </w:rPr>
              <w:t xml:space="preserve"> antes de </w:t>
            </w:r>
            <w:r>
              <w:rPr>
                <w:rFonts w:ascii="Consolas" w:hAnsi="Consolas"/>
                <w:sz w:val="17"/>
              </w:rPr>
              <w:t>response.json()</w:t>
            </w:r>
            <w:r>
              <w:rPr>
                <w:sz w:val="17"/>
              </w:rPr>
              <w:t>; un error HTTP no-2xx con cuerpo no JSON degrada silenciosamente. [NIVEL DE CERTEZA: Confirmado por código]</w:t>
            </w:r>
          </w:p>
        </w:tc>
      </w:tr>
      <w:tr w:rsidR="00156F08" w14:paraId="1B8510A8" w14:textId="77777777">
        <w:tc>
          <w:tcPr>
            <w:tcW w:w="3249" w:type="dxa"/>
          </w:tcPr>
          <w:p w14:paraId="52B665A0" w14:textId="77777777" w:rsidR="00156F08" w:rsidRDefault="00000000">
            <w:pPr>
              <w:spacing w:after="20"/>
            </w:pPr>
            <w:r>
              <w:rPr>
                <w:sz w:val="17"/>
              </w:rPr>
              <w:t>src/services/PaymentService.ts</w:t>
            </w:r>
          </w:p>
        </w:tc>
        <w:tc>
          <w:tcPr>
            <w:tcW w:w="3249" w:type="dxa"/>
          </w:tcPr>
          <w:p w14:paraId="3A659659" w14:textId="77777777" w:rsidR="00156F08" w:rsidRDefault="00000000">
            <w:pPr>
              <w:spacing w:after="20"/>
            </w:pPr>
            <w:r>
              <w:rPr>
                <w:sz w:val="17"/>
              </w:rPr>
              <w:t>OBSERVACIÓN TÉCNICA</w:t>
            </w:r>
          </w:p>
        </w:tc>
        <w:tc>
          <w:tcPr>
            <w:tcW w:w="3249" w:type="dxa"/>
          </w:tcPr>
          <w:p w14:paraId="6645B6DC" w14:textId="77777777" w:rsidR="00156F08" w:rsidRDefault="00000000">
            <w:pPr>
              <w:spacing w:after="20"/>
            </w:pPr>
            <w:r>
              <w:rPr>
                <w:sz w:val="17"/>
              </w:rPr>
              <w:t xml:space="preserve">El monto por plan no está centralizado aquí: el cliente lo hardcodea en </w:t>
            </w:r>
            <w:r>
              <w:rPr>
                <w:rFonts w:ascii="Consolas" w:hAnsi="Consolas"/>
                <w:sz w:val="17"/>
              </w:rPr>
              <w:t>PaymentModal.tsx</w:t>
            </w:r>
            <w:r>
              <w:rPr>
                <w:sz w:val="17"/>
              </w:rPr>
              <w:t xml:space="preserve"> (7500/75000) y el backend en </w:t>
            </w:r>
            <w:r>
              <w:rPr>
                <w:rFonts w:ascii="Consolas" w:hAnsi="Consolas"/>
                <w:sz w:val="17"/>
              </w:rPr>
              <w:t>createPaymentOrder</w:t>
            </w:r>
            <w:r>
              <w:rPr>
                <w:sz w:val="17"/>
              </w:rPr>
              <w:t xml:space="preserve"> (7500/75000); </w:t>
            </w:r>
            <w:r>
              <w:rPr>
                <w:rFonts w:ascii="Consolas" w:hAnsi="Consolas"/>
                <w:sz w:val="17"/>
              </w:rPr>
              <w:t>createTicket</w:t>
            </w:r>
            <w:r>
              <w:rPr>
                <w:sz w:val="17"/>
              </w:rPr>
              <w:t xml:space="preserve"> recibe </w:t>
            </w:r>
            <w:r>
              <w:rPr>
                <w:rFonts w:ascii="Consolas" w:hAnsi="Consolas"/>
                <w:sz w:val="17"/>
              </w:rPr>
              <w:t>amount</w:t>
            </w:r>
            <w:r>
              <w:rPr>
                <w:sz w:val="17"/>
              </w:rPr>
              <w:t xml:space="preserve"> como parámetro, por lo que un desajuste entre capas produciría tickets co…</w:t>
            </w:r>
          </w:p>
        </w:tc>
      </w:tr>
      <w:tr w:rsidR="00156F08" w14:paraId="1404D4E4" w14:textId="77777777">
        <w:tc>
          <w:tcPr>
            <w:tcW w:w="3249" w:type="dxa"/>
          </w:tcPr>
          <w:p w14:paraId="5ADCC4BC" w14:textId="77777777" w:rsidR="00156F08" w:rsidRDefault="00000000">
            <w:pPr>
              <w:spacing w:after="20"/>
            </w:pPr>
            <w:r>
              <w:rPr>
                <w:sz w:val="17"/>
              </w:rPr>
              <w:t>src/services/PrivacyService.ts</w:t>
            </w:r>
          </w:p>
        </w:tc>
        <w:tc>
          <w:tcPr>
            <w:tcW w:w="3249" w:type="dxa"/>
          </w:tcPr>
          <w:p w14:paraId="627459FB" w14:textId="77777777" w:rsidR="00156F08" w:rsidRDefault="00000000">
            <w:pPr>
              <w:spacing w:after="20"/>
            </w:pPr>
            <w:r>
              <w:rPr>
                <w:sz w:val="17"/>
              </w:rPr>
              <w:t>OBSERVACIÓN TÉCNICA</w:t>
            </w:r>
          </w:p>
        </w:tc>
        <w:tc>
          <w:tcPr>
            <w:tcW w:w="3249" w:type="dxa"/>
          </w:tcPr>
          <w:p w14:paraId="24ACCB6D" w14:textId="77777777" w:rsidR="00156F08" w:rsidRDefault="00000000">
            <w:pPr>
              <w:spacing w:after="20"/>
            </w:pPr>
            <w:r>
              <w:rPr>
                <w:sz w:val="17"/>
              </w:rPr>
              <w:t xml:space="preserve">El objeto </w:t>
            </w:r>
            <w:r>
              <w:rPr>
                <w:rFonts w:ascii="Consolas" w:hAnsi="Consolas"/>
                <w:sz w:val="17"/>
              </w:rPr>
              <w:t>data</w:t>
            </w:r>
            <w:r>
              <w:rPr>
                <w:sz w:val="17"/>
              </w:rPr>
              <w:t xml:space="preserve"> recopilado </w:t>
            </w:r>
            <w:r>
              <w:rPr>
                <w:b/>
                <w:sz w:val="17"/>
              </w:rPr>
              <w:t>no se envía a ningún backend ni se muestra al usuario</w:t>
            </w:r>
            <w:r>
              <w:rPr>
                <w:sz w:val="17"/>
              </w:rPr>
              <w:t>: solo queda en memoria y se descarta. La "exportación" registra la solicitud pero no materializa los datos exportables. [NIVEL DE CERTEZA: Confirmado por código]</w:t>
            </w:r>
          </w:p>
        </w:tc>
      </w:tr>
      <w:tr w:rsidR="00156F08" w14:paraId="260B274F" w14:textId="77777777">
        <w:tc>
          <w:tcPr>
            <w:tcW w:w="3249" w:type="dxa"/>
          </w:tcPr>
          <w:p w14:paraId="1867DC76" w14:textId="77777777" w:rsidR="00156F08" w:rsidRDefault="00000000">
            <w:pPr>
              <w:spacing w:after="20"/>
            </w:pPr>
            <w:r>
              <w:rPr>
                <w:sz w:val="17"/>
              </w:rPr>
              <w:t>src/services/PrivacyService.ts</w:t>
            </w:r>
          </w:p>
        </w:tc>
        <w:tc>
          <w:tcPr>
            <w:tcW w:w="3249" w:type="dxa"/>
          </w:tcPr>
          <w:p w14:paraId="63816618" w14:textId="77777777" w:rsidR="00156F08" w:rsidRDefault="00000000">
            <w:pPr>
              <w:spacing w:after="20"/>
            </w:pPr>
            <w:r>
              <w:rPr>
                <w:sz w:val="17"/>
              </w:rPr>
              <w:t>OBSERVACIÓN TÉCNICA</w:t>
            </w:r>
          </w:p>
        </w:tc>
        <w:tc>
          <w:tcPr>
            <w:tcW w:w="3249" w:type="dxa"/>
          </w:tcPr>
          <w:p w14:paraId="76368EA4" w14:textId="77777777" w:rsidR="00156F08" w:rsidRDefault="00000000">
            <w:pPr>
              <w:spacing w:after="20"/>
            </w:pPr>
            <w:r>
              <w:rPr>
                <w:sz w:val="17"/>
              </w:rPr>
              <w:t xml:space="preserve">La eliminación es </w:t>
            </w:r>
            <w:r>
              <w:rPr>
                <w:b/>
                <w:sz w:val="17"/>
              </w:rPr>
              <w:t>solo local</w:t>
            </w:r>
            <w:r>
              <w:rPr>
                <w:sz w:val="17"/>
              </w:rPr>
              <w:t xml:space="preserve"> (AsyncStorage): no borra la cuenta de Firebase Authentication, ni los datos en Firestore, ni los del backend PA; el mensaje "Cuenta eliminada" puede inducir a error respecto al alcance real. [NIVEL DE CERTEZA: Confirmado por c…</w:t>
            </w:r>
          </w:p>
        </w:tc>
      </w:tr>
      <w:tr w:rsidR="00156F08" w14:paraId="361DC035" w14:textId="77777777">
        <w:tc>
          <w:tcPr>
            <w:tcW w:w="3249" w:type="dxa"/>
          </w:tcPr>
          <w:p w14:paraId="14EFD3C0" w14:textId="77777777" w:rsidR="00156F08" w:rsidRDefault="00000000">
            <w:pPr>
              <w:spacing w:after="20"/>
            </w:pPr>
            <w:r>
              <w:rPr>
                <w:sz w:val="17"/>
              </w:rPr>
              <w:t>src/services/PrivacyService.ts</w:t>
            </w:r>
          </w:p>
        </w:tc>
        <w:tc>
          <w:tcPr>
            <w:tcW w:w="3249" w:type="dxa"/>
          </w:tcPr>
          <w:p w14:paraId="4F9B1C41" w14:textId="77777777" w:rsidR="00156F08" w:rsidRDefault="00000000">
            <w:pPr>
              <w:spacing w:after="20"/>
            </w:pPr>
            <w:r>
              <w:rPr>
                <w:sz w:val="17"/>
              </w:rPr>
              <w:t xml:space="preserve">OBSERVACIÓN </w:t>
            </w:r>
            <w:r>
              <w:rPr>
                <w:sz w:val="17"/>
              </w:rPr>
              <w:lastRenderedPageBreak/>
              <w:t>TÉCNICA</w:t>
            </w:r>
          </w:p>
        </w:tc>
        <w:tc>
          <w:tcPr>
            <w:tcW w:w="3249" w:type="dxa"/>
          </w:tcPr>
          <w:p w14:paraId="0C97C99A" w14:textId="77777777" w:rsidR="00156F08" w:rsidRDefault="00000000">
            <w:pPr>
              <w:spacing w:after="20"/>
            </w:pPr>
            <w:r>
              <w:rPr>
                <w:rFonts w:ascii="Consolas" w:hAnsi="Consolas"/>
                <w:sz w:val="17"/>
              </w:rPr>
              <w:lastRenderedPageBreak/>
              <w:t>requestDataExport</w:t>
            </w:r>
            <w:r>
              <w:rPr>
                <w:sz w:val="17"/>
              </w:rPr>
              <w:t xml:space="preserve"> recopila los datos en memoria y </w:t>
            </w:r>
            <w:r>
              <w:rPr>
                <w:b/>
                <w:sz w:val="17"/>
              </w:rPr>
              <w:t xml:space="preserve">no los </w:t>
            </w:r>
            <w:r>
              <w:rPr>
                <w:b/>
                <w:sz w:val="17"/>
              </w:rPr>
              <w:lastRenderedPageBreak/>
              <w:t>entrega ni los envía</w:t>
            </w:r>
            <w:r>
              <w:rPr>
                <w:sz w:val="17"/>
              </w:rPr>
              <w:t>: la promesa de portabilidad del Prompt Maestro queda incompleta (solo registra la solicitud). [NIVEL DE CERTEZA: Confirmado por código]</w:t>
            </w:r>
          </w:p>
        </w:tc>
      </w:tr>
      <w:tr w:rsidR="00156F08" w14:paraId="76FE85B8" w14:textId="77777777">
        <w:tc>
          <w:tcPr>
            <w:tcW w:w="3249" w:type="dxa"/>
          </w:tcPr>
          <w:p w14:paraId="2E6391FD" w14:textId="77777777" w:rsidR="00156F08" w:rsidRDefault="00000000">
            <w:pPr>
              <w:spacing w:after="20"/>
            </w:pPr>
            <w:r>
              <w:rPr>
                <w:sz w:val="17"/>
              </w:rPr>
              <w:lastRenderedPageBreak/>
              <w:t>src/services/PrivacyService.ts</w:t>
            </w:r>
          </w:p>
        </w:tc>
        <w:tc>
          <w:tcPr>
            <w:tcW w:w="3249" w:type="dxa"/>
          </w:tcPr>
          <w:p w14:paraId="3CE45D7E" w14:textId="77777777" w:rsidR="00156F08" w:rsidRDefault="00000000">
            <w:pPr>
              <w:spacing w:after="20"/>
            </w:pPr>
            <w:r>
              <w:rPr>
                <w:sz w:val="17"/>
              </w:rPr>
              <w:t>OBSERVACIÓN TÉCNICA</w:t>
            </w:r>
          </w:p>
        </w:tc>
        <w:tc>
          <w:tcPr>
            <w:tcW w:w="3249" w:type="dxa"/>
          </w:tcPr>
          <w:p w14:paraId="1FE388A9" w14:textId="77777777" w:rsidR="00156F08" w:rsidRDefault="00000000">
            <w:pPr>
              <w:spacing w:after="20"/>
            </w:pPr>
            <w:r>
              <w:rPr>
                <w:rFonts w:ascii="Consolas" w:hAnsi="Consolas"/>
                <w:sz w:val="17"/>
              </w:rPr>
              <w:t>deleteAccount</w:t>
            </w:r>
            <w:r>
              <w:rPr>
                <w:sz w:val="17"/>
              </w:rPr>
              <w:t xml:space="preserve"> es solo local (AsyncStorage): no elimina la cuenta de Firebase Authentication, Firestore ni el backend de PythonAnywhere. El mensaje devuelto ("Todos los datos locales han sido borrados") es exacto en lo local, pero la función no cumple un "bo…</w:t>
            </w:r>
          </w:p>
        </w:tc>
      </w:tr>
      <w:tr w:rsidR="00156F08" w14:paraId="2BEF8D31" w14:textId="77777777">
        <w:tc>
          <w:tcPr>
            <w:tcW w:w="3249" w:type="dxa"/>
          </w:tcPr>
          <w:p w14:paraId="1D5CEB3E" w14:textId="77777777" w:rsidR="00156F08" w:rsidRDefault="00000000">
            <w:pPr>
              <w:spacing w:after="20"/>
            </w:pPr>
            <w:r>
              <w:rPr>
                <w:sz w:val="17"/>
              </w:rPr>
              <w:t>src/services/PrivacyService.ts</w:t>
            </w:r>
          </w:p>
        </w:tc>
        <w:tc>
          <w:tcPr>
            <w:tcW w:w="3249" w:type="dxa"/>
          </w:tcPr>
          <w:p w14:paraId="10B965B2" w14:textId="77777777" w:rsidR="00156F08" w:rsidRDefault="00000000">
            <w:pPr>
              <w:spacing w:after="20"/>
            </w:pPr>
            <w:r>
              <w:rPr>
                <w:sz w:val="17"/>
              </w:rPr>
              <w:t>OBSERVACIÓN TÉCNICA</w:t>
            </w:r>
          </w:p>
        </w:tc>
        <w:tc>
          <w:tcPr>
            <w:tcW w:w="3249" w:type="dxa"/>
          </w:tcPr>
          <w:p w14:paraId="337F0BAC" w14:textId="77777777" w:rsidR="00156F08" w:rsidRDefault="00000000">
            <w:pPr>
              <w:spacing w:after="20"/>
            </w:pPr>
            <w:r>
              <w:rPr>
                <w:sz w:val="17"/>
              </w:rPr>
              <w:t xml:space="preserve">Mapeo </w:t>
            </w:r>
            <w:r>
              <w:rPr>
                <w:rFonts w:ascii="Consolas" w:hAnsi="Consolas"/>
                <w:sz w:val="17"/>
              </w:rPr>
              <w:t>analytics → NOTIFICACIONES</w:t>
            </w:r>
            <w:r>
              <w:rPr>
                <w:sz w:val="17"/>
              </w:rPr>
              <w:t>: la telemetría de analítica se reporta como permiso de notificaciones por limitación del union type del backend; la traza de consentimiento resultante es semánticamente incorrecta. [NIVEL DE CERTEZA: Confirmado por código]</w:t>
            </w:r>
          </w:p>
        </w:tc>
      </w:tr>
      <w:tr w:rsidR="00156F08" w14:paraId="7FE42F4F" w14:textId="77777777">
        <w:tc>
          <w:tcPr>
            <w:tcW w:w="3249" w:type="dxa"/>
          </w:tcPr>
          <w:p w14:paraId="20086420" w14:textId="77777777" w:rsidR="00156F08" w:rsidRDefault="00000000">
            <w:pPr>
              <w:spacing w:after="20"/>
            </w:pPr>
            <w:r>
              <w:rPr>
                <w:sz w:val="17"/>
              </w:rPr>
              <w:t>src/services/PrivacyService.ts</w:t>
            </w:r>
          </w:p>
        </w:tc>
        <w:tc>
          <w:tcPr>
            <w:tcW w:w="3249" w:type="dxa"/>
          </w:tcPr>
          <w:p w14:paraId="7CF5D27F" w14:textId="77777777" w:rsidR="00156F08" w:rsidRDefault="00000000">
            <w:pPr>
              <w:spacing w:after="20"/>
            </w:pPr>
            <w:r>
              <w:rPr>
                <w:sz w:val="17"/>
              </w:rPr>
              <w:t>OBSERVACIÓN TÉCNICA</w:t>
            </w:r>
          </w:p>
        </w:tc>
        <w:tc>
          <w:tcPr>
            <w:tcW w:w="3249" w:type="dxa"/>
          </w:tcPr>
          <w:p w14:paraId="7D995F26" w14:textId="77777777" w:rsidR="00156F08" w:rsidRDefault="00000000">
            <w:pPr>
              <w:spacing w:after="20"/>
            </w:pPr>
            <w:r>
              <w:rPr>
                <w:sz w:val="17"/>
              </w:rPr>
              <w:t>Divergencia de claves en el fallback de SecureStore (</w:t>
            </w:r>
            <w:r>
              <w:rPr>
                <w:rFonts w:ascii="Consolas" w:hAnsi="Consolas"/>
                <w:sz w:val="17"/>
              </w:rPr>
              <w:t>@safealert/{key}</w:t>
            </w:r>
            <w:r>
              <w:rPr>
                <w:sz w:val="17"/>
              </w:rPr>
              <w:t xml:space="preserve"> vs </w:t>
            </w:r>
            <w:r>
              <w:rPr>
                <w:rFonts w:ascii="Consolas" w:hAnsi="Consolas"/>
                <w:sz w:val="17"/>
              </w:rPr>
              <w:t>@safealert/secure_{key}</w:t>
            </w:r>
            <w:r>
              <w:rPr>
                <w:sz w:val="17"/>
              </w:rPr>
              <w:t>): un valor puede quedar inaccesible si cambia la disponibilidad del módulo entre escritura y lectura. [NIVEL DE CERTEZA: Confirmado por código]</w:t>
            </w:r>
          </w:p>
        </w:tc>
      </w:tr>
      <w:tr w:rsidR="00156F08" w14:paraId="260D0D41" w14:textId="77777777">
        <w:tc>
          <w:tcPr>
            <w:tcW w:w="3249" w:type="dxa"/>
          </w:tcPr>
          <w:p w14:paraId="6FF7E94D" w14:textId="77777777" w:rsidR="00156F08" w:rsidRDefault="00000000">
            <w:pPr>
              <w:spacing w:after="20"/>
            </w:pPr>
            <w:r>
              <w:rPr>
                <w:sz w:val="17"/>
              </w:rPr>
              <w:t>src/services/PrivacyService.ts</w:t>
            </w:r>
          </w:p>
        </w:tc>
        <w:tc>
          <w:tcPr>
            <w:tcW w:w="3249" w:type="dxa"/>
          </w:tcPr>
          <w:p w14:paraId="14BE15B4" w14:textId="77777777" w:rsidR="00156F08" w:rsidRDefault="00000000">
            <w:pPr>
              <w:spacing w:after="20"/>
            </w:pPr>
            <w:r>
              <w:rPr>
                <w:sz w:val="17"/>
              </w:rPr>
              <w:t>OBSERVACIÓN TÉCNICA</w:t>
            </w:r>
          </w:p>
        </w:tc>
        <w:tc>
          <w:tcPr>
            <w:tcW w:w="3249" w:type="dxa"/>
          </w:tcPr>
          <w:p w14:paraId="5B534F10" w14:textId="77777777" w:rsidR="00156F08" w:rsidRDefault="00000000">
            <w:pPr>
              <w:spacing w:after="20"/>
            </w:pPr>
            <w:r>
              <w:rPr>
                <w:sz w:val="17"/>
              </w:rPr>
              <w:t xml:space="preserve">La cabecera promete "cifrado local"; solo </w:t>
            </w:r>
            <w:r>
              <w:rPr>
                <w:rFonts w:ascii="Consolas" w:hAnsi="Consolas"/>
                <w:sz w:val="17"/>
              </w:rPr>
              <w:t>storeSecure/readSecure/deleteSecure</w:t>
            </w:r>
            <w:r>
              <w:rPr>
                <w:sz w:val="17"/>
              </w:rPr>
              <w:t xml:space="preserve"> cifran (y solo cuando SecureStore está disponible), el resto de datos (consentimientos, exportaciones) viaja en AsyncStorage en claro. [NIVEL DE CERTEZA: Confirmado por código]</w:t>
            </w:r>
          </w:p>
        </w:tc>
      </w:tr>
      <w:tr w:rsidR="00156F08" w14:paraId="67F2421B" w14:textId="77777777">
        <w:tc>
          <w:tcPr>
            <w:tcW w:w="3249" w:type="dxa"/>
          </w:tcPr>
          <w:p w14:paraId="5DC2346D" w14:textId="77777777" w:rsidR="00156F08" w:rsidRDefault="00000000">
            <w:pPr>
              <w:spacing w:after="20"/>
            </w:pPr>
            <w:r>
              <w:rPr>
                <w:sz w:val="17"/>
              </w:rPr>
              <w:t>src/services/PrivacyService.ts</w:t>
            </w:r>
          </w:p>
        </w:tc>
        <w:tc>
          <w:tcPr>
            <w:tcW w:w="3249" w:type="dxa"/>
          </w:tcPr>
          <w:p w14:paraId="7E62342D" w14:textId="77777777" w:rsidR="00156F08" w:rsidRDefault="00000000">
            <w:pPr>
              <w:spacing w:after="20"/>
            </w:pPr>
            <w:r>
              <w:rPr>
                <w:sz w:val="17"/>
              </w:rPr>
              <w:t>OBSERVACIÓN TÉCNICA</w:t>
            </w:r>
          </w:p>
        </w:tc>
        <w:tc>
          <w:tcPr>
            <w:tcW w:w="3249" w:type="dxa"/>
          </w:tcPr>
          <w:p w14:paraId="1878A8D9" w14:textId="77777777" w:rsidR="00156F08" w:rsidRDefault="00000000">
            <w:pPr>
              <w:spacing w:after="20"/>
            </w:pPr>
            <w:r>
              <w:rPr>
                <w:rFonts w:ascii="Consolas" w:hAnsi="Consolas"/>
                <w:sz w:val="17"/>
              </w:rPr>
              <w:t>grantConsent</w:t>
            </w:r>
            <w:r>
              <w:rPr>
                <w:sz w:val="17"/>
              </w:rPr>
              <w:t>/</w:t>
            </w:r>
            <w:r>
              <w:rPr>
                <w:rFonts w:ascii="Consolas" w:hAnsi="Consolas"/>
                <w:sz w:val="17"/>
              </w:rPr>
              <w:t>revokeConsent</w:t>
            </w:r>
            <w:r>
              <w:rPr>
                <w:sz w:val="17"/>
              </w:rPr>
              <w:t xml:space="preserve"> no envuelven la escritura AsyncStorage en try/catch (a diferencia de </w:t>
            </w:r>
            <w:r>
              <w:rPr>
                <w:rFonts w:ascii="Consolas" w:hAnsi="Consolas"/>
                <w:sz w:val="17"/>
              </w:rPr>
              <w:t>requestDataExport</w:t>
            </w:r>
            <w:r>
              <w:rPr>
                <w:sz w:val="17"/>
              </w:rPr>
              <w:t>); un fallo de persistencia propagaría la excepción. [NIVEL DE CERTEZA: Confirmado por código]</w:t>
            </w:r>
          </w:p>
        </w:tc>
      </w:tr>
      <w:tr w:rsidR="00156F08" w14:paraId="2D6EC90D" w14:textId="77777777">
        <w:tc>
          <w:tcPr>
            <w:tcW w:w="3249" w:type="dxa"/>
          </w:tcPr>
          <w:p w14:paraId="53DEE544" w14:textId="77777777" w:rsidR="00156F08" w:rsidRDefault="00000000">
            <w:pPr>
              <w:spacing w:after="20"/>
            </w:pPr>
            <w:r>
              <w:rPr>
                <w:sz w:val="17"/>
              </w:rPr>
              <w:t>src/services/PrivacyService.ts</w:t>
            </w:r>
          </w:p>
        </w:tc>
        <w:tc>
          <w:tcPr>
            <w:tcW w:w="3249" w:type="dxa"/>
          </w:tcPr>
          <w:p w14:paraId="290E4B47" w14:textId="77777777" w:rsidR="00156F08" w:rsidRDefault="00000000">
            <w:pPr>
              <w:spacing w:after="20"/>
            </w:pPr>
            <w:r>
              <w:rPr>
                <w:sz w:val="17"/>
              </w:rPr>
              <w:t>OBSERVACIÓN TÉCNICA</w:t>
            </w:r>
          </w:p>
        </w:tc>
        <w:tc>
          <w:tcPr>
            <w:tcW w:w="3249" w:type="dxa"/>
          </w:tcPr>
          <w:p w14:paraId="246ABA03" w14:textId="77777777" w:rsidR="00156F08" w:rsidRDefault="00000000">
            <w:pPr>
              <w:spacing w:after="20"/>
            </w:pPr>
            <w:r>
              <w:rPr>
                <w:sz w:val="17"/>
              </w:rPr>
              <w:t xml:space="preserve">El campo </w:t>
            </w:r>
            <w:r>
              <w:rPr>
                <w:rFonts w:ascii="Consolas" w:hAnsi="Consolas"/>
                <w:sz w:val="17"/>
              </w:rPr>
              <w:t>version_politica</w:t>
            </w:r>
            <w:r>
              <w:rPr>
                <w:sz w:val="17"/>
              </w:rPr>
              <w:t xml:space="preserve"> solo se envía en la concesión (</w:t>
            </w:r>
            <w:r>
              <w:rPr>
                <w:rFonts w:ascii="Consolas" w:hAnsi="Consolas"/>
                <w:sz w:val="17"/>
              </w:rPr>
              <w:t>grantConsent</w:t>
            </w:r>
            <w:r>
              <w:rPr>
                <w:sz w:val="17"/>
              </w:rPr>
              <w:t xml:space="preserve">), no en la revocación vía </w:t>
            </w:r>
            <w:r>
              <w:rPr>
                <w:rFonts w:ascii="Consolas" w:hAnsi="Consolas"/>
                <w:sz w:val="17"/>
              </w:rPr>
              <w:t>revocarConsentimiento</w:t>
            </w:r>
            <w:r>
              <w:rPr>
                <w:sz w:val="17"/>
              </w:rPr>
              <w:t xml:space="preserve"> (método de </w:t>
            </w:r>
            <w:r>
              <w:rPr>
                <w:rFonts w:ascii="Consolas" w:hAnsi="Consolas"/>
                <w:sz w:val="17"/>
              </w:rPr>
              <w:t>LocationApiClient</w:t>
            </w:r>
            <w:r>
              <w:rPr>
                <w:sz w:val="17"/>
              </w:rPr>
              <w:t xml:space="preserve"> que solo recibe </w:t>
            </w:r>
            <w:r>
              <w:rPr>
                <w:rFonts w:ascii="Consolas" w:hAnsi="Consolas"/>
                <w:sz w:val="17"/>
              </w:rPr>
              <w:t>usuario_id</w:t>
            </w:r>
            <w:r>
              <w:rPr>
                <w:sz w:val="17"/>
              </w:rPr>
              <w:t xml:space="preserve">, </w:t>
            </w:r>
            <w:r>
              <w:rPr>
                <w:rFonts w:ascii="Consolas" w:hAnsi="Consolas"/>
                <w:sz w:val="17"/>
              </w:rPr>
              <w:t>tipo_permiso</w:t>
            </w:r>
            <w:r>
              <w:rPr>
                <w:sz w:val="17"/>
              </w:rPr>
              <w:t xml:space="preserve">, </w:t>
            </w:r>
            <w:r>
              <w:rPr>
                <w:rFonts w:ascii="Consolas" w:hAnsi="Consolas"/>
                <w:sz w:val="17"/>
              </w:rPr>
              <w:t>sesion_id</w:t>
            </w:r>
            <w:r>
              <w:rPr>
                <w:sz w:val="17"/>
              </w:rPr>
              <w:t>). [NIVEL DE CERTEZA: Confirmado por código]</w:t>
            </w:r>
          </w:p>
        </w:tc>
      </w:tr>
      <w:tr w:rsidR="00156F08" w14:paraId="68D46941" w14:textId="77777777">
        <w:tc>
          <w:tcPr>
            <w:tcW w:w="3249" w:type="dxa"/>
          </w:tcPr>
          <w:p w14:paraId="0E23C7E6" w14:textId="77777777" w:rsidR="00156F08" w:rsidRDefault="00000000">
            <w:pPr>
              <w:spacing w:after="20"/>
            </w:pPr>
            <w:r>
              <w:rPr>
                <w:sz w:val="17"/>
              </w:rPr>
              <w:t>src/services/PrivacyService.ts</w:t>
            </w:r>
          </w:p>
        </w:tc>
        <w:tc>
          <w:tcPr>
            <w:tcW w:w="3249" w:type="dxa"/>
          </w:tcPr>
          <w:p w14:paraId="0DB883AC" w14:textId="77777777" w:rsidR="00156F08" w:rsidRDefault="00000000">
            <w:pPr>
              <w:spacing w:after="20"/>
            </w:pPr>
            <w:r>
              <w:rPr>
                <w:sz w:val="17"/>
              </w:rPr>
              <w:t>POTENCIALMENTE NO UTILIZADO</w:t>
            </w:r>
          </w:p>
        </w:tc>
        <w:tc>
          <w:tcPr>
            <w:tcW w:w="3249" w:type="dxa"/>
          </w:tcPr>
          <w:p w14:paraId="7AA00B0A" w14:textId="77777777" w:rsidR="00156F08" w:rsidRDefault="00000000">
            <w:pPr>
              <w:spacing w:after="20"/>
            </w:pPr>
            <w:r>
              <w:rPr>
                <w:sz w:val="17"/>
              </w:rPr>
              <w:t>Métodos de consentimiento (</w:t>
            </w:r>
            <w:r>
              <w:rPr>
                <w:rFonts w:ascii="Consolas" w:hAnsi="Consolas"/>
                <w:sz w:val="17"/>
              </w:rPr>
              <w:t>getConsents</w:t>
            </w:r>
            <w:r>
              <w:rPr>
                <w:sz w:val="17"/>
              </w:rPr>
              <w:t xml:space="preserve">, </w:t>
            </w:r>
            <w:r>
              <w:rPr>
                <w:rFonts w:ascii="Consolas" w:hAnsi="Consolas"/>
                <w:sz w:val="17"/>
              </w:rPr>
              <w:t>getConsent</w:t>
            </w:r>
            <w:r>
              <w:rPr>
                <w:sz w:val="17"/>
              </w:rPr>
              <w:t xml:space="preserve">, </w:t>
            </w:r>
            <w:r>
              <w:rPr>
                <w:rFonts w:ascii="Consolas" w:hAnsi="Consolas"/>
                <w:sz w:val="17"/>
              </w:rPr>
              <w:t>grantConsent</w:t>
            </w:r>
            <w:r>
              <w:rPr>
                <w:sz w:val="17"/>
              </w:rPr>
              <w:t xml:space="preserve">, </w:t>
            </w:r>
            <w:r>
              <w:rPr>
                <w:rFonts w:ascii="Consolas" w:hAnsi="Consolas"/>
                <w:sz w:val="17"/>
              </w:rPr>
              <w:t>revokeConsent</w:t>
            </w:r>
            <w:r>
              <w:rPr>
                <w:sz w:val="17"/>
              </w:rPr>
              <w:t>) y de SecureStore (</w:t>
            </w:r>
            <w:r>
              <w:rPr>
                <w:rFonts w:ascii="Consolas" w:hAnsi="Consolas"/>
                <w:sz w:val="17"/>
              </w:rPr>
              <w:t>storeSecure</w:t>
            </w:r>
            <w:r>
              <w:rPr>
                <w:sz w:val="17"/>
              </w:rPr>
              <w:t xml:space="preserve">, </w:t>
            </w:r>
            <w:r>
              <w:rPr>
                <w:rFonts w:ascii="Consolas" w:hAnsi="Consolas"/>
                <w:sz w:val="17"/>
              </w:rPr>
              <w:t>readSecure</w:t>
            </w:r>
            <w:r>
              <w:rPr>
                <w:sz w:val="17"/>
              </w:rPr>
              <w:t xml:space="preserve">, </w:t>
            </w:r>
            <w:r>
              <w:rPr>
                <w:rFonts w:ascii="Consolas" w:hAnsi="Consolas"/>
                <w:sz w:val="17"/>
              </w:rPr>
              <w:t>deleteSecure</w:t>
            </w:r>
            <w:r>
              <w:rPr>
                <w:sz w:val="17"/>
              </w:rPr>
              <w:t xml:space="preserve">) sin llamadores encontrados; solo </w:t>
            </w:r>
            <w:r>
              <w:rPr>
                <w:rFonts w:ascii="Consolas" w:hAnsi="Consolas"/>
                <w:sz w:val="17"/>
              </w:rPr>
              <w:t>requestDataExport</w:t>
            </w:r>
            <w:r>
              <w:rPr>
                <w:sz w:val="17"/>
              </w:rPr>
              <w:t xml:space="preserve"> y </w:t>
            </w:r>
            <w:r>
              <w:rPr>
                <w:rFonts w:ascii="Consolas" w:hAnsi="Consolas"/>
                <w:sz w:val="17"/>
              </w:rPr>
              <w:t>deleteAccount</w:t>
            </w:r>
            <w:r>
              <w:rPr>
                <w:sz w:val="17"/>
              </w:rPr>
              <w:t xml:space="preserve"> están conectados a la UI (settings.t…</w:t>
            </w:r>
          </w:p>
        </w:tc>
      </w:tr>
      <w:tr w:rsidR="00156F08" w14:paraId="18F1FB58" w14:textId="77777777">
        <w:tc>
          <w:tcPr>
            <w:tcW w:w="3249" w:type="dxa"/>
          </w:tcPr>
          <w:p w14:paraId="37D6CEBC" w14:textId="77777777" w:rsidR="00156F08" w:rsidRDefault="00000000">
            <w:pPr>
              <w:spacing w:after="20"/>
            </w:pPr>
            <w:r>
              <w:rPr>
                <w:sz w:val="17"/>
              </w:rPr>
              <w:t>src/services/PythonAnywhereSync.ts</w:t>
            </w:r>
          </w:p>
        </w:tc>
        <w:tc>
          <w:tcPr>
            <w:tcW w:w="3249" w:type="dxa"/>
          </w:tcPr>
          <w:p w14:paraId="46C5E042" w14:textId="77777777" w:rsidR="00156F08" w:rsidRDefault="00000000">
            <w:pPr>
              <w:spacing w:after="20"/>
            </w:pPr>
            <w:r>
              <w:rPr>
                <w:sz w:val="17"/>
              </w:rPr>
              <w:t>CÓDIGO LEGADO</w:t>
            </w:r>
          </w:p>
        </w:tc>
        <w:tc>
          <w:tcPr>
            <w:tcW w:w="3249" w:type="dxa"/>
          </w:tcPr>
          <w:p w14:paraId="30391546" w14:textId="77777777" w:rsidR="00156F08" w:rsidRDefault="00000000">
            <w:pPr>
              <w:spacing w:after="20"/>
            </w:pPr>
            <w:r>
              <w:rPr>
                <w:sz w:val="17"/>
              </w:rPr>
              <w:t>/ [POTENCIALMENTE NO UTILIZADO]:</w:t>
            </w:r>
          </w:p>
        </w:tc>
      </w:tr>
      <w:tr w:rsidR="00156F08" w14:paraId="0BA6402A" w14:textId="77777777">
        <w:tc>
          <w:tcPr>
            <w:tcW w:w="3249" w:type="dxa"/>
          </w:tcPr>
          <w:p w14:paraId="16441B70" w14:textId="77777777" w:rsidR="00156F08" w:rsidRDefault="00000000">
            <w:pPr>
              <w:spacing w:after="20"/>
            </w:pPr>
            <w:r>
              <w:rPr>
                <w:sz w:val="17"/>
              </w:rPr>
              <w:t>src/services/PythonAnywhereSync.ts</w:t>
            </w:r>
          </w:p>
        </w:tc>
        <w:tc>
          <w:tcPr>
            <w:tcW w:w="3249" w:type="dxa"/>
          </w:tcPr>
          <w:p w14:paraId="4DDD6191" w14:textId="77777777" w:rsidR="00156F08" w:rsidRDefault="00000000">
            <w:pPr>
              <w:spacing w:after="20"/>
            </w:pPr>
            <w:r>
              <w:rPr>
                <w:sz w:val="17"/>
              </w:rPr>
              <w:t>CÓDIGO LEGADO</w:t>
            </w:r>
          </w:p>
        </w:tc>
        <w:tc>
          <w:tcPr>
            <w:tcW w:w="3249" w:type="dxa"/>
          </w:tcPr>
          <w:p w14:paraId="40F4D543" w14:textId="77777777" w:rsidR="00156F08" w:rsidRDefault="00000000">
            <w:pPr>
              <w:spacing w:after="20"/>
            </w:pPr>
            <w:r>
              <w:rPr>
                <w:sz w:val="17"/>
              </w:rPr>
              <w:t xml:space="preserve">/ [POTENCIALMENTE NO UTILIZADO] — sin importadores en el repositorio; la sincronización de perfiles ya está implementada server-side por </w:t>
            </w:r>
            <w:r>
              <w:rPr>
                <w:rFonts w:ascii="Consolas" w:hAnsi="Consolas"/>
                <w:sz w:val="17"/>
              </w:rPr>
              <w:t>syncUserToPythonAnywhere</w:t>
            </w:r>
            <w:r>
              <w:rPr>
                <w:sz w:val="17"/>
              </w:rPr>
              <w:t xml:space="preserve"> (functions/src/users.ts), que usa </w:t>
            </w:r>
            <w:r>
              <w:rPr>
                <w:rFonts w:ascii="Consolas" w:hAnsi="Consolas"/>
                <w:sz w:val="17"/>
              </w:rPr>
              <w:t>SYNC_SECRET_KEY</w:t>
            </w:r>
            <w:r>
              <w:rPr>
                <w:sz w:val="17"/>
              </w:rPr>
              <w:t xml:space="preserve"> como variable de entorno del servidor y dis…</w:t>
            </w:r>
          </w:p>
        </w:tc>
      </w:tr>
      <w:tr w:rsidR="00156F08" w14:paraId="598FED87" w14:textId="77777777">
        <w:tc>
          <w:tcPr>
            <w:tcW w:w="3249" w:type="dxa"/>
          </w:tcPr>
          <w:p w14:paraId="03F8300D" w14:textId="77777777" w:rsidR="00156F08" w:rsidRDefault="00000000">
            <w:pPr>
              <w:spacing w:after="20"/>
            </w:pPr>
            <w:r>
              <w:rPr>
                <w:sz w:val="17"/>
              </w:rPr>
              <w:t>src/services/PythonAnywhereSync.ts</w:t>
            </w:r>
          </w:p>
        </w:tc>
        <w:tc>
          <w:tcPr>
            <w:tcW w:w="3249" w:type="dxa"/>
          </w:tcPr>
          <w:p w14:paraId="63581D51" w14:textId="77777777" w:rsidR="00156F08" w:rsidRDefault="00000000">
            <w:pPr>
              <w:spacing w:after="20"/>
            </w:pPr>
            <w:r>
              <w:rPr>
                <w:sz w:val="17"/>
              </w:rPr>
              <w:t>OBSERVACIÓN TÉCNICA</w:t>
            </w:r>
          </w:p>
        </w:tc>
        <w:tc>
          <w:tcPr>
            <w:tcW w:w="3249" w:type="dxa"/>
          </w:tcPr>
          <w:p w14:paraId="466987EA" w14:textId="77777777" w:rsidR="00156F08" w:rsidRDefault="00000000">
            <w:pPr>
              <w:spacing w:after="20"/>
            </w:pPr>
            <w:r>
              <w:rPr>
                <w:sz w:val="17"/>
              </w:rPr>
              <w:t xml:space="preserve">Riesgo conocido y documentado en la propia cabecera: la clave de sincronización se expone en el cliente (variable </w:t>
            </w:r>
            <w:r>
              <w:rPr>
                <w:rFonts w:ascii="Consolas" w:hAnsi="Consolas"/>
                <w:sz w:val="17"/>
              </w:rPr>
              <w:t>EXPO_PUBLIC_PA_SYNC_SECRET</w:t>
            </w:r>
            <w:r>
              <w:rPr>
                <w:sz w:val="17"/>
              </w:rPr>
              <w:t xml:space="preserve"> incrustada en el APK). La migración a Cloud Function ya se realizó en Functions, por lo que mantener este archivo no…</w:t>
            </w:r>
          </w:p>
        </w:tc>
      </w:tr>
      <w:tr w:rsidR="00156F08" w14:paraId="4AA8FD5D" w14:textId="77777777">
        <w:tc>
          <w:tcPr>
            <w:tcW w:w="3249" w:type="dxa"/>
          </w:tcPr>
          <w:p w14:paraId="019845DD" w14:textId="77777777" w:rsidR="00156F08" w:rsidRDefault="00000000">
            <w:pPr>
              <w:spacing w:after="20"/>
            </w:pPr>
            <w:r>
              <w:rPr>
                <w:sz w:val="17"/>
              </w:rPr>
              <w:t>src/services/PythonAnywhereSync.ts</w:t>
            </w:r>
          </w:p>
        </w:tc>
        <w:tc>
          <w:tcPr>
            <w:tcW w:w="3249" w:type="dxa"/>
          </w:tcPr>
          <w:p w14:paraId="49BCDF64" w14:textId="77777777" w:rsidR="00156F08" w:rsidRDefault="00000000">
            <w:pPr>
              <w:spacing w:after="20"/>
            </w:pPr>
            <w:r>
              <w:rPr>
                <w:sz w:val="17"/>
              </w:rPr>
              <w:t>OBSERVACIÓN TÉCNICA</w:t>
            </w:r>
          </w:p>
        </w:tc>
        <w:tc>
          <w:tcPr>
            <w:tcW w:w="3249" w:type="dxa"/>
          </w:tcPr>
          <w:p w14:paraId="6DD2CA54" w14:textId="77777777" w:rsidR="00156F08" w:rsidRDefault="00000000">
            <w:pPr>
              <w:spacing w:after="20"/>
            </w:pPr>
            <w:r>
              <w:rPr>
                <w:rFonts w:ascii="Consolas" w:hAnsi="Consolas"/>
                <w:sz w:val="17"/>
              </w:rPr>
              <w:t>getRemoteLogs</w:t>
            </w:r>
            <w:r>
              <w:rPr>
                <w:sz w:val="17"/>
              </w:rPr>
              <w:t xml:space="preserve"> usa dominio hardcodeado (</w:t>
            </w:r>
            <w:r>
              <w:rPr>
                <w:rFonts w:ascii="Consolas" w:hAnsi="Consolas"/>
                <w:sz w:val="17"/>
              </w:rPr>
              <w:t>https://oaf.pythonanywhere.com/api/v1/logs</w:t>
            </w:r>
            <w:r>
              <w:rPr>
                <w:sz w:val="17"/>
              </w:rPr>
              <w:t xml:space="preserve">) y no envía autenticación; si el endpoint del servidor no valida credenciales, cualquiera podría leer logs remotos. La cabecera documenta </w:t>
            </w:r>
            <w:r>
              <w:rPr>
                <w:rFonts w:ascii="Consolas" w:hAnsi="Consolas"/>
                <w:sz w:val="17"/>
              </w:rPr>
              <w:t>/api/logs</w:t>
            </w:r>
            <w:r>
              <w:rPr>
                <w:sz w:val="17"/>
              </w:rPr>
              <w:t xml:space="preserve"> pero el código llama a …</w:t>
            </w:r>
          </w:p>
        </w:tc>
      </w:tr>
      <w:tr w:rsidR="00156F08" w14:paraId="6199DDFF" w14:textId="77777777">
        <w:tc>
          <w:tcPr>
            <w:tcW w:w="3249" w:type="dxa"/>
          </w:tcPr>
          <w:p w14:paraId="500CB492" w14:textId="77777777" w:rsidR="00156F08" w:rsidRDefault="00000000">
            <w:pPr>
              <w:spacing w:after="20"/>
            </w:pPr>
            <w:r>
              <w:rPr>
                <w:sz w:val="17"/>
              </w:rPr>
              <w:t>src/services/PythonAnywhereSync.ts</w:t>
            </w:r>
          </w:p>
        </w:tc>
        <w:tc>
          <w:tcPr>
            <w:tcW w:w="3249" w:type="dxa"/>
          </w:tcPr>
          <w:p w14:paraId="12783270" w14:textId="77777777" w:rsidR="00156F08" w:rsidRDefault="00000000">
            <w:pPr>
              <w:spacing w:after="20"/>
            </w:pPr>
            <w:r>
              <w:rPr>
                <w:sz w:val="17"/>
              </w:rPr>
              <w:t>OBSERVACIÓN TÉCNICA</w:t>
            </w:r>
          </w:p>
        </w:tc>
        <w:tc>
          <w:tcPr>
            <w:tcW w:w="3249" w:type="dxa"/>
          </w:tcPr>
          <w:p w14:paraId="2833ADA8" w14:textId="77777777" w:rsidR="00156F08" w:rsidRDefault="00000000">
            <w:pPr>
              <w:spacing w:after="20"/>
            </w:pPr>
            <w:r>
              <w:rPr>
                <w:rFonts w:ascii="Consolas" w:hAnsi="Consolas"/>
                <w:sz w:val="17"/>
              </w:rPr>
              <w:t>getRemoteLogs</w:t>
            </w:r>
            <w:r>
              <w:rPr>
                <w:sz w:val="17"/>
              </w:rPr>
              <w:t xml:space="preserve"> mezcla en el mismo arreglo logs reales y mensajes de error ("Error al obtener logs remotos"), impidiendo al llamador distinguirlos. [NIVEL DE CERTEZA: Confirmado por código]</w:t>
            </w:r>
          </w:p>
        </w:tc>
      </w:tr>
      <w:tr w:rsidR="00156F08" w14:paraId="65B1C488" w14:textId="77777777">
        <w:tc>
          <w:tcPr>
            <w:tcW w:w="3249" w:type="dxa"/>
          </w:tcPr>
          <w:p w14:paraId="66E662EA" w14:textId="77777777" w:rsidR="00156F08" w:rsidRDefault="00000000">
            <w:pPr>
              <w:spacing w:after="20"/>
            </w:pPr>
            <w:r>
              <w:rPr>
                <w:sz w:val="17"/>
              </w:rPr>
              <w:lastRenderedPageBreak/>
              <w:t>src/services/PythonAnywhereSync.ts</w:t>
            </w:r>
          </w:p>
        </w:tc>
        <w:tc>
          <w:tcPr>
            <w:tcW w:w="3249" w:type="dxa"/>
          </w:tcPr>
          <w:p w14:paraId="2F6D9EB3" w14:textId="77777777" w:rsidR="00156F08" w:rsidRDefault="00000000">
            <w:pPr>
              <w:spacing w:after="20"/>
            </w:pPr>
            <w:r>
              <w:rPr>
                <w:sz w:val="17"/>
              </w:rPr>
              <w:t>OBSERVACIÓN TÉCNICA</w:t>
            </w:r>
          </w:p>
        </w:tc>
        <w:tc>
          <w:tcPr>
            <w:tcW w:w="3249" w:type="dxa"/>
          </w:tcPr>
          <w:p w14:paraId="1B6DFDE4" w14:textId="77777777" w:rsidR="00156F08" w:rsidRDefault="00000000">
            <w:pPr>
              <w:spacing w:after="20"/>
            </w:pPr>
            <w:r>
              <w:rPr>
                <w:sz w:val="17"/>
              </w:rPr>
              <w:t>No hay tests para este archivo. [NIVEL DE CERTEZA: Confirmado por código]</w:t>
            </w:r>
          </w:p>
        </w:tc>
      </w:tr>
      <w:tr w:rsidR="00156F08" w14:paraId="192946BA" w14:textId="77777777">
        <w:tc>
          <w:tcPr>
            <w:tcW w:w="3249" w:type="dxa"/>
          </w:tcPr>
          <w:p w14:paraId="6FCD71CA" w14:textId="77777777" w:rsidR="00156F08" w:rsidRDefault="00000000">
            <w:pPr>
              <w:spacing w:after="20"/>
            </w:pPr>
            <w:r>
              <w:rPr>
                <w:sz w:val="17"/>
              </w:rPr>
              <w:t>src/services/SubscriptionService.ts</w:t>
            </w:r>
          </w:p>
        </w:tc>
        <w:tc>
          <w:tcPr>
            <w:tcW w:w="3249" w:type="dxa"/>
          </w:tcPr>
          <w:p w14:paraId="3793512A" w14:textId="77777777" w:rsidR="00156F08" w:rsidRDefault="00000000">
            <w:pPr>
              <w:spacing w:after="20"/>
            </w:pPr>
            <w:r>
              <w:rPr>
                <w:sz w:val="17"/>
              </w:rPr>
              <w:t>OBSERVACIÓN TÉCNICA</w:t>
            </w:r>
          </w:p>
        </w:tc>
        <w:tc>
          <w:tcPr>
            <w:tcW w:w="3249" w:type="dxa"/>
          </w:tcPr>
          <w:p w14:paraId="299D789F" w14:textId="77777777" w:rsidR="00156F08" w:rsidRDefault="00000000">
            <w:pPr>
              <w:spacing w:after="20"/>
            </w:pPr>
            <w:r>
              <w:rPr>
                <w:sz w:val="17"/>
              </w:rPr>
              <w:t xml:space="preserve">Discrepancia de modelo con el webhook: </w:t>
            </w:r>
            <w:r>
              <w:rPr>
                <w:rFonts w:ascii="Consolas" w:hAnsi="Consolas"/>
                <w:sz w:val="17"/>
              </w:rPr>
              <w:t>mpWebhook.ts</w:t>
            </w:r>
            <w:r>
              <w:rPr>
                <w:sz w:val="17"/>
              </w:rPr>
              <w:t xml:space="preserve"> fija </w:t>
            </w:r>
            <w:r>
              <w:rPr>
                <w:rFonts w:ascii="Consolas" w:hAnsi="Consolas"/>
                <w:sz w:val="17"/>
              </w:rPr>
              <w:t>billingType: 'Mensual'</w:t>
            </w:r>
            <w:r>
              <w:rPr>
                <w:sz w:val="17"/>
              </w:rPr>
              <w:t xml:space="preserve"> de forma fija (línea 52 del webhook) y escribe </w:t>
            </w:r>
            <w:r>
              <w:rPr>
                <w:rFonts w:ascii="Consolas" w:hAnsi="Consolas"/>
                <w:sz w:val="17"/>
              </w:rPr>
              <w:t>paymentType</w:t>
            </w:r>
            <w:r>
              <w:rPr>
                <w:sz w:val="17"/>
              </w:rPr>
              <w:t xml:space="preserve"> con el </w:t>
            </w:r>
            <w:r>
              <w:rPr>
                <w:rFonts w:ascii="Consolas" w:hAnsi="Consolas"/>
                <w:sz w:val="17"/>
              </w:rPr>
              <w:t>payment_type_id</w:t>
            </w:r>
            <w:r>
              <w:rPr>
                <w:sz w:val="17"/>
              </w:rPr>
              <w:t xml:space="preserve"> de MP (p. ej. </w:t>
            </w:r>
            <w:r>
              <w:rPr>
                <w:rFonts w:ascii="Consolas" w:hAnsi="Consolas"/>
                <w:sz w:val="17"/>
              </w:rPr>
              <w:t>credit_card</w:t>
            </w:r>
            <w:r>
              <w:rPr>
                <w:sz w:val="17"/>
              </w:rPr>
              <w:t xml:space="preserve">, </w:t>
            </w:r>
            <w:r>
              <w:rPr>
                <w:rFonts w:ascii="Consolas" w:hAnsi="Consolas"/>
                <w:sz w:val="17"/>
              </w:rPr>
              <w:t>bank_transfer</w:t>
            </w:r>
            <w:r>
              <w:rPr>
                <w:sz w:val="17"/>
              </w:rPr>
              <w:t>), valores que no pertenecen a la enumeración…</w:t>
            </w:r>
          </w:p>
        </w:tc>
      </w:tr>
      <w:tr w:rsidR="00156F08" w14:paraId="19B3B609" w14:textId="77777777">
        <w:tc>
          <w:tcPr>
            <w:tcW w:w="3249" w:type="dxa"/>
          </w:tcPr>
          <w:p w14:paraId="5F8B14AD" w14:textId="77777777" w:rsidR="00156F08" w:rsidRDefault="00000000">
            <w:pPr>
              <w:spacing w:after="20"/>
            </w:pPr>
            <w:r>
              <w:rPr>
                <w:sz w:val="17"/>
              </w:rPr>
              <w:t>src/services/SubscriptionService.ts</w:t>
            </w:r>
          </w:p>
        </w:tc>
        <w:tc>
          <w:tcPr>
            <w:tcW w:w="3249" w:type="dxa"/>
          </w:tcPr>
          <w:p w14:paraId="75A51925" w14:textId="77777777" w:rsidR="00156F08" w:rsidRDefault="00000000">
            <w:pPr>
              <w:spacing w:after="20"/>
            </w:pPr>
            <w:r>
              <w:rPr>
                <w:sz w:val="17"/>
              </w:rPr>
              <w:t>OBSERVACIÓN TÉCNICA</w:t>
            </w:r>
          </w:p>
        </w:tc>
        <w:tc>
          <w:tcPr>
            <w:tcW w:w="3249" w:type="dxa"/>
          </w:tcPr>
          <w:p w14:paraId="59C29AA6" w14:textId="77777777" w:rsidR="00156F08" w:rsidRDefault="00000000">
            <w:pPr>
              <w:spacing w:after="20"/>
            </w:pPr>
            <w:r>
              <w:rPr>
                <w:sz w:val="17"/>
              </w:rPr>
              <w:t xml:space="preserve">El webhook usa </w:t>
            </w:r>
            <w:r>
              <w:rPr>
                <w:rFonts w:ascii="Consolas" w:hAnsi="Consolas"/>
                <w:sz w:val="17"/>
              </w:rPr>
              <w:t>external_reference</w:t>
            </w:r>
            <w:r>
              <w:rPr>
                <w:sz w:val="17"/>
              </w:rPr>
              <w:t xml:space="preserve"> de MP como </w:t>
            </w:r>
            <w:r>
              <w:rPr>
                <w:rFonts w:ascii="Consolas" w:hAnsi="Consolas"/>
                <w:sz w:val="17"/>
              </w:rPr>
              <w:t>userId</w:t>
            </w:r>
            <w:r>
              <w:rPr>
                <w:sz w:val="17"/>
              </w:rPr>
              <w:t xml:space="preserve">, mientras que </w:t>
            </w:r>
            <w:r>
              <w:rPr>
                <w:rFonts w:ascii="Consolas" w:hAnsi="Consolas"/>
                <w:sz w:val="17"/>
              </w:rPr>
              <w:t>createPaymentOrder.ts</w:t>
            </w:r>
            <w:r>
              <w:rPr>
                <w:sz w:val="17"/>
              </w:rPr>
              <w:t xml:space="preserve"> establece </w:t>
            </w:r>
            <w:r>
              <w:rPr>
                <w:rFonts w:ascii="Consolas" w:hAnsi="Consolas"/>
                <w:sz w:val="17"/>
              </w:rPr>
              <w:t>external_reference: monthly:${deviceId}</w:t>
            </w:r>
            <w:r>
              <w:rPr>
                <w:sz w:val="17"/>
              </w:rPr>
              <w:t xml:space="preserve"> / </w:t>
            </w:r>
            <w:r>
              <w:rPr>
                <w:rFonts w:ascii="Consolas" w:hAnsi="Consolas"/>
                <w:sz w:val="17"/>
              </w:rPr>
              <w:t>annual:${deviceId}</w:t>
            </w:r>
            <w:r>
              <w:rPr>
                <w:sz w:val="17"/>
              </w:rPr>
              <w:t xml:space="preserve"> (líneas 125 y 170 de la Cloud Function). Si el pago anual/mensual llega con esa referencia…</w:t>
            </w:r>
          </w:p>
        </w:tc>
      </w:tr>
      <w:tr w:rsidR="00156F08" w14:paraId="6055C89C" w14:textId="77777777">
        <w:tc>
          <w:tcPr>
            <w:tcW w:w="3249" w:type="dxa"/>
          </w:tcPr>
          <w:p w14:paraId="1E5B480B" w14:textId="77777777" w:rsidR="00156F08" w:rsidRDefault="00000000">
            <w:pPr>
              <w:spacing w:after="20"/>
            </w:pPr>
            <w:r>
              <w:rPr>
                <w:sz w:val="17"/>
              </w:rPr>
              <w:t>src/services/SubscriptionService.ts</w:t>
            </w:r>
          </w:p>
        </w:tc>
        <w:tc>
          <w:tcPr>
            <w:tcW w:w="3249" w:type="dxa"/>
          </w:tcPr>
          <w:p w14:paraId="2EE7A07E" w14:textId="77777777" w:rsidR="00156F08" w:rsidRDefault="00000000">
            <w:pPr>
              <w:spacing w:after="20"/>
            </w:pPr>
            <w:r>
              <w:rPr>
                <w:sz w:val="17"/>
              </w:rPr>
              <w:t>OBSERVACIÓN TÉCNICA</w:t>
            </w:r>
          </w:p>
        </w:tc>
        <w:tc>
          <w:tcPr>
            <w:tcW w:w="3249" w:type="dxa"/>
          </w:tcPr>
          <w:p w14:paraId="0704DB17" w14:textId="77777777" w:rsidR="00156F08" w:rsidRDefault="00000000">
            <w:pPr>
              <w:spacing w:after="20"/>
            </w:pPr>
            <w:r>
              <w:rPr>
                <w:rFonts w:ascii="Consolas" w:hAnsi="Consolas"/>
                <w:sz w:val="17"/>
              </w:rPr>
              <w:t>getSubscription</w:t>
            </w:r>
            <w:r>
              <w:rPr>
                <w:sz w:val="17"/>
              </w:rPr>
              <w:t xml:space="preserve"> lanza errores en lugar de degradar a </w:t>
            </w:r>
            <w:r>
              <w:rPr>
                <w:rFonts w:ascii="Consolas" w:hAnsi="Consolas"/>
                <w:sz w:val="17"/>
              </w:rPr>
              <w:t>null</w:t>
            </w:r>
            <w:r>
              <w:rPr>
                <w:sz w:val="17"/>
              </w:rPr>
              <w:t xml:space="preserve">, comportamiento distinto al patrón de otros servicios del módulo (p. ej. </w:t>
            </w:r>
            <w:r>
              <w:rPr>
                <w:rFonts w:ascii="Consolas" w:hAnsi="Consolas"/>
                <w:sz w:val="17"/>
              </w:rPr>
              <w:t>PaymentService</w:t>
            </w:r>
            <w:r>
              <w:rPr>
                <w:sz w:val="17"/>
              </w:rPr>
              <w:t>). [NIVEL DE CERTEZA: Confirmado por código]</w:t>
            </w:r>
          </w:p>
        </w:tc>
      </w:tr>
      <w:tr w:rsidR="00156F08" w14:paraId="150CBD03" w14:textId="77777777">
        <w:tc>
          <w:tcPr>
            <w:tcW w:w="3249" w:type="dxa"/>
          </w:tcPr>
          <w:p w14:paraId="55FDFEE8" w14:textId="77777777" w:rsidR="00156F08" w:rsidRDefault="00000000">
            <w:pPr>
              <w:spacing w:after="20"/>
            </w:pPr>
            <w:r>
              <w:rPr>
                <w:sz w:val="17"/>
              </w:rPr>
              <w:t>src/services/SubscriptionService.ts</w:t>
            </w:r>
          </w:p>
        </w:tc>
        <w:tc>
          <w:tcPr>
            <w:tcW w:w="3249" w:type="dxa"/>
          </w:tcPr>
          <w:p w14:paraId="0C28FC40" w14:textId="77777777" w:rsidR="00156F08" w:rsidRDefault="00000000">
            <w:pPr>
              <w:spacing w:after="20"/>
            </w:pPr>
            <w:r>
              <w:rPr>
                <w:sz w:val="17"/>
              </w:rPr>
              <w:t>OBSERVACIÓN TÉCNICA</w:t>
            </w:r>
          </w:p>
        </w:tc>
        <w:tc>
          <w:tcPr>
            <w:tcW w:w="3249" w:type="dxa"/>
          </w:tcPr>
          <w:p w14:paraId="1B61E14B" w14:textId="77777777" w:rsidR="00156F08" w:rsidRDefault="00000000">
            <w:pPr>
              <w:spacing w:after="20"/>
            </w:pPr>
            <w:r>
              <w:rPr>
                <w:sz w:val="17"/>
              </w:rPr>
              <w:t>La cabecera menciona "Mercado Pago", pero el servicio no importa nada de MP: solo accede a Firestore. [NIVEL DE CERTEZA: Confirmado por código]</w:t>
            </w:r>
          </w:p>
        </w:tc>
      </w:tr>
      <w:tr w:rsidR="00156F08" w14:paraId="1D5F3103" w14:textId="77777777">
        <w:tc>
          <w:tcPr>
            <w:tcW w:w="3249" w:type="dxa"/>
          </w:tcPr>
          <w:p w14:paraId="24BBC980" w14:textId="77777777" w:rsidR="00156F08" w:rsidRDefault="00000000">
            <w:pPr>
              <w:spacing w:after="20"/>
            </w:pPr>
            <w:r>
              <w:rPr>
                <w:sz w:val="17"/>
              </w:rPr>
              <w:t>src/services/SubscriptionService.ts</w:t>
            </w:r>
          </w:p>
        </w:tc>
        <w:tc>
          <w:tcPr>
            <w:tcW w:w="3249" w:type="dxa"/>
          </w:tcPr>
          <w:p w14:paraId="532DE9D2" w14:textId="77777777" w:rsidR="00156F08" w:rsidRDefault="00000000">
            <w:pPr>
              <w:spacing w:after="20"/>
            </w:pPr>
            <w:r>
              <w:rPr>
                <w:sz w:val="17"/>
              </w:rPr>
              <w:t>POTENCIALMENTE NO UTILIZADO</w:t>
            </w:r>
          </w:p>
        </w:tc>
        <w:tc>
          <w:tcPr>
            <w:tcW w:w="3249" w:type="dxa"/>
          </w:tcPr>
          <w:p w14:paraId="23701194" w14:textId="77777777" w:rsidR="00156F08" w:rsidRDefault="00000000">
            <w:pPr>
              <w:spacing w:after="20"/>
            </w:pPr>
            <w:r>
              <w:rPr>
                <w:sz w:val="17"/>
              </w:rPr>
              <w:t xml:space="preserve">— no se hallaron referencias de importación del servicio en el código de la app ni en los tests mediante búsqueda real con grep sobre todo el árbol del proyecto (patrón </w:t>
            </w:r>
            <w:r>
              <w:rPr>
                <w:rFonts w:ascii="Consolas" w:hAnsi="Consolas"/>
                <w:sz w:val="17"/>
              </w:rPr>
              <w:t>SubscriptionService/getSubscription/createSubscription</w:t>
            </w:r>
            <w:r>
              <w:rPr>
                <w:sz w:val="17"/>
              </w:rPr>
              <w:t>). Las únicas coincidencias están …</w:t>
            </w:r>
          </w:p>
        </w:tc>
      </w:tr>
      <w:tr w:rsidR="00156F08" w14:paraId="13F03C88" w14:textId="77777777">
        <w:tc>
          <w:tcPr>
            <w:tcW w:w="3249" w:type="dxa"/>
          </w:tcPr>
          <w:p w14:paraId="67E7F630" w14:textId="77777777" w:rsidR="00156F08" w:rsidRDefault="00000000">
            <w:pPr>
              <w:spacing w:after="20"/>
            </w:pPr>
            <w:r>
              <w:rPr>
                <w:sz w:val="17"/>
              </w:rPr>
              <w:t>src/services/SubscriptionService.ts</w:t>
            </w:r>
          </w:p>
        </w:tc>
        <w:tc>
          <w:tcPr>
            <w:tcW w:w="3249" w:type="dxa"/>
          </w:tcPr>
          <w:p w14:paraId="48DC6ED2" w14:textId="77777777" w:rsidR="00156F08" w:rsidRDefault="00000000">
            <w:pPr>
              <w:spacing w:after="20"/>
            </w:pPr>
            <w:r>
              <w:rPr>
                <w:sz w:val="17"/>
              </w:rPr>
              <w:t>POTENCIALMENTE NO UTILIZADO</w:t>
            </w:r>
          </w:p>
        </w:tc>
        <w:tc>
          <w:tcPr>
            <w:tcW w:w="3249" w:type="dxa"/>
          </w:tcPr>
          <w:p w14:paraId="4B9450E5" w14:textId="77777777" w:rsidR="00156F08" w:rsidRDefault="00000000">
            <w:pPr>
              <w:spacing w:after="20"/>
            </w:pPr>
            <w:r>
              <w:rPr>
                <w:sz w:val="17"/>
              </w:rPr>
              <w:t>No hay referencias de importación en todo el repositorio (grep). [NIVEL DE CERTEZA: Altamente probable]</w:t>
            </w:r>
          </w:p>
        </w:tc>
      </w:tr>
      <w:tr w:rsidR="00156F08" w14:paraId="38C5A29D" w14:textId="77777777">
        <w:tc>
          <w:tcPr>
            <w:tcW w:w="3249" w:type="dxa"/>
          </w:tcPr>
          <w:p w14:paraId="024EF0FF" w14:textId="77777777" w:rsidR="00156F08" w:rsidRDefault="00000000">
            <w:pPr>
              <w:spacing w:after="20"/>
            </w:pPr>
            <w:r>
              <w:rPr>
                <w:sz w:val="17"/>
              </w:rPr>
              <w:t>src/services/TrialService.ts</w:t>
            </w:r>
          </w:p>
        </w:tc>
        <w:tc>
          <w:tcPr>
            <w:tcW w:w="3249" w:type="dxa"/>
          </w:tcPr>
          <w:p w14:paraId="298013F8" w14:textId="77777777" w:rsidR="00156F08" w:rsidRDefault="00000000">
            <w:pPr>
              <w:spacing w:after="20"/>
            </w:pPr>
            <w:r>
              <w:rPr>
                <w:sz w:val="17"/>
              </w:rPr>
              <w:t>OBSERVACIÓN TÉCNICA</w:t>
            </w:r>
          </w:p>
        </w:tc>
        <w:tc>
          <w:tcPr>
            <w:tcW w:w="3249" w:type="dxa"/>
          </w:tcPr>
          <w:p w14:paraId="318AE6D1" w14:textId="77777777" w:rsidR="00156F08" w:rsidRDefault="00000000">
            <w:pPr>
              <w:spacing w:after="20"/>
            </w:pPr>
            <w:r>
              <w:rPr>
                <w:rFonts w:ascii="Consolas" w:hAnsi="Consolas"/>
                <w:sz w:val="17"/>
              </w:rPr>
              <w:t>checkPrueba</w:t>
            </w:r>
            <w:r>
              <w:rPr>
                <w:sz w:val="17"/>
              </w:rPr>
              <w:t xml:space="preserve"> es una verificación informativa para la UI: el control real de "prueba vencida" lo aplican otros puntos (p. ej. bloqueos por </w:t>
            </w:r>
            <w:r>
              <w:rPr>
                <w:rFonts w:ascii="Consolas" w:hAnsi="Consolas"/>
                <w:sz w:val="17"/>
              </w:rPr>
              <w:t>hasSubscription</w:t>
            </w:r>
            <w:r>
              <w:rPr>
                <w:sz w:val="17"/>
              </w:rPr>
              <w:t xml:space="preserve"> en </w:t>
            </w:r>
            <w:r>
              <w:rPr>
                <w:rFonts w:ascii="Consolas" w:hAnsi="Consolas"/>
                <w:sz w:val="17"/>
              </w:rPr>
              <w:t>AlertService</w:t>
            </w:r>
            <w:r>
              <w:rPr>
                <w:sz w:val="17"/>
              </w:rPr>
              <w:t>/</w:t>
            </w:r>
            <w:r>
              <w:rPr>
                <w:rFonts w:ascii="Consolas" w:hAnsi="Consolas"/>
                <w:sz w:val="17"/>
              </w:rPr>
              <w:t>index.tsx</w:t>
            </w:r>
            <w:r>
              <w:rPr>
                <w:sz w:val="17"/>
              </w:rPr>
              <w:t>); este servicio no bloquea por sí mismo salvo que la UI decida mostrar e…</w:t>
            </w:r>
          </w:p>
        </w:tc>
      </w:tr>
      <w:tr w:rsidR="00156F08" w14:paraId="01DADEB3" w14:textId="77777777">
        <w:tc>
          <w:tcPr>
            <w:tcW w:w="3249" w:type="dxa"/>
          </w:tcPr>
          <w:p w14:paraId="10FC2DD7" w14:textId="77777777" w:rsidR="00156F08" w:rsidRDefault="00000000">
            <w:pPr>
              <w:spacing w:after="20"/>
            </w:pPr>
            <w:r>
              <w:rPr>
                <w:sz w:val="17"/>
              </w:rPr>
              <w:t>src/services/TrialService.ts</w:t>
            </w:r>
          </w:p>
        </w:tc>
        <w:tc>
          <w:tcPr>
            <w:tcW w:w="3249" w:type="dxa"/>
          </w:tcPr>
          <w:p w14:paraId="35774B8D" w14:textId="77777777" w:rsidR="00156F08" w:rsidRDefault="00000000">
            <w:pPr>
              <w:spacing w:after="20"/>
            </w:pPr>
            <w:r>
              <w:rPr>
                <w:sz w:val="17"/>
              </w:rPr>
              <w:t>OBSERVACIÓN TÉCNICA</w:t>
            </w:r>
          </w:p>
        </w:tc>
        <w:tc>
          <w:tcPr>
            <w:tcW w:w="3249" w:type="dxa"/>
          </w:tcPr>
          <w:p w14:paraId="3C9A2DC6" w14:textId="77777777" w:rsidR="00156F08" w:rsidRDefault="00000000">
            <w:pPr>
              <w:spacing w:after="20"/>
            </w:pPr>
            <w:r>
              <w:rPr>
                <w:sz w:val="17"/>
              </w:rPr>
              <w:t>La prueba gratuita "de 10 días" se menciona en la cabecera, pero la duración concreta y su lógica viven en el backend Flask (</w:t>
            </w:r>
            <w:r>
              <w:rPr>
                <w:rFonts w:ascii="Consolas" w:hAnsi="Consolas"/>
                <w:sz w:val="17"/>
              </w:rPr>
              <w:t>flask_app.py</w:t>
            </w:r>
            <w:r>
              <w:rPr>
                <w:sz w:val="17"/>
              </w:rPr>
              <w:t>/</w:t>
            </w:r>
            <w:r>
              <w:rPr>
                <w:rFonts w:ascii="Consolas" w:hAnsi="Consolas"/>
                <w:sz w:val="17"/>
              </w:rPr>
              <w:t>safealert_tel.db</w:t>
            </w:r>
            <w:r>
              <w:rPr>
                <w:sz w:val="17"/>
              </w:rPr>
              <w:t>), no en este archivo. [NIVEL DE CERTEZA: Altamente probable]</w:t>
            </w:r>
          </w:p>
        </w:tc>
      </w:tr>
      <w:tr w:rsidR="00156F08" w14:paraId="63971175" w14:textId="77777777">
        <w:tc>
          <w:tcPr>
            <w:tcW w:w="3249" w:type="dxa"/>
          </w:tcPr>
          <w:p w14:paraId="449E1D5E" w14:textId="77777777" w:rsidR="00156F08" w:rsidRDefault="00000000">
            <w:pPr>
              <w:spacing w:after="20"/>
            </w:pPr>
            <w:r>
              <w:rPr>
                <w:sz w:val="17"/>
              </w:rPr>
              <w:t>src/services/TrialService.ts</w:t>
            </w:r>
          </w:p>
        </w:tc>
        <w:tc>
          <w:tcPr>
            <w:tcW w:w="3249" w:type="dxa"/>
          </w:tcPr>
          <w:p w14:paraId="00D97CAA" w14:textId="77777777" w:rsidR="00156F08" w:rsidRDefault="00000000">
            <w:pPr>
              <w:spacing w:after="20"/>
            </w:pPr>
            <w:r>
              <w:rPr>
                <w:sz w:val="17"/>
              </w:rPr>
              <w:t>OBSERVACIÓN TÉCNICA</w:t>
            </w:r>
          </w:p>
        </w:tc>
        <w:tc>
          <w:tcPr>
            <w:tcW w:w="3249" w:type="dxa"/>
          </w:tcPr>
          <w:p w14:paraId="32904440" w14:textId="77777777" w:rsidR="00156F08" w:rsidRDefault="00000000">
            <w:pPr>
              <w:spacing w:after="20"/>
            </w:pPr>
            <w:r>
              <w:rPr>
                <w:sz w:val="17"/>
              </w:rPr>
              <w:t xml:space="preserve">Reutilización de </w:t>
            </w:r>
            <w:r>
              <w:rPr>
                <w:rFonts w:ascii="Consolas" w:hAnsi="Consolas"/>
                <w:sz w:val="17"/>
              </w:rPr>
              <w:t>AUDIO_ALERT_API_KEY</w:t>
            </w:r>
            <w:r>
              <w:rPr>
                <w:sz w:val="17"/>
              </w:rPr>
              <w:t xml:space="preserve"> como </w:t>
            </w:r>
            <w:r>
              <w:rPr>
                <w:rFonts w:ascii="Consolas" w:hAnsi="Consolas"/>
                <w:sz w:val="17"/>
              </w:rPr>
              <w:t>X-API-Key</w:t>
            </w:r>
            <w:r>
              <w:rPr>
                <w:sz w:val="17"/>
              </w:rPr>
              <w:t xml:space="preserve"> para endpoints de contactos: semánticamente la clave pertenece al servicio de audio (guardia por voz). Si el backend </w:t>
            </w:r>
            <w:r>
              <w:rPr>
                <w:rFonts w:ascii="Consolas" w:hAnsi="Consolas"/>
                <w:sz w:val="17"/>
              </w:rPr>
              <w:t>/api/tel/*</w:t>
            </w:r>
            <w:r>
              <w:rPr>
                <w:sz w:val="17"/>
              </w:rPr>
              <w:t xml:space="preserve"> espera una clave distinta, estas llamadas fallarían o autenticarían con u…</w:t>
            </w:r>
          </w:p>
        </w:tc>
      </w:tr>
      <w:tr w:rsidR="00156F08" w14:paraId="4F884EFA" w14:textId="77777777">
        <w:tc>
          <w:tcPr>
            <w:tcW w:w="3249" w:type="dxa"/>
          </w:tcPr>
          <w:p w14:paraId="3585A26A" w14:textId="77777777" w:rsidR="00156F08" w:rsidRDefault="00000000">
            <w:pPr>
              <w:spacing w:after="20"/>
            </w:pPr>
            <w:r>
              <w:rPr>
                <w:sz w:val="17"/>
              </w:rPr>
              <w:t>src/services/TrialService.ts</w:t>
            </w:r>
          </w:p>
        </w:tc>
        <w:tc>
          <w:tcPr>
            <w:tcW w:w="3249" w:type="dxa"/>
          </w:tcPr>
          <w:p w14:paraId="62B483B0" w14:textId="77777777" w:rsidR="00156F08" w:rsidRDefault="00000000">
            <w:pPr>
              <w:spacing w:after="20"/>
            </w:pPr>
            <w:r>
              <w:rPr>
                <w:sz w:val="17"/>
              </w:rPr>
              <w:t>OBSERVACIÓN TÉCNICA</w:t>
            </w:r>
          </w:p>
        </w:tc>
        <w:tc>
          <w:tcPr>
            <w:tcW w:w="3249" w:type="dxa"/>
          </w:tcPr>
          <w:p w14:paraId="422CE635" w14:textId="77777777" w:rsidR="00156F08" w:rsidRDefault="00000000">
            <w:pPr>
              <w:spacing w:after="20"/>
            </w:pPr>
            <w:r>
              <w:rPr>
                <w:sz w:val="17"/>
              </w:rPr>
              <w:t xml:space="preserve">No existen tests unitarios para </w:t>
            </w:r>
            <w:r>
              <w:rPr>
                <w:rFonts w:ascii="Consolas" w:hAnsi="Consolas"/>
                <w:sz w:val="17"/>
              </w:rPr>
              <w:t>TrialService</w:t>
            </w:r>
            <w:r>
              <w:rPr>
                <w:sz w:val="17"/>
              </w:rPr>
              <w:t xml:space="preserve"> (no se encontró </w:t>
            </w:r>
            <w:r>
              <w:rPr>
                <w:rFonts w:ascii="Consolas" w:hAnsi="Consolas"/>
                <w:sz w:val="17"/>
              </w:rPr>
              <w:t>TrialService.test.ts</w:t>
            </w:r>
            <w:r>
              <w:rPr>
                <w:sz w:val="17"/>
              </w:rPr>
              <w:t>). [NIVEL DE CERTEZA: Confirmado por código]</w:t>
            </w:r>
          </w:p>
        </w:tc>
      </w:tr>
      <w:tr w:rsidR="00156F08" w14:paraId="5AAC207A" w14:textId="77777777">
        <w:tc>
          <w:tcPr>
            <w:tcW w:w="3249" w:type="dxa"/>
          </w:tcPr>
          <w:p w14:paraId="3B4AB0DA" w14:textId="77777777" w:rsidR="00156F08" w:rsidRDefault="00000000">
            <w:pPr>
              <w:spacing w:after="20"/>
            </w:pPr>
            <w:r>
              <w:rPr>
                <w:sz w:val="17"/>
              </w:rPr>
              <w:t>src/services/TrialService.ts</w:t>
            </w:r>
          </w:p>
        </w:tc>
        <w:tc>
          <w:tcPr>
            <w:tcW w:w="3249" w:type="dxa"/>
          </w:tcPr>
          <w:p w14:paraId="3B6F617B" w14:textId="77777777" w:rsidR="00156F08" w:rsidRDefault="00000000">
            <w:pPr>
              <w:spacing w:after="20"/>
            </w:pPr>
            <w:r>
              <w:rPr>
                <w:sz w:val="17"/>
              </w:rPr>
              <w:t>OBSERVACIÓN TÉCNICA</w:t>
            </w:r>
          </w:p>
        </w:tc>
        <w:tc>
          <w:tcPr>
            <w:tcW w:w="3249" w:type="dxa"/>
          </w:tcPr>
          <w:p w14:paraId="3AFB6DB2" w14:textId="77777777" w:rsidR="00156F08" w:rsidRDefault="00000000">
            <w:pPr>
              <w:spacing w:after="20"/>
            </w:pPr>
            <w:r>
              <w:rPr>
                <w:sz w:val="17"/>
              </w:rPr>
              <w:t>Logueo del cuerpo de respuesta en errores HTTP (</w:t>
            </w:r>
            <w:r>
              <w:rPr>
                <w:rFonts w:ascii="Consolas" w:hAnsi="Consolas"/>
                <w:sz w:val="17"/>
              </w:rPr>
              <w:t>syncContacto</w:t>
            </w:r>
            <w:r>
              <w:rPr>
                <w:sz w:val="17"/>
              </w:rPr>
              <w:t>/</w:t>
            </w:r>
            <w:r>
              <w:rPr>
                <w:rFonts w:ascii="Consolas" w:hAnsi="Consolas"/>
                <w:sz w:val="17"/>
              </w:rPr>
              <w:t>borrarContacto</w:t>
            </w:r>
            <w:r>
              <w:rPr>
                <w:sz w:val="17"/>
              </w:rPr>
              <w:t>): si el backend incluyera datos sensibles en el cuerpo de error, quedarían en consola/logs. [NIVEL DE CERTEZA: Confirmado por código]</w:t>
            </w:r>
          </w:p>
        </w:tc>
      </w:tr>
      <w:tr w:rsidR="00156F08" w14:paraId="0651DDD1" w14:textId="77777777">
        <w:tc>
          <w:tcPr>
            <w:tcW w:w="3249" w:type="dxa"/>
          </w:tcPr>
          <w:p w14:paraId="1866C7DB" w14:textId="77777777" w:rsidR="00156F08" w:rsidRDefault="00000000">
            <w:pPr>
              <w:spacing w:after="20"/>
            </w:pPr>
            <w:r>
              <w:rPr>
                <w:sz w:val="17"/>
              </w:rPr>
              <w:t>src/services/WakeWordService.ts</w:t>
            </w:r>
          </w:p>
        </w:tc>
        <w:tc>
          <w:tcPr>
            <w:tcW w:w="3249" w:type="dxa"/>
          </w:tcPr>
          <w:p w14:paraId="3A0DE6BD" w14:textId="77777777" w:rsidR="00156F08" w:rsidRDefault="00000000">
            <w:pPr>
              <w:spacing w:after="20"/>
            </w:pPr>
            <w:r>
              <w:rPr>
                <w:sz w:val="17"/>
              </w:rPr>
              <w:t>OBSERVACIÓN TÉCNICA</w:t>
            </w:r>
          </w:p>
        </w:tc>
        <w:tc>
          <w:tcPr>
            <w:tcW w:w="3249" w:type="dxa"/>
          </w:tcPr>
          <w:p w14:paraId="4259B3C1" w14:textId="77777777" w:rsidR="00156F08" w:rsidRDefault="00000000">
            <w:pPr>
              <w:spacing w:after="20"/>
            </w:pPr>
            <w:r>
              <w:rPr>
                <w:sz w:val="17"/>
              </w:rPr>
              <w:t xml:space="preserve">Líneas 540-560: </w:t>
            </w:r>
            <w:r>
              <w:rPr>
                <w:rFonts w:ascii="Consolas" w:hAnsi="Consolas"/>
                <w:sz w:val="17"/>
              </w:rPr>
              <w:t>startCountdown</w:t>
            </w:r>
            <w:r>
              <w:rPr>
                <w:sz w:val="17"/>
              </w:rPr>
              <w:t xml:space="preserve"> está implementado pero </w:t>
            </w:r>
            <w:r>
              <w:rPr>
                <w:b/>
                <w:sz w:val="17"/>
              </w:rPr>
              <w:t>sin llamadas</w:t>
            </w:r>
            <w:r>
              <w:rPr>
                <w:sz w:val="17"/>
              </w:rPr>
              <w:t xml:space="preserve"> en el flujo actual (grep interno sin resultados). El flujo detecta y envía la alerta de inmediato (</w:t>
            </w:r>
            <w:r>
              <w:rPr>
                <w:rFonts w:ascii="Consolas" w:hAnsi="Consolas"/>
                <w:sz w:val="17"/>
              </w:rPr>
              <w:t>handleKeywordDetected</w:t>
            </w:r>
            <w:r>
              <w:rPr>
                <w:sz w:val="17"/>
              </w:rPr>
              <w:t xml:space="preserve"> → </w:t>
            </w:r>
            <w:r>
              <w:rPr>
                <w:rFonts w:ascii="Consolas" w:hAnsi="Consolas"/>
                <w:sz w:val="17"/>
              </w:rPr>
              <w:t>dispatchDetectedAlert</w:t>
            </w:r>
            <w:r>
              <w:rPr>
                <w:sz w:val="17"/>
              </w:rPr>
              <w:t>). El countdown que ve el usuario en l…</w:t>
            </w:r>
          </w:p>
        </w:tc>
      </w:tr>
      <w:tr w:rsidR="00156F08" w14:paraId="7E7017EC" w14:textId="77777777">
        <w:tc>
          <w:tcPr>
            <w:tcW w:w="3249" w:type="dxa"/>
          </w:tcPr>
          <w:p w14:paraId="0DB74138" w14:textId="77777777" w:rsidR="00156F08" w:rsidRDefault="00000000">
            <w:pPr>
              <w:spacing w:after="20"/>
            </w:pPr>
            <w:r>
              <w:rPr>
                <w:sz w:val="17"/>
              </w:rPr>
              <w:t>src/services/WakeWordService.ts</w:t>
            </w:r>
          </w:p>
        </w:tc>
        <w:tc>
          <w:tcPr>
            <w:tcW w:w="3249" w:type="dxa"/>
          </w:tcPr>
          <w:p w14:paraId="4A4DADDA" w14:textId="77777777" w:rsidR="00156F08" w:rsidRDefault="00000000">
            <w:pPr>
              <w:spacing w:after="20"/>
            </w:pPr>
            <w:r>
              <w:rPr>
                <w:sz w:val="17"/>
              </w:rPr>
              <w:t>OBSERVACIÓN TÉCNICA</w:t>
            </w:r>
          </w:p>
        </w:tc>
        <w:tc>
          <w:tcPr>
            <w:tcW w:w="3249" w:type="dxa"/>
          </w:tcPr>
          <w:p w14:paraId="211359FE" w14:textId="77777777" w:rsidR="00156F08" w:rsidRDefault="00000000">
            <w:pPr>
              <w:spacing w:after="20"/>
            </w:pPr>
            <w:r>
              <w:rPr>
                <w:sz w:val="17"/>
              </w:rPr>
              <w:t xml:space="preserve">Código legado de Porcupine no relacionado con este archivo: el proyecto conserva </w:t>
            </w:r>
            <w:r>
              <w:rPr>
                <w:rFonts w:ascii="Consolas" w:hAnsi="Consolas"/>
                <w:sz w:val="17"/>
              </w:rPr>
              <w:t>src/config/porcupine.ts</w:t>
            </w:r>
            <w:r>
              <w:rPr>
                <w:sz w:val="17"/>
              </w:rPr>
              <w:t xml:space="preserve"> (configuración de Porcupine/Picovoice con </w:t>
            </w:r>
            <w:r>
              <w:rPr>
                <w:rFonts w:ascii="Consolas" w:hAnsi="Consolas"/>
                <w:sz w:val="17"/>
              </w:rPr>
              <w:t>PORCUPINE_ACCESS_KEY = ''</w:t>
            </w:r>
            <w:r>
              <w:rPr>
                <w:sz w:val="17"/>
              </w:rPr>
              <w:t xml:space="preserve">, </w:t>
            </w:r>
            <w:r>
              <w:rPr>
                <w:rFonts w:ascii="Consolas" w:hAnsi="Consolas"/>
                <w:sz w:val="17"/>
              </w:rPr>
              <w:t>KEYWORD_LABELS</w:t>
            </w:r>
            <w:r>
              <w:rPr>
                <w:sz w:val="17"/>
              </w:rPr>
              <w:t xml:space="preserve">, </w:t>
            </w:r>
            <w:r>
              <w:rPr>
                <w:rFonts w:ascii="Consolas" w:hAnsi="Consolas"/>
                <w:sz w:val="17"/>
              </w:rPr>
              <w:t>getKeywordPaths()</w:t>
            </w:r>
            <w:r>
              <w:rPr>
                <w:sz w:val="17"/>
              </w:rPr>
              <w:t xml:space="preserve"> que devuelve </w:t>
            </w:r>
            <w:r>
              <w:rPr>
                <w:rFonts w:ascii="Consolas" w:hAnsi="Consolas"/>
                <w:sz w:val="17"/>
              </w:rPr>
              <w:t>[]</w:t>
            </w:r>
            <w:r>
              <w:rPr>
                <w:sz w:val="17"/>
              </w:rPr>
              <w:t>) y `assets/keywords/*.ppn…</w:t>
            </w:r>
          </w:p>
        </w:tc>
      </w:tr>
      <w:tr w:rsidR="00156F08" w14:paraId="112AEC48" w14:textId="77777777">
        <w:tc>
          <w:tcPr>
            <w:tcW w:w="3249" w:type="dxa"/>
          </w:tcPr>
          <w:p w14:paraId="2D52B0D9" w14:textId="77777777" w:rsidR="00156F08" w:rsidRDefault="00000000">
            <w:pPr>
              <w:spacing w:after="20"/>
            </w:pPr>
            <w:r>
              <w:rPr>
                <w:sz w:val="17"/>
              </w:rPr>
              <w:lastRenderedPageBreak/>
              <w:t>src/services/WakeWordService.ts</w:t>
            </w:r>
          </w:p>
        </w:tc>
        <w:tc>
          <w:tcPr>
            <w:tcW w:w="3249" w:type="dxa"/>
          </w:tcPr>
          <w:p w14:paraId="58572EE6" w14:textId="77777777" w:rsidR="00156F08" w:rsidRDefault="00000000">
            <w:pPr>
              <w:spacing w:after="20"/>
            </w:pPr>
            <w:r>
              <w:rPr>
                <w:sz w:val="17"/>
              </w:rPr>
              <w:t>OBSERVACIÓN TÉCNICA</w:t>
            </w:r>
          </w:p>
        </w:tc>
        <w:tc>
          <w:tcPr>
            <w:tcW w:w="3249" w:type="dxa"/>
          </w:tcPr>
          <w:p w14:paraId="23AF24FE" w14:textId="77777777" w:rsidR="00156F08" w:rsidRDefault="00000000">
            <w:pPr>
              <w:spacing w:after="20"/>
            </w:pPr>
            <w:r>
              <w:rPr>
                <w:sz w:val="17"/>
              </w:rPr>
              <w:t xml:space="preserve">No hay rastro de la librería DAVoice ni de </w:t>
            </w:r>
            <w:r>
              <w:rPr>
                <w:rFonts w:ascii="Consolas" w:hAnsi="Consolas"/>
                <w:sz w:val="17"/>
              </w:rPr>
              <w:t>@react-native-voice/voice</w:t>
            </w:r>
            <w:r>
              <w:rPr>
                <w:sz w:val="17"/>
              </w:rPr>
              <w:t xml:space="preserve"> en el código de producción (</w:t>
            </w:r>
            <w:r>
              <w:rPr>
                <w:rFonts w:ascii="Consolas" w:hAnsi="Consolas"/>
                <w:sz w:val="17"/>
              </w:rPr>
              <w:t>src/</w:t>
            </w:r>
            <w:r>
              <w:rPr>
                <w:sz w:val="17"/>
              </w:rPr>
              <w:t xml:space="preserve">, </w:t>
            </w:r>
            <w:r>
              <w:rPr>
                <w:rFonts w:ascii="Consolas" w:hAnsi="Consolas"/>
                <w:sz w:val="17"/>
              </w:rPr>
              <w:t>app/</w:t>
            </w:r>
            <w:r>
              <w:rPr>
                <w:sz w:val="17"/>
              </w:rPr>
              <w:t xml:space="preserve">): las únicas referencias a </w:t>
            </w:r>
            <w:r>
              <w:rPr>
                <w:rFonts w:ascii="Consolas" w:hAnsi="Consolas"/>
                <w:sz w:val="17"/>
              </w:rPr>
              <w:t>@react-native-voice/voice</w:t>
            </w:r>
            <w:r>
              <w:rPr>
                <w:sz w:val="17"/>
              </w:rPr>
              <w:t xml:space="preserve"> están en </w:t>
            </w:r>
            <w:r>
              <w:rPr>
                <w:rFonts w:ascii="Consolas" w:hAnsi="Consolas"/>
                <w:sz w:val="17"/>
              </w:rPr>
              <w:t>temp_voice_resources/</w:t>
            </w:r>
            <w:r>
              <w:rPr>
                <w:sz w:val="17"/>
              </w:rPr>
              <w:t xml:space="preserve"> (carpeta de ejemplos/experimentos externa, excluida del a…</w:t>
            </w:r>
          </w:p>
        </w:tc>
      </w:tr>
      <w:tr w:rsidR="00156F08" w14:paraId="5143358D" w14:textId="77777777">
        <w:tc>
          <w:tcPr>
            <w:tcW w:w="3249" w:type="dxa"/>
          </w:tcPr>
          <w:p w14:paraId="36B74EFD" w14:textId="77777777" w:rsidR="00156F08" w:rsidRDefault="00000000">
            <w:pPr>
              <w:spacing w:after="20"/>
            </w:pPr>
            <w:r>
              <w:rPr>
                <w:sz w:val="17"/>
              </w:rPr>
              <w:t>src/services/WakeWordService.ts</w:t>
            </w:r>
          </w:p>
        </w:tc>
        <w:tc>
          <w:tcPr>
            <w:tcW w:w="3249" w:type="dxa"/>
          </w:tcPr>
          <w:p w14:paraId="315E08AB" w14:textId="77777777" w:rsidR="00156F08" w:rsidRDefault="00000000">
            <w:pPr>
              <w:spacing w:after="20"/>
            </w:pPr>
            <w:r>
              <w:rPr>
                <w:sz w:val="17"/>
              </w:rPr>
              <w:t>OBSERVACIÓN TÉCNICA</w:t>
            </w:r>
          </w:p>
        </w:tc>
        <w:tc>
          <w:tcPr>
            <w:tcW w:w="3249" w:type="dxa"/>
          </w:tcPr>
          <w:p w14:paraId="7F7F49E8" w14:textId="77777777" w:rsidR="00156F08" w:rsidRDefault="00000000">
            <w:pPr>
              <w:spacing w:after="20"/>
            </w:pPr>
            <w:r>
              <w:rPr>
                <w:sz w:val="17"/>
              </w:rPr>
              <w:t xml:space="preserve">Modelo ONNX: </w:t>
            </w:r>
            <w:r>
              <w:rPr>
                <w:rFonts w:ascii="Consolas" w:hAnsi="Consolas"/>
                <w:sz w:val="17"/>
              </w:rPr>
              <w:t>assets/models/wakeword_es.onnx</w:t>
            </w:r>
            <w:r>
              <w:rPr>
                <w:sz w:val="17"/>
              </w:rPr>
              <w:t xml:space="preserve"> (710.136 bytes) existe y es referenciado por nombre (</w:t>
            </w:r>
            <w:r>
              <w:rPr>
                <w:rFonts w:ascii="Consolas" w:hAnsi="Consolas"/>
                <w:sz w:val="17"/>
              </w:rPr>
              <w:t>WAKE_WORD_MODEL_NAME = 'wakeword_es.onnx'</w:t>
            </w:r>
            <w:r>
              <w:rPr>
                <w:sz w:val="17"/>
              </w:rPr>
              <w:t>, línea 280 de features.ts/280 de este archivo). Metro lo empaqueta como asset gracias a `assetExts: ['onnx','ppn','t…</w:t>
            </w:r>
          </w:p>
        </w:tc>
      </w:tr>
      <w:tr w:rsidR="00156F08" w14:paraId="3880B90F" w14:textId="77777777">
        <w:tc>
          <w:tcPr>
            <w:tcW w:w="3249" w:type="dxa"/>
          </w:tcPr>
          <w:p w14:paraId="1A6A4E32" w14:textId="77777777" w:rsidR="00156F08" w:rsidRDefault="00000000">
            <w:pPr>
              <w:spacing w:after="20"/>
            </w:pPr>
            <w:r>
              <w:rPr>
                <w:sz w:val="17"/>
              </w:rPr>
              <w:t>src/services/WakeWordService.ts</w:t>
            </w:r>
          </w:p>
        </w:tc>
        <w:tc>
          <w:tcPr>
            <w:tcW w:w="3249" w:type="dxa"/>
          </w:tcPr>
          <w:p w14:paraId="7B46A42F" w14:textId="77777777" w:rsidR="00156F08" w:rsidRDefault="00000000">
            <w:pPr>
              <w:spacing w:after="20"/>
            </w:pPr>
            <w:r>
              <w:rPr>
                <w:sz w:val="17"/>
              </w:rPr>
              <w:t>OBSERVACIÓN TÉCNICA</w:t>
            </w:r>
          </w:p>
        </w:tc>
        <w:tc>
          <w:tcPr>
            <w:tcW w:w="3249" w:type="dxa"/>
          </w:tcPr>
          <w:p w14:paraId="60159EFA" w14:textId="77777777" w:rsidR="00156F08" w:rsidRDefault="00000000">
            <w:pPr>
              <w:spacing w:after="20"/>
            </w:pPr>
            <w:r>
              <w:rPr>
                <w:sz w:val="17"/>
              </w:rPr>
              <w:t xml:space="preserve">Doble ruta de detección (nativa y remota) que comparte el mismo objetivo: complejidad de mantenimiento alta; </w:t>
            </w:r>
            <w:r>
              <w:rPr>
                <w:rFonts w:ascii="Consolas" w:hAnsi="Consolas"/>
                <w:sz w:val="17"/>
              </w:rPr>
              <w:t>REMOTE_AUDIO_GUARD_CONFIGURED</w:t>
            </w:r>
            <w:r>
              <w:rPr>
                <w:sz w:val="17"/>
              </w:rPr>
              <w:t xml:space="preserve"> decide en tiempo de compilación según variables de entorno. Ambas rutas comparten </w:t>
            </w:r>
            <w:r>
              <w:rPr>
                <w:rFonts w:ascii="Consolas" w:hAnsi="Consolas"/>
                <w:sz w:val="17"/>
              </w:rPr>
              <w:t>dispatchDetectedAlert</w:t>
            </w:r>
            <w:r>
              <w:rPr>
                <w:sz w:val="17"/>
              </w:rPr>
              <w:t>, `suspendDet…</w:t>
            </w:r>
          </w:p>
        </w:tc>
      </w:tr>
      <w:tr w:rsidR="00156F08" w14:paraId="60A2597A" w14:textId="77777777">
        <w:tc>
          <w:tcPr>
            <w:tcW w:w="3249" w:type="dxa"/>
          </w:tcPr>
          <w:p w14:paraId="3D483EEE" w14:textId="77777777" w:rsidR="00156F08" w:rsidRDefault="00000000">
            <w:pPr>
              <w:spacing w:after="20"/>
            </w:pPr>
            <w:r>
              <w:rPr>
                <w:sz w:val="17"/>
              </w:rPr>
              <w:t>src/services/WakeWordService.ts</w:t>
            </w:r>
          </w:p>
        </w:tc>
        <w:tc>
          <w:tcPr>
            <w:tcW w:w="3249" w:type="dxa"/>
          </w:tcPr>
          <w:p w14:paraId="17A2F912" w14:textId="77777777" w:rsidR="00156F08" w:rsidRDefault="00000000">
            <w:pPr>
              <w:spacing w:after="20"/>
            </w:pPr>
            <w:r>
              <w:rPr>
                <w:sz w:val="17"/>
              </w:rPr>
              <w:t>OBSERVACIÓN TÉCNICA</w:t>
            </w:r>
          </w:p>
        </w:tc>
        <w:tc>
          <w:tcPr>
            <w:tcW w:w="3249" w:type="dxa"/>
          </w:tcPr>
          <w:p w14:paraId="6239DB63" w14:textId="77777777" w:rsidR="00156F08" w:rsidRDefault="00000000">
            <w:pPr>
              <w:spacing w:after="20"/>
            </w:pPr>
            <w:r>
              <w:rPr>
                <w:sz w:val="17"/>
              </w:rPr>
              <w:t xml:space="preserve">Degradación a modo simulado: </w:t>
            </w:r>
            <w:r>
              <w:rPr>
                <w:rFonts w:ascii="Consolas" w:hAnsi="Consolas"/>
                <w:sz w:val="17"/>
              </w:rPr>
              <w:t>isRecoverableNativeWakeWordError</w:t>
            </w:r>
            <w:r>
              <w:rPr>
                <w:sz w:val="17"/>
              </w:rPr>
              <w:t xml:space="preserve"> (substrings de librerías nativas) activa </w:t>
            </w:r>
            <w:r>
              <w:rPr>
                <w:rFonts w:ascii="Consolas" w:hAnsi="Consolas"/>
                <w:sz w:val="17"/>
              </w:rPr>
              <w:t>fallbackToSimulation</w:t>
            </w:r>
            <w:r>
              <w:rPr>
                <w:sz w:val="17"/>
              </w:rPr>
              <w:t>; en ese modo la app marca la guardia como "armada" y muestra un mensaje textual ("Modo guardia simulado activo...") pero **no escuc…</w:t>
            </w:r>
          </w:p>
        </w:tc>
      </w:tr>
      <w:tr w:rsidR="00156F08" w14:paraId="1479F63E" w14:textId="77777777">
        <w:tc>
          <w:tcPr>
            <w:tcW w:w="3249" w:type="dxa"/>
          </w:tcPr>
          <w:p w14:paraId="4F4F8878" w14:textId="77777777" w:rsidR="00156F08" w:rsidRDefault="00000000">
            <w:pPr>
              <w:spacing w:after="20"/>
            </w:pPr>
            <w:r>
              <w:rPr>
                <w:sz w:val="17"/>
              </w:rPr>
              <w:t>src/services/WakeWordService.ts</w:t>
            </w:r>
          </w:p>
        </w:tc>
        <w:tc>
          <w:tcPr>
            <w:tcW w:w="3249" w:type="dxa"/>
          </w:tcPr>
          <w:p w14:paraId="393333B1" w14:textId="77777777" w:rsidR="00156F08" w:rsidRDefault="00000000">
            <w:pPr>
              <w:spacing w:after="20"/>
            </w:pPr>
            <w:r>
              <w:rPr>
                <w:sz w:val="17"/>
              </w:rPr>
              <w:t>OBSERVACIÓN TÉCNICA</w:t>
            </w:r>
          </w:p>
        </w:tc>
        <w:tc>
          <w:tcPr>
            <w:tcW w:w="3249" w:type="dxa"/>
          </w:tcPr>
          <w:p w14:paraId="7C52EDCE" w14:textId="77777777" w:rsidR="00156F08" w:rsidRDefault="00000000">
            <w:pPr>
              <w:spacing w:after="20"/>
            </w:pPr>
            <w:r>
              <w:rPr>
                <w:sz w:val="17"/>
              </w:rPr>
              <w:t xml:space="preserve">Logs </w:t>
            </w:r>
            <w:r>
              <w:rPr>
                <w:rFonts w:ascii="Consolas" w:hAnsi="Consolas"/>
                <w:sz w:val="17"/>
              </w:rPr>
              <w:t>console.log/warn/error</w:t>
            </w:r>
            <w:r>
              <w:rPr>
                <w:sz w:val="17"/>
              </w:rPr>
              <w:t xml:space="preserve"> con texto en español e información de estado (líneas 340, 353, 409, 453-456, 507-511, 595): no contienen secretos, pero la línea 595 registra cada cambio de AppState y 507-511 el transcripto detectado (posible contenido de voz tr…</w:t>
            </w:r>
          </w:p>
        </w:tc>
      </w:tr>
      <w:tr w:rsidR="00156F08" w14:paraId="452BF435" w14:textId="77777777">
        <w:tc>
          <w:tcPr>
            <w:tcW w:w="3249" w:type="dxa"/>
          </w:tcPr>
          <w:p w14:paraId="25E86C7C" w14:textId="77777777" w:rsidR="00156F08" w:rsidRDefault="00000000">
            <w:pPr>
              <w:spacing w:after="20"/>
            </w:pPr>
            <w:r>
              <w:rPr>
                <w:sz w:val="17"/>
              </w:rPr>
              <w:t>src/services/WakeWordService.ts</w:t>
            </w:r>
          </w:p>
        </w:tc>
        <w:tc>
          <w:tcPr>
            <w:tcW w:w="3249" w:type="dxa"/>
          </w:tcPr>
          <w:p w14:paraId="6096A138" w14:textId="77777777" w:rsidR="00156F08" w:rsidRDefault="00000000">
            <w:pPr>
              <w:spacing w:after="20"/>
            </w:pPr>
            <w:r>
              <w:rPr>
                <w:sz w:val="17"/>
              </w:rPr>
              <w:t>OBSERVACIÓN TÉCNICA</w:t>
            </w:r>
          </w:p>
        </w:tc>
        <w:tc>
          <w:tcPr>
            <w:tcW w:w="3249" w:type="dxa"/>
          </w:tcPr>
          <w:p w14:paraId="0DB3C8D3" w14:textId="77777777" w:rsidR="00156F08" w:rsidRDefault="00000000">
            <w:pPr>
              <w:spacing w:after="20"/>
            </w:pPr>
            <w:r>
              <w:rPr>
                <w:rFonts w:ascii="Consolas" w:hAnsi="Consolas"/>
                <w:sz w:val="17"/>
              </w:rPr>
              <w:t>app.json</w:t>
            </w:r>
            <w:r>
              <w:rPr>
                <w:sz w:val="17"/>
              </w:rPr>
              <w:t xml:space="preserve"> no declara un config plugin de react-native-wakeword (la búsqueda de "wakeword" en </w:t>
            </w:r>
            <w:r>
              <w:rPr>
                <w:rFonts w:ascii="Consolas" w:hAnsi="Consolas"/>
                <w:sz w:val="17"/>
              </w:rPr>
              <w:t>app.json</w:t>
            </w:r>
            <w:r>
              <w:rPr>
                <w:sz w:val="17"/>
              </w:rPr>
              <w:t xml:space="preserve"> no dio resultados); los plugins declarados son expo-av/audio (líneas 114-121 con texto de permiso de micrófono), react-native-permissions y `./plugins/wit…</w:t>
            </w:r>
          </w:p>
        </w:tc>
      </w:tr>
      <w:tr w:rsidR="00156F08" w14:paraId="2BDC547D" w14:textId="77777777">
        <w:tc>
          <w:tcPr>
            <w:tcW w:w="3249" w:type="dxa"/>
          </w:tcPr>
          <w:p w14:paraId="42447FE1" w14:textId="77777777" w:rsidR="00156F08" w:rsidRDefault="00000000">
            <w:pPr>
              <w:spacing w:after="20"/>
            </w:pPr>
            <w:r>
              <w:rPr>
                <w:sz w:val="17"/>
              </w:rPr>
              <w:t>src/services/WakeWordService.ts</w:t>
            </w:r>
          </w:p>
        </w:tc>
        <w:tc>
          <w:tcPr>
            <w:tcW w:w="3249" w:type="dxa"/>
          </w:tcPr>
          <w:p w14:paraId="58EAA06C" w14:textId="77777777" w:rsidR="00156F08" w:rsidRDefault="00000000">
            <w:pPr>
              <w:spacing w:after="20"/>
            </w:pPr>
            <w:r>
              <w:rPr>
                <w:sz w:val="17"/>
              </w:rPr>
              <w:t>OBSERVACIÓN TÉCNICA</w:t>
            </w:r>
          </w:p>
        </w:tc>
        <w:tc>
          <w:tcPr>
            <w:tcW w:w="3249" w:type="dxa"/>
          </w:tcPr>
          <w:p w14:paraId="3C19263A" w14:textId="77777777" w:rsidR="00156F08" w:rsidRDefault="00000000">
            <w:pPr>
              <w:spacing w:after="20"/>
            </w:pPr>
            <w:r>
              <w:rPr>
                <w:rFonts w:ascii="Consolas" w:hAnsi="Consolas"/>
                <w:sz w:val="17"/>
              </w:rPr>
              <w:t>restoreAfterBoot</w:t>
            </w:r>
            <w:r>
              <w:rPr>
                <w:sz w:val="17"/>
              </w:rPr>
              <w:t xml:space="preserve"> depende de que </w:t>
            </w:r>
            <w:r>
              <w:rPr>
                <w:rFonts w:ascii="Consolas" w:hAnsi="Consolas"/>
                <w:sz w:val="17"/>
              </w:rPr>
              <w:t>isArmed</w:t>
            </w:r>
            <w:r>
              <w:rPr>
                <w:sz w:val="17"/>
              </w:rPr>
              <w:t xml:space="preserve"> haya persistido y de que el arranque ocurra con la app en primer plano (si la app se lanza por un arranque en segundo plano, </w:t>
            </w:r>
            <w:r>
              <w:rPr>
                <w:rFonts w:ascii="Consolas" w:hAnsi="Consolas"/>
                <w:sz w:val="17"/>
              </w:rPr>
              <w:t>start()</w:t>
            </w:r>
            <w:r>
              <w:rPr>
                <w:sz w:val="17"/>
              </w:rPr>
              <w:t xml:space="preserve"> lanza por </w:t>
            </w:r>
            <w:r>
              <w:rPr>
                <w:rFonts w:ascii="Consolas" w:hAnsi="Consolas"/>
                <w:sz w:val="17"/>
              </w:rPr>
              <w:t>WAKE_WORD_FOREGROUND_ONLY</w:t>
            </w:r>
            <w:r>
              <w:rPr>
                <w:sz w:val="17"/>
              </w:rPr>
              <w:t xml:space="preserve"> y </w:t>
            </w:r>
            <w:r>
              <w:rPr>
                <w:rFonts w:ascii="Consolas" w:hAnsi="Consolas"/>
                <w:sz w:val="17"/>
              </w:rPr>
              <w:t>_layout.tsx</w:t>
            </w:r>
            <w:r>
              <w:rPr>
                <w:sz w:val="17"/>
              </w:rPr>
              <w:t xml:space="preserve"> desarma la guardia).</w:t>
            </w:r>
          </w:p>
        </w:tc>
      </w:tr>
      <w:tr w:rsidR="00156F08" w14:paraId="798D0139" w14:textId="77777777">
        <w:tc>
          <w:tcPr>
            <w:tcW w:w="3249" w:type="dxa"/>
          </w:tcPr>
          <w:p w14:paraId="3EA21BF2" w14:textId="77777777" w:rsidR="00156F08" w:rsidRDefault="00000000">
            <w:pPr>
              <w:spacing w:after="20"/>
            </w:pPr>
            <w:r>
              <w:rPr>
                <w:sz w:val="17"/>
              </w:rPr>
              <w:t>src/services/WakeWordService.ts</w:t>
            </w:r>
          </w:p>
        </w:tc>
        <w:tc>
          <w:tcPr>
            <w:tcW w:w="3249" w:type="dxa"/>
          </w:tcPr>
          <w:p w14:paraId="6C16F944" w14:textId="77777777" w:rsidR="00156F08" w:rsidRDefault="00000000">
            <w:pPr>
              <w:spacing w:after="20"/>
            </w:pPr>
            <w:r>
              <w:rPr>
                <w:sz w:val="17"/>
              </w:rPr>
              <w:t>OBSERVACIÓN TÉCNICA</w:t>
            </w:r>
          </w:p>
        </w:tc>
        <w:tc>
          <w:tcPr>
            <w:tcW w:w="3249" w:type="dxa"/>
          </w:tcPr>
          <w:p w14:paraId="48658430" w14:textId="77777777" w:rsidR="00156F08" w:rsidRDefault="00000000">
            <w:pPr>
              <w:spacing w:after="20"/>
            </w:pPr>
            <w:r>
              <w:rPr>
                <w:sz w:val="17"/>
              </w:rPr>
              <w:t xml:space="preserve">Con la pantalla bloqueada o app en segundo plano la detección </w:t>
            </w:r>
            <w:r>
              <w:rPr>
                <w:b/>
                <w:sz w:val="17"/>
              </w:rPr>
              <w:t>se pausa</w:t>
            </w:r>
            <w:r>
              <w:rPr>
                <w:sz w:val="17"/>
              </w:rPr>
              <w:t xml:space="preserve"> (</w:t>
            </w:r>
            <w:r>
              <w:rPr>
                <w:rFonts w:ascii="Consolas" w:hAnsi="Consolas"/>
                <w:sz w:val="17"/>
              </w:rPr>
              <w:t>handleAppStateChange</w:t>
            </w:r>
            <w:r>
              <w:rPr>
                <w:sz w:val="17"/>
              </w:rPr>
              <w:t xml:space="preserve"> líneas 612-618 con </w:t>
            </w:r>
            <w:r>
              <w:rPr>
                <w:rFonts w:ascii="Consolas" w:hAnsi="Consolas"/>
                <w:sz w:val="17"/>
              </w:rPr>
              <w:t>WAKE_WORD_FOREGROUND_ONLY = true</w:t>
            </w:r>
            <w:r>
              <w:rPr>
                <w:sz w:val="17"/>
              </w:rPr>
              <w:t xml:space="preserve">), tanto en el motor nativo como en el bucle remoto (condición </w:t>
            </w:r>
            <w:r>
              <w:rPr>
                <w:rFonts w:ascii="Consolas" w:hAnsi="Consolas"/>
                <w:sz w:val="17"/>
              </w:rPr>
              <w:t>AppState.currentState === 'active'</w:t>
            </w:r>
            <w:r>
              <w:rPr>
                <w:sz w:val="17"/>
              </w:rPr>
              <w:t>). El mo…</w:t>
            </w:r>
          </w:p>
        </w:tc>
      </w:tr>
      <w:tr w:rsidR="00156F08" w14:paraId="77DC2841" w14:textId="77777777">
        <w:tc>
          <w:tcPr>
            <w:tcW w:w="3249" w:type="dxa"/>
          </w:tcPr>
          <w:p w14:paraId="3174D51B" w14:textId="77777777" w:rsidR="00156F08" w:rsidRDefault="00000000">
            <w:pPr>
              <w:spacing w:after="20"/>
            </w:pPr>
            <w:r>
              <w:rPr>
                <w:sz w:val="17"/>
              </w:rPr>
              <w:t>src/shims/web-empty.js</w:t>
            </w:r>
          </w:p>
        </w:tc>
        <w:tc>
          <w:tcPr>
            <w:tcW w:w="3249" w:type="dxa"/>
          </w:tcPr>
          <w:p w14:paraId="6A2027C6" w14:textId="77777777" w:rsidR="00156F08" w:rsidRDefault="00000000">
            <w:pPr>
              <w:spacing w:after="20"/>
            </w:pPr>
            <w:r>
              <w:rPr>
                <w:sz w:val="17"/>
              </w:rPr>
              <w:t>OBSERVACIÓN TÉCNICA</w:t>
            </w:r>
          </w:p>
        </w:tc>
        <w:tc>
          <w:tcPr>
            <w:tcW w:w="3249" w:type="dxa"/>
          </w:tcPr>
          <w:p w14:paraId="6EA2D542" w14:textId="77777777" w:rsidR="00156F08" w:rsidRDefault="00000000">
            <w:pPr>
              <w:spacing w:after="20"/>
            </w:pPr>
            <w:r>
              <w:rPr>
                <w:sz w:val="17"/>
              </w:rPr>
              <w:t>el shim es deliberadamente permisivo: cualquier API del módulo</w:t>
            </w:r>
          </w:p>
        </w:tc>
      </w:tr>
      <w:tr w:rsidR="00156F08" w14:paraId="1ACC48EB" w14:textId="77777777">
        <w:tc>
          <w:tcPr>
            <w:tcW w:w="3249" w:type="dxa"/>
          </w:tcPr>
          <w:p w14:paraId="54013960" w14:textId="77777777" w:rsidR="00156F08" w:rsidRDefault="00000000">
            <w:pPr>
              <w:spacing w:after="20"/>
            </w:pPr>
            <w:r>
              <w:rPr>
                <w:sz w:val="17"/>
              </w:rPr>
              <w:t>src/shims/web-empty.js</w:t>
            </w:r>
          </w:p>
        </w:tc>
        <w:tc>
          <w:tcPr>
            <w:tcW w:w="3249" w:type="dxa"/>
          </w:tcPr>
          <w:p w14:paraId="4E030A24" w14:textId="77777777" w:rsidR="00156F08" w:rsidRDefault="00000000">
            <w:pPr>
              <w:spacing w:after="20"/>
            </w:pPr>
            <w:r>
              <w:rPr>
                <w:sz w:val="17"/>
              </w:rPr>
              <w:t>OBSERVACIÓN TÉCNICA</w:t>
            </w:r>
          </w:p>
        </w:tc>
        <w:tc>
          <w:tcPr>
            <w:tcW w:w="3249" w:type="dxa"/>
          </w:tcPr>
          <w:p w14:paraId="65A8E0FD" w14:textId="77777777" w:rsidR="00156F08" w:rsidRDefault="00000000">
            <w:pPr>
              <w:spacing w:after="20"/>
            </w:pPr>
            <w:r>
              <w:rPr>
                <w:rFonts w:ascii="Consolas" w:hAnsi="Consolas"/>
                <w:sz w:val="17"/>
              </w:rPr>
              <w:t>typeof prop === 'symbol'</w:t>
            </w:r>
            <w:r>
              <w:rPr>
                <w:sz w:val="17"/>
              </w:rPr>
              <w:t xml:space="preserve"> (línea 18) y el manejo de </w:t>
            </w:r>
            <w:r>
              <w:rPr>
                <w:rFonts w:ascii="Consolas" w:hAnsi="Consolas"/>
                <w:sz w:val="17"/>
              </w:rPr>
              <w:t>then</w:t>
            </w:r>
          </w:p>
        </w:tc>
      </w:tr>
      <w:tr w:rsidR="00156F08" w14:paraId="53010578" w14:textId="77777777">
        <w:tc>
          <w:tcPr>
            <w:tcW w:w="3249" w:type="dxa"/>
          </w:tcPr>
          <w:p w14:paraId="2A160E47" w14:textId="77777777" w:rsidR="00156F08" w:rsidRDefault="00000000">
            <w:pPr>
              <w:spacing w:after="20"/>
            </w:pPr>
            <w:r>
              <w:rPr>
                <w:sz w:val="17"/>
              </w:rPr>
              <w:t>src/shims/web-rn-screens.js</w:t>
            </w:r>
          </w:p>
        </w:tc>
        <w:tc>
          <w:tcPr>
            <w:tcW w:w="3249" w:type="dxa"/>
          </w:tcPr>
          <w:p w14:paraId="2B2E8865" w14:textId="77777777" w:rsidR="00156F08" w:rsidRDefault="00000000">
            <w:pPr>
              <w:spacing w:after="20"/>
            </w:pPr>
            <w:r>
              <w:rPr>
                <w:sz w:val="17"/>
              </w:rPr>
              <w:t>OBSERVACIÓN TÉCNICA</w:t>
            </w:r>
          </w:p>
        </w:tc>
        <w:tc>
          <w:tcPr>
            <w:tcW w:w="3249" w:type="dxa"/>
          </w:tcPr>
          <w:p w14:paraId="333352EC" w14:textId="77777777" w:rsidR="00156F08" w:rsidRDefault="00000000">
            <w:pPr>
              <w:spacing w:after="20"/>
            </w:pPr>
            <w:r>
              <w:rPr>
                <w:rFonts w:ascii="Consolas" w:hAnsi="Consolas"/>
                <w:sz w:val="17"/>
              </w:rPr>
              <w:t>ScrollView</w:t>
            </w:r>
            <w:r>
              <w:rPr>
                <w:sz w:val="17"/>
              </w:rPr>
              <w:t xml:space="preserve"> (línea 12) se importa y no se usa: importación</w:t>
            </w:r>
          </w:p>
        </w:tc>
      </w:tr>
      <w:tr w:rsidR="00156F08" w14:paraId="68547BE5" w14:textId="77777777">
        <w:tc>
          <w:tcPr>
            <w:tcW w:w="3249" w:type="dxa"/>
          </w:tcPr>
          <w:p w14:paraId="693BAF59" w14:textId="77777777" w:rsidR="00156F08" w:rsidRDefault="00000000">
            <w:pPr>
              <w:spacing w:after="20"/>
            </w:pPr>
            <w:r>
              <w:rPr>
                <w:sz w:val="17"/>
              </w:rPr>
              <w:t>src/shims/web-rn-screens.js</w:t>
            </w:r>
          </w:p>
        </w:tc>
        <w:tc>
          <w:tcPr>
            <w:tcW w:w="3249" w:type="dxa"/>
          </w:tcPr>
          <w:p w14:paraId="31C2D29C" w14:textId="77777777" w:rsidR="00156F08" w:rsidRDefault="00000000">
            <w:pPr>
              <w:spacing w:after="20"/>
            </w:pPr>
            <w:r>
              <w:rPr>
                <w:sz w:val="17"/>
              </w:rPr>
              <w:t>OBSERVACIÓN TÉCNICA</w:t>
            </w:r>
          </w:p>
        </w:tc>
        <w:tc>
          <w:tcPr>
            <w:tcW w:w="3249" w:type="dxa"/>
          </w:tcPr>
          <w:p w14:paraId="1A166605" w14:textId="77777777" w:rsidR="00156F08" w:rsidRDefault="00000000">
            <w:pPr>
              <w:spacing w:after="20"/>
            </w:pPr>
            <w:r>
              <w:rPr>
                <w:sz w:val="17"/>
              </w:rPr>
              <w:t xml:space="preserve">al degradar </w:t>
            </w:r>
            <w:r>
              <w:rPr>
                <w:rFonts w:ascii="Consolas" w:hAnsi="Consolas"/>
                <w:sz w:val="17"/>
              </w:rPr>
              <w:t>ScreenStack</w:t>
            </w:r>
            <w:r>
              <w:rPr>
                <w:sz w:val="17"/>
              </w:rPr>
              <w:t xml:space="preserve"> y </w:t>
            </w:r>
            <w:r>
              <w:rPr>
                <w:rFonts w:ascii="Consolas" w:hAnsi="Consolas"/>
                <w:sz w:val="17"/>
              </w:rPr>
              <w:t>NativeScreen</w:t>
            </w:r>
            <w:r>
              <w:rPr>
                <w:sz w:val="17"/>
              </w:rPr>
              <w:t xml:space="preserve"> a </w:t>
            </w:r>
            <w:r>
              <w:rPr>
                <w:rFonts w:ascii="Consolas" w:hAnsi="Consolas"/>
                <w:sz w:val="17"/>
              </w:rPr>
              <w:t>View</w:t>
            </w:r>
            <w:r>
              <w:rPr>
                <w:sz w:val="17"/>
              </w:rPr>
              <w:t>, la web</w:t>
            </w:r>
          </w:p>
        </w:tc>
      </w:tr>
      <w:tr w:rsidR="00156F08" w14:paraId="46FA775C" w14:textId="77777777">
        <w:tc>
          <w:tcPr>
            <w:tcW w:w="3249" w:type="dxa"/>
          </w:tcPr>
          <w:p w14:paraId="0C21F53C" w14:textId="77777777" w:rsidR="00156F08" w:rsidRDefault="00000000">
            <w:pPr>
              <w:spacing w:after="20"/>
            </w:pPr>
            <w:r>
              <w:rPr>
                <w:sz w:val="17"/>
              </w:rPr>
              <w:t>src/shims/web-rn-screens.js</w:t>
            </w:r>
          </w:p>
        </w:tc>
        <w:tc>
          <w:tcPr>
            <w:tcW w:w="3249" w:type="dxa"/>
          </w:tcPr>
          <w:p w14:paraId="0DC9A7A3" w14:textId="77777777" w:rsidR="00156F08" w:rsidRDefault="00000000">
            <w:pPr>
              <w:spacing w:after="20"/>
            </w:pPr>
            <w:r>
              <w:rPr>
                <w:sz w:val="17"/>
              </w:rPr>
              <w:t>OBSERVACIÓN TÉCNICA</w:t>
            </w:r>
          </w:p>
        </w:tc>
        <w:tc>
          <w:tcPr>
            <w:tcW w:w="3249" w:type="dxa"/>
          </w:tcPr>
          <w:p w14:paraId="0C30CB78" w14:textId="77777777" w:rsidR="00156F08" w:rsidRDefault="00000000">
            <w:pPr>
              <w:spacing w:after="20"/>
            </w:pPr>
            <w:r>
              <w:rPr>
                <w:sz w:val="17"/>
              </w:rPr>
              <w:t>el shim exporta las API presentes en la versión usada de</w:t>
            </w:r>
          </w:p>
        </w:tc>
      </w:tr>
      <w:tr w:rsidR="00156F08" w14:paraId="0639BB27" w14:textId="77777777">
        <w:tc>
          <w:tcPr>
            <w:tcW w:w="3249" w:type="dxa"/>
          </w:tcPr>
          <w:p w14:paraId="11C1EA2D" w14:textId="77777777" w:rsidR="00156F08" w:rsidRDefault="00000000">
            <w:pPr>
              <w:spacing w:after="20"/>
            </w:pPr>
            <w:r>
              <w:rPr>
                <w:sz w:val="17"/>
              </w:rPr>
              <w:t>src/shims/web-turbo-modules.js</w:t>
            </w:r>
          </w:p>
        </w:tc>
        <w:tc>
          <w:tcPr>
            <w:tcW w:w="3249" w:type="dxa"/>
          </w:tcPr>
          <w:p w14:paraId="57418D73" w14:textId="77777777" w:rsidR="00156F08" w:rsidRDefault="00000000">
            <w:pPr>
              <w:spacing w:after="20"/>
            </w:pPr>
            <w:r>
              <w:rPr>
                <w:sz w:val="17"/>
              </w:rPr>
              <w:t>OBSERVACIÓN TÉCNICA</w:t>
            </w:r>
          </w:p>
        </w:tc>
        <w:tc>
          <w:tcPr>
            <w:tcW w:w="3249" w:type="dxa"/>
          </w:tcPr>
          <w:p w14:paraId="08DC4B19" w14:textId="77777777" w:rsidR="00156F08" w:rsidRDefault="00000000">
            <w:pPr>
              <w:spacing w:after="20"/>
            </w:pPr>
            <w:r>
              <w:rPr>
                <w:rFonts w:ascii="Consolas" w:hAnsi="Consolas"/>
                <w:sz w:val="17"/>
              </w:rPr>
              <w:t>getEnforcing</w:t>
            </w:r>
            <w:r>
              <w:rPr>
                <w:sz w:val="17"/>
              </w:rPr>
              <w:t xml:space="preserve"> en React Native real lanza una excepción si el</w:t>
            </w:r>
          </w:p>
        </w:tc>
      </w:tr>
      <w:tr w:rsidR="00156F08" w14:paraId="1DAD5C8C" w14:textId="77777777">
        <w:tc>
          <w:tcPr>
            <w:tcW w:w="3249" w:type="dxa"/>
          </w:tcPr>
          <w:p w14:paraId="6FCD7C11" w14:textId="77777777" w:rsidR="00156F08" w:rsidRDefault="00000000">
            <w:pPr>
              <w:spacing w:after="20"/>
            </w:pPr>
            <w:r>
              <w:rPr>
                <w:sz w:val="17"/>
              </w:rPr>
              <w:t>src/shims/web-turbo-modules.js</w:t>
            </w:r>
          </w:p>
        </w:tc>
        <w:tc>
          <w:tcPr>
            <w:tcW w:w="3249" w:type="dxa"/>
          </w:tcPr>
          <w:p w14:paraId="391D7B28" w14:textId="77777777" w:rsidR="00156F08" w:rsidRDefault="00000000">
            <w:pPr>
              <w:spacing w:after="20"/>
            </w:pPr>
            <w:r>
              <w:rPr>
                <w:sz w:val="17"/>
              </w:rPr>
              <w:t>OBSERVACIÓN TÉCNICA</w:t>
            </w:r>
          </w:p>
        </w:tc>
        <w:tc>
          <w:tcPr>
            <w:tcW w:w="3249" w:type="dxa"/>
          </w:tcPr>
          <w:p w14:paraId="3B0A856C" w14:textId="77777777" w:rsidR="00156F08" w:rsidRDefault="00000000">
            <w:pPr>
              <w:spacing w:after="20"/>
            </w:pPr>
            <w:r>
              <w:rPr>
                <w:sz w:val="17"/>
              </w:rPr>
              <w:t xml:space="preserve">la versión </w:t>
            </w:r>
            <w:r>
              <w:rPr>
                <w:rFonts w:ascii="Consolas" w:hAnsi="Consolas"/>
                <w:sz w:val="17"/>
              </w:rPr>
              <w:t>6.0.0</w:t>
            </w:r>
            <w:r>
              <w:rPr>
                <w:sz w:val="17"/>
              </w:rPr>
              <w:t xml:space="preserve"> del shim y su resolución con</w:t>
            </w:r>
          </w:p>
        </w:tc>
      </w:tr>
      <w:tr w:rsidR="00156F08" w14:paraId="08B44064" w14:textId="77777777">
        <w:tc>
          <w:tcPr>
            <w:tcW w:w="3249" w:type="dxa"/>
          </w:tcPr>
          <w:p w14:paraId="1EC4384F" w14:textId="77777777" w:rsidR="00156F08" w:rsidRDefault="00000000">
            <w:pPr>
              <w:spacing w:after="20"/>
            </w:pPr>
            <w:r>
              <w:rPr>
                <w:sz w:val="17"/>
              </w:rPr>
              <w:t>src/shims/web-turbo-modules.js</w:t>
            </w:r>
          </w:p>
        </w:tc>
        <w:tc>
          <w:tcPr>
            <w:tcW w:w="3249" w:type="dxa"/>
          </w:tcPr>
          <w:p w14:paraId="68B0F32E" w14:textId="77777777" w:rsidR="00156F08" w:rsidRDefault="00000000">
            <w:pPr>
              <w:spacing w:after="20"/>
            </w:pPr>
            <w:r>
              <w:rPr>
                <w:sz w:val="17"/>
              </w:rPr>
              <w:t>OBSERVACIÓN TÉCNICA</w:t>
            </w:r>
          </w:p>
        </w:tc>
        <w:tc>
          <w:tcPr>
            <w:tcW w:w="3249" w:type="dxa"/>
          </w:tcPr>
          <w:p w14:paraId="676E2CA9" w14:textId="77777777" w:rsidR="00156F08" w:rsidRDefault="00000000">
            <w:pPr>
              <w:spacing w:after="20"/>
            </w:pPr>
            <w:r>
              <w:rPr>
                <w:rFonts w:ascii="Consolas" w:hAnsi="Consolas"/>
                <w:sz w:val="17"/>
              </w:rPr>
              <w:t>Dimensions</w:t>
            </w:r>
            <w:r>
              <w:rPr>
                <w:sz w:val="17"/>
              </w:rPr>
              <w:t xml:space="preserve"> se calcula en el momento de </w:t>
            </w:r>
            <w:r>
              <w:rPr>
                <w:rFonts w:ascii="Consolas" w:hAnsi="Consolas"/>
                <w:sz w:val="17"/>
              </w:rPr>
              <w:t>getConstants()</w:t>
            </w:r>
            <w:r>
              <w:rPr>
                <w:sz w:val="17"/>
              </w:rPr>
              <w:t>, no de</w:t>
            </w:r>
          </w:p>
        </w:tc>
      </w:tr>
      <w:tr w:rsidR="00156F08" w14:paraId="1DA511B4" w14:textId="77777777">
        <w:tc>
          <w:tcPr>
            <w:tcW w:w="3249" w:type="dxa"/>
          </w:tcPr>
          <w:p w14:paraId="0616EC83" w14:textId="77777777" w:rsidR="00156F08" w:rsidRDefault="00000000">
            <w:pPr>
              <w:spacing w:after="20"/>
            </w:pPr>
            <w:r>
              <w:rPr>
                <w:sz w:val="17"/>
              </w:rPr>
              <w:t>src/stores/useContactsStore.ts</w:t>
            </w:r>
          </w:p>
        </w:tc>
        <w:tc>
          <w:tcPr>
            <w:tcW w:w="3249" w:type="dxa"/>
          </w:tcPr>
          <w:p w14:paraId="387C0933" w14:textId="77777777" w:rsidR="00156F08" w:rsidRDefault="00000000">
            <w:pPr>
              <w:spacing w:after="20"/>
            </w:pPr>
            <w:r>
              <w:rPr>
                <w:sz w:val="17"/>
              </w:rPr>
              <w:t xml:space="preserve">OBSERVACIÓN </w:t>
            </w:r>
            <w:r>
              <w:rPr>
                <w:sz w:val="17"/>
              </w:rPr>
              <w:lastRenderedPageBreak/>
              <w:t>TÉCNICA</w:t>
            </w:r>
          </w:p>
        </w:tc>
        <w:tc>
          <w:tcPr>
            <w:tcW w:w="3249" w:type="dxa"/>
          </w:tcPr>
          <w:p w14:paraId="0979B86E" w14:textId="77777777" w:rsidR="00156F08" w:rsidRDefault="00000000">
            <w:pPr>
              <w:spacing w:after="20"/>
            </w:pPr>
            <w:r>
              <w:rPr>
                <w:sz w:val="17"/>
              </w:rPr>
              <w:lastRenderedPageBreak/>
              <w:t xml:space="preserve">El orden por </w:t>
            </w:r>
            <w:r>
              <w:rPr>
                <w:rFonts w:ascii="Consolas" w:hAnsi="Consolas"/>
                <w:sz w:val="17"/>
              </w:rPr>
              <w:t>priority</w:t>
            </w:r>
            <w:r>
              <w:rPr>
                <w:sz w:val="17"/>
              </w:rPr>
              <w:t xml:space="preserve"> es ascendente (menor número primero).</w:t>
            </w:r>
          </w:p>
        </w:tc>
      </w:tr>
      <w:tr w:rsidR="00156F08" w14:paraId="6C20B2AF" w14:textId="77777777">
        <w:tc>
          <w:tcPr>
            <w:tcW w:w="3249" w:type="dxa"/>
          </w:tcPr>
          <w:p w14:paraId="60A4F3A4" w14:textId="77777777" w:rsidR="00156F08" w:rsidRDefault="00000000">
            <w:pPr>
              <w:spacing w:after="20"/>
            </w:pPr>
            <w:r>
              <w:rPr>
                <w:sz w:val="17"/>
              </w:rPr>
              <w:t>src/stores/useSettingsStore.ts</w:t>
            </w:r>
          </w:p>
        </w:tc>
        <w:tc>
          <w:tcPr>
            <w:tcW w:w="3249" w:type="dxa"/>
          </w:tcPr>
          <w:p w14:paraId="3323BED5" w14:textId="77777777" w:rsidR="00156F08" w:rsidRDefault="00000000">
            <w:pPr>
              <w:spacing w:after="20"/>
            </w:pPr>
            <w:r>
              <w:rPr>
                <w:sz w:val="17"/>
              </w:rPr>
              <w:t>OBSERVACIÓN TÉCNICA</w:t>
            </w:r>
          </w:p>
        </w:tc>
        <w:tc>
          <w:tcPr>
            <w:tcW w:w="3249" w:type="dxa"/>
          </w:tcPr>
          <w:p w14:paraId="7D5CCC90" w14:textId="77777777" w:rsidR="00156F08" w:rsidRDefault="00000000">
            <w:pPr>
              <w:spacing w:after="20"/>
            </w:pPr>
            <w:r>
              <w:rPr>
                <w:sz w:val="17"/>
              </w:rPr>
              <w:t>No hay un setter genérico para los campos heredados además de</w:t>
            </w:r>
          </w:p>
        </w:tc>
      </w:tr>
      <w:tr w:rsidR="00156F08" w14:paraId="6F08560D" w14:textId="77777777">
        <w:tc>
          <w:tcPr>
            <w:tcW w:w="3249" w:type="dxa"/>
          </w:tcPr>
          <w:p w14:paraId="3D73E5E0" w14:textId="77777777" w:rsidR="00156F08" w:rsidRDefault="00000000">
            <w:pPr>
              <w:spacing w:after="20"/>
            </w:pPr>
            <w:r>
              <w:rPr>
                <w:sz w:val="17"/>
              </w:rPr>
              <w:t>src/stores/useSettingsStore.ts</w:t>
            </w:r>
          </w:p>
        </w:tc>
        <w:tc>
          <w:tcPr>
            <w:tcW w:w="3249" w:type="dxa"/>
          </w:tcPr>
          <w:p w14:paraId="2246976C" w14:textId="77777777" w:rsidR="00156F08" w:rsidRDefault="00000000">
            <w:pPr>
              <w:spacing w:after="20"/>
            </w:pPr>
            <w:r>
              <w:rPr>
                <w:sz w:val="17"/>
              </w:rPr>
              <w:t>OBSERVACIÓN TÉCNICA</w:t>
            </w:r>
          </w:p>
        </w:tc>
        <w:tc>
          <w:tcPr>
            <w:tcW w:w="3249" w:type="dxa"/>
          </w:tcPr>
          <w:p w14:paraId="092BC3EF" w14:textId="77777777" w:rsidR="00156F08" w:rsidRDefault="00000000">
            <w:pPr>
              <w:spacing w:after="20"/>
            </w:pPr>
            <w:r>
              <w:rPr>
                <w:rFonts w:ascii="Consolas" w:hAnsi="Consolas"/>
                <w:sz w:val="17"/>
              </w:rPr>
              <w:t>userId</w:t>
            </w:r>
            <w:r>
              <w:rPr>
                <w:sz w:val="17"/>
              </w:rPr>
              <w:t xml:space="preserve"> NO se persiste (no está en el partialize): se</w:t>
            </w:r>
          </w:p>
        </w:tc>
      </w:tr>
      <w:tr w:rsidR="00156F08" w14:paraId="1B07EFBC" w14:textId="77777777">
        <w:tc>
          <w:tcPr>
            <w:tcW w:w="3249" w:type="dxa"/>
          </w:tcPr>
          <w:p w14:paraId="2DDA33B3" w14:textId="77777777" w:rsidR="00156F08" w:rsidRDefault="00000000">
            <w:pPr>
              <w:spacing w:after="20"/>
            </w:pPr>
            <w:r>
              <w:rPr>
                <w:sz w:val="17"/>
              </w:rPr>
              <w:t>src/theme/Button.tsx</w:t>
            </w:r>
          </w:p>
        </w:tc>
        <w:tc>
          <w:tcPr>
            <w:tcW w:w="3249" w:type="dxa"/>
          </w:tcPr>
          <w:p w14:paraId="26FE20FC" w14:textId="77777777" w:rsidR="00156F08" w:rsidRDefault="00000000">
            <w:pPr>
              <w:spacing w:after="20"/>
            </w:pPr>
            <w:r>
              <w:rPr>
                <w:sz w:val="17"/>
              </w:rPr>
              <w:t>OBSERVACIÓN TÉCNICA</w:t>
            </w:r>
          </w:p>
        </w:tc>
        <w:tc>
          <w:tcPr>
            <w:tcW w:w="3249" w:type="dxa"/>
          </w:tcPr>
          <w:p w14:paraId="7E443DE8" w14:textId="77777777" w:rsidR="00156F08" w:rsidRDefault="00000000">
            <w:pPr>
              <w:spacing w:after="20"/>
            </w:pPr>
            <w:r>
              <w:rPr>
                <w:rFonts w:ascii="Consolas" w:hAnsi="Consolas"/>
                <w:sz w:val="17"/>
              </w:rPr>
              <w:t>typography</w:t>
            </w:r>
            <w:r>
              <w:rPr>
                <w:sz w:val="17"/>
              </w:rPr>
              <w:t xml:space="preserve"> y </w:t>
            </w:r>
            <w:r>
              <w:rPr>
                <w:rFonts w:ascii="Consolas" w:hAnsi="Consolas"/>
                <w:sz w:val="17"/>
              </w:rPr>
              <w:t>shadow</w:t>
            </w:r>
            <w:r>
              <w:rPr>
                <w:sz w:val="17"/>
              </w:rPr>
              <w:t xml:space="preserve"> se importan en la línea 22 pero no se</w:t>
            </w:r>
          </w:p>
        </w:tc>
      </w:tr>
      <w:tr w:rsidR="00156F08" w14:paraId="39FFA248" w14:textId="77777777">
        <w:tc>
          <w:tcPr>
            <w:tcW w:w="3249" w:type="dxa"/>
          </w:tcPr>
          <w:p w14:paraId="1A84BBEB" w14:textId="77777777" w:rsidR="00156F08" w:rsidRDefault="00000000">
            <w:pPr>
              <w:spacing w:after="20"/>
            </w:pPr>
            <w:r>
              <w:rPr>
                <w:sz w:val="17"/>
              </w:rPr>
              <w:t>src/theme/index.ts</w:t>
            </w:r>
          </w:p>
        </w:tc>
        <w:tc>
          <w:tcPr>
            <w:tcW w:w="3249" w:type="dxa"/>
          </w:tcPr>
          <w:p w14:paraId="7129D7D2" w14:textId="77777777" w:rsidR="00156F08" w:rsidRDefault="00000000">
            <w:pPr>
              <w:spacing w:after="20"/>
            </w:pPr>
            <w:r>
              <w:rPr>
                <w:sz w:val="17"/>
              </w:rPr>
              <w:t>OBSERVACIÓN TÉCNICA</w:t>
            </w:r>
          </w:p>
        </w:tc>
        <w:tc>
          <w:tcPr>
            <w:tcW w:w="3249" w:type="dxa"/>
          </w:tcPr>
          <w:p w14:paraId="6D498EFE" w14:textId="77777777" w:rsidR="00156F08" w:rsidRDefault="00000000">
            <w:pPr>
              <w:spacing w:after="20"/>
            </w:pPr>
            <w:r>
              <w:rPr>
                <w:sz w:val="17"/>
              </w:rPr>
              <w:t>Los consumidores de pantalla importan del barril casi</w:t>
            </w:r>
          </w:p>
        </w:tc>
      </w:tr>
      <w:tr w:rsidR="00156F08" w14:paraId="626381D6" w14:textId="77777777">
        <w:tc>
          <w:tcPr>
            <w:tcW w:w="3249" w:type="dxa"/>
          </w:tcPr>
          <w:p w14:paraId="1F016F50" w14:textId="77777777" w:rsidR="00156F08" w:rsidRDefault="00000000">
            <w:pPr>
              <w:spacing w:after="20"/>
            </w:pPr>
            <w:r>
              <w:rPr>
                <w:sz w:val="17"/>
              </w:rPr>
              <w:t>src/types/Alert.ts</w:t>
            </w:r>
          </w:p>
        </w:tc>
        <w:tc>
          <w:tcPr>
            <w:tcW w:w="3249" w:type="dxa"/>
          </w:tcPr>
          <w:p w14:paraId="15180AA9" w14:textId="77777777" w:rsidR="00156F08" w:rsidRDefault="00000000">
            <w:pPr>
              <w:spacing w:after="20"/>
            </w:pPr>
            <w:r>
              <w:rPr>
                <w:sz w:val="17"/>
              </w:rPr>
              <w:t>OBSERVACIÓN TÉCNICA</w:t>
            </w:r>
          </w:p>
        </w:tc>
        <w:tc>
          <w:tcPr>
            <w:tcW w:w="3249" w:type="dxa"/>
          </w:tcPr>
          <w:p w14:paraId="565DAA85" w14:textId="77777777" w:rsidR="00156F08" w:rsidRDefault="00000000">
            <w:pPr>
              <w:spacing w:after="20"/>
            </w:pPr>
            <w:r>
              <w:rPr>
                <w:sz w:val="17"/>
              </w:rPr>
              <w:t xml:space="preserve">el comentario de la línea 33 afirma que </w:t>
            </w:r>
            <w:r>
              <w:rPr>
                <w:rFonts w:ascii="Consolas" w:hAnsi="Consolas"/>
                <w:sz w:val="17"/>
              </w:rPr>
              <w:t>source</w:t>
            </w:r>
            <w:r>
              <w:rPr>
                <w:sz w:val="17"/>
              </w:rPr>
              <w:t xml:space="preserve"> es</w:t>
            </w:r>
          </w:p>
        </w:tc>
      </w:tr>
      <w:tr w:rsidR="00156F08" w14:paraId="3970CF65" w14:textId="77777777">
        <w:tc>
          <w:tcPr>
            <w:tcW w:w="3249" w:type="dxa"/>
          </w:tcPr>
          <w:p w14:paraId="1E78E090" w14:textId="77777777" w:rsidR="00156F08" w:rsidRDefault="00000000">
            <w:pPr>
              <w:spacing w:after="20"/>
            </w:pPr>
            <w:r>
              <w:rPr>
                <w:sz w:val="17"/>
              </w:rPr>
              <w:t>src/types/Alert.ts</w:t>
            </w:r>
          </w:p>
        </w:tc>
        <w:tc>
          <w:tcPr>
            <w:tcW w:w="3249" w:type="dxa"/>
          </w:tcPr>
          <w:p w14:paraId="1E4BA46B" w14:textId="77777777" w:rsidR="00156F08" w:rsidRDefault="00000000">
            <w:pPr>
              <w:spacing w:after="20"/>
            </w:pPr>
            <w:r>
              <w:rPr>
                <w:sz w:val="17"/>
              </w:rPr>
              <w:t>OBSERVACIÓN TÉCNICA</w:t>
            </w:r>
          </w:p>
        </w:tc>
        <w:tc>
          <w:tcPr>
            <w:tcW w:w="3249" w:type="dxa"/>
          </w:tcPr>
          <w:p w14:paraId="56EF67E0" w14:textId="77777777" w:rsidR="00156F08" w:rsidRDefault="00000000">
            <w:pPr>
              <w:spacing w:after="20"/>
            </w:pPr>
            <w:r>
              <w:rPr>
                <w:sz w:val="17"/>
              </w:rPr>
              <w:t xml:space="preserve">en </w:t>
            </w:r>
            <w:r>
              <w:rPr>
                <w:rFonts w:ascii="Consolas" w:hAnsi="Consolas"/>
                <w:sz w:val="17"/>
              </w:rPr>
              <w:t>AlertService.ts</w:t>
            </w:r>
            <w:r>
              <w:rPr>
                <w:sz w:val="17"/>
              </w:rPr>
              <w:t xml:space="preserve"> el fallback de ubicación (líneas 235-242)</w:t>
            </w:r>
          </w:p>
        </w:tc>
      </w:tr>
      <w:tr w:rsidR="00156F08" w14:paraId="1AD6C419" w14:textId="77777777">
        <w:tc>
          <w:tcPr>
            <w:tcW w:w="3249" w:type="dxa"/>
          </w:tcPr>
          <w:p w14:paraId="37D1396C" w14:textId="77777777" w:rsidR="00156F08" w:rsidRDefault="00000000">
            <w:pPr>
              <w:spacing w:after="20"/>
            </w:pPr>
            <w:r>
              <w:rPr>
                <w:sz w:val="17"/>
              </w:rPr>
              <w:t>src/types/Contact.ts</w:t>
            </w:r>
          </w:p>
        </w:tc>
        <w:tc>
          <w:tcPr>
            <w:tcW w:w="3249" w:type="dxa"/>
          </w:tcPr>
          <w:p w14:paraId="7094B501" w14:textId="77777777" w:rsidR="00156F08" w:rsidRDefault="00000000">
            <w:pPr>
              <w:spacing w:after="20"/>
            </w:pPr>
            <w:r>
              <w:rPr>
                <w:sz w:val="17"/>
              </w:rPr>
              <w:t>OBSERVACIÓN TÉCNICA</w:t>
            </w:r>
          </w:p>
        </w:tc>
        <w:tc>
          <w:tcPr>
            <w:tcW w:w="3249" w:type="dxa"/>
          </w:tcPr>
          <w:p w14:paraId="13F0E03A" w14:textId="77777777" w:rsidR="00156F08" w:rsidRDefault="00000000">
            <w:pPr>
              <w:spacing w:after="20"/>
            </w:pPr>
            <w:r>
              <w:rPr>
                <w:rFonts w:ascii="Consolas" w:hAnsi="Consolas"/>
                <w:sz w:val="17"/>
              </w:rPr>
              <w:t>ContactFormData</w:t>
            </w:r>
            <w:r>
              <w:rPr>
                <w:sz w:val="17"/>
              </w:rPr>
              <w:t xml:space="preserve"> y </w:t>
            </w:r>
            <w:r>
              <w:rPr>
                <w:rFonts w:ascii="Consolas" w:hAnsi="Consolas"/>
                <w:sz w:val="17"/>
              </w:rPr>
              <w:t>Contact</w:t>
            </w:r>
            <w:r>
              <w:rPr>
                <w:sz w:val="17"/>
              </w:rPr>
              <w:t xml:space="preserve"> duplican </w:t>
            </w:r>
            <w:r>
              <w:rPr>
                <w:rFonts w:ascii="Consolas" w:hAnsi="Consolas"/>
                <w:sz w:val="17"/>
              </w:rPr>
              <w:t>name</w:t>
            </w:r>
            <w:r>
              <w:rPr>
                <w:sz w:val="17"/>
              </w:rPr>
              <w:t>/</w:t>
            </w:r>
            <w:r>
              <w:rPr>
                <w:rFonts w:ascii="Consolas" w:hAnsi="Consolas"/>
                <w:sz w:val="17"/>
              </w:rPr>
              <w:t>phone</w:t>
            </w:r>
            <w:r>
              <w:rPr>
                <w:sz w:val="17"/>
              </w:rPr>
              <w:t>, de modo</w:t>
            </w:r>
          </w:p>
        </w:tc>
      </w:tr>
      <w:tr w:rsidR="00156F08" w14:paraId="427A0CC8" w14:textId="77777777">
        <w:tc>
          <w:tcPr>
            <w:tcW w:w="3249" w:type="dxa"/>
          </w:tcPr>
          <w:p w14:paraId="3C2DC14F" w14:textId="77777777" w:rsidR="00156F08" w:rsidRDefault="00000000">
            <w:pPr>
              <w:spacing w:after="20"/>
            </w:pPr>
            <w:r>
              <w:rPr>
                <w:sz w:val="17"/>
              </w:rPr>
              <w:t>src/types/IAAnalysis.ts</w:t>
            </w:r>
          </w:p>
        </w:tc>
        <w:tc>
          <w:tcPr>
            <w:tcW w:w="3249" w:type="dxa"/>
          </w:tcPr>
          <w:p w14:paraId="425DBF74" w14:textId="77777777" w:rsidR="00156F08" w:rsidRDefault="00000000">
            <w:pPr>
              <w:spacing w:after="20"/>
            </w:pPr>
            <w:r>
              <w:rPr>
                <w:sz w:val="17"/>
              </w:rPr>
              <w:t>OBSERVACIÓN TÉCNICA</w:t>
            </w:r>
          </w:p>
        </w:tc>
        <w:tc>
          <w:tcPr>
            <w:tcW w:w="3249" w:type="dxa"/>
          </w:tcPr>
          <w:p w14:paraId="2186911F" w14:textId="77777777" w:rsidR="00156F08" w:rsidRDefault="00000000">
            <w:pPr>
              <w:spacing w:after="20"/>
            </w:pPr>
            <w:r>
              <w:rPr>
                <w:sz w:val="17"/>
              </w:rPr>
              <w:t xml:space="preserve">en caso de </w:t>
            </w:r>
            <w:r>
              <w:rPr>
                <w:rFonts w:ascii="Consolas" w:hAnsi="Consolas"/>
                <w:sz w:val="17"/>
              </w:rPr>
              <w:t>status: 'failed'</w:t>
            </w:r>
            <w:r>
              <w:rPr>
                <w:sz w:val="17"/>
              </w:rPr>
              <w:t xml:space="preserve"> el campo </w:t>
            </w:r>
            <w:r>
              <w:rPr>
                <w:rFonts w:ascii="Consolas" w:hAnsi="Consolas"/>
                <w:sz w:val="17"/>
              </w:rPr>
              <w:t>analysis</w:t>
            </w:r>
            <w:r>
              <w:rPr>
                <w:sz w:val="17"/>
              </w:rPr>
              <w:t xml:space="preserve"> sigue siendo</w:t>
            </w:r>
          </w:p>
        </w:tc>
      </w:tr>
      <w:tr w:rsidR="00156F08" w14:paraId="3B711DAF" w14:textId="77777777">
        <w:tc>
          <w:tcPr>
            <w:tcW w:w="3249" w:type="dxa"/>
          </w:tcPr>
          <w:p w14:paraId="5F49292C" w14:textId="77777777" w:rsidR="00156F08" w:rsidRDefault="00000000">
            <w:pPr>
              <w:spacing w:after="20"/>
            </w:pPr>
            <w:r>
              <w:rPr>
                <w:sz w:val="17"/>
              </w:rPr>
              <w:t>src/types/Location.ts</w:t>
            </w:r>
          </w:p>
        </w:tc>
        <w:tc>
          <w:tcPr>
            <w:tcW w:w="3249" w:type="dxa"/>
          </w:tcPr>
          <w:p w14:paraId="14BD78FE" w14:textId="77777777" w:rsidR="00156F08" w:rsidRDefault="00000000">
            <w:pPr>
              <w:spacing w:after="20"/>
            </w:pPr>
            <w:r>
              <w:rPr>
                <w:sz w:val="17"/>
              </w:rPr>
              <w:t>OBSERVACIÓN TÉCNICA</w:t>
            </w:r>
          </w:p>
        </w:tc>
        <w:tc>
          <w:tcPr>
            <w:tcW w:w="3249" w:type="dxa"/>
          </w:tcPr>
          <w:p w14:paraId="43D7735A" w14:textId="77777777" w:rsidR="00156F08" w:rsidRDefault="00000000">
            <w:pPr>
              <w:spacing w:after="20"/>
            </w:pPr>
            <w:r>
              <w:rPr>
                <w:sz w:val="17"/>
              </w:rPr>
              <w:t>los tres payloads combinan datos personales de ubicación y</w:t>
            </w:r>
          </w:p>
        </w:tc>
      </w:tr>
      <w:tr w:rsidR="00156F08" w14:paraId="05741928" w14:textId="77777777">
        <w:tc>
          <w:tcPr>
            <w:tcW w:w="3249" w:type="dxa"/>
          </w:tcPr>
          <w:p w14:paraId="7D8CA22E" w14:textId="77777777" w:rsidR="00156F08" w:rsidRDefault="00000000">
            <w:pPr>
              <w:spacing w:after="20"/>
            </w:pPr>
            <w:r>
              <w:rPr>
                <w:sz w:val="17"/>
              </w:rPr>
              <w:t>src/types/Location.ts</w:t>
            </w:r>
          </w:p>
        </w:tc>
        <w:tc>
          <w:tcPr>
            <w:tcW w:w="3249" w:type="dxa"/>
          </w:tcPr>
          <w:p w14:paraId="1736B639" w14:textId="77777777" w:rsidR="00156F08" w:rsidRDefault="00000000">
            <w:pPr>
              <w:spacing w:after="20"/>
            </w:pPr>
            <w:r>
              <w:rPr>
                <w:sz w:val="17"/>
              </w:rPr>
              <w:t>OBSERVACIÓN TÉCNICA</w:t>
            </w:r>
          </w:p>
        </w:tc>
        <w:tc>
          <w:tcPr>
            <w:tcW w:w="3249" w:type="dxa"/>
          </w:tcPr>
          <w:p w14:paraId="28F977C2" w14:textId="77777777" w:rsidR="00156F08" w:rsidRDefault="00000000">
            <w:pPr>
              <w:spacing w:after="20"/>
            </w:pPr>
            <w:r>
              <w:rPr>
                <w:rFonts w:ascii="Consolas" w:hAnsi="Consolas"/>
                <w:sz w:val="17"/>
              </w:rPr>
              <w:t>AccesoPayload.usuario_id</w:t>
            </w:r>
            <w:r>
              <w:rPr>
                <w:sz w:val="17"/>
              </w:rPr>
              <w:t xml:space="preserve"> es opcional mientras que</w:t>
            </w:r>
          </w:p>
        </w:tc>
      </w:tr>
      <w:tr w:rsidR="00156F08" w14:paraId="15DAFE17" w14:textId="77777777">
        <w:tc>
          <w:tcPr>
            <w:tcW w:w="3249" w:type="dxa"/>
          </w:tcPr>
          <w:p w14:paraId="51F5D88A" w14:textId="77777777" w:rsidR="00156F08" w:rsidRDefault="00000000">
            <w:pPr>
              <w:spacing w:after="20"/>
            </w:pPr>
            <w:r>
              <w:rPr>
                <w:sz w:val="17"/>
              </w:rPr>
              <w:t>src/types/react-native-wakeword.d.ts</w:t>
            </w:r>
          </w:p>
        </w:tc>
        <w:tc>
          <w:tcPr>
            <w:tcW w:w="3249" w:type="dxa"/>
          </w:tcPr>
          <w:p w14:paraId="5F810B22" w14:textId="77777777" w:rsidR="00156F08" w:rsidRDefault="00000000">
            <w:pPr>
              <w:spacing w:after="20"/>
            </w:pPr>
            <w:r>
              <w:rPr>
                <w:sz w:val="17"/>
              </w:rPr>
              <w:t>OBSERVACIÓN TÉCNICA</w:t>
            </w:r>
          </w:p>
        </w:tc>
        <w:tc>
          <w:tcPr>
            <w:tcW w:w="3249" w:type="dxa"/>
          </w:tcPr>
          <w:p w14:paraId="749511DB" w14:textId="77777777" w:rsidR="00156F08" w:rsidRDefault="00000000">
            <w:pPr>
              <w:spacing w:after="20"/>
            </w:pPr>
            <w:r>
              <w:rPr>
                <w:sz w:val="17"/>
              </w:rPr>
              <w:t xml:space="preserve">los retornos </w:t>
            </w:r>
            <w:r>
              <w:rPr>
                <w:rFonts w:ascii="Consolas" w:hAnsi="Consolas"/>
                <w:sz w:val="17"/>
              </w:rPr>
              <w:t>Promise&lt;unknown&gt;</w:t>
            </w:r>
            <w:r>
              <w:rPr>
                <w:sz w:val="17"/>
              </w:rPr>
              <w:t xml:space="preserve"> (líneas 19, 21-23) son poco</w:t>
            </w:r>
          </w:p>
        </w:tc>
      </w:tr>
      <w:tr w:rsidR="00156F08" w14:paraId="616FCEFB" w14:textId="77777777">
        <w:tc>
          <w:tcPr>
            <w:tcW w:w="3249" w:type="dxa"/>
          </w:tcPr>
          <w:p w14:paraId="0D5271D4" w14:textId="77777777" w:rsidR="00156F08" w:rsidRDefault="00000000">
            <w:pPr>
              <w:spacing w:after="20"/>
            </w:pPr>
            <w:r>
              <w:rPr>
                <w:sz w:val="17"/>
              </w:rPr>
              <w:t>src/types/react-native-wakeword.d.ts</w:t>
            </w:r>
          </w:p>
        </w:tc>
        <w:tc>
          <w:tcPr>
            <w:tcW w:w="3249" w:type="dxa"/>
          </w:tcPr>
          <w:p w14:paraId="2EE591B5" w14:textId="77777777" w:rsidR="00156F08" w:rsidRDefault="00000000">
            <w:pPr>
              <w:spacing w:after="20"/>
            </w:pPr>
            <w:r>
              <w:rPr>
                <w:sz w:val="17"/>
              </w:rPr>
              <w:t>OBSERVACIÓN TÉCNICA</w:t>
            </w:r>
          </w:p>
        </w:tc>
        <w:tc>
          <w:tcPr>
            <w:tcW w:w="3249" w:type="dxa"/>
          </w:tcPr>
          <w:p w14:paraId="38138F5E" w14:textId="77777777" w:rsidR="00156F08" w:rsidRDefault="00000000">
            <w:pPr>
              <w:spacing w:after="20"/>
            </w:pPr>
            <w:r>
              <w:rPr>
                <w:sz w:val="17"/>
              </w:rPr>
              <w:t>la cabecera habla de "fuentes TS defectuosas" del SDK</w:t>
            </w:r>
          </w:p>
        </w:tc>
      </w:tr>
      <w:tr w:rsidR="00156F08" w14:paraId="5D5FCABA" w14:textId="77777777">
        <w:tc>
          <w:tcPr>
            <w:tcW w:w="3249" w:type="dxa"/>
          </w:tcPr>
          <w:p w14:paraId="1964581D" w14:textId="77777777" w:rsidR="00156F08" w:rsidRDefault="00000000">
            <w:pPr>
              <w:spacing w:after="20"/>
            </w:pPr>
            <w:r>
              <w:rPr>
                <w:sz w:val="17"/>
              </w:rPr>
              <w:t>src/types/react-native-wakeword.d.ts</w:t>
            </w:r>
          </w:p>
        </w:tc>
        <w:tc>
          <w:tcPr>
            <w:tcW w:w="3249" w:type="dxa"/>
          </w:tcPr>
          <w:p w14:paraId="39951DB6" w14:textId="77777777" w:rsidR="00156F08" w:rsidRDefault="00000000">
            <w:pPr>
              <w:spacing w:after="20"/>
            </w:pPr>
            <w:r>
              <w:rPr>
                <w:sz w:val="17"/>
              </w:rPr>
              <w:t>OBSERVACIÓN TÉCNICA</w:t>
            </w:r>
          </w:p>
        </w:tc>
        <w:tc>
          <w:tcPr>
            <w:tcW w:w="3249" w:type="dxa"/>
          </w:tcPr>
          <w:p w14:paraId="28A1AC68" w14:textId="77777777" w:rsidR="00156F08" w:rsidRDefault="00000000">
            <w:pPr>
              <w:spacing w:after="20"/>
            </w:pPr>
            <w:r>
              <w:rPr>
                <w:sz w:val="17"/>
              </w:rPr>
              <w:t>este shim de tipos solo aplica en compilación móvil; en web el</w:t>
            </w:r>
          </w:p>
        </w:tc>
      </w:tr>
      <w:tr w:rsidR="00156F08" w14:paraId="40FF5185" w14:textId="77777777">
        <w:tc>
          <w:tcPr>
            <w:tcW w:w="3249" w:type="dxa"/>
          </w:tcPr>
          <w:p w14:paraId="3EF11D35" w14:textId="77777777" w:rsidR="00156F08" w:rsidRDefault="00000000">
            <w:pPr>
              <w:spacing w:after="20"/>
            </w:pPr>
            <w:r>
              <w:rPr>
                <w:sz w:val="17"/>
              </w:rPr>
              <w:t>src/types/react-native-wakeword.d.ts</w:t>
            </w:r>
          </w:p>
        </w:tc>
        <w:tc>
          <w:tcPr>
            <w:tcW w:w="3249" w:type="dxa"/>
          </w:tcPr>
          <w:p w14:paraId="42FA59B6" w14:textId="77777777" w:rsidR="00156F08" w:rsidRDefault="00000000">
            <w:pPr>
              <w:spacing w:after="20"/>
            </w:pPr>
            <w:r>
              <w:rPr>
                <w:sz w:val="17"/>
              </w:rPr>
              <w:t>POTENCIALMENTE NO UTILIZADO</w:t>
            </w:r>
          </w:p>
        </w:tc>
        <w:tc>
          <w:tcPr>
            <w:tcW w:w="3249" w:type="dxa"/>
          </w:tcPr>
          <w:p w14:paraId="195084B2" w14:textId="77777777" w:rsidR="00156F08" w:rsidRDefault="00000000">
            <w:pPr>
              <w:spacing w:after="20"/>
            </w:pPr>
            <w:r>
              <w:rPr>
                <w:sz w:val="17"/>
              </w:rPr>
              <w:t xml:space="preserve">el export default </w:t>
            </w:r>
            <w:r>
              <w:rPr>
                <w:rFonts w:ascii="Consolas" w:hAnsi="Consolas"/>
                <w:sz w:val="17"/>
              </w:rPr>
              <w:t>useModel</w:t>
            </w:r>
            <w:r>
              <w:rPr>
                <w:sz w:val="17"/>
              </w:rPr>
              <w:t xml:space="preserve"> (líneas 34-35) no tiene uso</w:t>
            </w:r>
          </w:p>
        </w:tc>
      </w:tr>
      <w:tr w:rsidR="00156F08" w14:paraId="7A250A2C" w14:textId="77777777">
        <w:tc>
          <w:tcPr>
            <w:tcW w:w="3249" w:type="dxa"/>
          </w:tcPr>
          <w:p w14:paraId="1DE71F47" w14:textId="77777777" w:rsidR="00156F08" w:rsidRDefault="00000000">
            <w:pPr>
              <w:spacing w:after="20"/>
            </w:pPr>
            <w:r>
              <w:rPr>
                <w:sz w:val="17"/>
              </w:rPr>
              <w:t>src/types/Settings.ts</w:t>
            </w:r>
          </w:p>
        </w:tc>
        <w:tc>
          <w:tcPr>
            <w:tcW w:w="3249" w:type="dxa"/>
          </w:tcPr>
          <w:p w14:paraId="46A7B6F7" w14:textId="77777777" w:rsidR="00156F08" w:rsidRDefault="00000000">
            <w:pPr>
              <w:spacing w:after="20"/>
            </w:pPr>
            <w:r>
              <w:rPr>
                <w:sz w:val="17"/>
              </w:rPr>
              <w:t>OBSERVACIÓN TÉCNICA</w:t>
            </w:r>
          </w:p>
        </w:tc>
        <w:tc>
          <w:tcPr>
            <w:tcW w:w="3249" w:type="dxa"/>
          </w:tcPr>
          <w:p w14:paraId="2B230935" w14:textId="77777777" w:rsidR="00156F08" w:rsidRDefault="00000000">
            <w:pPr>
              <w:spacing w:after="20"/>
            </w:pPr>
            <w:r>
              <w:rPr>
                <w:sz w:val="17"/>
              </w:rPr>
              <w:t>la plantilla por defecto (líneas 17-18) usa el em-dash</w:t>
            </w:r>
          </w:p>
        </w:tc>
      </w:tr>
      <w:tr w:rsidR="00156F08" w14:paraId="73B6EDE6" w14:textId="77777777">
        <w:tc>
          <w:tcPr>
            <w:tcW w:w="3249" w:type="dxa"/>
          </w:tcPr>
          <w:p w14:paraId="7A04249B" w14:textId="77777777" w:rsidR="00156F08" w:rsidRDefault="00000000">
            <w:pPr>
              <w:spacing w:after="20"/>
            </w:pPr>
            <w:r>
              <w:rPr>
                <w:sz w:val="17"/>
              </w:rPr>
              <w:t>src/types/Settings.ts</w:t>
            </w:r>
          </w:p>
        </w:tc>
        <w:tc>
          <w:tcPr>
            <w:tcW w:w="3249" w:type="dxa"/>
          </w:tcPr>
          <w:p w14:paraId="0BFD3A6F" w14:textId="77777777" w:rsidR="00156F08" w:rsidRDefault="00000000">
            <w:pPr>
              <w:spacing w:after="20"/>
            </w:pPr>
            <w:r>
              <w:rPr>
                <w:sz w:val="17"/>
              </w:rPr>
              <w:t>OBSERVACIÓN TÉCNICA</w:t>
            </w:r>
          </w:p>
        </w:tc>
        <w:tc>
          <w:tcPr>
            <w:tcW w:w="3249" w:type="dxa"/>
          </w:tcPr>
          <w:p w14:paraId="0CB76C00" w14:textId="77777777" w:rsidR="00156F08" w:rsidRDefault="00000000">
            <w:pPr>
              <w:spacing w:after="20"/>
            </w:pPr>
            <w:r>
              <w:rPr>
                <w:sz w:val="17"/>
              </w:rPr>
              <w:t>no hay en este archivo mecanismo de migración de versión de</w:t>
            </w:r>
          </w:p>
        </w:tc>
      </w:tr>
      <w:tr w:rsidR="00156F08" w14:paraId="325CA671" w14:textId="77777777">
        <w:tc>
          <w:tcPr>
            <w:tcW w:w="3249" w:type="dxa"/>
          </w:tcPr>
          <w:p w14:paraId="4BD18FB5" w14:textId="77777777" w:rsidR="00156F08" w:rsidRDefault="00000000">
            <w:pPr>
              <w:spacing w:after="20"/>
            </w:pPr>
            <w:r>
              <w:rPr>
                <w:sz w:val="17"/>
              </w:rPr>
              <w:t>src/utils/__tests__/MessageFormatter.test.ts</w:t>
            </w:r>
          </w:p>
        </w:tc>
        <w:tc>
          <w:tcPr>
            <w:tcW w:w="3249" w:type="dxa"/>
          </w:tcPr>
          <w:p w14:paraId="4182F609" w14:textId="77777777" w:rsidR="00156F08" w:rsidRDefault="00000000">
            <w:pPr>
              <w:spacing w:after="20"/>
            </w:pPr>
            <w:r>
              <w:rPr>
                <w:sz w:val="17"/>
              </w:rPr>
              <w:t>OBSERVACIÓN TÉCNICA</w:t>
            </w:r>
          </w:p>
        </w:tc>
        <w:tc>
          <w:tcPr>
            <w:tcW w:w="3249" w:type="dxa"/>
          </w:tcPr>
          <w:p w14:paraId="58258498" w14:textId="77777777" w:rsidR="00156F08" w:rsidRDefault="00000000">
            <w:pPr>
              <w:spacing w:after="20"/>
            </w:pPr>
            <w:r>
              <w:rPr>
                <w:sz w:val="17"/>
              </w:rPr>
              <w:t xml:space="preserve">el caso de </w:t>
            </w:r>
            <w:r>
              <w:rPr>
                <w:rFonts w:ascii="Consolas" w:hAnsi="Consolas"/>
                <w:sz w:val="17"/>
              </w:rPr>
              <w:t>{time}</w:t>
            </w:r>
            <w:r>
              <w:rPr>
                <w:sz w:val="17"/>
              </w:rPr>
              <w:t xml:space="preserve"> (líneas 44-52) valida solo el formato</w:t>
            </w:r>
          </w:p>
        </w:tc>
      </w:tr>
      <w:tr w:rsidR="00156F08" w14:paraId="1106368E" w14:textId="77777777">
        <w:tc>
          <w:tcPr>
            <w:tcW w:w="3249" w:type="dxa"/>
          </w:tcPr>
          <w:p w14:paraId="276A141F" w14:textId="77777777" w:rsidR="00156F08" w:rsidRDefault="00000000">
            <w:pPr>
              <w:spacing w:after="20"/>
            </w:pPr>
            <w:r>
              <w:rPr>
                <w:sz w:val="17"/>
              </w:rPr>
              <w:t>src/utils/__tests__/MessageFormatter.test.ts</w:t>
            </w:r>
          </w:p>
        </w:tc>
        <w:tc>
          <w:tcPr>
            <w:tcW w:w="3249" w:type="dxa"/>
          </w:tcPr>
          <w:p w14:paraId="2B929F49" w14:textId="77777777" w:rsidR="00156F08" w:rsidRDefault="00000000">
            <w:pPr>
              <w:spacing w:after="20"/>
            </w:pPr>
            <w:r>
              <w:rPr>
                <w:sz w:val="17"/>
              </w:rPr>
              <w:t>OBSERVACIÓN TÉCNICA</w:t>
            </w:r>
          </w:p>
        </w:tc>
        <w:tc>
          <w:tcPr>
            <w:tcW w:w="3249" w:type="dxa"/>
          </w:tcPr>
          <w:p w14:paraId="32F58BF0" w14:textId="77777777" w:rsidR="00156F08" w:rsidRDefault="00000000">
            <w:pPr>
              <w:spacing w:after="20"/>
            </w:pPr>
            <w:r>
              <w:rPr>
                <w:sz w:val="17"/>
              </w:rPr>
              <w:t xml:space="preserve">no hay test que cubra el caso límite </w:t>
            </w:r>
            <w:r>
              <w:rPr>
                <w:rFonts w:ascii="Consolas" w:hAnsi="Consolas"/>
                <w:sz w:val="17"/>
              </w:rPr>
              <w:t>isStale: true</w:t>
            </w:r>
            <w:r>
              <w:rPr>
                <w:sz w:val="17"/>
              </w:rPr>
              <w:t xml:space="preserve"> con</w:t>
            </w:r>
          </w:p>
        </w:tc>
      </w:tr>
      <w:tr w:rsidR="00156F08" w14:paraId="6F706BF4" w14:textId="77777777">
        <w:tc>
          <w:tcPr>
            <w:tcW w:w="3249" w:type="dxa"/>
          </w:tcPr>
          <w:p w14:paraId="36679A30" w14:textId="77777777" w:rsidR="00156F08" w:rsidRDefault="00000000">
            <w:pPr>
              <w:spacing w:after="20"/>
            </w:pPr>
            <w:r>
              <w:rPr>
                <w:sz w:val="17"/>
              </w:rPr>
              <w:t>src/utils/formatPhone.ts</w:t>
            </w:r>
          </w:p>
        </w:tc>
        <w:tc>
          <w:tcPr>
            <w:tcW w:w="3249" w:type="dxa"/>
          </w:tcPr>
          <w:p w14:paraId="3F92EA8B" w14:textId="77777777" w:rsidR="00156F08" w:rsidRDefault="00000000">
            <w:pPr>
              <w:spacing w:after="20"/>
            </w:pPr>
            <w:r>
              <w:rPr>
                <w:sz w:val="17"/>
              </w:rPr>
              <w:t>OBSERVACIÓN TÉCNICA</w:t>
            </w:r>
          </w:p>
        </w:tc>
        <w:tc>
          <w:tcPr>
            <w:tcW w:w="3249" w:type="dxa"/>
          </w:tcPr>
          <w:p w14:paraId="023CBECD" w14:textId="77777777" w:rsidR="00156F08" w:rsidRDefault="00000000">
            <w:pPr>
              <w:spacing w:after="20"/>
            </w:pPr>
            <w:r>
              <w:rPr>
                <w:sz w:val="17"/>
              </w:rPr>
              <w:t>el tratamiento de Argentina es específico (</w:t>
            </w:r>
            <w:r>
              <w:rPr>
                <w:rFonts w:ascii="Consolas" w:hAnsi="Consolas"/>
                <w:sz w:val="17"/>
              </w:rPr>
              <w:t>+54</w:t>
            </w:r>
            <w:r>
              <w:rPr>
                <w:sz w:val="17"/>
              </w:rPr>
              <w:t>, quitar ceros</w:t>
            </w:r>
          </w:p>
        </w:tc>
      </w:tr>
      <w:tr w:rsidR="00156F08" w14:paraId="734E33E3" w14:textId="77777777">
        <w:tc>
          <w:tcPr>
            <w:tcW w:w="3249" w:type="dxa"/>
          </w:tcPr>
          <w:p w14:paraId="46EA534C" w14:textId="77777777" w:rsidR="00156F08" w:rsidRDefault="00000000">
            <w:pPr>
              <w:spacing w:after="20"/>
            </w:pPr>
            <w:r>
              <w:rPr>
                <w:sz w:val="17"/>
              </w:rPr>
              <w:t>src/utils/formatPhone.ts</w:t>
            </w:r>
          </w:p>
        </w:tc>
        <w:tc>
          <w:tcPr>
            <w:tcW w:w="3249" w:type="dxa"/>
          </w:tcPr>
          <w:p w14:paraId="268A6B7E" w14:textId="77777777" w:rsidR="00156F08" w:rsidRDefault="00000000">
            <w:pPr>
              <w:spacing w:after="20"/>
            </w:pPr>
            <w:r>
              <w:rPr>
                <w:sz w:val="17"/>
              </w:rPr>
              <w:t>OBSERVACIÓN TÉCNICA</w:t>
            </w:r>
          </w:p>
        </w:tc>
        <w:tc>
          <w:tcPr>
            <w:tcW w:w="3249" w:type="dxa"/>
          </w:tcPr>
          <w:p w14:paraId="274A954B" w14:textId="77777777" w:rsidR="00156F08" w:rsidRDefault="00000000">
            <w:pPr>
              <w:spacing w:after="20"/>
            </w:pPr>
            <w:r>
              <w:rPr>
                <w:rFonts w:ascii="Consolas" w:hAnsi="Consolas"/>
                <w:sz w:val="17"/>
              </w:rPr>
              <w:t>formatDisplayPhone</w:t>
            </w:r>
            <w:r>
              <w:rPr>
                <w:sz w:val="17"/>
              </w:rPr>
              <w:t xml:space="preserve"> solo aplica el formato bonito a móviles</w:t>
            </w:r>
          </w:p>
        </w:tc>
      </w:tr>
      <w:tr w:rsidR="00156F08" w14:paraId="42DEA9C7" w14:textId="77777777">
        <w:tc>
          <w:tcPr>
            <w:tcW w:w="3249" w:type="dxa"/>
          </w:tcPr>
          <w:p w14:paraId="1A297CE9" w14:textId="77777777" w:rsidR="00156F08" w:rsidRDefault="00000000">
            <w:pPr>
              <w:spacing w:after="20"/>
            </w:pPr>
            <w:r>
              <w:rPr>
                <w:sz w:val="17"/>
              </w:rPr>
              <w:t>src/utils/formatPhone.ts</w:t>
            </w:r>
          </w:p>
        </w:tc>
        <w:tc>
          <w:tcPr>
            <w:tcW w:w="3249" w:type="dxa"/>
          </w:tcPr>
          <w:p w14:paraId="44A9AA6C" w14:textId="77777777" w:rsidR="00156F08" w:rsidRDefault="00000000">
            <w:pPr>
              <w:spacing w:after="20"/>
            </w:pPr>
            <w:r>
              <w:rPr>
                <w:sz w:val="17"/>
              </w:rPr>
              <w:t>OBSERVACIÓN TÉCNICA</w:t>
            </w:r>
          </w:p>
        </w:tc>
        <w:tc>
          <w:tcPr>
            <w:tcW w:w="3249" w:type="dxa"/>
          </w:tcPr>
          <w:p w14:paraId="3BFBB86B" w14:textId="77777777" w:rsidR="00156F08" w:rsidRDefault="00000000">
            <w:pPr>
              <w:spacing w:after="20"/>
            </w:pPr>
            <w:r>
              <w:rPr>
                <w:rFonts w:ascii="Consolas" w:hAnsi="Consolas"/>
                <w:sz w:val="17"/>
              </w:rPr>
              <w:t>toE164</w:t>
            </w:r>
            <w:r>
              <w:rPr>
                <w:sz w:val="17"/>
              </w:rPr>
              <w:t xml:space="preserve"> con un string vacío devuelve </w:t>
            </w:r>
            <w:r>
              <w:rPr>
                <w:rFonts w:ascii="Consolas" w:hAnsi="Consolas"/>
                <w:sz w:val="17"/>
              </w:rPr>
              <w:t>'+54'</w:t>
            </w:r>
            <w:r>
              <w:rPr>
                <w:sz w:val="17"/>
              </w:rPr>
              <w:t>, que pasaría la</w:t>
            </w:r>
          </w:p>
        </w:tc>
      </w:tr>
      <w:tr w:rsidR="00156F08" w14:paraId="3D0EB5C3" w14:textId="77777777">
        <w:tc>
          <w:tcPr>
            <w:tcW w:w="3249" w:type="dxa"/>
          </w:tcPr>
          <w:p w14:paraId="73240704" w14:textId="77777777" w:rsidR="00156F08" w:rsidRDefault="00000000">
            <w:pPr>
              <w:spacing w:after="20"/>
            </w:pPr>
            <w:r>
              <w:rPr>
                <w:sz w:val="17"/>
              </w:rPr>
              <w:t>src/utils/googleMapsLink.ts</w:t>
            </w:r>
          </w:p>
        </w:tc>
        <w:tc>
          <w:tcPr>
            <w:tcW w:w="3249" w:type="dxa"/>
          </w:tcPr>
          <w:p w14:paraId="482E087B" w14:textId="77777777" w:rsidR="00156F08" w:rsidRDefault="00000000">
            <w:pPr>
              <w:spacing w:after="20"/>
            </w:pPr>
            <w:r>
              <w:rPr>
                <w:sz w:val="17"/>
              </w:rPr>
              <w:t>POTENCIALMENTE NO UTILIZADO</w:t>
            </w:r>
          </w:p>
        </w:tc>
        <w:tc>
          <w:tcPr>
            <w:tcW w:w="3249" w:type="dxa"/>
          </w:tcPr>
          <w:p w14:paraId="29084368" w14:textId="77777777" w:rsidR="00156F08" w:rsidRDefault="00000000">
            <w:pPr>
              <w:spacing w:after="20"/>
            </w:pPr>
            <w:r>
              <w:rPr>
                <w:rFonts w:ascii="Consolas" w:hAnsi="Consolas"/>
                <w:sz w:val="17"/>
              </w:rPr>
              <w:t>buildMapsLinkFromCoords</w:t>
            </w:r>
            <w:r>
              <w:rPr>
                <w:sz w:val="17"/>
              </w:rPr>
              <w:t xml:space="preserve"> (líneas 5-8) no tiene</w:t>
            </w:r>
          </w:p>
        </w:tc>
      </w:tr>
      <w:tr w:rsidR="00156F08" w14:paraId="2351257C" w14:textId="77777777">
        <w:tc>
          <w:tcPr>
            <w:tcW w:w="3249" w:type="dxa"/>
          </w:tcPr>
          <w:p w14:paraId="785FD087" w14:textId="77777777" w:rsidR="00156F08" w:rsidRDefault="00000000">
            <w:pPr>
              <w:spacing w:after="20"/>
            </w:pPr>
            <w:r>
              <w:rPr>
                <w:sz w:val="17"/>
              </w:rPr>
              <w:t>src/utils/MessageFormatter.ts</w:t>
            </w:r>
          </w:p>
        </w:tc>
        <w:tc>
          <w:tcPr>
            <w:tcW w:w="3249" w:type="dxa"/>
          </w:tcPr>
          <w:p w14:paraId="0ECFD151" w14:textId="77777777" w:rsidR="00156F08" w:rsidRDefault="00000000">
            <w:pPr>
              <w:spacing w:after="20"/>
            </w:pPr>
            <w:r>
              <w:rPr>
                <w:sz w:val="17"/>
              </w:rPr>
              <w:t>OBSERVACIÓN TÉCNICA</w:t>
            </w:r>
          </w:p>
        </w:tc>
        <w:tc>
          <w:tcPr>
            <w:tcW w:w="3249" w:type="dxa"/>
          </w:tcPr>
          <w:p w14:paraId="559DD715" w14:textId="77777777" w:rsidR="00156F08" w:rsidRDefault="00000000">
            <w:pPr>
              <w:spacing w:after="20"/>
            </w:pPr>
            <w:r>
              <w:rPr>
                <w:rFonts w:ascii="Consolas" w:hAnsi="Consolas"/>
                <w:sz w:val="17"/>
              </w:rPr>
              <w:t>format</w:t>
            </w:r>
            <w:r>
              <w:rPr>
                <w:sz w:val="17"/>
              </w:rPr>
              <w:t xml:space="preserve"> reemplaza solo la primera ocurrencia de cada placeholder</w:t>
            </w:r>
          </w:p>
        </w:tc>
      </w:tr>
      <w:tr w:rsidR="00156F08" w14:paraId="308CDDE9" w14:textId="77777777">
        <w:tc>
          <w:tcPr>
            <w:tcW w:w="3249" w:type="dxa"/>
          </w:tcPr>
          <w:p w14:paraId="7B17CC40" w14:textId="77777777" w:rsidR="00156F08" w:rsidRDefault="00000000">
            <w:pPr>
              <w:spacing w:after="20"/>
            </w:pPr>
            <w:r>
              <w:rPr>
                <w:sz w:val="17"/>
              </w:rPr>
              <w:t>src/utils/MessageFormatter.ts</w:t>
            </w:r>
          </w:p>
        </w:tc>
        <w:tc>
          <w:tcPr>
            <w:tcW w:w="3249" w:type="dxa"/>
          </w:tcPr>
          <w:p w14:paraId="5B03BB05" w14:textId="77777777" w:rsidR="00156F08" w:rsidRDefault="00000000">
            <w:pPr>
              <w:spacing w:after="20"/>
            </w:pPr>
            <w:r>
              <w:rPr>
                <w:sz w:val="17"/>
              </w:rPr>
              <w:t>OBSERVACIÓN TÉCNICA</w:t>
            </w:r>
          </w:p>
        </w:tc>
        <w:tc>
          <w:tcPr>
            <w:tcW w:w="3249" w:type="dxa"/>
          </w:tcPr>
          <w:p w14:paraId="392A8DC0" w14:textId="77777777" w:rsidR="00156F08" w:rsidRDefault="00000000">
            <w:pPr>
              <w:spacing w:after="20"/>
            </w:pPr>
            <w:r>
              <w:rPr>
                <w:rFonts w:ascii="Consolas" w:hAnsi="Consolas"/>
                <w:sz w:val="17"/>
              </w:rPr>
              <w:t>isStale: true</w:t>
            </w:r>
            <w:r>
              <w:rPr>
                <w:sz w:val="17"/>
              </w:rPr>
              <w:t xml:space="preserve"> sin </w:t>
            </w:r>
            <w:r>
              <w:rPr>
                <w:rFonts w:ascii="Consolas" w:hAnsi="Consolas"/>
                <w:sz w:val="17"/>
              </w:rPr>
              <w:t>staleMinutes</w:t>
            </w:r>
            <w:r>
              <w:rPr>
                <w:sz w:val="17"/>
              </w:rPr>
              <w:t xml:space="preserve"> no añade la nota de</w:t>
            </w:r>
          </w:p>
        </w:tc>
      </w:tr>
      <w:tr w:rsidR="00156F08" w14:paraId="4B719E2C" w14:textId="77777777">
        <w:tc>
          <w:tcPr>
            <w:tcW w:w="3249" w:type="dxa"/>
          </w:tcPr>
          <w:p w14:paraId="272A0159" w14:textId="77777777" w:rsidR="00156F08" w:rsidRDefault="00000000">
            <w:pPr>
              <w:spacing w:after="20"/>
            </w:pPr>
            <w:r>
              <w:rPr>
                <w:sz w:val="17"/>
              </w:rPr>
              <w:t>src/utils/MessageFormatter.ts</w:t>
            </w:r>
          </w:p>
        </w:tc>
        <w:tc>
          <w:tcPr>
            <w:tcW w:w="3249" w:type="dxa"/>
          </w:tcPr>
          <w:p w14:paraId="118274AC" w14:textId="77777777" w:rsidR="00156F08" w:rsidRDefault="00000000">
            <w:pPr>
              <w:spacing w:after="20"/>
            </w:pPr>
            <w:r>
              <w:rPr>
                <w:sz w:val="17"/>
              </w:rPr>
              <w:t>OBSERVACIÓN TÉCNICA</w:t>
            </w:r>
          </w:p>
        </w:tc>
        <w:tc>
          <w:tcPr>
            <w:tcW w:w="3249" w:type="dxa"/>
          </w:tcPr>
          <w:p w14:paraId="54C2ACF2" w14:textId="77777777" w:rsidR="00156F08" w:rsidRDefault="00000000">
            <w:pPr>
              <w:spacing w:after="20"/>
            </w:pPr>
            <w:r>
              <w:rPr>
                <w:rFonts w:ascii="Consolas" w:hAnsi="Consolas"/>
                <w:sz w:val="17"/>
              </w:rPr>
              <w:t>toLocaleTimeString('es-AR', ...)</w:t>
            </w:r>
            <w:r>
              <w:rPr>
                <w:sz w:val="17"/>
              </w:rPr>
              <w:t xml:space="preserve"> usa la zona horaria y locale</w:t>
            </w:r>
          </w:p>
        </w:tc>
      </w:tr>
      <w:tr w:rsidR="00156F08" w14:paraId="24A11F09" w14:textId="77777777">
        <w:tc>
          <w:tcPr>
            <w:tcW w:w="3249" w:type="dxa"/>
          </w:tcPr>
          <w:p w14:paraId="60CDEB27" w14:textId="77777777" w:rsidR="00156F08" w:rsidRDefault="00000000">
            <w:pPr>
              <w:spacing w:after="20"/>
            </w:pPr>
            <w:r>
              <w:rPr>
                <w:sz w:val="17"/>
              </w:rPr>
              <w:t>src/utils/triggerWords.ts</w:t>
            </w:r>
          </w:p>
        </w:tc>
        <w:tc>
          <w:tcPr>
            <w:tcW w:w="3249" w:type="dxa"/>
          </w:tcPr>
          <w:p w14:paraId="56C329F5" w14:textId="77777777" w:rsidR="00156F08" w:rsidRDefault="00000000">
            <w:pPr>
              <w:spacing w:after="20"/>
            </w:pPr>
            <w:r>
              <w:rPr>
                <w:sz w:val="17"/>
              </w:rPr>
              <w:t>OBSERVACIÓN TÉCNICA</w:t>
            </w:r>
          </w:p>
        </w:tc>
        <w:tc>
          <w:tcPr>
            <w:tcW w:w="3249" w:type="dxa"/>
          </w:tcPr>
          <w:p w14:paraId="182D8056" w14:textId="77777777" w:rsidR="00156F08" w:rsidRDefault="00000000">
            <w:pPr>
              <w:spacing w:after="20"/>
            </w:pPr>
            <w:r>
              <w:rPr>
                <w:sz w:val="17"/>
              </w:rPr>
              <w:t>la normalización a minúsculas es solo de presentación; si el</w:t>
            </w:r>
          </w:p>
        </w:tc>
      </w:tr>
      <w:tr w:rsidR="00156F08" w14:paraId="2AB944E0" w14:textId="77777777">
        <w:tc>
          <w:tcPr>
            <w:tcW w:w="3249" w:type="dxa"/>
          </w:tcPr>
          <w:p w14:paraId="54307429" w14:textId="77777777" w:rsidR="00156F08" w:rsidRDefault="00000000">
            <w:pPr>
              <w:spacing w:after="20"/>
            </w:pPr>
            <w:r>
              <w:rPr>
                <w:sz w:val="17"/>
              </w:rPr>
              <w:t>src/utils/triggerWords.ts</w:t>
            </w:r>
          </w:p>
        </w:tc>
        <w:tc>
          <w:tcPr>
            <w:tcW w:w="3249" w:type="dxa"/>
          </w:tcPr>
          <w:p w14:paraId="61E52534" w14:textId="77777777" w:rsidR="00156F08" w:rsidRDefault="00000000">
            <w:pPr>
              <w:spacing w:after="20"/>
            </w:pPr>
            <w:r>
              <w:rPr>
                <w:sz w:val="17"/>
              </w:rPr>
              <w:t xml:space="preserve">OBSERVACIÓN </w:t>
            </w:r>
            <w:r>
              <w:rPr>
                <w:sz w:val="17"/>
              </w:rPr>
              <w:lastRenderedPageBreak/>
              <w:t>TÉCNICA</w:t>
            </w:r>
          </w:p>
        </w:tc>
        <w:tc>
          <w:tcPr>
            <w:tcW w:w="3249" w:type="dxa"/>
          </w:tcPr>
          <w:p w14:paraId="2ED133B4" w14:textId="77777777" w:rsidR="00156F08" w:rsidRDefault="00000000">
            <w:pPr>
              <w:spacing w:after="20"/>
            </w:pPr>
            <w:r>
              <w:rPr>
                <w:sz w:val="17"/>
              </w:rPr>
              <w:lastRenderedPageBreak/>
              <w:t xml:space="preserve">los acentos no se normalizan (p. ej. </w:t>
            </w:r>
            <w:r>
              <w:rPr>
                <w:rFonts w:ascii="Consolas" w:hAnsi="Consolas"/>
                <w:sz w:val="17"/>
              </w:rPr>
              <w:t>ayúdame</w:t>
            </w:r>
            <w:r>
              <w:rPr>
                <w:sz w:val="17"/>
              </w:rPr>
              <w:t xml:space="preserve"> y </w:t>
            </w:r>
            <w:r>
              <w:rPr>
                <w:rFonts w:ascii="Consolas" w:hAnsi="Consolas"/>
                <w:sz w:val="17"/>
              </w:rPr>
              <w:t>ayudame</w:t>
            </w:r>
            <w:r>
              <w:rPr>
                <w:sz w:val="17"/>
              </w:rPr>
              <w:t xml:space="preserve"> se</w:t>
            </w:r>
          </w:p>
        </w:tc>
      </w:tr>
      <w:tr w:rsidR="00156F08" w14:paraId="20C4F1C7" w14:textId="77777777">
        <w:tc>
          <w:tcPr>
            <w:tcW w:w="3249" w:type="dxa"/>
          </w:tcPr>
          <w:p w14:paraId="20941FF7" w14:textId="77777777" w:rsidR="00156F08" w:rsidRDefault="00000000">
            <w:pPr>
              <w:spacing w:after="20"/>
            </w:pPr>
            <w:r>
              <w:rPr>
                <w:sz w:val="17"/>
              </w:rPr>
              <w:t>storage.rules</w:t>
            </w:r>
          </w:p>
        </w:tc>
        <w:tc>
          <w:tcPr>
            <w:tcW w:w="3249" w:type="dxa"/>
          </w:tcPr>
          <w:p w14:paraId="6D9B115B" w14:textId="77777777" w:rsidR="00156F08" w:rsidRDefault="00000000">
            <w:pPr>
              <w:spacing w:after="20"/>
            </w:pPr>
            <w:r>
              <w:rPr>
                <w:sz w:val="17"/>
              </w:rPr>
              <w:t>OBSERVACIÓN TÉCNICA</w:t>
            </w:r>
          </w:p>
        </w:tc>
        <w:tc>
          <w:tcPr>
            <w:tcW w:w="3249" w:type="dxa"/>
          </w:tcPr>
          <w:p w14:paraId="70F5CCF6" w14:textId="77777777" w:rsidR="00156F08" w:rsidRDefault="00000000">
            <w:pPr>
              <w:spacing w:after="20"/>
            </w:pPr>
            <w:r>
              <w:rPr>
                <w:sz w:val="17"/>
              </w:rPr>
              <w:t xml:space="preserve">La regla permite al usuario listar/escribir cualquier archivo bajo </w:t>
            </w:r>
            <w:r>
              <w:rPr>
                <w:rFonts w:ascii="Consolas" w:hAnsi="Consolas"/>
                <w:sz w:val="17"/>
              </w:rPr>
              <w:t>alerts/{alertId}</w:t>
            </w:r>
            <w:r>
              <w:rPr>
                <w:sz w:val="17"/>
              </w:rPr>
              <w:t xml:space="preserve"> de su propiedad, incluidos los de OTROS usuarios SI el segmento </w:t>
            </w:r>
            <w:r>
              <w:rPr>
                <w:rFonts w:ascii="Consolas" w:hAnsi="Consolas"/>
                <w:sz w:val="17"/>
              </w:rPr>
              <w:t>userId</w:t>
            </w:r>
            <w:r>
              <w:rPr>
                <w:sz w:val="17"/>
              </w:rPr>
              <w:t xml:space="preserve"> coincidiera con el suyo: la partición correcta es responsabilidad del código de subida (usar siempre…</w:t>
            </w:r>
          </w:p>
        </w:tc>
      </w:tr>
      <w:tr w:rsidR="00156F08" w14:paraId="1EC29EB9" w14:textId="77777777">
        <w:tc>
          <w:tcPr>
            <w:tcW w:w="3249" w:type="dxa"/>
          </w:tcPr>
          <w:p w14:paraId="3E7C353C" w14:textId="77777777" w:rsidR="00156F08" w:rsidRDefault="00000000">
            <w:pPr>
              <w:spacing w:after="20"/>
            </w:pPr>
            <w:r>
              <w:rPr>
                <w:sz w:val="17"/>
              </w:rPr>
              <w:t>storage.rules</w:t>
            </w:r>
          </w:p>
        </w:tc>
        <w:tc>
          <w:tcPr>
            <w:tcW w:w="3249" w:type="dxa"/>
          </w:tcPr>
          <w:p w14:paraId="3E1325C0" w14:textId="77777777" w:rsidR="00156F08" w:rsidRDefault="00000000">
            <w:pPr>
              <w:spacing w:after="20"/>
            </w:pPr>
            <w:r>
              <w:rPr>
                <w:sz w:val="17"/>
              </w:rPr>
              <w:t>OBSERVACIÓN TÉCNICA</w:t>
            </w:r>
          </w:p>
        </w:tc>
        <w:tc>
          <w:tcPr>
            <w:tcW w:w="3249" w:type="dxa"/>
          </w:tcPr>
          <w:p w14:paraId="7F9C0040" w14:textId="77777777" w:rsidR="00156F08" w:rsidRDefault="00000000">
            <w:pPr>
              <w:spacing w:after="20"/>
            </w:pPr>
            <w:r>
              <w:rPr>
                <w:sz w:val="17"/>
              </w:rPr>
              <w:t>No hay límites de tamaño, tipo MIME ni validación de contenido: un cliente autenticado puede subir archivos arbitrariamente grandes a su propia carpeta (costo de almacenamiento por cuenta).</w:t>
            </w:r>
          </w:p>
        </w:tc>
      </w:tr>
      <w:tr w:rsidR="00156F08" w14:paraId="13933B32" w14:textId="77777777">
        <w:tc>
          <w:tcPr>
            <w:tcW w:w="3249" w:type="dxa"/>
          </w:tcPr>
          <w:p w14:paraId="2B4FE245" w14:textId="77777777" w:rsidR="00156F08" w:rsidRDefault="00000000">
            <w:pPr>
              <w:spacing w:after="20"/>
            </w:pPr>
            <w:r>
              <w:rPr>
                <w:sz w:val="17"/>
              </w:rPr>
              <w:t>tsconfig.json</w:t>
            </w:r>
          </w:p>
        </w:tc>
        <w:tc>
          <w:tcPr>
            <w:tcW w:w="3249" w:type="dxa"/>
          </w:tcPr>
          <w:p w14:paraId="32A83A59" w14:textId="77777777" w:rsidR="00156F08" w:rsidRDefault="00000000">
            <w:pPr>
              <w:spacing w:after="20"/>
            </w:pPr>
            <w:r>
              <w:rPr>
                <w:sz w:val="17"/>
              </w:rPr>
              <w:t>OBSERVACIÓN TÉCNICA</w:t>
            </w:r>
          </w:p>
        </w:tc>
        <w:tc>
          <w:tcPr>
            <w:tcW w:w="3249" w:type="dxa"/>
          </w:tcPr>
          <w:p w14:paraId="7AD33488" w14:textId="77777777" w:rsidR="00156F08" w:rsidRDefault="00000000">
            <w:pPr>
              <w:spacing w:after="20"/>
            </w:pPr>
            <w:r>
              <w:rPr>
                <w:rFonts w:ascii="Consolas" w:hAnsi="Consolas"/>
                <w:sz w:val="17"/>
              </w:rPr>
              <w:t>paths</w:t>
            </w:r>
            <w:r>
              <w:rPr>
                <w:sz w:val="17"/>
              </w:rPr>
              <w:t xml:space="preserve"> solo afecta al compilador: en runtime, Metro/Babel resuelven </w:t>
            </w:r>
            <w:r>
              <w:rPr>
                <w:rFonts w:ascii="Consolas" w:hAnsi="Consolas"/>
                <w:sz w:val="17"/>
              </w:rPr>
              <w:t>@/</w:t>
            </w:r>
            <w:r>
              <w:rPr>
                <w:sz w:val="17"/>
              </w:rPr>
              <w:t xml:space="preserve"> por su cuenta (el alias lo soporta </w:t>
            </w:r>
            <w:r>
              <w:rPr>
                <w:rFonts w:ascii="Consolas" w:hAnsi="Consolas"/>
                <w:sz w:val="17"/>
              </w:rPr>
              <w:t>babel-preset-expo</w:t>
            </w:r>
            <w:r>
              <w:rPr>
                <w:sz w:val="17"/>
              </w:rPr>
              <w:t xml:space="preserve">/Metro automáticamente; </w:t>
            </w:r>
            <w:r>
              <w:rPr>
                <w:rFonts w:ascii="Consolas" w:hAnsi="Consolas"/>
                <w:sz w:val="17"/>
              </w:rPr>
              <w:t>jest.config.js</w:t>
            </w:r>
            <w:r>
              <w:rPr>
                <w:sz w:val="17"/>
              </w:rPr>
              <w:t xml:space="preserve"> lo replica con </w:t>
            </w:r>
            <w:r>
              <w:rPr>
                <w:rFonts w:ascii="Consolas" w:hAnsi="Consolas"/>
                <w:sz w:val="17"/>
              </w:rPr>
              <w:t>moduleNameMapper</w:t>
            </w:r>
            <w:r>
              <w:rPr>
                <w:sz w:val="17"/>
              </w:rPr>
              <w:t xml:space="preserve">). El mapeo de </w:t>
            </w:r>
            <w:r>
              <w:rPr>
                <w:rFonts w:ascii="Consolas" w:hAnsi="Consolas"/>
                <w:sz w:val="17"/>
              </w:rPr>
              <w:t>react-native-wakeword</w:t>
            </w:r>
            <w:r>
              <w:rPr>
                <w:sz w:val="17"/>
              </w:rPr>
              <w:t xml:space="preserve"> es necesario para …</w:t>
            </w:r>
          </w:p>
        </w:tc>
      </w:tr>
      <w:tr w:rsidR="00156F08" w14:paraId="64BCF6C4" w14:textId="77777777">
        <w:tc>
          <w:tcPr>
            <w:tcW w:w="3249" w:type="dxa"/>
          </w:tcPr>
          <w:p w14:paraId="1252B553" w14:textId="77777777" w:rsidR="00156F08" w:rsidRDefault="00000000">
            <w:pPr>
              <w:spacing w:after="20"/>
            </w:pPr>
            <w:r>
              <w:rPr>
                <w:sz w:val="17"/>
              </w:rPr>
              <w:t>tsconfig.json</w:t>
            </w:r>
          </w:p>
        </w:tc>
        <w:tc>
          <w:tcPr>
            <w:tcW w:w="3249" w:type="dxa"/>
          </w:tcPr>
          <w:p w14:paraId="0A02E18F" w14:textId="77777777" w:rsidR="00156F08" w:rsidRDefault="00000000">
            <w:pPr>
              <w:spacing w:after="20"/>
            </w:pPr>
            <w:r>
              <w:rPr>
                <w:sz w:val="17"/>
              </w:rPr>
              <w:t>OBSERVACIÓN TÉCNICA</w:t>
            </w:r>
          </w:p>
        </w:tc>
        <w:tc>
          <w:tcPr>
            <w:tcW w:w="3249" w:type="dxa"/>
          </w:tcPr>
          <w:p w14:paraId="2B93EB77" w14:textId="77777777" w:rsidR="00156F08" w:rsidRDefault="00000000">
            <w:pPr>
              <w:spacing w:after="20"/>
            </w:pPr>
            <w:r>
              <w:rPr>
                <w:rFonts w:ascii="Consolas" w:hAnsi="Consolas"/>
                <w:sz w:val="17"/>
              </w:rPr>
              <w:t>include</w:t>
            </w:r>
            <w:r>
              <w:rPr>
                <w:sz w:val="17"/>
              </w:rPr>
              <w:t xml:space="preserve"> cubre también </w:t>
            </w:r>
            <w:r>
              <w:rPr>
                <w:rFonts w:ascii="Consolas" w:hAnsi="Consolas"/>
                <w:sz w:val="17"/>
              </w:rPr>
              <w:t>scripts/</w:t>
            </w:r>
            <w:r>
              <w:rPr>
                <w:sz w:val="17"/>
              </w:rPr>
              <w:t xml:space="preserve">, </w:t>
            </w:r>
            <w:r>
              <w:rPr>
                <w:rFonts w:ascii="Consolas" w:hAnsi="Consolas"/>
                <w:sz w:val="17"/>
              </w:rPr>
              <w:t>backend/</w:t>
            </w:r>
            <w:r>
              <w:rPr>
                <w:sz w:val="17"/>
              </w:rPr>
              <w:t xml:space="preserve">, </w:t>
            </w:r>
            <w:r>
              <w:rPr>
                <w:rFonts w:ascii="Consolas" w:hAnsi="Consolas"/>
                <w:sz w:val="17"/>
              </w:rPr>
              <w:t>cloud-run/</w:t>
            </w:r>
            <w:r>
              <w:rPr>
                <w:sz w:val="17"/>
              </w:rPr>
              <w:t xml:space="preserve"> o cualquier </w:t>
            </w:r>
            <w:r>
              <w:rPr>
                <w:rFonts w:ascii="Consolas" w:hAnsi="Consolas"/>
                <w:sz w:val="17"/>
              </w:rPr>
              <w:t>.ts</w:t>
            </w:r>
            <w:r>
              <w:rPr>
                <w:sz w:val="17"/>
              </w:rPr>
              <w:t xml:space="preserve"> suelto en raíz si los hubiera (el propio </w:t>
            </w:r>
            <w:r>
              <w:rPr>
                <w:rFonts w:ascii="Consolas" w:hAnsi="Consolas"/>
                <w:sz w:val="17"/>
              </w:rPr>
              <w:t>diag*.mjs</w:t>
            </w:r>
            <w:r>
              <w:rPr>
                <w:sz w:val="17"/>
              </w:rPr>
              <w:t xml:space="preserve"> son JS, no TS). </w:t>
            </w:r>
            <w:r>
              <w:rPr>
                <w:rFonts w:ascii="Consolas" w:hAnsi="Consolas"/>
                <w:sz w:val="17"/>
              </w:rPr>
              <w:t>backend/</w:t>
            </w:r>
            <w:r>
              <w:rPr>
                <w:sz w:val="17"/>
              </w:rPr>
              <w:t xml:space="preserve"> y </w:t>
            </w:r>
            <w:r>
              <w:rPr>
                <w:rFonts w:ascii="Consolas" w:hAnsi="Consolas"/>
                <w:sz w:val="17"/>
              </w:rPr>
              <w:t>cloud-run/</w:t>
            </w:r>
            <w:r>
              <w:rPr>
                <w:sz w:val="17"/>
              </w:rPr>
              <w:t xml:space="preserve"> son Python/otros, por lo que no entran. [NIVEL DE CERTEZA: Inferido]</w:t>
            </w:r>
          </w:p>
        </w:tc>
      </w:tr>
      <w:tr w:rsidR="00156F08" w14:paraId="5D3065A2" w14:textId="77777777">
        <w:tc>
          <w:tcPr>
            <w:tcW w:w="3249" w:type="dxa"/>
          </w:tcPr>
          <w:p w14:paraId="4053A26E" w14:textId="77777777" w:rsidR="00156F08" w:rsidRDefault="00000000">
            <w:pPr>
              <w:spacing w:after="20"/>
            </w:pPr>
            <w:r>
              <w:rPr>
                <w:sz w:val="17"/>
              </w:rPr>
              <w:t>TUTORIAL-DISTRIBUCION-AYUDAME.md</w:t>
            </w:r>
          </w:p>
        </w:tc>
        <w:tc>
          <w:tcPr>
            <w:tcW w:w="3249" w:type="dxa"/>
          </w:tcPr>
          <w:p w14:paraId="638B3F02" w14:textId="77777777" w:rsidR="00156F08" w:rsidRDefault="00000000">
            <w:pPr>
              <w:spacing w:after="20"/>
            </w:pPr>
            <w:r>
              <w:rPr>
                <w:sz w:val="17"/>
              </w:rPr>
              <w:t>OBSERVACIÓN TÉCNICA</w:t>
            </w:r>
          </w:p>
        </w:tc>
        <w:tc>
          <w:tcPr>
            <w:tcW w:w="3249" w:type="dxa"/>
          </w:tcPr>
          <w:p w14:paraId="6FFD22E4" w14:textId="77777777" w:rsidR="00156F08" w:rsidRDefault="00000000">
            <w:pPr>
              <w:spacing w:after="20"/>
            </w:pPr>
            <w:r>
              <w:rPr>
                <w:sz w:val="17"/>
              </w:rPr>
              <w:t xml:space="preserve">El tutorial declara "Slug Expo: safealert"; el valor real en </w:t>
            </w:r>
            <w:r>
              <w:rPr>
                <w:rFonts w:ascii="Consolas" w:hAnsi="Consolas"/>
                <w:sz w:val="17"/>
              </w:rPr>
              <w:t>app.json</w:t>
            </w:r>
            <w:r>
              <w:rPr>
                <w:sz w:val="17"/>
              </w:rPr>
              <w:t xml:space="preserve"> es </w:t>
            </w:r>
            <w:r>
              <w:rPr>
                <w:rFonts w:ascii="Consolas" w:hAnsi="Consolas"/>
                <w:sz w:val="17"/>
              </w:rPr>
              <w:t>alertas</w:t>
            </w:r>
            <w:r>
              <w:rPr>
                <w:sz w:val="17"/>
              </w:rPr>
              <w:t xml:space="preserve">. Cualquier operación que dependa del slug (URLs de Expo/EAS, actualización OTA) debe usar </w:t>
            </w:r>
            <w:r>
              <w:rPr>
                <w:rFonts w:ascii="Consolas" w:hAnsi="Consolas"/>
                <w:sz w:val="17"/>
              </w:rPr>
              <w:t>alertas</w:t>
            </w:r>
            <w:r>
              <w:rPr>
                <w:sz w:val="17"/>
              </w:rPr>
              <w:t>. [NIVEL DE CERTEZA: Confirmado por código]</w:t>
            </w:r>
          </w:p>
        </w:tc>
      </w:tr>
      <w:tr w:rsidR="00156F08" w14:paraId="4636A29F" w14:textId="77777777">
        <w:tc>
          <w:tcPr>
            <w:tcW w:w="3249" w:type="dxa"/>
          </w:tcPr>
          <w:p w14:paraId="24B7EBC5" w14:textId="77777777" w:rsidR="00156F08" w:rsidRDefault="00000000">
            <w:pPr>
              <w:spacing w:after="20"/>
            </w:pPr>
            <w:r>
              <w:rPr>
                <w:sz w:val="17"/>
              </w:rPr>
              <w:t>TUTORIAL-DISTRIBUCION-AYUDAME.md</w:t>
            </w:r>
          </w:p>
        </w:tc>
        <w:tc>
          <w:tcPr>
            <w:tcW w:w="3249" w:type="dxa"/>
          </w:tcPr>
          <w:p w14:paraId="3EDC97F8" w14:textId="77777777" w:rsidR="00156F08" w:rsidRDefault="00000000">
            <w:pPr>
              <w:spacing w:after="20"/>
            </w:pPr>
            <w:r>
              <w:rPr>
                <w:sz w:val="17"/>
              </w:rPr>
              <w:t>OBSERVACIÓN TÉCNICA</w:t>
            </w:r>
          </w:p>
        </w:tc>
        <w:tc>
          <w:tcPr>
            <w:tcW w:w="3249" w:type="dxa"/>
          </w:tcPr>
          <w:p w14:paraId="2FBECFCC" w14:textId="77777777" w:rsidR="00156F08" w:rsidRDefault="00000000">
            <w:pPr>
              <w:spacing w:after="20"/>
            </w:pPr>
            <w:r>
              <w:rPr>
                <w:sz w:val="17"/>
              </w:rPr>
              <w:t>El ejemplo de versión (1.1.0 → 1.2.0, versionCode 3) ya quedó superado: el proyecto está en 1.2.0 con versionCode 4; al ejecutar el tutorial habría que partir de esos valores.</w:t>
            </w:r>
          </w:p>
        </w:tc>
      </w:tr>
      <w:tr w:rsidR="00156F08" w14:paraId="5189112A" w14:textId="77777777">
        <w:tc>
          <w:tcPr>
            <w:tcW w:w="3249" w:type="dxa"/>
          </w:tcPr>
          <w:p w14:paraId="39097B9D" w14:textId="77777777" w:rsidR="00156F08" w:rsidRDefault="00000000">
            <w:pPr>
              <w:spacing w:after="20"/>
            </w:pPr>
            <w:r>
              <w:rPr>
                <w:sz w:val="17"/>
              </w:rPr>
              <w:t>TUTORIAL-DISTRIBUCION-AYUDAME.md</w:t>
            </w:r>
          </w:p>
        </w:tc>
        <w:tc>
          <w:tcPr>
            <w:tcW w:w="3249" w:type="dxa"/>
          </w:tcPr>
          <w:p w14:paraId="3BD8054F" w14:textId="77777777" w:rsidR="00156F08" w:rsidRDefault="00000000">
            <w:pPr>
              <w:spacing w:after="20"/>
            </w:pPr>
            <w:r>
              <w:rPr>
                <w:sz w:val="17"/>
              </w:rPr>
              <w:t>OBSERVACIÓN TÉCNICA</w:t>
            </w:r>
          </w:p>
        </w:tc>
        <w:tc>
          <w:tcPr>
            <w:tcW w:w="3249" w:type="dxa"/>
          </w:tcPr>
          <w:p w14:paraId="69508848" w14:textId="77777777" w:rsidR="00156F08" w:rsidRDefault="00000000">
            <w:pPr>
              <w:spacing w:after="20"/>
            </w:pPr>
            <w:r>
              <w:rPr>
                <w:sz w:val="17"/>
              </w:rPr>
              <w:t xml:space="preserve">Los enlaces internos del documento usan sintaxis wiki </w:t>
            </w:r>
            <w:r>
              <w:rPr>
                <w:rFonts w:ascii="Consolas" w:hAnsi="Consolas"/>
                <w:sz w:val="17"/>
              </w:rPr>
              <w:t>[app.json](safealert/app.json)</w:t>
            </w:r>
            <w:r>
              <w:rPr>
                <w:sz w:val="17"/>
              </w:rPr>
              <w:t xml:space="preserve"> (rutas relativas con prefijo </w:t>
            </w:r>
            <w:r>
              <w:rPr>
                <w:rFonts w:ascii="Consolas" w:hAnsi="Consolas"/>
                <w:sz w:val="17"/>
              </w:rPr>
              <w:t>safealert/</w:t>
            </w:r>
            <w:r>
              <w:rPr>
                <w:sz w:val="17"/>
              </w:rPr>
              <w:t xml:space="preserve">) que no resuelven dentro del repositorio tal cual: se refieren a </w:t>
            </w:r>
            <w:r>
              <w:rPr>
                <w:rFonts w:ascii="Consolas" w:hAnsi="Consolas"/>
                <w:sz w:val="17"/>
              </w:rPr>
              <w:t>app.json</w:t>
            </w:r>
            <w:r>
              <w:rPr>
                <w:sz w:val="17"/>
              </w:rPr>
              <w:t xml:space="preserve">, </w:t>
            </w:r>
            <w:r>
              <w:rPr>
                <w:rFonts w:ascii="Consolas" w:hAnsi="Consolas"/>
                <w:sz w:val="17"/>
              </w:rPr>
              <w:t>eas.json</w:t>
            </w:r>
            <w:r>
              <w:rPr>
                <w:sz w:val="17"/>
              </w:rPr>
              <w:t xml:space="preserve">, </w:t>
            </w:r>
            <w:r>
              <w:rPr>
                <w:rFonts w:ascii="Consolas" w:hAnsi="Consolas"/>
                <w:sz w:val="17"/>
              </w:rPr>
              <w:t>package.json</w:t>
            </w:r>
            <w:r>
              <w:rPr>
                <w:sz w:val="17"/>
              </w:rPr>
              <w:t xml:space="preserve">, </w:t>
            </w:r>
            <w:r>
              <w:rPr>
                <w:rFonts w:ascii="Consolas" w:hAnsi="Consolas"/>
                <w:sz w:val="17"/>
              </w:rPr>
              <w:t>DEPLOY.md</w:t>
            </w:r>
            <w:r>
              <w:rPr>
                <w:sz w:val="17"/>
              </w:rPr>
              <w:t xml:space="preserve"> y `google-ser…</w:t>
            </w:r>
          </w:p>
        </w:tc>
      </w:tr>
      <w:tr w:rsidR="00156F08" w14:paraId="05C4BF59" w14:textId="77777777">
        <w:tc>
          <w:tcPr>
            <w:tcW w:w="3249" w:type="dxa"/>
          </w:tcPr>
          <w:p w14:paraId="12645E63" w14:textId="77777777" w:rsidR="00156F08" w:rsidRDefault="00000000">
            <w:pPr>
              <w:spacing w:after="20"/>
            </w:pPr>
            <w:r>
              <w:rPr>
                <w:sz w:val="17"/>
              </w:rPr>
              <w:t>TUTORIAL-DISTRIBUCION-AYUDAME.md</w:t>
            </w:r>
          </w:p>
        </w:tc>
        <w:tc>
          <w:tcPr>
            <w:tcW w:w="3249" w:type="dxa"/>
          </w:tcPr>
          <w:p w14:paraId="2F85C58C" w14:textId="77777777" w:rsidR="00156F08" w:rsidRDefault="00000000">
            <w:pPr>
              <w:spacing w:after="20"/>
            </w:pPr>
            <w:r>
              <w:rPr>
                <w:sz w:val="17"/>
              </w:rPr>
              <w:t>OBSERVACIÓN TÉCNICA</w:t>
            </w:r>
          </w:p>
        </w:tc>
        <w:tc>
          <w:tcPr>
            <w:tcW w:w="3249" w:type="dxa"/>
          </w:tcPr>
          <w:p w14:paraId="39F84D92" w14:textId="77777777" w:rsidR="00156F08" w:rsidRDefault="00000000">
            <w:pPr>
              <w:spacing w:after="20"/>
            </w:pPr>
            <w:r>
              <w:rPr>
                <w:rFonts w:ascii="Consolas" w:hAnsi="Consolas"/>
                <w:sz w:val="17"/>
              </w:rPr>
              <w:t>GoogleService-Info.plist</w:t>
            </w:r>
            <w:r>
              <w:rPr>
                <w:sz w:val="17"/>
              </w:rPr>
              <w:t xml:space="preserve">: no existe carpeta </w:t>
            </w:r>
            <w:r>
              <w:rPr>
                <w:rFonts w:ascii="Consolas" w:hAnsi="Consolas"/>
                <w:sz w:val="17"/>
              </w:rPr>
              <w:t>ios/</w:t>
            </w:r>
            <w:r>
              <w:rPr>
                <w:sz w:val="17"/>
              </w:rPr>
              <w:t xml:space="preserve"> versionada hoy; el archivo se obtendría al preparar el build iOS con EAS (coherente con el paso 2 del tutorial, que lo da por descargable).</w:t>
            </w:r>
          </w:p>
        </w:tc>
      </w:tr>
    </w:tbl>
    <w:p w14:paraId="67ED5C9F" w14:textId="77777777" w:rsidR="00156F08" w:rsidRDefault="00156F08">
      <w:pPr>
        <w:spacing w:after="0"/>
      </w:pPr>
    </w:p>
    <w:p w14:paraId="18072ECF" w14:textId="77777777" w:rsidR="00156F08" w:rsidRDefault="00000000">
      <w:pPr>
        <w:pStyle w:val="Ttulo2"/>
      </w:pPr>
      <w:r>
        <w:t>8.3. Logging y gestión de errores</w:t>
      </w:r>
    </w:p>
    <w:p w14:paraId="669B7604" w14:textId="77777777" w:rsidR="00156F08" w:rsidRDefault="00000000">
      <w:pPr>
        <w:pStyle w:val="Listaconvietas"/>
        <w:ind w:left="425"/>
      </w:pPr>
      <w:r>
        <w:rPr>
          <w:b/>
        </w:rPr>
        <w:t>Cliente</w:t>
      </w:r>
      <w:r>
        <w:t xml:space="preserve">: </w:t>
      </w:r>
      <w:r>
        <w:rPr>
          <w:rFonts w:ascii="Consolas" w:hAnsi="Consolas"/>
          <w:sz w:val="16"/>
        </w:rPr>
        <w:t>console.*</w:t>
      </w:r>
      <w:r>
        <w:t xml:space="preserve"> distribuido; Sentry (con </w:t>
      </w:r>
      <w:r>
        <w:rPr>
          <w:rFonts w:ascii="Consolas" w:hAnsi="Consolas"/>
          <w:sz w:val="16"/>
        </w:rPr>
        <w:t>beforeSend</w:t>
      </w:r>
      <w:r>
        <w:t xml:space="preserve"> de redacción</w:t>
      </w:r>
    </w:p>
    <w:p w14:paraId="750B67D8" w14:textId="77777777" w:rsidR="00156F08" w:rsidRDefault="00000000">
      <w:pPr>
        <w:spacing w:after="120"/>
      </w:pPr>
      <w:r>
        <w:t xml:space="preserve">  parcial). Errores mostrados al usuario con </w:t>
      </w:r>
      <w:r>
        <w:rPr>
          <w:rFonts w:ascii="Consolas" w:hAnsi="Consolas"/>
          <w:sz w:val="16"/>
        </w:rPr>
        <w:t>e.message</w:t>
      </w:r>
      <w:r>
        <w:t xml:space="preserve"> en varios puntos.</w:t>
      </w:r>
    </w:p>
    <w:p w14:paraId="519BB4FD" w14:textId="77777777" w:rsidR="00156F08" w:rsidRDefault="00000000">
      <w:pPr>
        <w:pStyle w:val="Listaconvietas"/>
        <w:ind w:left="425"/>
      </w:pPr>
      <w:r>
        <w:rPr>
          <w:b/>
        </w:rPr>
        <w:t>Backend Flask</w:t>
      </w:r>
      <w:r>
        <w:t>: logging estándar de Flask/gunicorn hacia Cloud Logging;</w:t>
      </w:r>
    </w:p>
    <w:p w14:paraId="5D7B40EC" w14:textId="77777777" w:rsidR="00156F08" w:rsidRDefault="00000000">
      <w:pPr>
        <w:spacing w:after="120"/>
      </w:pPr>
      <w:r>
        <w:t xml:space="preserve">  capturas de excepción en endpoints (</w:t>
      </w:r>
      <w:r>
        <w:rPr>
          <w:rFonts w:ascii="Consolas" w:hAnsi="Consolas"/>
          <w:sz w:val="16"/>
        </w:rPr>
        <w:t>[NIVEL DE CERTEZA: Confirmado por   código]</w:t>
      </w:r>
      <w:r>
        <w:t>, detalle en Anexo C).</w:t>
      </w:r>
    </w:p>
    <w:p w14:paraId="5C7696F8" w14:textId="77777777" w:rsidR="00156F08" w:rsidRDefault="00000000">
      <w:pPr>
        <w:pStyle w:val="Listaconvietas"/>
        <w:ind w:left="425"/>
      </w:pPr>
      <w:r>
        <w:rPr>
          <w:b/>
        </w:rPr>
        <w:t>Cloud Functions</w:t>
      </w:r>
      <w:r>
        <w:t>: logs de error (p. ej. Twilio) con objetos completos;</w:t>
      </w:r>
    </w:p>
    <w:p w14:paraId="4C8A7DE3" w14:textId="77777777" w:rsidR="00156F08" w:rsidRDefault="00000000">
      <w:pPr>
        <w:spacing w:after="120"/>
      </w:pPr>
      <w:r>
        <w:t xml:space="preserve">  </w:t>
      </w:r>
      <w:r>
        <w:rPr>
          <w:rFonts w:ascii="Consolas" w:hAnsi="Consolas"/>
          <w:sz w:val="16"/>
        </w:rPr>
        <w:t>_functionEvents</w:t>
      </w:r>
      <w:r>
        <w:t xml:space="preserve"> para trazabilidad.</w:t>
      </w:r>
    </w:p>
    <w:p w14:paraId="780C467A" w14:textId="77777777" w:rsidR="00156F08" w:rsidRDefault="00000000">
      <w:pPr>
        <w:pStyle w:val="Listaconvietas"/>
        <w:ind w:left="425"/>
      </w:pPr>
      <w:r>
        <w:t>Excepciones silenciosas detectadas: envíos fire-and-forget al backend</w:t>
      </w:r>
    </w:p>
    <w:p w14:paraId="09F8AE6F" w14:textId="77777777" w:rsidR="00156F08" w:rsidRDefault="00000000">
      <w:pPr>
        <w:spacing w:after="120"/>
      </w:pPr>
      <w:r>
        <w:t xml:space="preserve">  externo, </w:t>
      </w:r>
      <w:r>
        <w:rPr>
          <w:rFonts w:ascii="Consolas" w:hAnsi="Consolas"/>
          <w:sz w:val="16"/>
        </w:rPr>
        <w:t>catch {}</w:t>
      </w:r>
      <w:r>
        <w:t xml:space="preserve"> vacíos en firebase web shim y en persistencia.</w:t>
      </w:r>
    </w:p>
    <w:p w14:paraId="24489265" w14:textId="77777777" w:rsidR="00156F08" w:rsidRDefault="00000000">
      <w:pPr>
        <w:pStyle w:val="Ttulo2"/>
      </w:pPr>
      <w:r>
        <w:t>8.4. Deuda técnica detectada</w:t>
      </w:r>
    </w:p>
    <w:tbl>
      <w:tblPr>
        <w:tblStyle w:val="Tablaconcuadrcula"/>
        <w:tblW w:w="0" w:type="auto"/>
        <w:tblLook w:val="04A0" w:firstRow="1" w:lastRow="0" w:firstColumn="1" w:lastColumn="0" w:noHBand="0" w:noVBand="1"/>
      </w:tblPr>
      <w:tblGrid>
        <w:gridCol w:w="4873"/>
        <w:gridCol w:w="4873"/>
      </w:tblGrid>
      <w:tr w:rsidR="00156F08" w14:paraId="3102B073" w14:textId="77777777">
        <w:tc>
          <w:tcPr>
            <w:tcW w:w="4873" w:type="dxa"/>
            <w:shd w:val="clear" w:color="auto" w:fill="F2DCDA"/>
          </w:tcPr>
          <w:p w14:paraId="0F24FDC4" w14:textId="77777777" w:rsidR="00156F08" w:rsidRDefault="00000000">
            <w:pPr>
              <w:spacing w:after="20"/>
            </w:pPr>
            <w:r>
              <w:rPr>
                <w:b/>
                <w:sz w:val="17"/>
              </w:rPr>
              <w:t>Ámbito</w:t>
            </w:r>
          </w:p>
        </w:tc>
        <w:tc>
          <w:tcPr>
            <w:tcW w:w="4873" w:type="dxa"/>
            <w:shd w:val="clear" w:color="auto" w:fill="F2DCDA"/>
          </w:tcPr>
          <w:p w14:paraId="19281036" w14:textId="77777777" w:rsidR="00156F08" w:rsidRDefault="00000000">
            <w:pPr>
              <w:spacing w:after="20"/>
            </w:pPr>
            <w:r>
              <w:rPr>
                <w:b/>
                <w:sz w:val="17"/>
              </w:rPr>
              <w:t>Deuda</w:t>
            </w:r>
          </w:p>
        </w:tc>
      </w:tr>
      <w:tr w:rsidR="00156F08" w14:paraId="75224CDB" w14:textId="77777777">
        <w:tc>
          <w:tcPr>
            <w:tcW w:w="4873" w:type="dxa"/>
          </w:tcPr>
          <w:p w14:paraId="4F37F488" w14:textId="77777777" w:rsidR="00156F08" w:rsidRDefault="00000000">
            <w:pPr>
              <w:spacing w:after="20"/>
            </w:pPr>
            <w:r>
              <w:rPr>
                <w:sz w:val="17"/>
              </w:rPr>
              <w:t>Arquitectura</w:t>
            </w:r>
          </w:p>
        </w:tc>
        <w:tc>
          <w:tcPr>
            <w:tcW w:w="4873" w:type="dxa"/>
          </w:tcPr>
          <w:p w14:paraId="30ACED8F" w14:textId="77777777" w:rsidR="00156F08" w:rsidRDefault="00000000">
            <w:pPr>
              <w:spacing w:after="20"/>
            </w:pPr>
            <w:r>
              <w:rPr>
                <w:sz w:val="17"/>
              </w:rPr>
              <w:t xml:space="preserve">Doble canal de datos Firestore ↔ backend externo; doble esquema SQL (archivo + arranque); </w:t>
            </w:r>
            <w:r>
              <w:rPr>
                <w:rFonts w:ascii="Consolas" w:hAnsi="Consolas"/>
                <w:sz w:val="17"/>
              </w:rPr>
              <w:t>users/{phoneE164}</w:t>
            </w:r>
            <w:r>
              <w:rPr>
                <w:sz w:val="17"/>
              </w:rPr>
              <w:t xml:space="preserve"> vs </w:t>
            </w:r>
            <w:r>
              <w:rPr>
                <w:rFonts w:ascii="Consolas" w:hAnsi="Consolas"/>
                <w:sz w:val="17"/>
              </w:rPr>
              <w:lastRenderedPageBreak/>
              <w:t>users/{uid}</w:t>
            </w:r>
            <w:r>
              <w:rPr>
                <w:sz w:val="17"/>
              </w:rPr>
              <w:t>; superposición PythonAnywhere (legado) ↔ Cloud Run</w:t>
            </w:r>
          </w:p>
        </w:tc>
      </w:tr>
      <w:tr w:rsidR="00156F08" w14:paraId="4CA9999C" w14:textId="77777777">
        <w:tc>
          <w:tcPr>
            <w:tcW w:w="4873" w:type="dxa"/>
          </w:tcPr>
          <w:p w14:paraId="3FEB5975" w14:textId="77777777" w:rsidR="00156F08" w:rsidRDefault="00000000">
            <w:pPr>
              <w:spacing w:after="20"/>
            </w:pPr>
            <w:r>
              <w:rPr>
                <w:sz w:val="17"/>
              </w:rPr>
              <w:lastRenderedPageBreak/>
              <w:t>Duplicación</w:t>
            </w:r>
          </w:p>
        </w:tc>
        <w:tc>
          <w:tcPr>
            <w:tcW w:w="4873" w:type="dxa"/>
          </w:tcPr>
          <w:p w14:paraId="42D3A68F" w14:textId="77777777" w:rsidR="00156F08" w:rsidRDefault="00000000">
            <w:pPr>
              <w:spacing w:after="20"/>
            </w:pPr>
            <w:r>
              <w:rPr>
                <w:sz w:val="17"/>
              </w:rPr>
              <w:t xml:space="preserve">Esquemas SQL duplicados; precios/importes 7500/75000 en varias capas; tokens de diseño duplicados (Theme.ts vs theme/tokens.ts); componentes </w:t>
            </w:r>
            <w:r>
              <w:rPr>
                <w:rFonts w:ascii="Consolas" w:hAnsi="Consolas"/>
                <w:sz w:val="17"/>
              </w:rPr>
              <w:t>theme/Button</w:t>
            </w:r>
            <w:r>
              <w:rPr>
                <w:sz w:val="17"/>
              </w:rPr>
              <w:t>→</w:t>
            </w:r>
            <w:r>
              <w:rPr>
                <w:rFonts w:ascii="Consolas" w:hAnsi="Consolas"/>
                <w:sz w:val="17"/>
              </w:rPr>
              <w:t>M3Button</w:t>
            </w:r>
            <w:r>
              <w:rPr>
                <w:sz w:val="17"/>
              </w:rPr>
              <w:t xml:space="preserve"> sin consumidores; funciones de estados </w:t>
            </w:r>
            <w:r>
              <w:rPr>
                <w:rFonts w:ascii="Consolas" w:hAnsi="Consolas"/>
                <w:sz w:val="17"/>
              </w:rPr>
              <w:t>sent</w:t>
            </w:r>
            <w:r>
              <w:rPr>
                <w:sz w:val="17"/>
              </w:rPr>
              <w:t xml:space="preserve"> optimistas vs watcher</w:t>
            </w:r>
          </w:p>
        </w:tc>
      </w:tr>
      <w:tr w:rsidR="00156F08" w14:paraId="6834F2E2" w14:textId="77777777">
        <w:tc>
          <w:tcPr>
            <w:tcW w:w="4873" w:type="dxa"/>
          </w:tcPr>
          <w:p w14:paraId="2176D176" w14:textId="77777777" w:rsidR="00156F08" w:rsidRDefault="00000000">
            <w:pPr>
              <w:spacing w:after="20"/>
            </w:pPr>
            <w:r>
              <w:rPr>
                <w:sz w:val="17"/>
              </w:rPr>
              <w:t>Complejidad</w:t>
            </w:r>
          </w:p>
        </w:tc>
        <w:tc>
          <w:tcPr>
            <w:tcW w:w="4873" w:type="dxa"/>
          </w:tcPr>
          <w:p w14:paraId="664E62E6" w14:textId="77777777" w:rsidR="00156F08" w:rsidRDefault="00000000">
            <w:pPr>
              <w:spacing w:after="20"/>
            </w:pPr>
            <w:r>
              <w:rPr>
                <w:sz w:val="17"/>
              </w:rPr>
              <w:t xml:space="preserve">Máquina de estados de alerta con ramas inalcanzables; triple vía de guardia (nativa/remota/simulada); </w:t>
            </w:r>
            <w:r>
              <w:rPr>
                <w:rFonts w:ascii="Consolas" w:hAnsi="Consolas"/>
                <w:sz w:val="17"/>
              </w:rPr>
              <w:t>flask_app.py</w:t>
            </w:r>
            <w:r>
              <w:rPr>
                <w:sz w:val="17"/>
              </w:rPr>
              <w:t xml:space="preserve"> monolítico (1.457 líneas)</w:t>
            </w:r>
          </w:p>
        </w:tc>
      </w:tr>
      <w:tr w:rsidR="00156F08" w14:paraId="412B10DA" w14:textId="77777777">
        <w:tc>
          <w:tcPr>
            <w:tcW w:w="4873" w:type="dxa"/>
          </w:tcPr>
          <w:p w14:paraId="5256C66E" w14:textId="77777777" w:rsidR="00156F08" w:rsidRDefault="00000000">
            <w:pPr>
              <w:spacing w:after="20"/>
            </w:pPr>
            <w:r>
              <w:rPr>
                <w:sz w:val="17"/>
              </w:rPr>
              <w:t>Mantenimiento</w:t>
            </w:r>
          </w:p>
        </w:tc>
        <w:tc>
          <w:tcPr>
            <w:tcW w:w="4873" w:type="dxa"/>
          </w:tcPr>
          <w:p w14:paraId="66074D3D" w14:textId="77777777" w:rsidR="00156F08" w:rsidRDefault="00000000">
            <w:pPr>
              <w:spacing w:after="20"/>
            </w:pPr>
            <w:r>
              <w:rPr>
                <w:rFonts w:ascii="Consolas" w:hAnsi="Consolas"/>
                <w:sz w:val="17"/>
              </w:rPr>
              <w:t>App.tsx</w:t>
            </w:r>
            <w:r>
              <w:rPr>
                <w:sz w:val="17"/>
              </w:rPr>
              <w:t xml:space="preserve"> plantilla sin uso; </w:t>
            </w:r>
            <w:r>
              <w:rPr>
                <w:rFonts w:ascii="Consolas" w:hAnsi="Consolas"/>
                <w:sz w:val="17"/>
              </w:rPr>
              <w:t>app/_layout.tsx.bak</w:t>
            </w:r>
            <w:r>
              <w:rPr>
                <w:sz w:val="17"/>
              </w:rPr>
              <w:t xml:space="preserve">; </w:t>
            </w:r>
            <w:r>
              <w:rPr>
                <w:rFonts w:ascii="Consolas" w:hAnsi="Consolas"/>
                <w:sz w:val="17"/>
              </w:rPr>
              <w:t>porcupine.ts</w:t>
            </w:r>
            <w:r>
              <w:rPr>
                <w:sz w:val="17"/>
              </w:rPr>
              <w:t xml:space="preserve"> y </w:t>
            </w:r>
            <w:r>
              <w:rPr>
                <w:rFonts w:ascii="Consolas" w:hAnsi="Consolas"/>
                <w:sz w:val="17"/>
              </w:rPr>
              <w:t>assets/keywords/*.ppn</w:t>
            </w:r>
            <w:r>
              <w:rPr>
                <w:sz w:val="17"/>
              </w:rPr>
              <w:t xml:space="preserve"> legados; 17 </w:t>
            </w:r>
            <w:r>
              <w:rPr>
                <w:rFonts w:ascii="Consolas" w:hAnsi="Consolas"/>
                <w:sz w:val="17"/>
              </w:rPr>
              <w:t>diag*.mjs</w:t>
            </w:r>
            <w:r>
              <w:rPr>
                <w:sz w:val="17"/>
              </w:rPr>
              <w:t>; snapshots XML; docs desactualizados (ARQUITECTURA.md, runbooks)</w:t>
            </w:r>
          </w:p>
        </w:tc>
      </w:tr>
      <w:tr w:rsidR="00156F08" w14:paraId="33D4248E" w14:textId="77777777">
        <w:tc>
          <w:tcPr>
            <w:tcW w:w="4873" w:type="dxa"/>
          </w:tcPr>
          <w:p w14:paraId="2C32400E" w14:textId="77777777" w:rsidR="00156F08" w:rsidRDefault="00000000">
            <w:pPr>
              <w:spacing w:after="20"/>
            </w:pPr>
            <w:r>
              <w:rPr>
                <w:sz w:val="17"/>
              </w:rPr>
              <w:t>Seguridad</w:t>
            </w:r>
          </w:p>
        </w:tc>
        <w:tc>
          <w:tcPr>
            <w:tcW w:w="4873" w:type="dxa"/>
          </w:tcPr>
          <w:p w14:paraId="1ED03028" w14:textId="77777777" w:rsidR="00156F08" w:rsidRDefault="00000000">
            <w:pPr>
              <w:spacing w:after="20"/>
            </w:pPr>
            <w:r>
              <w:rPr>
                <w:sz w:val="17"/>
              </w:rPr>
              <w:t>Webhook sin firma; secretos en bundle; claves compartidas; PII en claro</w:t>
            </w:r>
          </w:p>
        </w:tc>
      </w:tr>
      <w:tr w:rsidR="00156F08" w14:paraId="23AC1C9C" w14:textId="77777777">
        <w:tc>
          <w:tcPr>
            <w:tcW w:w="4873" w:type="dxa"/>
          </w:tcPr>
          <w:p w14:paraId="6C8B3400" w14:textId="77777777" w:rsidR="00156F08" w:rsidRDefault="00000000">
            <w:pPr>
              <w:spacing w:after="20"/>
            </w:pPr>
            <w:r>
              <w:rPr>
                <w:sz w:val="17"/>
              </w:rPr>
              <w:t>Rendimiento</w:t>
            </w:r>
          </w:p>
        </w:tc>
        <w:tc>
          <w:tcPr>
            <w:tcW w:w="4873" w:type="dxa"/>
          </w:tcPr>
          <w:p w14:paraId="3356CABA" w14:textId="77777777" w:rsidR="00156F08" w:rsidRDefault="00000000">
            <w:pPr>
              <w:spacing w:after="20"/>
            </w:pPr>
            <w:r>
              <w:rPr>
                <w:sz w:val="17"/>
              </w:rPr>
              <w:t>Historial sin paginación; polling fijos (30 s/60 s); búsquedas sin debounce; consultas LIKE sin índice dedicado</w:t>
            </w:r>
          </w:p>
        </w:tc>
      </w:tr>
      <w:tr w:rsidR="00156F08" w14:paraId="3643CFE5" w14:textId="77777777">
        <w:tc>
          <w:tcPr>
            <w:tcW w:w="4873" w:type="dxa"/>
          </w:tcPr>
          <w:p w14:paraId="1CD25AC0" w14:textId="77777777" w:rsidR="00156F08" w:rsidRDefault="00000000">
            <w:pPr>
              <w:spacing w:after="20"/>
            </w:pPr>
            <w:r>
              <w:rPr>
                <w:sz w:val="17"/>
              </w:rPr>
              <w:t>Testing</w:t>
            </w:r>
          </w:p>
        </w:tc>
        <w:tc>
          <w:tcPr>
            <w:tcW w:w="4873" w:type="dxa"/>
          </w:tcPr>
          <w:p w14:paraId="4CF03591" w14:textId="77777777" w:rsidR="00156F08" w:rsidRDefault="00000000">
            <w:pPr>
              <w:spacing w:after="20"/>
            </w:pPr>
            <w:r>
              <w:rPr>
                <w:sz w:val="17"/>
              </w:rPr>
              <w:t>Cobertura parcial: tests sin verificación real de 429/stats; ramas de cola sin probar; sin E2E detectado</w:t>
            </w:r>
          </w:p>
        </w:tc>
      </w:tr>
      <w:tr w:rsidR="00156F08" w14:paraId="18C007F9" w14:textId="77777777">
        <w:tc>
          <w:tcPr>
            <w:tcW w:w="4873" w:type="dxa"/>
          </w:tcPr>
          <w:p w14:paraId="628B6453" w14:textId="77777777" w:rsidR="00156F08" w:rsidRDefault="00000000">
            <w:pPr>
              <w:spacing w:after="20"/>
            </w:pPr>
            <w:r>
              <w:rPr>
                <w:sz w:val="17"/>
              </w:rPr>
              <w:t>Documentación</w:t>
            </w:r>
          </w:p>
        </w:tc>
        <w:tc>
          <w:tcPr>
            <w:tcW w:w="4873" w:type="dxa"/>
          </w:tcPr>
          <w:p w14:paraId="18949FB8" w14:textId="77777777" w:rsidR="00156F08" w:rsidRDefault="00000000">
            <w:pPr>
              <w:spacing w:after="20"/>
            </w:pPr>
            <w:r>
              <w:rPr>
                <w:sz w:val="17"/>
              </w:rPr>
              <w:t>API.md incompleta; .env.example de Functions incompleto; ARQUITECTURA.md desactualizado</w:t>
            </w:r>
          </w:p>
        </w:tc>
      </w:tr>
    </w:tbl>
    <w:p w14:paraId="19FEA2CB" w14:textId="77777777" w:rsidR="00156F08" w:rsidRDefault="00156F08">
      <w:pPr>
        <w:spacing w:after="0"/>
      </w:pPr>
    </w:p>
    <w:p w14:paraId="58B7F639" w14:textId="77777777" w:rsidR="00156F08" w:rsidRDefault="00000000">
      <w:pPr>
        <w:pStyle w:val="Ttulo2"/>
      </w:pPr>
      <w:r>
        <w:t>8.5. Código aparentemente no utilizado (no eliminar sin verificación)</w:t>
      </w:r>
    </w:p>
    <w:p w14:paraId="246DD68E" w14:textId="77777777" w:rsidR="00156F08" w:rsidRDefault="00000000">
      <w:pPr>
        <w:spacing w:after="120"/>
      </w:pPr>
      <w:r>
        <w:t>Resumen de lo detectado en los anexos (detalle y verificación por archivo):</w:t>
      </w:r>
    </w:p>
    <w:p w14:paraId="24CCC401" w14:textId="77777777" w:rsidR="00156F08" w:rsidRDefault="00000000">
      <w:pPr>
        <w:pStyle w:val="Listaconvietas"/>
        <w:ind w:left="425"/>
      </w:pPr>
      <w:r>
        <w:rPr>
          <w:rFonts w:ascii="Consolas" w:hAnsi="Consolas"/>
          <w:sz w:val="16"/>
        </w:rPr>
        <w:t>App.tsx</w:t>
      </w:r>
      <w:r>
        <w:t xml:space="preserve"> (plantilla Expo), </w:t>
      </w:r>
      <w:r>
        <w:rPr>
          <w:rFonts w:ascii="Consolas" w:hAnsi="Consolas"/>
          <w:sz w:val="16"/>
        </w:rPr>
        <w:t>app/_layout.tsx.bak</w:t>
      </w:r>
    </w:p>
    <w:p w14:paraId="5E88199A" w14:textId="77777777" w:rsidR="00156F08" w:rsidRDefault="00000000">
      <w:pPr>
        <w:pStyle w:val="Listaconvietas"/>
        <w:ind w:left="425"/>
      </w:pPr>
      <w:r>
        <w:rPr>
          <w:rFonts w:ascii="Consolas" w:hAnsi="Consolas"/>
          <w:sz w:val="16"/>
        </w:rPr>
        <w:t>src/config/porcupine.ts</w:t>
      </w:r>
      <w:r>
        <w:t xml:space="preserve">, </w:t>
      </w:r>
      <w:r>
        <w:rPr>
          <w:rFonts w:ascii="Consolas" w:hAnsi="Consolas"/>
          <w:sz w:val="16"/>
        </w:rPr>
        <w:t>assets/keywords/*.ppn</w:t>
      </w:r>
      <w:r>
        <w:t xml:space="preserve">, </w:t>
      </w:r>
      <w:r>
        <w:rPr>
          <w:rFonts w:ascii="Consolas" w:hAnsi="Consolas"/>
          <w:sz w:val="16"/>
        </w:rPr>
        <w:t>Theme.ts</w:t>
      </w:r>
      <w:r>
        <w:t xml:space="preserve">, </w:t>
      </w:r>
      <w:r>
        <w:rPr>
          <w:rFonts w:ascii="Consolas" w:hAnsi="Consolas"/>
          <w:sz w:val="16"/>
        </w:rPr>
        <w:t>Card.tsx</w:t>
      </w:r>
      <w:r>
        <w:t>,</w:t>
      </w:r>
    </w:p>
    <w:p w14:paraId="264B0E7A" w14:textId="77777777" w:rsidR="00156F08" w:rsidRDefault="00000000">
      <w:pPr>
        <w:spacing w:after="120"/>
      </w:pPr>
      <w:r>
        <w:t xml:space="preserve">  </w:t>
      </w:r>
      <w:r>
        <w:rPr>
          <w:rFonts w:ascii="Consolas" w:hAnsi="Consolas"/>
          <w:sz w:val="16"/>
        </w:rPr>
        <w:t>useAccessibility.ts</w:t>
      </w:r>
      <w:r>
        <w:t xml:space="preserve">, </w:t>
      </w:r>
      <w:r>
        <w:rPr>
          <w:rFonts w:ascii="Consolas" w:hAnsi="Consolas"/>
          <w:sz w:val="16"/>
        </w:rPr>
        <w:t>M3Button.tsx</w:t>
      </w:r>
      <w:r>
        <w:t xml:space="preserve"> (sin consumidores)</w:t>
      </w:r>
    </w:p>
    <w:p w14:paraId="28771685" w14:textId="77777777" w:rsidR="00156F08" w:rsidRDefault="00000000">
      <w:pPr>
        <w:pStyle w:val="Listaconvietas"/>
        <w:ind w:left="425"/>
      </w:pPr>
      <w:r>
        <w:rPr>
          <w:rFonts w:ascii="Consolas" w:hAnsi="Consolas"/>
          <w:sz w:val="16"/>
        </w:rPr>
        <w:t>buildMapsLinkFromCoords</w:t>
      </w:r>
      <w:r>
        <w:t xml:space="preserve">, </w:t>
      </w:r>
      <w:r>
        <w:rPr>
          <w:rFonts w:ascii="Consolas" w:hAnsi="Consolas"/>
          <w:sz w:val="16"/>
        </w:rPr>
        <w:t>useModel</w:t>
      </w:r>
      <w:r>
        <w:t xml:space="preserve"> (d.ts), </w:t>
      </w:r>
      <w:r>
        <w:rPr>
          <w:rFonts w:ascii="Consolas" w:hAnsi="Consolas"/>
          <w:sz w:val="16"/>
        </w:rPr>
        <w:t>enviarUbicacion</w:t>
      </w:r>
      <w:r>
        <w:t>,</w:t>
      </w:r>
    </w:p>
    <w:p w14:paraId="7BA7A8A1" w14:textId="77777777" w:rsidR="00156F08" w:rsidRDefault="00000000">
      <w:pPr>
        <w:spacing w:after="120"/>
      </w:pPr>
      <w:r>
        <w:t xml:space="preserve">  </w:t>
      </w:r>
      <w:r>
        <w:rPr>
          <w:rFonts w:ascii="Consolas" w:hAnsi="Consolas"/>
          <w:sz w:val="16"/>
        </w:rPr>
        <w:t>obtenerUltimaUbicacion</w:t>
      </w:r>
      <w:r>
        <w:t xml:space="preserve">, </w:t>
      </w:r>
      <w:r>
        <w:rPr>
          <w:rFonts w:ascii="Consolas" w:hAnsi="Consolas"/>
          <w:sz w:val="16"/>
        </w:rPr>
        <w:t>startCountdown</w:t>
      </w:r>
      <w:r>
        <w:t xml:space="preserve"> (WakeWordService), ramas de la   máquina de estados sin usar en producción, </w:t>
      </w:r>
      <w:r>
        <w:rPr>
          <w:rFonts w:ascii="Consolas" w:hAnsi="Consolas"/>
          <w:sz w:val="16"/>
        </w:rPr>
        <w:t>sendLocationPulseUpdate</w:t>
      </w:r>
      <w:r>
        <w:t xml:space="preserve">   (sin productor), </w:t>
      </w:r>
      <w:r>
        <w:rPr>
          <w:rFonts w:ascii="Consolas" w:hAnsi="Consolas"/>
          <w:sz w:val="16"/>
        </w:rPr>
        <w:t>wsgi.py</w:t>
      </w:r>
      <w:r>
        <w:t xml:space="preserve"> (Cloud Run no lo usa), </w:t>
      </w:r>
      <w:r>
        <w:rPr>
          <w:rFonts w:ascii="Consolas" w:hAnsi="Consolas"/>
          <w:sz w:val="16"/>
        </w:rPr>
        <w:t>REMATAS_DB_PATH</w:t>
      </w:r>
    </w:p>
    <w:p w14:paraId="69FD3128" w14:textId="77777777" w:rsidR="00156F08" w:rsidRDefault="00000000">
      <w:pPr>
        <w:pStyle w:val="Listaconvietas"/>
        <w:ind w:left="425"/>
      </w:pPr>
      <w:r>
        <w:rPr>
          <w:rFonts w:ascii="Consolas" w:hAnsi="Consolas"/>
          <w:sz w:val="16"/>
        </w:rPr>
        <w:t>diag*.mjs</w:t>
      </w:r>
      <w:r>
        <w:t xml:space="preserve">, </w:t>
      </w:r>
      <w:r>
        <w:rPr>
          <w:rFonts w:ascii="Consolas" w:hAnsi="Consolas"/>
          <w:sz w:val="16"/>
        </w:rPr>
        <w:t>safealert_ui*.xml</w:t>
      </w:r>
      <w:r>
        <w:t xml:space="preserve">, </w:t>
      </w:r>
      <w:r>
        <w:rPr>
          <w:rFonts w:ascii="Consolas" w:hAnsi="Consolas"/>
          <w:sz w:val="16"/>
        </w:rPr>
        <w:t>informe_tecnico.html</w:t>
      </w:r>
      <w:r>
        <w:t xml:space="preserve">, </w:t>
      </w:r>
      <w:r>
        <w:rPr>
          <w:rFonts w:ascii="Consolas" w:hAnsi="Consolas"/>
          <w:sz w:val="16"/>
        </w:rPr>
        <w:t>server.log</w:t>
      </w:r>
    </w:p>
    <w:p w14:paraId="3153B15C" w14:textId="77777777" w:rsidR="00156F08" w:rsidRDefault="00000000">
      <w:pPr>
        <w:pStyle w:val="Ttulo2"/>
      </w:pPr>
      <w:r>
        <w:t>8.6. Matriz de riesgos</w:t>
      </w:r>
    </w:p>
    <w:tbl>
      <w:tblPr>
        <w:tblStyle w:val="Tablaconcuadrcula"/>
        <w:tblW w:w="0" w:type="auto"/>
        <w:tblLook w:val="04A0" w:firstRow="1" w:lastRow="0" w:firstColumn="1" w:lastColumn="0" w:noHBand="0" w:noVBand="1"/>
      </w:tblPr>
      <w:tblGrid>
        <w:gridCol w:w="1915"/>
        <w:gridCol w:w="1446"/>
        <w:gridCol w:w="1586"/>
        <w:gridCol w:w="2855"/>
        <w:gridCol w:w="2160"/>
      </w:tblGrid>
      <w:tr w:rsidR="00156F08" w14:paraId="70441146" w14:textId="77777777">
        <w:tc>
          <w:tcPr>
            <w:tcW w:w="1949" w:type="dxa"/>
            <w:shd w:val="clear" w:color="auto" w:fill="F2DCDA"/>
          </w:tcPr>
          <w:p w14:paraId="72C7EA7D" w14:textId="77777777" w:rsidR="00156F08" w:rsidRDefault="00000000">
            <w:pPr>
              <w:spacing w:after="20"/>
            </w:pPr>
            <w:r>
              <w:rPr>
                <w:b/>
                <w:sz w:val="17"/>
              </w:rPr>
              <w:t>Riesgo</w:t>
            </w:r>
          </w:p>
        </w:tc>
        <w:tc>
          <w:tcPr>
            <w:tcW w:w="1949" w:type="dxa"/>
            <w:shd w:val="clear" w:color="auto" w:fill="F2DCDA"/>
          </w:tcPr>
          <w:p w14:paraId="7A7BB5F7" w14:textId="77777777" w:rsidR="00156F08" w:rsidRDefault="00000000">
            <w:pPr>
              <w:spacing w:after="20"/>
            </w:pPr>
            <w:r>
              <w:rPr>
                <w:b/>
                <w:sz w:val="17"/>
              </w:rPr>
              <w:t>Impacto</w:t>
            </w:r>
          </w:p>
        </w:tc>
        <w:tc>
          <w:tcPr>
            <w:tcW w:w="1949" w:type="dxa"/>
            <w:shd w:val="clear" w:color="auto" w:fill="F2DCDA"/>
          </w:tcPr>
          <w:p w14:paraId="7700CEF8" w14:textId="77777777" w:rsidR="00156F08" w:rsidRDefault="00000000">
            <w:pPr>
              <w:spacing w:after="20"/>
            </w:pPr>
            <w:r>
              <w:rPr>
                <w:b/>
                <w:sz w:val="17"/>
              </w:rPr>
              <w:t>Probabilidad</w:t>
            </w:r>
          </w:p>
        </w:tc>
        <w:tc>
          <w:tcPr>
            <w:tcW w:w="1949" w:type="dxa"/>
            <w:shd w:val="clear" w:color="auto" w:fill="F2DCDA"/>
          </w:tcPr>
          <w:p w14:paraId="7511053D" w14:textId="77777777" w:rsidR="00156F08" w:rsidRDefault="00000000">
            <w:pPr>
              <w:spacing w:after="20"/>
            </w:pPr>
            <w:r>
              <w:rPr>
                <w:b/>
                <w:sz w:val="17"/>
              </w:rPr>
              <w:t>Archivo(s)</w:t>
            </w:r>
          </w:p>
        </w:tc>
        <w:tc>
          <w:tcPr>
            <w:tcW w:w="1949" w:type="dxa"/>
            <w:shd w:val="clear" w:color="auto" w:fill="F2DCDA"/>
          </w:tcPr>
          <w:p w14:paraId="2902ECD3" w14:textId="77777777" w:rsidR="00156F08" w:rsidRDefault="00000000">
            <w:pPr>
              <w:spacing w:after="20"/>
            </w:pPr>
            <w:r>
              <w:rPr>
                <w:b/>
                <w:sz w:val="17"/>
              </w:rPr>
              <w:t>Recomendación</w:t>
            </w:r>
          </w:p>
        </w:tc>
      </w:tr>
      <w:tr w:rsidR="00156F08" w14:paraId="4786BC3E" w14:textId="77777777">
        <w:tc>
          <w:tcPr>
            <w:tcW w:w="1949" w:type="dxa"/>
          </w:tcPr>
          <w:p w14:paraId="7E57943A" w14:textId="77777777" w:rsidR="00156F08" w:rsidRDefault="00000000">
            <w:pPr>
              <w:spacing w:after="20"/>
            </w:pPr>
            <w:r>
              <w:rPr>
                <w:sz w:val="17"/>
              </w:rPr>
              <w:t>Activación fraudulenta de suscripciones vía webhook MP sin firma</w:t>
            </w:r>
          </w:p>
        </w:tc>
        <w:tc>
          <w:tcPr>
            <w:tcW w:w="1949" w:type="dxa"/>
          </w:tcPr>
          <w:p w14:paraId="00DE6132" w14:textId="77777777" w:rsidR="00156F08" w:rsidRDefault="00000000">
            <w:pPr>
              <w:spacing w:after="20"/>
            </w:pPr>
            <w:r>
              <w:rPr>
                <w:sz w:val="17"/>
              </w:rPr>
              <w:t>Crítico</w:t>
            </w:r>
          </w:p>
        </w:tc>
        <w:tc>
          <w:tcPr>
            <w:tcW w:w="1949" w:type="dxa"/>
          </w:tcPr>
          <w:p w14:paraId="6E4372D5" w14:textId="77777777" w:rsidR="00156F08" w:rsidRDefault="00000000">
            <w:pPr>
              <w:spacing w:after="20"/>
            </w:pPr>
            <w:r>
              <w:rPr>
                <w:sz w:val="17"/>
              </w:rPr>
              <w:t>Alta</w:t>
            </w:r>
          </w:p>
        </w:tc>
        <w:tc>
          <w:tcPr>
            <w:tcW w:w="1949" w:type="dxa"/>
          </w:tcPr>
          <w:p w14:paraId="2C995403" w14:textId="77777777" w:rsidR="00156F08" w:rsidRDefault="00000000">
            <w:pPr>
              <w:spacing w:after="20"/>
            </w:pPr>
            <w:r>
              <w:rPr>
                <w:sz w:val="17"/>
              </w:rPr>
              <w:t>functions/src/mpWebhook.ts</w:t>
            </w:r>
          </w:p>
        </w:tc>
        <w:tc>
          <w:tcPr>
            <w:tcW w:w="1949" w:type="dxa"/>
          </w:tcPr>
          <w:p w14:paraId="1138B50F" w14:textId="77777777" w:rsidR="00156F08" w:rsidRDefault="00000000">
            <w:pPr>
              <w:spacing w:after="20"/>
            </w:pPr>
            <w:r>
              <w:rPr>
                <w:sz w:val="17"/>
              </w:rPr>
              <w:t>Verificar X-Signature con clave del vendedor</w:t>
            </w:r>
          </w:p>
        </w:tc>
      </w:tr>
      <w:tr w:rsidR="00156F08" w14:paraId="4E4B7B89" w14:textId="77777777">
        <w:tc>
          <w:tcPr>
            <w:tcW w:w="1949" w:type="dxa"/>
          </w:tcPr>
          <w:p w14:paraId="16F06E6B" w14:textId="77777777" w:rsidR="00156F08" w:rsidRDefault="00000000">
            <w:pPr>
              <w:spacing w:after="20"/>
            </w:pPr>
            <w:r>
              <w:rPr>
                <w:sz w:val="17"/>
              </w:rPr>
              <w:t>Suscripción invisible para el cliente por incoherencia de ids</w:t>
            </w:r>
          </w:p>
        </w:tc>
        <w:tc>
          <w:tcPr>
            <w:tcW w:w="1949" w:type="dxa"/>
          </w:tcPr>
          <w:p w14:paraId="20C8B4D2" w14:textId="77777777" w:rsidR="00156F08" w:rsidRDefault="00000000">
            <w:pPr>
              <w:spacing w:after="20"/>
            </w:pPr>
            <w:r>
              <w:rPr>
                <w:sz w:val="17"/>
              </w:rPr>
              <w:t>Alto</w:t>
            </w:r>
          </w:p>
        </w:tc>
        <w:tc>
          <w:tcPr>
            <w:tcW w:w="1949" w:type="dxa"/>
          </w:tcPr>
          <w:p w14:paraId="4ECDADBC" w14:textId="77777777" w:rsidR="00156F08" w:rsidRDefault="00000000">
            <w:pPr>
              <w:spacing w:after="20"/>
            </w:pPr>
            <w:r>
              <w:rPr>
                <w:sz w:val="17"/>
              </w:rPr>
              <w:t>Alta</w:t>
            </w:r>
          </w:p>
        </w:tc>
        <w:tc>
          <w:tcPr>
            <w:tcW w:w="1949" w:type="dxa"/>
          </w:tcPr>
          <w:p w14:paraId="438EF025" w14:textId="77777777" w:rsidR="00156F08" w:rsidRDefault="00000000">
            <w:pPr>
              <w:spacing w:after="20"/>
            </w:pPr>
            <w:r>
              <w:rPr>
                <w:sz w:val="17"/>
              </w:rPr>
              <w:t>functions/src/createPaymentOrder.ts, mpWebhook.ts</w:t>
            </w:r>
          </w:p>
        </w:tc>
        <w:tc>
          <w:tcPr>
            <w:tcW w:w="1949" w:type="dxa"/>
          </w:tcPr>
          <w:p w14:paraId="5D9F9607" w14:textId="77777777" w:rsidR="00156F08" w:rsidRDefault="00000000">
            <w:pPr>
              <w:spacing w:after="20"/>
            </w:pPr>
            <w:r>
              <w:rPr>
                <w:sz w:val="17"/>
              </w:rPr>
              <w:t>Unificar external_reference ↔ userId</w:t>
            </w:r>
          </w:p>
        </w:tc>
      </w:tr>
      <w:tr w:rsidR="00156F08" w14:paraId="61B5658B" w14:textId="77777777">
        <w:tc>
          <w:tcPr>
            <w:tcW w:w="1949" w:type="dxa"/>
          </w:tcPr>
          <w:p w14:paraId="40CF0D50" w14:textId="77777777" w:rsidR="00156F08" w:rsidRDefault="00000000">
            <w:pPr>
              <w:spacing w:after="20"/>
            </w:pPr>
            <w:r>
              <w:rPr>
                <w:sz w:val="17"/>
              </w:rPr>
              <w:t>Exposición de claves embebidas (APK)</w:t>
            </w:r>
          </w:p>
        </w:tc>
        <w:tc>
          <w:tcPr>
            <w:tcW w:w="1949" w:type="dxa"/>
          </w:tcPr>
          <w:p w14:paraId="623E8808" w14:textId="77777777" w:rsidR="00156F08" w:rsidRDefault="00000000">
            <w:pPr>
              <w:spacing w:after="20"/>
            </w:pPr>
            <w:r>
              <w:rPr>
                <w:sz w:val="17"/>
              </w:rPr>
              <w:t>Alto</w:t>
            </w:r>
          </w:p>
        </w:tc>
        <w:tc>
          <w:tcPr>
            <w:tcW w:w="1949" w:type="dxa"/>
          </w:tcPr>
          <w:p w14:paraId="13F5902C" w14:textId="77777777" w:rsidR="00156F08" w:rsidRDefault="00000000">
            <w:pPr>
              <w:spacing w:after="20"/>
            </w:pPr>
            <w:r>
              <w:rPr>
                <w:sz w:val="17"/>
              </w:rPr>
              <w:t>Alta</w:t>
            </w:r>
          </w:p>
        </w:tc>
        <w:tc>
          <w:tcPr>
            <w:tcW w:w="1949" w:type="dxa"/>
          </w:tcPr>
          <w:p w14:paraId="4EA8A5BA" w14:textId="77777777" w:rsidR="00156F08" w:rsidRDefault="00000000">
            <w:pPr>
              <w:spacing w:after="20"/>
            </w:pPr>
            <w:r>
              <w:rPr>
                <w:sz w:val="17"/>
              </w:rPr>
              <w:t>src/config/features.ts y .env</w:t>
            </w:r>
          </w:p>
        </w:tc>
        <w:tc>
          <w:tcPr>
            <w:tcW w:w="1949" w:type="dxa"/>
          </w:tcPr>
          <w:p w14:paraId="36EA9DD2" w14:textId="77777777" w:rsidR="00156F08" w:rsidRDefault="00000000">
            <w:pPr>
              <w:spacing w:after="20"/>
            </w:pPr>
            <w:r>
              <w:rPr>
                <w:sz w:val="17"/>
              </w:rPr>
              <w:t>Proxy backend + Secret Manager; rotar claves</w:t>
            </w:r>
          </w:p>
        </w:tc>
      </w:tr>
      <w:tr w:rsidR="00156F08" w14:paraId="77437DD4" w14:textId="77777777">
        <w:tc>
          <w:tcPr>
            <w:tcW w:w="1949" w:type="dxa"/>
          </w:tcPr>
          <w:p w14:paraId="070560B0" w14:textId="77777777" w:rsidR="00156F08" w:rsidRDefault="00000000">
            <w:pPr>
              <w:spacing w:after="20"/>
            </w:pPr>
            <w:r>
              <w:rPr>
                <w:sz w:val="17"/>
              </w:rPr>
              <w:t>Bypass/activación de suscripciones con flags demo</w:t>
            </w:r>
          </w:p>
        </w:tc>
        <w:tc>
          <w:tcPr>
            <w:tcW w:w="1949" w:type="dxa"/>
          </w:tcPr>
          <w:p w14:paraId="745AF595" w14:textId="77777777" w:rsidR="00156F08" w:rsidRDefault="00000000">
            <w:pPr>
              <w:spacing w:after="20"/>
            </w:pPr>
            <w:r>
              <w:rPr>
                <w:sz w:val="17"/>
              </w:rPr>
              <w:t>Alto</w:t>
            </w:r>
          </w:p>
        </w:tc>
        <w:tc>
          <w:tcPr>
            <w:tcW w:w="1949" w:type="dxa"/>
          </w:tcPr>
          <w:p w14:paraId="608C576D" w14:textId="77777777" w:rsidR="00156F08" w:rsidRDefault="00000000">
            <w:pPr>
              <w:spacing w:after="20"/>
            </w:pPr>
            <w:r>
              <w:rPr>
                <w:sz w:val="17"/>
              </w:rPr>
              <w:t>Media</w:t>
            </w:r>
          </w:p>
        </w:tc>
        <w:tc>
          <w:tcPr>
            <w:tcW w:w="1949" w:type="dxa"/>
          </w:tcPr>
          <w:p w14:paraId="0302EC02" w14:textId="77777777" w:rsidR="00156F08" w:rsidRDefault="00000000">
            <w:pPr>
              <w:spacing w:after="20"/>
            </w:pPr>
            <w:r>
              <w:rPr>
                <w:sz w:val="17"/>
              </w:rPr>
              <w:t>PaymentModal.tsx, backend admin/pagos/simular</w:t>
            </w:r>
          </w:p>
        </w:tc>
        <w:tc>
          <w:tcPr>
            <w:tcW w:w="1949" w:type="dxa"/>
          </w:tcPr>
          <w:p w14:paraId="2224C26C" w14:textId="77777777" w:rsidR="00156F08" w:rsidRDefault="00000000">
            <w:pPr>
              <w:spacing w:after="20"/>
            </w:pPr>
            <w:r>
              <w:rPr>
                <w:sz w:val="17"/>
              </w:rPr>
              <w:t>Bloquear flags demo en producción; control por entorno</w:t>
            </w:r>
          </w:p>
        </w:tc>
      </w:tr>
      <w:tr w:rsidR="00156F08" w14:paraId="1DAC1E37" w14:textId="77777777">
        <w:tc>
          <w:tcPr>
            <w:tcW w:w="1949" w:type="dxa"/>
          </w:tcPr>
          <w:p w14:paraId="733F21A1" w14:textId="77777777" w:rsidR="00156F08" w:rsidRDefault="00000000">
            <w:pPr>
              <w:spacing w:after="20"/>
            </w:pPr>
            <w:r>
              <w:rPr>
                <w:sz w:val="17"/>
              </w:rPr>
              <w:t>Purga irreversible de datos</w:t>
            </w:r>
          </w:p>
        </w:tc>
        <w:tc>
          <w:tcPr>
            <w:tcW w:w="1949" w:type="dxa"/>
          </w:tcPr>
          <w:p w14:paraId="57FA01D1" w14:textId="77777777" w:rsidR="00156F08" w:rsidRDefault="00000000">
            <w:pPr>
              <w:spacing w:after="20"/>
            </w:pPr>
            <w:r>
              <w:rPr>
                <w:sz w:val="17"/>
              </w:rPr>
              <w:t>Alto</w:t>
            </w:r>
          </w:p>
        </w:tc>
        <w:tc>
          <w:tcPr>
            <w:tcW w:w="1949" w:type="dxa"/>
          </w:tcPr>
          <w:p w14:paraId="2D249129" w14:textId="77777777" w:rsidR="00156F08" w:rsidRDefault="00000000">
            <w:pPr>
              <w:spacing w:after="20"/>
            </w:pPr>
            <w:r>
              <w:rPr>
                <w:sz w:val="17"/>
              </w:rPr>
              <w:t>Media</w:t>
            </w:r>
          </w:p>
        </w:tc>
        <w:tc>
          <w:tcPr>
            <w:tcW w:w="1949" w:type="dxa"/>
          </w:tcPr>
          <w:p w14:paraId="6EE18A63" w14:textId="77777777" w:rsidR="00156F08" w:rsidRDefault="00000000">
            <w:pPr>
              <w:spacing w:after="20"/>
            </w:pPr>
            <w:r>
              <w:rPr>
                <w:sz w:val="17"/>
              </w:rPr>
              <w:t>backend flask_app.py (/admin/purga)</w:t>
            </w:r>
          </w:p>
        </w:tc>
        <w:tc>
          <w:tcPr>
            <w:tcW w:w="1949" w:type="dxa"/>
          </w:tcPr>
          <w:p w14:paraId="5D86F684" w14:textId="77777777" w:rsidR="00156F08" w:rsidRDefault="00000000">
            <w:pPr>
              <w:spacing w:after="20"/>
            </w:pPr>
            <w:r>
              <w:rPr>
                <w:sz w:val="17"/>
              </w:rPr>
              <w:t>Doble confirmación, permisos por rol, backup previo</w:t>
            </w:r>
          </w:p>
        </w:tc>
      </w:tr>
      <w:tr w:rsidR="00156F08" w14:paraId="3020020F" w14:textId="77777777">
        <w:tc>
          <w:tcPr>
            <w:tcW w:w="1949" w:type="dxa"/>
          </w:tcPr>
          <w:p w14:paraId="6F0FEBE9" w14:textId="77777777" w:rsidR="00156F08" w:rsidRDefault="00000000">
            <w:pPr>
              <w:spacing w:after="20"/>
            </w:pPr>
            <w:r>
              <w:rPr>
                <w:sz w:val="17"/>
              </w:rPr>
              <w:t xml:space="preserve">Fuga de PII (contactos/ubicaciones) </w:t>
            </w:r>
            <w:r>
              <w:rPr>
                <w:sz w:val="17"/>
              </w:rPr>
              <w:lastRenderedPageBreak/>
              <w:t>en claro</w:t>
            </w:r>
          </w:p>
        </w:tc>
        <w:tc>
          <w:tcPr>
            <w:tcW w:w="1949" w:type="dxa"/>
          </w:tcPr>
          <w:p w14:paraId="50DA31DE" w14:textId="77777777" w:rsidR="00156F08" w:rsidRDefault="00000000">
            <w:pPr>
              <w:spacing w:after="20"/>
            </w:pPr>
            <w:r>
              <w:rPr>
                <w:sz w:val="17"/>
              </w:rPr>
              <w:lastRenderedPageBreak/>
              <w:t>Medio</w:t>
            </w:r>
          </w:p>
        </w:tc>
        <w:tc>
          <w:tcPr>
            <w:tcW w:w="1949" w:type="dxa"/>
          </w:tcPr>
          <w:p w14:paraId="5DB804F6" w14:textId="77777777" w:rsidR="00156F08" w:rsidRDefault="00000000">
            <w:pPr>
              <w:spacing w:after="20"/>
            </w:pPr>
            <w:r>
              <w:rPr>
                <w:sz w:val="17"/>
              </w:rPr>
              <w:t>Media</w:t>
            </w:r>
          </w:p>
        </w:tc>
        <w:tc>
          <w:tcPr>
            <w:tcW w:w="1949" w:type="dxa"/>
          </w:tcPr>
          <w:p w14:paraId="77A3401C" w14:textId="77777777" w:rsidR="00156F08" w:rsidRDefault="00000000">
            <w:pPr>
              <w:spacing w:after="20"/>
            </w:pPr>
            <w:r>
              <w:rPr>
                <w:sz w:val="17"/>
              </w:rPr>
              <w:t>AsyncStorage, SQLite, canales externos</w:t>
            </w:r>
          </w:p>
        </w:tc>
        <w:tc>
          <w:tcPr>
            <w:tcW w:w="1949" w:type="dxa"/>
          </w:tcPr>
          <w:p w14:paraId="4CDF5DD8" w14:textId="77777777" w:rsidR="00156F08" w:rsidRDefault="00000000">
            <w:pPr>
              <w:spacing w:after="20"/>
            </w:pPr>
            <w:r>
              <w:rPr>
                <w:sz w:val="17"/>
              </w:rPr>
              <w:t xml:space="preserve">Cifrado en reposo, minimización, evaluación </w:t>
            </w:r>
            <w:r>
              <w:rPr>
                <w:sz w:val="17"/>
              </w:rPr>
              <w:lastRenderedPageBreak/>
              <w:t>DAMMA</w:t>
            </w:r>
          </w:p>
        </w:tc>
      </w:tr>
      <w:tr w:rsidR="00156F08" w14:paraId="50DDDA81" w14:textId="77777777">
        <w:tc>
          <w:tcPr>
            <w:tcW w:w="1949" w:type="dxa"/>
          </w:tcPr>
          <w:p w14:paraId="56FBC414" w14:textId="77777777" w:rsidR="00156F08" w:rsidRDefault="00000000">
            <w:pPr>
              <w:spacing w:after="20"/>
            </w:pPr>
            <w:r>
              <w:rPr>
                <w:sz w:val="17"/>
              </w:rPr>
              <w:lastRenderedPageBreak/>
              <w:t>SMS no deseado a números arbitrarios</w:t>
            </w:r>
          </w:p>
        </w:tc>
        <w:tc>
          <w:tcPr>
            <w:tcW w:w="1949" w:type="dxa"/>
          </w:tcPr>
          <w:p w14:paraId="139E09D0" w14:textId="77777777" w:rsidR="00156F08" w:rsidRDefault="00000000">
            <w:pPr>
              <w:spacing w:after="20"/>
            </w:pPr>
            <w:r>
              <w:rPr>
                <w:sz w:val="17"/>
              </w:rPr>
              <w:t>Medio</w:t>
            </w:r>
          </w:p>
        </w:tc>
        <w:tc>
          <w:tcPr>
            <w:tcW w:w="1949" w:type="dxa"/>
          </w:tcPr>
          <w:p w14:paraId="30EB1C2C" w14:textId="77777777" w:rsidR="00156F08" w:rsidRDefault="00000000">
            <w:pPr>
              <w:spacing w:after="20"/>
            </w:pPr>
            <w:r>
              <w:rPr>
                <w:sz w:val="17"/>
              </w:rPr>
              <w:t>Media</w:t>
            </w:r>
          </w:p>
        </w:tc>
        <w:tc>
          <w:tcPr>
            <w:tcW w:w="1949" w:type="dxa"/>
          </w:tcPr>
          <w:p w14:paraId="46A492E2" w14:textId="77777777" w:rsidR="00156F08" w:rsidRDefault="00000000">
            <w:pPr>
              <w:spacing w:after="20"/>
            </w:pPr>
            <w:r>
              <w:rPr>
                <w:sz w:val="17"/>
              </w:rPr>
              <w:t>functions/src/sendAlertSMS.ts</w:t>
            </w:r>
          </w:p>
        </w:tc>
        <w:tc>
          <w:tcPr>
            <w:tcW w:w="1949" w:type="dxa"/>
          </w:tcPr>
          <w:p w14:paraId="32A3CC35" w14:textId="77777777" w:rsidR="00156F08" w:rsidRDefault="00000000">
            <w:pPr>
              <w:spacing w:after="20"/>
            </w:pPr>
            <w:r>
              <w:rPr>
                <w:sz w:val="17"/>
              </w:rPr>
              <w:t>Validar contactos aprobados en backend</w:t>
            </w:r>
          </w:p>
        </w:tc>
      </w:tr>
      <w:tr w:rsidR="00156F08" w14:paraId="471BFFA4" w14:textId="77777777">
        <w:tc>
          <w:tcPr>
            <w:tcW w:w="1949" w:type="dxa"/>
          </w:tcPr>
          <w:p w14:paraId="6A146B1D" w14:textId="77777777" w:rsidR="00156F08" w:rsidRDefault="00000000">
            <w:pPr>
              <w:spacing w:after="20"/>
            </w:pPr>
            <w:r>
              <w:rPr>
                <w:sz w:val="17"/>
              </w:rPr>
              <w:t>Pérdida de datos de ubicación por borrado de consentimiento sin evidencia</w:t>
            </w:r>
          </w:p>
        </w:tc>
        <w:tc>
          <w:tcPr>
            <w:tcW w:w="1949" w:type="dxa"/>
          </w:tcPr>
          <w:p w14:paraId="2C5E3916" w14:textId="77777777" w:rsidR="00156F08" w:rsidRDefault="00000000">
            <w:pPr>
              <w:spacing w:after="20"/>
            </w:pPr>
            <w:r>
              <w:rPr>
                <w:sz w:val="17"/>
              </w:rPr>
              <w:t>Medio</w:t>
            </w:r>
          </w:p>
        </w:tc>
        <w:tc>
          <w:tcPr>
            <w:tcW w:w="1949" w:type="dxa"/>
          </w:tcPr>
          <w:p w14:paraId="35C0DD01" w14:textId="77777777" w:rsidR="00156F08" w:rsidRDefault="00000000">
            <w:pPr>
              <w:spacing w:after="20"/>
            </w:pPr>
            <w:r>
              <w:rPr>
                <w:sz w:val="17"/>
              </w:rPr>
              <w:t>Media</w:t>
            </w:r>
          </w:p>
        </w:tc>
        <w:tc>
          <w:tcPr>
            <w:tcW w:w="1949" w:type="dxa"/>
          </w:tcPr>
          <w:p w14:paraId="42EB4B4D" w14:textId="77777777" w:rsidR="00156F08" w:rsidRDefault="00000000">
            <w:pPr>
              <w:spacing w:after="20"/>
            </w:pPr>
            <w:r>
              <w:rPr>
                <w:sz w:val="17"/>
              </w:rPr>
              <w:t>backend (consentimientos/purga)</w:t>
            </w:r>
          </w:p>
        </w:tc>
        <w:tc>
          <w:tcPr>
            <w:tcW w:w="1949" w:type="dxa"/>
          </w:tcPr>
          <w:p w14:paraId="57B49DF1" w14:textId="77777777" w:rsidR="00156F08" w:rsidRDefault="00000000">
            <w:pPr>
              <w:spacing w:after="20"/>
            </w:pPr>
            <w:r>
              <w:rPr>
                <w:sz w:val="17"/>
              </w:rPr>
              <w:t>Conservar evidencia de consentimiento</w:t>
            </w:r>
          </w:p>
        </w:tc>
      </w:tr>
      <w:tr w:rsidR="00156F08" w14:paraId="7307B056" w14:textId="77777777">
        <w:tc>
          <w:tcPr>
            <w:tcW w:w="1949" w:type="dxa"/>
          </w:tcPr>
          <w:p w14:paraId="182B0F4C" w14:textId="77777777" w:rsidR="00156F08" w:rsidRDefault="00000000">
            <w:pPr>
              <w:spacing w:after="20"/>
            </w:pPr>
            <w:r>
              <w:rPr>
                <w:sz w:val="17"/>
              </w:rPr>
              <w:t>Rechazo en App Store (variante iphone)</w:t>
            </w:r>
          </w:p>
        </w:tc>
        <w:tc>
          <w:tcPr>
            <w:tcW w:w="1949" w:type="dxa"/>
          </w:tcPr>
          <w:p w14:paraId="46F68C7C" w14:textId="77777777" w:rsidR="00156F08" w:rsidRDefault="00000000">
            <w:pPr>
              <w:spacing w:after="20"/>
            </w:pPr>
            <w:r>
              <w:rPr>
                <w:sz w:val="17"/>
              </w:rPr>
              <w:t>Medio</w:t>
            </w:r>
          </w:p>
        </w:tc>
        <w:tc>
          <w:tcPr>
            <w:tcW w:w="1949" w:type="dxa"/>
          </w:tcPr>
          <w:p w14:paraId="7B783B86" w14:textId="77777777" w:rsidR="00156F08" w:rsidRDefault="00000000">
            <w:pPr>
              <w:spacing w:after="20"/>
            </w:pPr>
            <w:r>
              <w:rPr>
                <w:sz w:val="17"/>
              </w:rPr>
              <w:t>Media</w:t>
            </w:r>
          </w:p>
        </w:tc>
        <w:tc>
          <w:tcPr>
            <w:tcW w:w="1949" w:type="dxa"/>
          </w:tcPr>
          <w:p w14:paraId="4E9072A6" w14:textId="77777777" w:rsidR="00156F08" w:rsidRDefault="00000000">
            <w:pPr>
              <w:spacing w:after="20"/>
            </w:pPr>
            <w:r>
              <w:rPr>
                <w:sz w:val="17"/>
              </w:rPr>
              <w:t>iphone/app.json</w:t>
            </w:r>
          </w:p>
        </w:tc>
        <w:tc>
          <w:tcPr>
            <w:tcW w:w="1949" w:type="dxa"/>
          </w:tcPr>
          <w:p w14:paraId="168B2499" w14:textId="77777777" w:rsidR="00156F08" w:rsidRDefault="00000000">
            <w:pPr>
              <w:spacing w:after="20"/>
            </w:pPr>
            <w:r>
              <w:rPr>
                <w:sz w:val="17"/>
              </w:rPr>
              <w:t>Añadir NSPrivacyAccessedAPITypes y declaraciones requeridas</w:t>
            </w:r>
          </w:p>
        </w:tc>
      </w:tr>
      <w:tr w:rsidR="00156F08" w14:paraId="6C007459" w14:textId="77777777">
        <w:tc>
          <w:tcPr>
            <w:tcW w:w="1949" w:type="dxa"/>
          </w:tcPr>
          <w:p w14:paraId="0904BA46" w14:textId="77777777" w:rsidR="00156F08" w:rsidRDefault="00000000">
            <w:pPr>
              <w:spacing w:after="20"/>
            </w:pPr>
            <w:r>
              <w:rPr>
                <w:sz w:val="17"/>
              </w:rPr>
              <w:t>Deuda de esquema: deriva SQL</w:t>
            </w:r>
          </w:p>
        </w:tc>
        <w:tc>
          <w:tcPr>
            <w:tcW w:w="1949" w:type="dxa"/>
          </w:tcPr>
          <w:p w14:paraId="156AB99E" w14:textId="77777777" w:rsidR="00156F08" w:rsidRDefault="00000000">
            <w:pPr>
              <w:spacing w:after="20"/>
            </w:pPr>
            <w:r>
              <w:rPr>
                <w:sz w:val="17"/>
              </w:rPr>
              <w:t>Medio</w:t>
            </w:r>
          </w:p>
        </w:tc>
        <w:tc>
          <w:tcPr>
            <w:tcW w:w="1949" w:type="dxa"/>
          </w:tcPr>
          <w:p w14:paraId="3A5F9FFD" w14:textId="77777777" w:rsidR="00156F08" w:rsidRDefault="00000000">
            <w:pPr>
              <w:spacing w:after="20"/>
            </w:pPr>
            <w:r>
              <w:rPr>
                <w:sz w:val="17"/>
              </w:rPr>
              <w:t>Alta</w:t>
            </w:r>
          </w:p>
        </w:tc>
        <w:tc>
          <w:tcPr>
            <w:tcW w:w="1949" w:type="dxa"/>
          </w:tcPr>
          <w:p w14:paraId="01899298" w14:textId="77777777" w:rsidR="00156F08" w:rsidRDefault="00000000">
            <w:pPr>
              <w:spacing w:after="20"/>
            </w:pPr>
            <w:r>
              <w:rPr>
                <w:sz w:val="17"/>
              </w:rPr>
              <w:t>backend/sql + flask_app.py</w:t>
            </w:r>
          </w:p>
        </w:tc>
        <w:tc>
          <w:tcPr>
            <w:tcW w:w="1949" w:type="dxa"/>
          </w:tcPr>
          <w:p w14:paraId="15C970FE" w14:textId="77777777" w:rsidR="00156F08" w:rsidRDefault="00000000">
            <w:pPr>
              <w:spacing w:after="20"/>
            </w:pPr>
            <w:r>
              <w:rPr>
                <w:sz w:val="17"/>
              </w:rPr>
              <w:t>Migraciones versionadas (Alembic)</w:t>
            </w:r>
          </w:p>
        </w:tc>
      </w:tr>
      <w:tr w:rsidR="00156F08" w14:paraId="7DF4C0FF" w14:textId="77777777">
        <w:tc>
          <w:tcPr>
            <w:tcW w:w="1949" w:type="dxa"/>
          </w:tcPr>
          <w:p w14:paraId="687C68E3" w14:textId="77777777" w:rsidR="00156F08" w:rsidRDefault="00000000">
            <w:pPr>
              <w:spacing w:after="20"/>
            </w:pPr>
            <w:r>
              <w:rPr>
                <w:sz w:val="17"/>
              </w:rPr>
              <w:t>Mala sensación de seguridad (guardia solo foreground)</w:t>
            </w:r>
          </w:p>
        </w:tc>
        <w:tc>
          <w:tcPr>
            <w:tcW w:w="1949" w:type="dxa"/>
          </w:tcPr>
          <w:p w14:paraId="07D0B9F0" w14:textId="77777777" w:rsidR="00156F08" w:rsidRDefault="00000000">
            <w:pPr>
              <w:spacing w:after="20"/>
            </w:pPr>
            <w:r>
              <w:rPr>
                <w:sz w:val="17"/>
              </w:rPr>
              <w:t>Medio</w:t>
            </w:r>
          </w:p>
        </w:tc>
        <w:tc>
          <w:tcPr>
            <w:tcW w:w="1949" w:type="dxa"/>
          </w:tcPr>
          <w:p w14:paraId="6D79EE1F" w14:textId="77777777" w:rsidR="00156F08" w:rsidRDefault="00000000">
            <w:pPr>
              <w:spacing w:after="20"/>
            </w:pPr>
            <w:r>
              <w:rPr>
                <w:sz w:val="17"/>
              </w:rPr>
              <w:t>Alta</w:t>
            </w:r>
          </w:p>
        </w:tc>
        <w:tc>
          <w:tcPr>
            <w:tcW w:w="1949" w:type="dxa"/>
          </w:tcPr>
          <w:p w14:paraId="79B11577" w14:textId="77777777" w:rsidR="00156F08" w:rsidRDefault="00000000">
            <w:pPr>
              <w:spacing w:after="20"/>
            </w:pPr>
            <w:r>
              <w:rPr>
                <w:sz w:val="17"/>
              </w:rPr>
              <w:t>WakeWordService/features</w:t>
            </w:r>
          </w:p>
        </w:tc>
        <w:tc>
          <w:tcPr>
            <w:tcW w:w="1949" w:type="dxa"/>
          </w:tcPr>
          <w:p w14:paraId="19918053" w14:textId="77777777" w:rsidR="00156F08" w:rsidRDefault="00000000">
            <w:pPr>
              <w:spacing w:after="20"/>
            </w:pPr>
            <w:r>
              <w:rPr>
                <w:sz w:val="17"/>
              </w:rPr>
              <w:t>Documentar limitaciones; roadmap de background legal</w:t>
            </w:r>
          </w:p>
        </w:tc>
      </w:tr>
      <w:tr w:rsidR="00156F08" w14:paraId="6DE39208" w14:textId="77777777">
        <w:tc>
          <w:tcPr>
            <w:tcW w:w="1949" w:type="dxa"/>
          </w:tcPr>
          <w:p w14:paraId="319CF677" w14:textId="77777777" w:rsidR="00156F08" w:rsidRDefault="00000000">
            <w:pPr>
              <w:spacing w:after="20"/>
            </w:pPr>
            <w:r>
              <w:rPr>
                <w:sz w:val="17"/>
              </w:rPr>
              <w:t>Rechazo por políticas de Play (ubicación 2.º plano declarada vs real)</w:t>
            </w:r>
          </w:p>
        </w:tc>
        <w:tc>
          <w:tcPr>
            <w:tcW w:w="1949" w:type="dxa"/>
          </w:tcPr>
          <w:p w14:paraId="6DA80892" w14:textId="77777777" w:rsidR="00156F08" w:rsidRDefault="00000000">
            <w:pPr>
              <w:spacing w:after="20"/>
            </w:pPr>
            <w:r>
              <w:rPr>
                <w:sz w:val="17"/>
              </w:rPr>
              <w:t>Medio</w:t>
            </w:r>
          </w:p>
        </w:tc>
        <w:tc>
          <w:tcPr>
            <w:tcW w:w="1949" w:type="dxa"/>
          </w:tcPr>
          <w:p w14:paraId="625DC4F8" w14:textId="77777777" w:rsidR="00156F08" w:rsidRDefault="00000000">
            <w:pPr>
              <w:spacing w:after="20"/>
            </w:pPr>
            <w:r>
              <w:rPr>
                <w:sz w:val="17"/>
              </w:rPr>
              <w:t>Baja</w:t>
            </w:r>
          </w:p>
        </w:tc>
        <w:tc>
          <w:tcPr>
            <w:tcW w:w="1949" w:type="dxa"/>
          </w:tcPr>
          <w:p w14:paraId="425A48B8" w14:textId="77777777" w:rsidR="00156F08" w:rsidRDefault="00000000">
            <w:pPr>
              <w:spacing w:after="20"/>
            </w:pPr>
            <w:r>
              <w:rPr>
                <w:sz w:val="17"/>
              </w:rPr>
              <w:t>Política de privacidad/docs</w:t>
            </w:r>
          </w:p>
        </w:tc>
        <w:tc>
          <w:tcPr>
            <w:tcW w:w="1949" w:type="dxa"/>
          </w:tcPr>
          <w:p w14:paraId="1CA48088" w14:textId="77777777" w:rsidR="00156F08" w:rsidRDefault="00000000">
            <w:pPr>
              <w:spacing w:after="20"/>
            </w:pPr>
            <w:r>
              <w:rPr>
                <w:sz w:val="17"/>
              </w:rPr>
              <w:t>Alinear declaraciones con flags reales</w:t>
            </w:r>
          </w:p>
        </w:tc>
      </w:tr>
    </w:tbl>
    <w:p w14:paraId="4E6638B0" w14:textId="77777777" w:rsidR="00156F08" w:rsidRDefault="00156F08">
      <w:pPr>
        <w:spacing w:after="0"/>
      </w:pPr>
    </w:p>
    <w:p w14:paraId="42999479" w14:textId="77777777" w:rsidR="00156F08" w:rsidRDefault="00000000">
      <w:pPr>
        <w:pStyle w:val="Ttulo2"/>
      </w:pPr>
      <w:r>
        <w:t>8.7. Mejoras recomendadas</w:t>
      </w:r>
    </w:p>
    <w:p w14:paraId="18E1CC50" w14:textId="77777777" w:rsidR="00156F08" w:rsidRDefault="00000000">
      <w:pPr>
        <w:spacing w:after="120"/>
      </w:pPr>
      <w:r>
        <w:rPr>
          <w:b/>
          <w:color w:val="606060"/>
        </w:rPr>
        <w:t>Sin modificar el código; separadas del análisis real.</w:t>
      </w:r>
    </w:p>
    <w:p w14:paraId="2967D12F" w14:textId="77777777" w:rsidR="00156F08" w:rsidRDefault="00000000">
      <w:pPr>
        <w:pStyle w:val="Ttulo3"/>
      </w:pPr>
      <w:r>
        <w:t>Corto plazo</w:t>
      </w:r>
    </w:p>
    <w:p w14:paraId="0ED0D3CA" w14:textId="77777777" w:rsidR="00156F08" w:rsidRDefault="00000000">
      <w:pPr>
        <w:pStyle w:val="Listaconnmeros"/>
        <w:ind w:left="425"/>
      </w:pPr>
      <w:r>
        <w:t>Verificar firma del webhook de Mercado Pago y el contrato de ids de pago.</w:t>
      </w:r>
    </w:p>
    <w:p w14:paraId="7C59AC71" w14:textId="77777777" w:rsidR="00156F08" w:rsidRDefault="00000000">
      <w:pPr>
        <w:pStyle w:val="Listaconnmeros"/>
        <w:ind w:left="425"/>
      </w:pPr>
      <w:r>
        <w:t xml:space="preserve">Desactivar </w:t>
      </w:r>
      <w:r>
        <w:rPr>
          <w:rFonts w:ascii="Consolas" w:hAnsi="Consolas"/>
          <w:sz w:val="16"/>
        </w:rPr>
        <w:t>PAYMENTS_DEMO_ENABLED</w:t>
      </w:r>
      <w:r>
        <w:t xml:space="preserve"> y el bypass de pago en builds de</w:t>
      </w:r>
    </w:p>
    <w:p w14:paraId="173976DF" w14:textId="77777777" w:rsidR="00156F08" w:rsidRDefault="00000000">
      <w:pPr>
        <w:spacing w:after="120"/>
      </w:pPr>
      <w:r>
        <w:t xml:space="preserve">   producción.</w:t>
      </w:r>
    </w:p>
    <w:p w14:paraId="1291FA64" w14:textId="77777777" w:rsidR="00156F08" w:rsidRDefault="00000000">
      <w:pPr>
        <w:pStyle w:val="Listaconnmeros"/>
        <w:ind w:left="425"/>
      </w:pPr>
      <w:r>
        <w:t>Sacar secretos del bundle (</w:t>
      </w:r>
      <w:r>
        <w:rPr>
          <w:rFonts w:ascii="Consolas" w:hAnsi="Consolas"/>
          <w:sz w:val="16"/>
        </w:rPr>
        <w:t>EXPO_PUBLIC_*</w:t>
      </w:r>
      <w:r>
        <w:t>) y rotarlos.</w:t>
      </w:r>
    </w:p>
    <w:p w14:paraId="053F9CB5" w14:textId="77777777" w:rsidR="00156F08" w:rsidRDefault="00000000">
      <w:pPr>
        <w:pStyle w:val="Listaconnmeros"/>
        <w:ind w:left="425"/>
      </w:pPr>
      <w:r>
        <w:t>Corregir timeouts de red y reintentos con backoff en los clientes HTTP.</w:t>
      </w:r>
    </w:p>
    <w:p w14:paraId="746B7F14" w14:textId="77777777" w:rsidR="00156F08" w:rsidRDefault="00000000">
      <w:pPr>
        <w:pStyle w:val="Listaconnmeros"/>
        <w:ind w:left="425"/>
      </w:pPr>
      <w:r>
        <w:t xml:space="preserve">Completar </w:t>
      </w:r>
      <w:r>
        <w:rPr>
          <w:rFonts w:ascii="Consolas" w:hAnsi="Consolas"/>
          <w:sz w:val="16"/>
        </w:rPr>
        <w:t>.env.example</w:t>
      </w:r>
      <w:r>
        <w:t xml:space="preserve"> de Functions y </w:t>
      </w:r>
      <w:r>
        <w:rPr>
          <w:rFonts w:ascii="Consolas" w:hAnsi="Consolas"/>
          <w:sz w:val="16"/>
        </w:rPr>
        <w:t>docs/API.md</w:t>
      </w:r>
      <w:r>
        <w:t>.</w:t>
      </w:r>
    </w:p>
    <w:p w14:paraId="5AF70C5D" w14:textId="77777777" w:rsidR="00156F08" w:rsidRDefault="00000000">
      <w:pPr>
        <w:pStyle w:val="Listaconnmeros"/>
        <w:ind w:left="425"/>
      </w:pPr>
      <w:r>
        <w:t>Eliminar (tras confirmación) plantillas y código muerto documentado.</w:t>
      </w:r>
    </w:p>
    <w:p w14:paraId="52A22D6A" w14:textId="77777777" w:rsidR="00156F08" w:rsidRDefault="00000000">
      <w:pPr>
        <w:pStyle w:val="Ttulo3"/>
      </w:pPr>
      <w:r>
        <w:t>Mediano plazo</w:t>
      </w:r>
    </w:p>
    <w:p w14:paraId="32B52F59" w14:textId="77777777" w:rsidR="00156F08" w:rsidRDefault="00000000">
      <w:pPr>
        <w:pStyle w:val="Listaconnmeros"/>
        <w:ind w:left="425"/>
      </w:pPr>
      <w:r>
        <w:t>Migrar el esquema SQL a migraciones versionadas; eliminar la duplicación</w:t>
      </w:r>
    </w:p>
    <w:p w14:paraId="6BE63C20" w14:textId="77777777" w:rsidR="00156F08" w:rsidRDefault="00000000">
      <w:pPr>
        <w:spacing w:after="120"/>
      </w:pPr>
      <w:r>
        <w:t xml:space="preserve">   con el arranque de Flask.</w:t>
      </w:r>
    </w:p>
    <w:p w14:paraId="7A9D8CCF" w14:textId="77777777" w:rsidR="00156F08" w:rsidRDefault="00000000">
      <w:pPr>
        <w:pStyle w:val="Listaconnmeros"/>
        <w:ind w:left="425"/>
      </w:pPr>
      <w:r>
        <w:t>Unificar la identidad del usuario (</w:t>
      </w:r>
      <w:r>
        <w:rPr>
          <w:rFonts w:ascii="Consolas" w:hAnsi="Consolas"/>
          <w:sz w:val="16"/>
        </w:rPr>
        <w:t>users/{uid}</w:t>
      </w:r>
      <w:r>
        <w:t>) y revisar el alta por</w:t>
      </w:r>
    </w:p>
    <w:p w14:paraId="092FE4B4" w14:textId="77777777" w:rsidR="00156F08" w:rsidRDefault="00000000">
      <w:pPr>
        <w:spacing w:after="120"/>
      </w:pPr>
      <w:r>
        <w:t xml:space="preserve">   teléfono.</w:t>
      </w:r>
    </w:p>
    <w:p w14:paraId="0D65787A" w14:textId="77777777" w:rsidR="00156F08" w:rsidRDefault="00000000">
      <w:pPr>
        <w:pStyle w:val="Listaconnmeros"/>
        <w:ind w:left="425"/>
      </w:pPr>
      <w:r>
        <w:t>Cifrar datos sensibles en reposo (AsyncStorage, SQLite) y endurecer</w:t>
      </w:r>
    </w:p>
    <w:p w14:paraId="08CBA4CF" w14:textId="77777777" w:rsidR="00156F08" w:rsidRDefault="00000000">
      <w:pPr>
        <w:spacing w:after="120"/>
      </w:pPr>
      <w:r>
        <w:t xml:space="preserve">   </w:t>
      </w:r>
      <w:r>
        <w:rPr>
          <w:rFonts w:ascii="Consolas" w:hAnsi="Consolas"/>
          <w:sz w:val="16"/>
        </w:rPr>
        <w:t>storage.rules</w:t>
      </w:r>
      <w:r>
        <w:t>/</w:t>
      </w:r>
      <w:r>
        <w:rPr>
          <w:rFonts w:ascii="Consolas" w:hAnsi="Consolas"/>
          <w:sz w:val="16"/>
        </w:rPr>
        <w:t>firestore.rules</w:t>
      </w:r>
      <w:r>
        <w:t>.</w:t>
      </w:r>
    </w:p>
    <w:p w14:paraId="077E4D6E" w14:textId="77777777" w:rsidR="00156F08" w:rsidRDefault="00000000">
      <w:pPr>
        <w:pStyle w:val="Listaconnmeros"/>
        <w:ind w:left="425"/>
      </w:pPr>
      <w:r>
        <w:t>Añadir roles/perfiles al panel admin y auditoría de accesos del operador.</w:t>
      </w:r>
    </w:p>
    <w:p w14:paraId="136D193B" w14:textId="77777777" w:rsidR="00156F08" w:rsidRDefault="00000000">
      <w:pPr>
        <w:pStyle w:val="Listaconnmeros"/>
        <w:ind w:left="425"/>
      </w:pPr>
      <w:r>
        <w:t>Paginación real en historial y panel; quitar polling incondicional.</w:t>
      </w:r>
    </w:p>
    <w:p w14:paraId="5B6D9C9C" w14:textId="77777777" w:rsidR="00156F08" w:rsidRDefault="00000000">
      <w:pPr>
        <w:pStyle w:val="Ttulo3"/>
      </w:pPr>
      <w:r>
        <w:t>Largo plazo</w:t>
      </w:r>
    </w:p>
    <w:p w14:paraId="171E0502" w14:textId="77777777" w:rsidR="00156F08" w:rsidRDefault="00000000">
      <w:pPr>
        <w:pStyle w:val="Listaconnmeros"/>
        <w:ind w:left="425"/>
      </w:pPr>
      <w:r>
        <w:t>Rediseñar la capa de pagos con un único orquestador (Functions) y estados</w:t>
      </w:r>
    </w:p>
    <w:p w14:paraId="75B2ECA0" w14:textId="77777777" w:rsidR="00156F08" w:rsidRDefault="00000000">
      <w:pPr>
        <w:spacing w:after="120"/>
      </w:pPr>
      <w:r>
        <w:t xml:space="preserve">    transaccionales verificables.</w:t>
      </w:r>
    </w:p>
    <w:p w14:paraId="6C2C9A3A" w14:textId="77777777" w:rsidR="00156F08" w:rsidRDefault="00000000">
      <w:pPr>
        <w:pStyle w:val="Listaconnmeros"/>
        <w:ind w:left="425"/>
      </w:pPr>
      <w:r>
        <w:t>Evaluar wake word en background dentro de las políticas de plataforma, y</w:t>
      </w:r>
    </w:p>
    <w:p w14:paraId="062596B0" w14:textId="77777777" w:rsidR="00156F08" w:rsidRDefault="00000000">
      <w:pPr>
        <w:spacing w:after="120"/>
      </w:pPr>
      <w:r>
        <w:t xml:space="preserve">    separar el "modo guardia simulado" del real en la UI.</w:t>
      </w:r>
    </w:p>
    <w:p w14:paraId="6B129BE7" w14:textId="77777777" w:rsidR="00156F08" w:rsidRDefault="00000000">
      <w:pPr>
        <w:pStyle w:val="Listaconnmeros"/>
        <w:ind w:left="425"/>
      </w:pPr>
      <w:r>
        <w:lastRenderedPageBreak/>
        <w:t>Estandarizar backend en un único despliegue (Cloud Run) y retirar el canal</w:t>
      </w:r>
    </w:p>
    <w:p w14:paraId="43F3CF13" w14:textId="77777777" w:rsidR="00156F08" w:rsidRDefault="00000000">
      <w:pPr>
        <w:spacing w:after="120"/>
      </w:pPr>
      <w:r>
        <w:t xml:space="preserve">    legado PythonAnywhere.</w:t>
      </w:r>
    </w:p>
    <w:p w14:paraId="7B5BE3F1" w14:textId="77777777" w:rsidR="00156F08" w:rsidRDefault="00000000">
      <w:pPr>
        <w:pStyle w:val="Listaconnmeros"/>
        <w:ind w:left="425"/>
      </w:pPr>
      <w:r>
        <w:t>Plan de respaldo/restauración y pruebas de recuperación.</w:t>
      </w:r>
    </w:p>
    <w:p w14:paraId="0F447ECD" w14:textId="77777777" w:rsidR="00156F08" w:rsidRDefault="00000000">
      <w:pPr>
        <w:pStyle w:val="Ttulo2"/>
      </w:pPr>
      <w:r>
        <w:t>8.8. Glosario</w:t>
      </w:r>
    </w:p>
    <w:p w14:paraId="51C147D4" w14:textId="77777777" w:rsidR="00156F08" w:rsidRDefault="00000000">
      <w:pPr>
        <w:pStyle w:val="Listaconvietas"/>
        <w:ind w:left="425"/>
      </w:pPr>
      <w:r>
        <w:rPr>
          <w:b/>
        </w:rPr>
        <w:t>API</w:t>
      </w:r>
      <w:r>
        <w:t>: Interfaz de programación usada para la comunicación entre</w:t>
      </w:r>
    </w:p>
    <w:p w14:paraId="7EED632F" w14:textId="77777777" w:rsidR="00156F08" w:rsidRDefault="00000000">
      <w:pPr>
        <w:spacing w:after="120"/>
      </w:pPr>
      <w:r>
        <w:t xml:space="preserve">  componentes.</w:t>
      </w:r>
    </w:p>
    <w:p w14:paraId="7402F3BD" w14:textId="77777777" w:rsidR="00156F08" w:rsidRDefault="00000000">
      <w:pPr>
        <w:pStyle w:val="Listaconvietas"/>
        <w:ind w:left="425"/>
      </w:pPr>
      <w:r>
        <w:rPr>
          <w:b/>
        </w:rPr>
        <w:t>AsyncStorage</w:t>
      </w:r>
      <w:r>
        <w:t>: almacenamiento clave-valor local de React Native.</w:t>
      </w:r>
    </w:p>
    <w:p w14:paraId="304D88A1" w14:textId="77777777" w:rsidR="00156F08" w:rsidRDefault="00000000">
      <w:pPr>
        <w:pStyle w:val="Listaconvietas"/>
        <w:ind w:left="425"/>
      </w:pPr>
      <w:r>
        <w:rPr>
          <w:b/>
        </w:rPr>
        <w:t>Cloud Function</w:t>
      </w:r>
      <w:r>
        <w:t>: función serverless de Firebase (v2).</w:t>
      </w:r>
    </w:p>
    <w:p w14:paraId="297F62C7" w14:textId="77777777" w:rsidR="00156F08" w:rsidRDefault="00000000">
      <w:pPr>
        <w:pStyle w:val="Listaconvietas"/>
        <w:ind w:left="425"/>
      </w:pPr>
      <w:r>
        <w:rPr>
          <w:b/>
        </w:rPr>
        <w:t>Expo Router</w:t>
      </w:r>
      <w:r>
        <w:t>: enrutador basado en archivos (</w:t>
      </w:r>
      <w:r>
        <w:rPr>
          <w:rFonts w:ascii="Consolas" w:hAnsi="Consolas"/>
          <w:sz w:val="16"/>
        </w:rPr>
        <w:t>app/</w:t>
      </w:r>
      <w:r>
        <w:t>).</w:t>
      </w:r>
    </w:p>
    <w:p w14:paraId="16FD416A" w14:textId="77777777" w:rsidR="00156F08" w:rsidRDefault="00000000">
      <w:pPr>
        <w:pStyle w:val="Listaconvietas"/>
        <w:ind w:left="425"/>
      </w:pPr>
      <w:r>
        <w:rPr>
          <w:b/>
        </w:rPr>
        <w:t>Firestore</w:t>
      </w:r>
      <w:r>
        <w:t>: base de datos NoSQL documental de Firebase.</w:t>
      </w:r>
    </w:p>
    <w:p w14:paraId="0CC3402D" w14:textId="77777777" w:rsidR="00156F08" w:rsidRDefault="00000000">
      <w:pPr>
        <w:pStyle w:val="Listaconvietas"/>
        <w:ind w:left="425"/>
      </w:pPr>
      <w:r>
        <w:rPr>
          <w:b/>
        </w:rPr>
        <w:t>Guardia (modo guardia)</w:t>
      </w:r>
      <w:r>
        <w:t>: estado de escucha por voz para disparar alertas.</w:t>
      </w:r>
    </w:p>
    <w:p w14:paraId="3981A875" w14:textId="77777777" w:rsidR="00156F08" w:rsidRDefault="00000000">
      <w:pPr>
        <w:pStyle w:val="Listaconvietas"/>
        <w:ind w:left="425"/>
      </w:pPr>
      <w:r>
        <w:rPr>
          <w:b/>
        </w:rPr>
        <w:t>Mercado Pago (MP)</w:t>
      </w:r>
      <w:r>
        <w:t>: pasarela de pagos usada para suscripciones.</w:t>
      </w:r>
    </w:p>
    <w:p w14:paraId="3E286D7E" w14:textId="77777777" w:rsidR="00156F08" w:rsidRDefault="00000000">
      <w:pPr>
        <w:pStyle w:val="Listaconvietas"/>
        <w:ind w:left="425"/>
      </w:pPr>
      <w:r>
        <w:rPr>
          <w:b/>
        </w:rPr>
        <w:t>ORM</w:t>
      </w:r>
      <w:r>
        <w:t>: capa que manipula datos mediante objetos (no aplica: SQL directo +</w:t>
      </w:r>
    </w:p>
    <w:p w14:paraId="2FFD3E36" w14:textId="77777777" w:rsidR="00156F08" w:rsidRDefault="00000000">
      <w:pPr>
        <w:spacing w:after="120"/>
      </w:pPr>
      <w:r>
        <w:t xml:space="preserve">  Firestore SDK).</w:t>
      </w:r>
    </w:p>
    <w:p w14:paraId="21486361" w14:textId="77777777" w:rsidR="00156F08" w:rsidRDefault="00000000">
      <w:pPr>
        <w:pStyle w:val="Listaconvietas"/>
        <w:ind w:left="425"/>
      </w:pPr>
      <w:r>
        <w:rPr>
          <w:b/>
        </w:rPr>
        <w:t>Paywall</w:t>
      </w:r>
      <w:r>
        <w:t>: límite de funciones condicionado a la suscripción.</w:t>
      </w:r>
    </w:p>
    <w:p w14:paraId="711937D5" w14:textId="77777777" w:rsidR="00156F08" w:rsidRDefault="00000000">
      <w:pPr>
        <w:pStyle w:val="Listaconvietas"/>
        <w:ind w:left="425"/>
      </w:pPr>
      <w:r>
        <w:rPr>
          <w:b/>
        </w:rPr>
        <w:t>PII</w:t>
      </w:r>
      <w:r>
        <w:t>: información personal identificable.</w:t>
      </w:r>
    </w:p>
    <w:p w14:paraId="6F7FDE09" w14:textId="77777777" w:rsidR="00156F08" w:rsidRDefault="00000000">
      <w:pPr>
        <w:pStyle w:val="Listaconvietas"/>
        <w:ind w:left="425"/>
      </w:pPr>
      <w:r>
        <w:rPr>
          <w:b/>
        </w:rPr>
        <w:t>Wake word</w:t>
      </w:r>
      <w:r>
        <w:t>: palabra de activación por voz.</w:t>
      </w:r>
    </w:p>
    <w:p w14:paraId="1776029F" w14:textId="77777777" w:rsidR="00156F08" w:rsidRDefault="00000000">
      <w:pPr>
        <w:pStyle w:val="Listaconvietas"/>
        <w:ind w:left="425"/>
      </w:pPr>
      <w:r>
        <w:rPr>
          <w:b/>
        </w:rPr>
        <w:t>Webhook</w:t>
      </w:r>
      <w:r>
        <w:t>: llamada HTTP automática de un servicio a otro ante un evento.</w:t>
      </w:r>
    </w:p>
    <w:p w14:paraId="254F5146" w14:textId="77777777" w:rsidR="00156F08" w:rsidRDefault="00000000">
      <w:pPr>
        <w:pStyle w:val="Listaconvietas"/>
        <w:ind w:left="425"/>
      </w:pPr>
      <w:r>
        <w:rPr>
          <w:b/>
        </w:rPr>
        <w:t>X-API-Key / X-Admin-Key</w:t>
      </w:r>
      <w:r>
        <w:t>: cabeceras de autenticación entre cliente y</w:t>
      </w:r>
    </w:p>
    <w:p w14:paraId="6EEDB727" w14:textId="77777777" w:rsidR="00156F08" w:rsidRDefault="00000000">
      <w:pPr>
        <w:spacing w:after="120"/>
      </w:pPr>
      <w:r>
        <w:t xml:space="preserve">  backend.</w:t>
      </w:r>
    </w:p>
    <w:p w14:paraId="3098535F" w14:textId="77777777" w:rsidR="00156F08" w:rsidRDefault="00000000">
      <w:pPr>
        <w:pStyle w:val="Listaconvietas"/>
        <w:ind w:left="425"/>
      </w:pPr>
      <w:r>
        <w:rPr>
          <w:b/>
        </w:rPr>
        <w:t>Zustand</w:t>
      </w:r>
      <w:r>
        <w:t>: librería de estado global.</w:t>
      </w:r>
    </w:p>
    <w:p w14:paraId="5EC33542" w14:textId="77777777" w:rsidR="00156F08" w:rsidRDefault="00000000">
      <w:pPr>
        <w:pStyle w:val="Ttulo1"/>
      </w:pPr>
      <w:r>
        <w:t>7. Instalación, ejecución y operación</w:t>
      </w:r>
    </w:p>
    <w:p w14:paraId="01DF0557" w14:textId="77777777" w:rsidR="00156F08" w:rsidRDefault="00000000">
      <w:pPr>
        <w:pStyle w:val="Ttulo2"/>
      </w:pPr>
      <w:r>
        <w:t>5.1. Requisitos previos</w:t>
      </w:r>
    </w:p>
    <w:p w14:paraId="63DC7E58" w14:textId="77777777" w:rsidR="00156F08" w:rsidRDefault="00000000">
      <w:pPr>
        <w:spacing w:after="120"/>
      </w:pPr>
      <w:r>
        <w:t>Detectados en los manifiestos y la documentación existente (SETUP.md, DEPLOY.md):</w:t>
      </w:r>
    </w:p>
    <w:tbl>
      <w:tblPr>
        <w:tblStyle w:val="Tablaconcuadrcula"/>
        <w:tblW w:w="0" w:type="auto"/>
        <w:tblLook w:val="04A0" w:firstRow="1" w:lastRow="0" w:firstColumn="1" w:lastColumn="0" w:noHBand="0" w:noVBand="1"/>
      </w:tblPr>
      <w:tblGrid>
        <w:gridCol w:w="4873"/>
        <w:gridCol w:w="4873"/>
      </w:tblGrid>
      <w:tr w:rsidR="00156F08" w14:paraId="7EA417B9" w14:textId="77777777">
        <w:tc>
          <w:tcPr>
            <w:tcW w:w="4873" w:type="dxa"/>
            <w:shd w:val="clear" w:color="auto" w:fill="F2DCDA"/>
          </w:tcPr>
          <w:p w14:paraId="1CE7E877" w14:textId="77777777" w:rsidR="00156F08" w:rsidRDefault="00000000">
            <w:pPr>
              <w:spacing w:after="20"/>
            </w:pPr>
            <w:r>
              <w:rPr>
                <w:b/>
                <w:sz w:val="17"/>
              </w:rPr>
              <w:t>Componente</w:t>
            </w:r>
          </w:p>
        </w:tc>
        <w:tc>
          <w:tcPr>
            <w:tcW w:w="4873" w:type="dxa"/>
            <w:shd w:val="clear" w:color="auto" w:fill="F2DCDA"/>
          </w:tcPr>
          <w:p w14:paraId="07CDD654" w14:textId="77777777" w:rsidR="00156F08" w:rsidRDefault="00000000">
            <w:pPr>
              <w:spacing w:after="20"/>
            </w:pPr>
            <w:r>
              <w:rPr>
                <w:b/>
                <w:sz w:val="17"/>
              </w:rPr>
              <w:t>Requisito</w:t>
            </w:r>
          </w:p>
        </w:tc>
      </w:tr>
      <w:tr w:rsidR="00156F08" w14:paraId="28939E38" w14:textId="77777777">
        <w:tc>
          <w:tcPr>
            <w:tcW w:w="4873" w:type="dxa"/>
          </w:tcPr>
          <w:p w14:paraId="782F11C9" w14:textId="77777777" w:rsidR="00156F08" w:rsidRDefault="00000000">
            <w:pPr>
              <w:spacing w:after="20"/>
            </w:pPr>
            <w:r>
              <w:rPr>
                <w:sz w:val="17"/>
              </w:rPr>
              <w:t>Node.js</w:t>
            </w:r>
          </w:p>
        </w:tc>
        <w:tc>
          <w:tcPr>
            <w:tcW w:w="4873" w:type="dxa"/>
          </w:tcPr>
          <w:p w14:paraId="40CA3658" w14:textId="77777777" w:rsidR="00156F08" w:rsidRDefault="00000000">
            <w:pPr>
              <w:spacing w:after="20"/>
            </w:pPr>
            <w:r>
              <w:rPr>
                <w:sz w:val="17"/>
              </w:rPr>
              <w:t>20+ (repositorio probado con Node 24)</w:t>
            </w:r>
          </w:p>
        </w:tc>
      </w:tr>
      <w:tr w:rsidR="00156F08" w14:paraId="599E20B0" w14:textId="77777777">
        <w:tc>
          <w:tcPr>
            <w:tcW w:w="4873" w:type="dxa"/>
          </w:tcPr>
          <w:p w14:paraId="4229926D" w14:textId="77777777" w:rsidR="00156F08" w:rsidRDefault="00000000">
            <w:pPr>
              <w:spacing w:after="20"/>
            </w:pPr>
            <w:r>
              <w:rPr>
                <w:sz w:val="17"/>
              </w:rPr>
              <w:t>npm</w:t>
            </w:r>
          </w:p>
        </w:tc>
        <w:tc>
          <w:tcPr>
            <w:tcW w:w="4873" w:type="dxa"/>
          </w:tcPr>
          <w:p w14:paraId="4FE32F65" w14:textId="77777777" w:rsidR="00156F08" w:rsidRDefault="00000000">
            <w:pPr>
              <w:spacing w:after="20"/>
            </w:pPr>
            <w:r>
              <w:rPr>
                <w:sz w:val="17"/>
              </w:rPr>
              <w:t>incluido con Node</w:t>
            </w:r>
          </w:p>
        </w:tc>
      </w:tr>
      <w:tr w:rsidR="00156F08" w14:paraId="32C187B1" w14:textId="77777777">
        <w:tc>
          <w:tcPr>
            <w:tcW w:w="4873" w:type="dxa"/>
          </w:tcPr>
          <w:p w14:paraId="2258E877" w14:textId="77777777" w:rsidR="00156F08" w:rsidRDefault="00000000">
            <w:pPr>
              <w:spacing w:after="20"/>
            </w:pPr>
            <w:r>
              <w:rPr>
                <w:sz w:val="17"/>
              </w:rPr>
              <w:t>Python</w:t>
            </w:r>
          </w:p>
        </w:tc>
        <w:tc>
          <w:tcPr>
            <w:tcW w:w="4873" w:type="dxa"/>
          </w:tcPr>
          <w:p w14:paraId="47DADF9E" w14:textId="77777777" w:rsidR="00156F08" w:rsidRDefault="00000000">
            <w:pPr>
              <w:spacing w:after="20"/>
            </w:pPr>
            <w:r>
              <w:rPr>
                <w:sz w:val="17"/>
              </w:rPr>
              <w:t xml:space="preserve">3.12+ (backend Flask; imagen Docker </w:t>
            </w:r>
            <w:r>
              <w:rPr>
                <w:rFonts w:ascii="Consolas" w:hAnsi="Consolas"/>
                <w:sz w:val="17"/>
              </w:rPr>
              <w:t>python:3.12-slim</w:t>
            </w:r>
            <w:r>
              <w:rPr>
                <w:sz w:val="17"/>
              </w:rPr>
              <w:t>)</w:t>
            </w:r>
          </w:p>
        </w:tc>
      </w:tr>
      <w:tr w:rsidR="00156F08" w14:paraId="6418EFE5" w14:textId="77777777">
        <w:tc>
          <w:tcPr>
            <w:tcW w:w="4873" w:type="dxa"/>
          </w:tcPr>
          <w:p w14:paraId="457F5C3B" w14:textId="77777777" w:rsidR="00156F08" w:rsidRDefault="00000000">
            <w:pPr>
              <w:spacing w:after="20"/>
            </w:pPr>
            <w:r>
              <w:rPr>
                <w:sz w:val="17"/>
              </w:rPr>
              <w:t>Expo / EAS</w:t>
            </w:r>
          </w:p>
        </w:tc>
        <w:tc>
          <w:tcPr>
            <w:tcW w:w="4873" w:type="dxa"/>
          </w:tcPr>
          <w:p w14:paraId="42020F7C" w14:textId="77777777" w:rsidR="00156F08" w:rsidRDefault="00000000">
            <w:pPr>
              <w:spacing w:after="20"/>
            </w:pPr>
            <w:r>
              <w:rPr>
                <w:sz w:val="17"/>
              </w:rPr>
              <w:t xml:space="preserve">CLI de Expo y </w:t>
            </w:r>
            <w:r>
              <w:rPr>
                <w:rFonts w:ascii="Consolas" w:hAnsi="Consolas"/>
                <w:sz w:val="17"/>
              </w:rPr>
              <w:t>eas-cli</w:t>
            </w:r>
            <w:r>
              <w:rPr>
                <w:sz w:val="17"/>
              </w:rPr>
              <w:t xml:space="preserve"> para builds en la nube</w:t>
            </w:r>
          </w:p>
        </w:tc>
      </w:tr>
      <w:tr w:rsidR="00156F08" w14:paraId="75FA92F3" w14:textId="77777777">
        <w:tc>
          <w:tcPr>
            <w:tcW w:w="4873" w:type="dxa"/>
          </w:tcPr>
          <w:p w14:paraId="2BB81AF4" w14:textId="77777777" w:rsidR="00156F08" w:rsidRDefault="00000000">
            <w:pPr>
              <w:spacing w:after="20"/>
            </w:pPr>
            <w:r>
              <w:rPr>
                <w:sz w:val="17"/>
              </w:rPr>
              <w:t>Firebase CLI</w:t>
            </w:r>
          </w:p>
        </w:tc>
        <w:tc>
          <w:tcPr>
            <w:tcW w:w="4873" w:type="dxa"/>
          </w:tcPr>
          <w:p w14:paraId="50EED8A8" w14:textId="77777777" w:rsidR="00156F08" w:rsidRDefault="00000000">
            <w:pPr>
              <w:spacing w:after="20"/>
            </w:pPr>
            <w:r>
              <w:rPr>
                <w:sz w:val="17"/>
              </w:rPr>
              <w:t>para desplegar reglas y Cloud Functions</w:t>
            </w:r>
          </w:p>
        </w:tc>
      </w:tr>
      <w:tr w:rsidR="00156F08" w14:paraId="50E6A40A" w14:textId="77777777">
        <w:tc>
          <w:tcPr>
            <w:tcW w:w="4873" w:type="dxa"/>
          </w:tcPr>
          <w:p w14:paraId="28E46007" w14:textId="77777777" w:rsidR="00156F08" w:rsidRDefault="00000000">
            <w:pPr>
              <w:spacing w:after="20"/>
            </w:pPr>
            <w:r>
              <w:rPr>
                <w:sz w:val="17"/>
              </w:rPr>
              <w:t>Android Studio / Xcode</w:t>
            </w:r>
          </w:p>
        </w:tc>
        <w:tc>
          <w:tcPr>
            <w:tcW w:w="4873" w:type="dxa"/>
          </w:tcPr>
          <w:p w14:paraId="5C44A7CF" w14:textId="77777777" w:rsidR="00156F08" w:rsidRDefault="00000000">
            <w:pPr>
              <w:spacing w:after="20"/>
            </w:pPr>
            <w:r>
              <w:rPr>
                <w:sz w:val="17"/>
              </w:rPr>
              <w:t>para builds nativos locales</w:t>
            </w:r>
          </w:p>
        </w:tc>
      </w:tr>
      <w:tr w:rsidR="00156F08" w14:paraId="3D347428" w14:textId="77777777">
        <w:tc>
          <w:tcPr>
            <w:tcW w:w="4873" w:type="dxa"/>
          </w:tcPr>
          <w:p w14:paraId="3B2FE66E" w14:textId="77777777" w:rsidR="00156F08" w:rsidRDefault="00000000">
            <w:pPr>
              <w:spacing w:after="20"/>
            </w:pPr>
            <w:r>
              <w:rPr>
                <w:sz w:val="17"/>
              </w:rPr>
              <w:t>Cuentas</w:t>
            </w:r>
          </w:p>
        </w:tc>
        <w:tc>
          <w:tcPr>
            <w:tcW w:w="4873" w:type="dxa"/>
          </w:tcPr>
          <w:p w14:paraId="37A7D8C9" w14:textId="77777777" w:rsidR="00156F08" w:rsidRDefault="00000000">
            <w:pPr>
              <w:spacing w:after="20"/>
            </w:pPr>
            <w:r>
              <w:rPr>
                <w:sz w:val="17"/>
              </w:rPr>
              <w:t>Firebase (Auth anónima, Firestore, Storage, Functions), Mercado Pago, proveedor SMS (Twilio), Google Cloud (Cloud Run / Artifact Registry / Secret Manager)</w:t>
            </w:r>
          </w:p>
        </w:tc>
      </w:tr>
    </w:tbl>
    <w:p w14:paraId="2058F3E8" w14:textId="77777777" w:rsidR="00156F08" w:rsidRDefault="00156F08">
      <w:pPr>
        <w:spacing w:after="0"/>
      </w:pPr>
    </w:p>
    <w:p w14:paraId="0F91C8CD" w14:textId="77777777" w:rsidR="00156F08" w:rsidRDefault="00000000">
      <w:pPr>
        <w:pStyle w:val="Ttulo2"/>
      </w:pPr>
      <w:r>
        <w:t>5.2. Estructura de instalación del código</w:t>
      </w:r>
    </w:p>
    <w:p w14:paraId="66D118D1" w14:textId="77777777" w:rsidR="00156F08" w:rsidRDefault="00000000">
      <w:pPr>
        <w:shd w:val="clear" w:color="auto" w:fill="F5F5F5"/>
        <w:spacing w:before="80" w:after="120" w:line="240" w:lineRule="auto"/>
      </w:pPr>
      <w:r>
        <w:rPr>
          <w:rFonts w:ascii="Consolas" w:hAnsi="Consolas"/>
          <w:sz w:val="16"/>
        </w:rPr>
        <w:t>safealert/            → App principal Expo/React Native + web PWA</w:t>
      </w:r>
      <w:r>
        <w:br/>
      </w:r>
      <w:r>
        <w:rPr>
          <w:rFonts w:ascii="Consolas" w:hAnsi="Consolas"/>
          <w:sz w:val="16"/>
        </w:rPr>
        <w:t>safealert/functions/  → Cloud Functions de Firebase (npm install aparte)</w:t>
      </w:r>
      <w:r>
        <w:br/>
      </w:r>
      <w:r>
        <w:rPr>
          <w:rFonts w:ascii="Consolas" w:hAnsi="Consolas"/>
          <w:sz w:val="16"/>
        </w:rPr>
        <w:t>safealert/backend/    → Backend Flask (pip install -r requirements.txt)</w:t>
      </w:r>
      <w:r>
        <w:br/>
      </w:r>
      <w:r>
        <w:rPr>
          <w:rFonts w:ascii="Consolas" w:hAnsi="Consolas"/>
          <w:sz w:val="16"/>
        </w:rPr>
        <w:lastRenderedPageBreak/>
        <w:t>safealert/admin/      → Panel admin React/Vite (npm install aparte)</w:t>
      </w:r>
      <w:r>
        <w:br/>
      </w:r>
      <w:r>
        <w:rPr>
          <w:rFonts w:ascii="Consolas" w:hAnsi="Consolas"/>
          <w:sz w:val="16"/>
        </w:rPr>
        <w:t>safealert/iphone/     → Variante expo-router (npm install aparte)</w:t>
      </w:r>
    </w:p>
    <w:p w14:paraId="7EB1FA8A" w14:textId="77777777" w:rsidR="00156F08" w:rsidRDefault="00000000">
      <w:pPr>
        <w:pStyle w:val="Ttulo2"/>
      </w:pPr>
      <w:r>
        <w:t>5.3. Instalación de la app principal</w:t>
      </w:r>
    </w:p>
    <w:p w14:paraId="0CE58090" w14:textId="77777777" w:rsidR="00156F08" w:rsidRDefault="00000000">
      <w:pPr>
        <w:shd w:val="clear" w:color="auto" w:fill="F5F5F5"/>
        <w:spacing w:before="80" w:after="120" w:line="240" w:lineRule="auto"/>
      </w:pPr>
      <w:r>
        <w:rPr>
          <w:rFonts w:ascii="Consolas" w:hAnsi="Consolas"/>
          <w:sz w:val="16"/>
        </w:rPr>
        <w:t>cd C:\Claude_Code_trabajos\safealert</w:t>
      </w:r>
      <w:r>
        <w:br/>
      </w:r>
      <w:r>
        <w:rPr>
          <w:rFonts w:ascii="Consolas" w:hAnsi="Consolas"/>
          <w:sz w:val="16"/>
        </w:rPr>
        <w:t>npm install</w:t>
      </w:r>
      <w:r>
        <w:br/>
      </w:r>
      <w:r>
        <w:rPr>
          <w:rFonts w:ascii="Consolas" w:hAnsi="Consolas"/>
          <w:sz w:val="16"/>
        </w:rPr>
        <w:t>npm run typecheck</w:t>
      </w:r>
    </w:p>
    <w:p w14:paraId="5B81D4AD" w14:textId="77777777" w:rsidR="00156F08" w:rsidRDefault="00000000">
      <w:pPr>
        <w:pStyle w:val="Listaconvietas"/>
        <w:ind w:left="425"/>
      </w:pPr>
      <w:r>
        <w:rPr>
          <w:rFonts w:ascii="Consolas" w:hAnsi="Consolas"/>
          <w:sz w:val="16"/>
        </w:rPr>
        <w:t>npm install</w:t>
      </w:r>
      <w:r>
        <w:t>: instala las dependencias de la app (Expo SDK 55, React</w:t>
      </w:r>
    </w:p>
    <w:p w14:paraId="1EC8CBD0" w14:textId="77777777" w:rsidR="00156F08" w:rsidRDefault="00000000">
      <w:pPr>
        <w:spacing w:after="120"/>
      </w:pPr>
      <w:r>
        <w:t xml:space="preserve">  Native 0.83, Firebase, react-native-wakeword, etc.).</w:t>
      </w:r>
    </w:p>
    <w:p w14:paraId="183FB1AC" w14:textId="77777777" w:rsidR="00156F08" w:rsidRDefault="00000000">
      <w:pPr>
        <w:pStyle w:val="Listaconvietas"/>
        <w:ind w:left="425"/>
      </w:pPr>
      <w:r>
        <w:rPr>
          <w:rFonts w:ascii="Consolas" w:hAnsi="Consolas"/>
          <w:sz w:val="16"/>
        </w:rPr>
        <w:t>npm run typecheck</w:t>
      </w:r>
      <w:r>
        <w:t>: valida tipos TypeScript (</w:t>
      </w:r>
      <w:r>
        <w:rPr>
          <w:rFonts w:ascii="Consolas" w:hAnsi="Consolas"/>
          <w:sz w:val="16"/>
        </w:rPr>
        <w:t>tsc --noEmit</w:t>
      </w:r>
      <w:r>
        <w:t>).</w:t>
      </w:r>
    </w:p>
    <w:p w14:paraId="5E8FD56B" w14:textId="77777777" w:rsidR="00156F08" w:rsidRDefault="00000000">
      <w:pPr>
        <w:pStyle w:val="Ttulo3"/>
      </w:pPr>
      <w:r>
        <w:t>Archivos obligatorios no versionados (Firebase)</w:t>
      </w:r>
    </w:p>
    <w:p w14:paraId="4EFB6414" w14:textId="77777777" w:rsidR="00156F08" w:rsidRDefault="00000000">
      <w:pPr>
        <w:pStyle w:val="Listaconvietas"/>
        <w:ind w:left="425"/>
      </w:pPr>
      <w:r>
        <w:rPr>
          <w:rFonts w:ascii="Consolas" w:hAnsi="Consolas"/>
          <w:sz w:val="16"/>
        </w:rPr>
        <w:t>android/app/google-services.json</w:t>
      </w:r>
      <w:r>
        <w:t xml:space="preserve"> (Android) — hay un </w:t>
      </w:r>
      <w:r>
        <w:rPr>
          <w:rFonts w:ascii="Consolas" w:hAnsi="Consolas"/>
          <w:sz w:val="16"/>
        </w:rPr>
        <w:t>google-services.json</w:t>
      </w:r>
    </w:p>
    <w:p w14:paraId="1D3B36EC" w14:textId="77777777" w:rsidR="00156F08" w:rsidRDefault="00000000">
      <w:pPr>
        <w:spacing w:after="120"/>
      </w:pPr>
      <w:r>
        <w:t xml:space="preserve">  en la raíz del checkout analizado.</w:t>
      </w:r>
    </w:p>
    <w:p w14:paraId="03B6C58B" w14:textId="77777777" w:rsidR="00156F08" w:rsidRDefault="00000000">
      <w:pPr>
        <w:pStyle w:val="Listaconvietas"/>
        <w:ind w:left="425"/>
      </w:pPr>
      <w:r>
        <w:rPr>
          <w:rFonts w:ascii="Consolas" w:hAnsi="Consolas"/>
          <w:sz w:val="16"/>
        </w:rPr>
        <w:t>ios/GoogleService-Info.plist</w:t>
      </w:r>
      <w:r>
        <w:t xml:space="preserve"> (iOS) — no presente en el checkout analizado.</w:t>
      </w:r>
    </w:p>
    <w:p w14:paraId="15C515C1" w14:textId="77777777" w:rsidR="00156F08" w:rsidRDefault="00000000">
      <w:pPr>
        <w:pStyle w:val="Listaconvietas"/>
        <w:ind w:left="425"/>
      </w:pPr>
      <w:r>
        <w:rPr>
          <w:rFonts w:ascii="Consolas" w:hAnsi="Consolas"/>
          <w:sz w:val="16"/>
        </w:rPr>
        <w:t>.env</w:t>
      </w:r>
      <w:r>
        <w:t xml:space="preserve"> raíz: copiar </w:t>
      </w:r>
      <w:r>
        <w:rPr>
          <w:rFonts w:ascii="Consolas" w:hAnsi="Consolas"/>
          <w:sz w:val="16"/>
        </w:rPr>
        <w:t>.env.example</w:t>
      </w:r>
      <w:r>
        <w:t xml:space="preserve"> y rellenar valores</w:t>
      </w:r>
    </w:p>
    <w:p w14:paraId="44E03FB1" w14:textId="77777777" w:rsidR="00156F08" w:rsidRDefault="00000000">
      <w:pPr>
        <w:spacing w:after="120"/>
      </w:pPr>
      <w:r>
        <w:t xml:space="preserve">  (</w:t>
      </w:r>
      <w:r>
        <w:rPr>
          <w:rFonts w:ascii="Consolas" w:hAnsi="Consolas"/>
          <w:sz w:val="16"/>
        </w:rPr>
        <w:t>EXPO_PUBLIC_*</w:t>
      </w:r>
      <w:r>
        <w:t>; los valores reales se ocultan en este documento).</w:t>
      </w:r>
    </w:p>
    <w:p w14:paraId="69F83414" w14:textId="77777777" w:rsidR="00156F08" w:rsidRDefault="00000000">
      <w:pPr>
        <w:pStyle w:val="Ttulo2"/>
      </w:pPr>
      <w:r>
        <w:t>5.4. Instalación de Cloud Functions</w:t>
      </w:r>
    </w:p>
    <w:p w14:paraId="71F2C7BE" w14:textId="77777777" w:rsidR="00156F08" w:rsidRDefault="00000000">
      <w:pPr>
        <w:shd w:val="clear" w:color="auto" w:fill="F5F5F5"/>
        <w:spacing w:before="80" w:after="120" w:line="240" w:lineRule="auto"/>
      </w:pPr>
      <w:r>
        <w:rPr>
          <w:rFonts w:ascii="Consolas" w:hAnsi="Consolas"/>
          <w:sz w:val="16"/>
        </w:rPr>
        <w:t>cd functions</w:t>
      </w:r>
      <w:r>
        <w:br/>
      </w:r>
      <w:r>
        <w:rPr>
          <w:rFonts w:ascii="Consolas" w:hAnsi="Consolas"/>
          <w:sz w:val="16"/>
        </w:rPr>
        <w:t>npm install</w:t>
      </w:r>
      <w:r>
        <w:br/>
      </w:r>
      <w:r>
        <w:rPr>
          <w:rFonts w:ascii="Consolas" w:hAnsi="Consolas"/>
          <w:sz w:val="16"/>
        </w:rPr>
        <w:t>npm run build</w:t>
      </w:r>
      <w:r>
        <w:br/>
      </w:r>
      <w:r>
        <w:rPr>
          <w:rFonts w:ascii="Consolas" w:hAnsi="Consolas"/>
          <w:sz w:val="16"/>
        </w:rPr>
        <w:t>cd ..</w:t>
      </w:r>
    </w:p>
    <w:p w14:paraId="09E5B41F" w14:textId="77777777" w:rsidR="00156F08" w:rsidRDefault="00000000">
      <w:pPr>
        <w:pStyle w:val="Listaconvietas"/>
        <w:ind w:left="425"/>
      </w:pPr>
      <w:r>
        <w:rPr>
          <w:rFonts w:ascii="Consolas" w:hAnsi="Consolas"/>
          <w:sz w:val="16"/>
        </w:rPr>
        <w:t>npm run build</w:t>
      </w:r>
      <w:r>
        <w:t xml:space="preserve">: compila TypeScript a </w:t>
      </w:r>
      <w:r>
        <w:rPr>
          <w:rFonts w:ascii="Consolas" w:hAnsi="Consolas"/>
          <w:sz w:val="16"/>
        </w:rPr>
        <w:t>functions/lib</w:t>
      </w:r>
      <w:r>
        <w:t>.</w:t>
      </w:r>
    </w:p>
    <w:p w14:paraId="4C3BB28C" w14:textId="77777777" w:rsidR="00156F08" w:rsidRDefault="00000000">
      <w:pPr>
        <w:pStyle w:val="Ttulo3"/>
      </w:pPr>
      <w:r>
        <w:t>Variables de Functions</w:t>
      </w:r>
    </w:p>
    <w:p w14:paraId="293D81EC" w14:textId="77777777" w:rsidR="00156F08" w:rsidRDefault="00000000">
      <w:pPr>
        <w:spacing w:after="120"/>
      </w:pPr>
      <w:r>
        <w:t xml:space="preserve">Copiar </w:t>
      </w:r>
      <w:r>
        <w:rPr>
          <w:rFonts w:ascii="Consolas" w:hAnsi="Consolas"/>
          <w:sz w:val="16"/>
        </w:rPr>
        <w:t>functions/.env.example</w:t>
      </w:r>
      <w:r>
        <w:t xml:space="preserve"> a </w:t>
      </w:r>
      <w:r>
        <w:rPr>
          <w:rFonts w:ascii="Consolas" w:hAnsi="Consolas"/>
          <w:sz w:val="16"/>
        </w:rPr>
        <w:t>functions/.env</w:t>
      </w:r>
      <w:r>
        <w:t xml:space="preserve"> con las credenciales de Twilio y claves (valores ocultos en este documento). Despliegue:</w:t>
      </w:r>
    </w:p>
    <w:p w14:paraId="37AE0524" w14:textId="77777777" w:rsidR="00156F08" w:rsidRDefault="00000000">
      <w:pPr>
        <w:shd w:val="clear" w:color="auto" w:fill="F5F5F5"/>
        <w:spacing w:before="80" w:after="120" w:line="240" w:lineRule="auto"/>
      </w:pPr>
      <w:r>
        <w:rPr>
          <w:rFonts w:ascii="Consolas" w:hAnsi="Consolas"/>
          <w:sz w:val="16"/>
        </w:rPr>
        <w:t>firebase login</w:t>
      </w:r>
      <w:r>
        <w:br/>
      </w:r>
      <w:r>
        <w:rPr>
          <w:rFonts w:ascii="Consolas" w:hAnsi="Consolas"/>
          <w:sz w:val="16"/>
        </w:rPr>
        <w:t>firebase deploy --only functions</w:t>
      </w:r>
      <w:r>
        <w:br/>
      </w:r>
      <w:r>
        <w:rPr>
          <w:rFonts w:ascii="Consolas" w:hAnsi="Consolas"/>
          <w:sz w:val="16"/>
        </w:rPr>
        <w:t>firebase deploy --only firestore:rules,storage</w:t>
      </w:r>
    </w:p>
    <w:p w14:paraId="2A07F7B8" w14:textId="77777777" w:rsidR="00156F08" w:rsidRDefault="00000000">
      <w:pPr>
        <w:pStyle w:val="Ttulo2"/>
      </w:pPr>
      <w:r>
        <w:t>5.5. Instalación del backend Flask</w:t>
      </w:r>
    </w:p>
    <w:p w14:paraId="0EB705D2" w14:textId="77777777" w:rsidR="00156F08" w:rsidRDefault="00000000">
      <w:pPr>
        <w:shd w:val="clear" w:color="auto" w:fill="F5F5F5"/>
        <w:spacing w:before="80" w:after="120" w:line="240" w:lineRule="auto"/>
      </w:pPr>
      <w:r>
        <w:rPr>
          <w:rFonts w:ascii="Consolas" w:hAnsi="Consolas"/>
          <w:sz w:val="16"/>
        </w:rPr>
        <w:t>cd backend</w:t>
      </w:r>
      <w:r>
        <w:br/>
      </w:r>
      <w:r>
        <w:rPr>
          <w:rFonts w:ascii="Consolas" w:hAnsi="Consolas"/>
          <w:sz w:val="16"/>
        </w:rPr>
        <w:t>python -m venv .venv</w:t>
      </w:r>
      <w:r>
        <w:br/>
      </w:r>
      <w:r>
        <w:rPr>
          <w:rFonts w:ascii="Consolas" w:hAnsi="Consolas"/>
          <w:sz w:val="16"/>
        </w:rPr>
        <w:t>.venv\Scripts\activate</w:t>
      </w:r>
      <w:r>
        <w:br/>
      </w:r>
      <w:r>
        <w:rPr>
          <w:rFonts w:ascii="Consolas" w:hAnsi="Consolas"/>
          <w:sz w:val="16"/>
        </w:rPr>
        <w:t>pip install -r requirements.txt</w:t>
      </w:r>
    </w:p>
    <w:p w14:paraId="1E66F0B4" w14:textId="77777777" w:rsidR="00156F08" w:rsidRDefault="00000000">
      <w:pPr>
        <w:spacing w:after="120"/>
      </w:pPr>
      <w:r>
        <w:t xml:space="preserve">Copiar </w:t>
      </w:r>
      <w:r>
        <w:rPr>
          <w:rFonts w:ascii="Consolas" w:hAnsi="Consolas"/>
          <w:sz w:val="16"/>
        </w:rPr>
        <w:t>.env.example</w:t>
      </w:r>
      <w:r>
        <w:t xml:space="preserve"> a </w:t>
      </w:r>
      <w:r>
        <w:rPr>
          <w:rFonts w:ascii="Consolas" w:hAnsi="Consolas"/>
          <w:sz w:val="16"/>
        </w:rPr>
        <w:t>.env</w:t>
      </w:r>
      <w:r>
        <w:t xml:space="preserve"> (define rutas de BD, claves internas y parámetros de retención). El backend real detectado usa </w:t>
      </w:r>
      <w:r>
        <w:rPr>
          <w:b/>
        </w:rPr>
        <w:t>SQLite</w:t>
      </w:r>
      <w:r>
        <w:t xml:space="preserve"> (</w:t>
      </w:r>
      <w:r>
        <w:rPr>
          <w:rFonts w:ascii="Consolas" w:hAnsi="Consolas"/>
          <w:sz w:val="16"/>
        </w:rPr>
        <w:t>SAFEALERT_DB_PATH</w:t>
      </w:r>
      <w:r>
        <w:t xml:space="preserve">); el esquema se crea automáticamente en el arranque y también existe en </w:t>
      </w:r>
      <w:r>
        <w:rPr>
          <w:rFonts w:ascii="Consolas" w:hAnsi="Consolas"/>
          <w:sz w:val="16"/>
        </w:rPr>
        <w:t>backend/sql/</w:t>
      </w:r>
      <w:r>
        <w:t>.</w:t>
      </w:r>
    </w:p>
    <w:p w14:paraId="6E2CF1B2" w14:textId="77777777" w:rsidR="00156F08" w:rsidRDefault="00000000">
      <w:pPr>
        <w:pStyle w:val="Ttulo3"/>
      </w:pPr>
      <w:r>
        <w:t>Ejecución local del backend</w:t>
      </w:r>
    </w:p>
    <w:p w14:paraId="4D411E5E" w14:textId="77777777" w:rsidR="00156F08" w:rsidRDefault="00000000">
      <w:pPr>
        <w:shd w:val="clear" w:color="auto" w:fill="F5F5F5"/>
        <w:spacing w:before="80" w:after="120" w:line="240" w:lineRule="auto"/>
      </w:pPr>
      <w:r>
        <w:rPr>
          <w:rFonts w:ascii="Consolas" w:hAnsi="Consolas"/>
          <w:sz w:val="16"/>
        </w:rPr>
        <w:t>python flask_app.py          # o con Flask run</w:t>
      </w:r>
      <w:r>
        <w:br/>
      </w:r>
      <w:r>
        <w:rPr>
          <w:rFonts w:ascii="Consolas" w:hAnsi="Consolas"/>
          <w:sz w:val="16"/>
        </w:rPr>
        <w:t># En producción (Cloud Run): gunicorn --bind :8080 --workers 2 flask_app:flask_app</w:t>
      </w:r>
    </w:p>
    <w:p w14:paraId="5636DAC8" w14:textId="77777777" w:rsidR="00156F08" w:rsidRDefault="00000000">
      <w:pPr>
        <w:pStyle w:val="Ttulo2"/>
      </w:pPr>
      <w:r>
        <w:t>5.6. Instalación del panel admin</w:t>
      </w:r>
    </w:p>
    <w:p w14:paraId="1174144F" w14:textId="77777777" w:rsidR="00156F08" w:rsidRDefault="00000000">
      <w:pPr>
        <w:shd w:val="clear" w:color="auto" w:fill="F5F5F5"/>
        <w:spacing w:before="80" w:after="120" w:line="240" w:lineRule="auto"/>
      </w:pPr>
      <w:r>
        <w:rPr>
          <w:rFonts w:ascii="Consolas" w:hAnsi="Consolas"/>
          <w:sz w:val="16"/>
        </w:rPr>
        <w:t>cd admin</w:t>
      </w:r>
      <w:r>
        <w:br/>
      </w:r>
      <w:r>
        <w:rPr>
          <w:rFonts w:ascii="Consolas" w:hAnsi="Consolas"/>
          <w:sz w:val="16"/>
        </w:rPr>
        <w:t>npm install</w:t>
      </w:r>
      <w:r>
        <w:br/>
      </w:r>
      <w:r>
        <w:rPr>
          <w:rFonts w:ascii="Consolas" w:hAnsi="Consolas"/>
          <w:sz w:val="16"/>
        </w:rPr>
        <w:lastRenderedPageBreak/>
        <w:t>npm run dev        # desarrollo (Vite)</w:t>
      </w:r>
      <w:r>
        <w:br/>
      </w:r>
      <w:r>
        <w:rPr>
          <w:rFonts w:ascii="Consolas" w:hAnsi="Consolas"/>
          <w:sz w:val="16"/>
        </w:rPr>
        <w:t>npm run build      # producción (salida en admin/dist)</w:t>
      </w:r>
    </w:p>
    <w:p w14:paraId="2D3BD286" w14:textId="77777777" w:rsidR="00156F08" w:rsidRDefault="00000000">
      <w:pPr>
        <w:pStyle w:val="Ttulo2"/>
      </w:pPr>
      <w:r>
        <w:t>5.7. Ejecución de la app en desarrollo</w:t>
      </w:r>
    </w:p>
    <w:p w14:paraId="6B081E84" w14:textId="77777777" w:rsidR="00156F08" w:rsidRDefault="00000000">
      <w:pPr>
        <w:shd w:val="clear" w:color="auto" w:fill="F5F5F5"/>
        <w:spacing w:before="80" w:after="120" w:line="240" w:lineRule="auto"/>
      </w:pPr>
      <w:r>
        <w:rPr>
          <w:rFonts w:ascii="Consolas" w:hAnsi="Consolas"/>
          <w:sz w:val="16"/>
        </w:rPr>
        <w:t>npx expo start            # menú de plataformas (Expo Go / emulador)</w:t>
      </w:r>
      <w:r>
        <w:br/>
      </w:r>
      <w:r>
        <w:rPr>
          <w:rFonts w:ascii="Consolas" w:hAnsi="Consolas"/>
          <w:sz w:val="16"/>
        </w:rPr>
        <w:t>npx expo run:android      # build nativo Android</w:t>
      </w:r>
      <w:r>
        <w:br/>
      </w:r>
      <w:r>
        <w:rPr>
          <w:rFonts w:ascii="Consolas" w:hAnsi="Consolas"/>
          <w:sz w:val="16"/>
        </w:rPr>
        <w:t>npx expo run:ios          # build nativo iOS</w:t>
      </w:r>
      <w:r>
        <w:br/>
      </w:r>
      <w:r>
        <w:rPr>
          <w:rFonts w:ascii="Consolas" w:hAnsi="Consolas"/>
          <w:sz w:val="16"/>
        </w:rPr>
        <w:t>npm run web               # versión web (expo start --web)</w:t>
      </w:r>
    </w:p>
    <w:p w14:paraId="3187A4DE" w14:textId="77777777" w:rsidR="00156F08" w:rsidRDefault="00000000">
      <w:pPr>
        <w:pStyle w:val="Ttulo3"/>
      </w:pPr>
      <w:r>
        <w:t>Web PWA (salida estática)</w:t>
      </w:r>
    </w:p>
    <w:p w14:paraId="3BCC9651" w14:textId="77777777" w:rsidR="00156F08" w:rsidRDefault="00000000">
      <w:pPr>
        <w:shd w:val="clear" w:color="auto" w:fill="F5F5F5"/>
        <w:spacing w:before="80" w:after="120" w:line="240" w:lineRule="auto"/>
      </w:pPr>
      <w:r>
        <w:rPr>
          <w:rFonts w:ascii="Consolas" w:hAnsi="Consolas"/>
          <w:sz w:val="16"/>
        </w:rPr>
        <w:t>npm run web:build     # expo export --platform web + patch-import-meta</w:t>
      </w:r>
      <w:r>
        <w:br/>
      </w:r>
      <w:r>
        <w:rPr>
          <w:rFonts w:ascii="Consolas" w:hAnsi="Consolas"/>
          <w:sz w:val="16"/>
        </w:rPr>
        <w:t>npm run web:serve     # sirve dist/ en http://localhost:5800</w:t>
      </w:r>
    </w:p>
    <w:p w14:paraId="32AF67B6" w14:textId="77777777" w:rsidR="00156F08" w:rsidRDefault="00000000">
      <w:pPr>
        <w:pStyle w:val="Ttulo3"/>
      </w:pPr>
      <w:r>
        <w:t>Tests de la app</w:t>
      </w:r>
    </w:p>
    <w:p w14:paraId="0E2A7322" w14:textId="77777777" w:rsidR="00156F08" w:rsidRDefault="00000000">
      <w:pPr>
        <w:shd w:val="clear" w:color="auto" w:fill="F5F5F5"/>
        <w:spacing w:before="80" w:after="120" w:line="240" w:lineRule="auto"/>
      </w:pPr>
      <w:r>
        <w:rPr>
          <w:rFonts w:ascii="Consolas" w:hAnsi="Consolas"/>
          <w:sz w:val="16"/>
        </w:rPr>
        <w:t>npm test              # jest</w:t>
      </w:r>
      <w:r>
        <w:br/>
      </w:r>
      <w:r>
        <w:rPr>
          <w:rFonts w:ascii="Consolas" w:hAnsi="Consolas"/>
          <w:sz w:val="16"/>
        </w:rPr>
        <w:t>npm run test:coverage # con cobertura</w:t>
      </w:r>
    </w:p>
    <w:p w14:paraId="0D8F93CE" w14:textId="77777777" w:rsidR="00156F08" w:rsidRDefault="00000000">
      <w:pPr>
        <w:pStyle w:val="Ttulo2"/>
      </w:pPr>
      <w:r>
        <w:t>5.8. Despliegue</w:t>
      </w:r>
    </w:p>
    <w:p w14:paraId="5825FF01" w14:textId="77777777" w:rsidR="00156F08" w:rsidRDefault="00000000">
      <w:pPr>
        <w:pStyle w:val="Ttulo3"/>
      </w:pPr>
      <w:r>
        <w:t>Firebase (reglas + Functions)</w:t>
      </w:r>
    </w:p>
    <w:p w14:paraId="44B4B9E8" w14:textId="77777777" w:rsidR="00156F08" w:rsidRDefault="00000000">
      <w:pPr>
        <w:shd w:val="clear" w:color="auto" w:fill="F5F5F5"/>
        <w:spacing w:before="80" w:after="120" w:line="240" w:lineRule="auto"/>
      </w:pPr>
      <w:r>
        <w:rPr>
          <w:rFonts w:ascii="Consolas" w:hAnsi="Consolas"/>
          <w:sz w:val="16"/>
        </w:rPr>
        <w:t>firebase deploy --only firestore:rules,storage</w:t>
      </w:r>
      <w:r>
        <w:br/>
      </w:r>
      <w:r>
        <w:rPr>
          <w:rFonts w:ascii="Consolas" w:hAnsi="Consolas"/>
          <w:sz w:val="16"/>
        </w:rPr>
        <w:t>firebase deploy --only functions</w:t>
      </w:r>
    </w:p>
    <w:p w14:paraId="644CCC60" w14:textId="77777777" w:rsidR="00156F08" w:rsidRDefault="00000000">
      <w:pPr>
        <w:spacing w:after="120"/>
      </w:pPr>
      <w:r>
        <w:t xml:space="preserve">Validación: </w:t>
      </w:r>
      <w:r>
        <w:rPr>
          <w:rFonts w:ascii="Consolas" w:hAnsi="Consolas"/>
          <w:sz w:val="16"/>
        </w:rPr>
        <w:t>firebase functions:list</w:t>
      </w:r>
      <w:r>
        <w:t xml:space="preserve"> y </w:t>
      </w:r>
      <w:r>
        <w:rPr>
          <w:rFonts w:ascii="Consolas" w:hAnsi="Consolas"/>
          <w:sz w:val="16"/>
        </w:rPr>
        <w:t>firebase functions:log --only sendAlertSMS</w:t>
      </w:r>
      <w:r>
        <w:t>.</w:t>
      </w:r>
    </w:p>
    <w:p w14:paraId="71496992" w14:textId="77777777" w:rsidR="00156F08" w:rsidRDefault="00000000">
      <w:pPr>
        <w:pStyle w:val="Ttulo3"/>
      </w:pPr>
      <w:r>
        <w:t>Backend en Google Cloud Run</w:t>
      </w:r>
    </w:p>
    <w:p w14:paraId="2863F90E" w14:textId="77777777" w:rsidR="00156F08" w:rsidRDefault="00000000">
      <w:pPr>
        <w:spacing w:after="120"/>
      </w:pPr>
      <w:r>
        <w:t xml:space="preserve">El pipeline está definido en </w:t>
      </w:r>
      <w:r>
        <w:rPr>
          <w:rFonts w:ascii="Consolas" w:hAnsi="Consolas"/>
          <w:sz w:val="16"/>
        </w:rPr>
        <w:t>cloud-run/cloudbuild.yaml</w:t>
      </w:r>
      <w:r>
        <w:t xml:space="preserve"> (Cloud Build): construye la imagen Docker (</w:t>
      </w:r>
      <w:r>
        <w:rPr>
          <w:rFonts w:ascii="Consolas" w:hAnsi="Consolas"/>
          <w:sz w:val="16"/>
        </w:rPr>
        <w:t>cloud-run/Dockerfile</w:t>
      </w:r>
      <w:r>
        <w:t xml:space="preserve">), la sube a Artifact Registry y despliega el servicio </w:t>
      </w:r>
      <w:r>
        <w:rPr>
          <w:rFonts w:ascii="Consolas" w:hAnsi="Consolas"/>
          <w:sz w:val="16"/>
        </w:rPr>
        <w:t>safealert-backend</w:t>
      </w:r>
      <w:r>
        <w:t xml:space="preserve"> con secretos de Secret Manager (</w:t>
      </w:r>
      <w:r>
        <w:rPr>
          <w:rFonts w:ascii="Consolas" w:hAnsi="Consolas"/>
          <w:sz w:val="16"/>
        </w:rPr>
        <w:t>SAFEALERT_INTERNAL_KEY</w:t>
      </w:r>
      <w:r>
        <w:t xml:space="preserve">, </w:t>
      </w:r>
      <w:r>
        <w:rPr>
          <w:rFonts w:ascii="Consolas" w:hAnsi="Consolas"/>
          <w:sz w:val="16"/>
        </w:rPr>
        <w:t>AUDIO_ALERT_API_KEY</w:t>
      </w:r>
      <w:r>
        <w:t xml:space="preserve">, </w:t>
      </w:r>
      <w:r>
        <w:rPr>
          <w:rFonts w:ascii="Consolas" w:hAnsi="Consolas"/>
          <w:sz w:val="16"/>
        </w:rPr>
        <w:t>MP_WEBHOOK_SECRET</w:t>
      </w:r>
      <w:r>
        <w:t xml:space="preserve">, </w:t>
      </w:r>
      <w:r>
        <w:rPr>
          <w:rFonts w:ascii="Consolas" w:hAnsi="Consolas"/>
          <w:sz w:val="16"/>
        </w:rPr>
        <w:t>SAFEALERT_DB_PATH</w:t>
      </w:r>
      <w:r>
        <w:t xml:space="preserve">). El servicio escucha en el puerto 8080 y se expone con </w:t>
      </w:r>
      <w:r>
        <w:rPr>
          <w:rFonts w:ascii="Consolas" w:hAnsi="Consolas"/>
          <w:sz w:val="16"/>
        </w:rPr>
        <w:t>--allow-unauthenticated</w:t>
      </w:r>
      <w:r>
        <w:t xml:space="preserve"> (protegido por claves internas en cabeceras).</w:t>
      </w:r>
    </w:p>
    <w:p w14:paraId="1E566109" w14:textId="77777777" w:rsidR="00156F08" w:rsidRDefault="00000000">
      <w:pPr>
        <w:pStyle w:val="Ttulo3"/>
      </w:pPr>
      <w:r>
        <w:t>Publicación Android (Google Play)</w:t>
      </w:r>
    </w:p>
    <w:p w14:paraId="72D54CAA" w14:textId="77777777" w:rsidR="00156F08" w:rsidRDefault="00000000">
      <w:pPr>
        <w:spacing w:after="120"/>
      </w:pPr>
      <w:r>
        <w:t>Builds vía EAS:</w:t>
      </w:r>
    </w:p>
    <w:p w14:paraId="7BEB1103" w14:textId="77777777" w:rsidR="00156F08" w:rsidRDefault="00000000">
      <w:pPr>
        <w:shd w:val="clear" w:color="auto" w:fill="F5F5F5"/>
        <w:spacing w:before="80" w:after="120" w:line="240" w:lineRule="auto"/>
      </w:pPr>
      <w:r>
        <w:rPr>
          <w:rFonts w:ascii="Consolas" w:hAnsi="Consolas"/>
          <w:sz w:val="16"/>
        </w:rPr>
        <w:t>npm run build:android:preview     # APK instalable (perfil preview)</w:t>
      </w:r>
      <w:r>
        <w:br/>
      </w:r>
      <w:r>
        <w:rPr>
          <w:rFonts w:ascii="Consolas" w:hAnsi="Consolas"/>
          <w:sz w:val="16"/>
        </w:rPr>
        <w:t>npm run build:android:production  # AAB para Play (perfil production)</w:t>
      </w:r>
    </w:p>
    <w:p w14:paraId="03F898A7" w14:textId="77777777" w:rsidR="00156F08" w:rsidRDefault="00000000">
      <w:pPr>
        <w:spacing w:after="120"/>
      </w:pPr>
      <w:r>
        <w:t xml:space="preserve">Firma release: keystore configurado por variables </w:t>
      </w:r>
      <w:r>
        <w:rPr>
          <w:rFonts w:ascii="Consolas" w:hAnsi="Consolas"/>
          <w:sz w:val="16"/>
        </w:rPr>
        <w:t>MYAPP_RELEASE_*</w:t>
      </w:r>
      <w:r>
        <w:t xml:space="preserve">; utilidades en </w:t>
      </w:r>
      <w:r>
        <w:rPr>
          <w:rFonts w:ascii="Consolas" w:hAnsi="Consolas"/>
          <w:sz w:val="16"/>
        </w:rPr>
        <w:t>Publicar/scripts/*.ps1</w:t>
      </w:r>
      <w:r>
        <w:t xml:space="preserve"> y </w:t>
      </w:r>
      <w:r>
        <w:rPr>
          <w:rFonts w:ascii="Consolas" w:hAnsi="Consolas"/>
          <w:sz w:val="16"/>
        </w:rPr>
        <w:t>scripts/New-AndroidReleaseKeystore.ps1</w:t>
      </w:r>
      <w:r>
        <w:t xml:space="preserve"> (ver Anexo F). Publicación manual en Play Console (Internal Testing primero). Los artefactos existentes (</w:t>
      </w:r>
      <w:r>
        <w:rPr>
          <w:rFonts w:ascii="Consolas" w:hAnsi="Consolas"/>
          <w:sz w:val="16"/>
        </w:rPr>
        <w:t>Publicar/artefactos/*.apk|*.aab</w:t>
      </w:r>
      <w:r>
        <w:t>) no forman parte del código fuente.</w:t>
      </w:r>
    </w:p>
    <w:p w14:paraId="7304FC2E" w14:textId="77777777" w:rsidR="00156F08" w:rsidRDefault="00000000">
      <w:pPr>
        <w:pStyle w:val="Ttulo2"/>
      </w:pPr>
      <w:r>
        <w:t>5.9. Detención</w:t>
      </w:r>
    </w:p>
    <w:tbl>
      <w:tblPr>
        <w:tblStyle w:val="Tablaconcuadrcula"/>
        <w:tblW w:w="0" w:type="auto"/>
        <w:tblLook w:val="04A0" w:firstRow="1" w:lastRow="0" w:firstColumn="1" w:lastColumn="0" w:noHBand="0" w:noVBand="1"/>
      </w:tblPr>
      <w:tblGrid>
        <w:gridCol w:w="4873"/>
        <w:gridCol w:w="4873"/>
      </w:tblGrid>
      <w:tr w:rsidR="00156F08" w14:paraId="7CE3D97D" w14:textId="77777777">
        <w:tc>
          <w:tcPr>
            <w:tcW w:w="4873" w:type="dxa"/>
            <w:shd w:val="clear" w:color="auto" w:fill="F2DCDA"/>
          </w:tcPr>
          <w:p w14:paraId="214B75C9" w14:textId="77777777" w:rsidR="00156F08" w:rsidRDefault="00000000">
            <w:pPr>
              <w:spacing w:after="20"/>
            </w:pPr>
            <w:r>
              <w:rPr>
                <w:b/>
                <w:sz w:val="17"/>
              </w:rPr>
              <w:t>Servicio</w:t>
            </w:r>
          </w:p>
        </w:tc>
        <w:tc>
          <w:tcPr>
            <w:tcW w:w="4873" w:type="dxa"/>
            <w:shd w:val="clear" w:color="auto" w:fill="F2DCDA"/>
          </w:tcPr>
          <w:p w14:paraId="66F26A45" w14:textId="77777777" w:rsidR="00156F08" w:rsidRDefault="00000000">
            <w:pPr>
              <w:spacing w:after="20"/>
            </w:pPr>
            <w:r>
              <w:rPr>
                <w:b/>
                <w:sz w:val="17"/>
              </w:rPr>
              <w:t>Detención</w:t>
            </w:r>
          </w:p>
        </w:tc>
      </w:tr>
      <w:tr w:rsidR="00156F08" w14:paraId="2225326E" w14:textId="77777777">
        <w:tc>
          <w:tcPr>
            <w:tcW w:w="4873" w:type="dxa"/>
          </w:tcPr>
          <w:p w14:paraId="4C1B9D5A" w14:textId="77777777" w:rsidR="00156F08" w:rsidRDefault="00000000">
            <w:pPr>
              <w:spacing w:after="20"/>
            </w:pPr>
            <w:r>
              <w:rPr>
                <w:sz w:val="17"/>
              </w:rPr>
              <w:t>Expo dev (</w:t>
            </w:r>
            <w:r>
              <w:rPr>
                <w:rFonts w:ascii="Consolas" w:hAnsi="Consolas"/>
                <w:sz w:val="17"/>
              </w:rPr>
              <w:t>npx expo start</w:t>
            </w:r>
            <w:r>
              <w:rPr>
                <w:sz w:val="17"/>
              </w:rPr>
              <w:t>)</w:t>
            </w:r>
          </w:p>
        </w:tc>
        <w:tc>
          <w:tcPr>
            <w:tcW w:w="4873" w:type="dxa"/>
          </w:tcPr>
          <w:p w14:paraId="5A7052CC" w14:textId="77777777" w:rsidR="00156F08" w:rsidRDefault="00000000">
            <w:pPr>
              <w:spacing w:after="20"/>
            </w:pPr>
            <w:r>
              <w:rPr>
                <w:rFonts w:ascii="Consolas" w:hAnsi="Consolas"/>
                <w:sz w:val="17"/>
              </w:rPr>
              <w:t>Ctrl+C</w:t>
            </w:r>
            <w:r>
              <w:rPr>
                <w:sz w:val="17"/>
              </w:rPr>
              <w:t xml:space="preserve"> en la terminal</w:t>
            </w:r>
          </w:p>
        </w:tc>
      </w:tr>
      <w:tr w:rsidR="00156F08" w14:paraId="535367D1" w14:textId="77777777">
        <w:tc>
          <w:tcPr>
            <w:tcW w:w="4873" w:type="dxa"/>
          </w:tcPr>
          <w:p w14:paraId="080C6308" w14:textId="77777777" w:rsidR="00156F08" w:rsidRDefault="00000000">
            <w:pPr>
              <w:spacing w:after="20"/>
            </w:pPr>
            <w:r>
              <w:rPr>
                <w:rFonts w:ascii="Consolas" w:hAnsi="Consolas"/>
                <w:sz w:val="17"/>
              </w:rPr>
              <w:t>web:serve</w:t>
            </w:r>
            <w:r>
              <w:rPr>
                <w:sz w:val="17"/>
              </w:rPr>
              <w:t xml:space="preserve"> (serve de dist)</w:t>
            </w:r>
          </w:p>
        </w:tc>
        <w:tc>
          <w:tcPr>
            <w:tcW w:w="4873" w:type="dxa"/>
          </w:tcPr>
          <w:p w14:paraId="5E3FDECE" w14:textId="77777777" w:rsidR="00156F08" w:rsidRDefault="00000000">
            <w:pPr>
              <w:spacing w:after="20"/>
            </w:pPr>
            <w:r>
              <w:rPr>
                <w:rFonts w:ascii="Consolas" w:hAnsi="Consolas"/>
                <w:sz w:val="17"/>
              </w:rPr>
              <w:t>Ctrl+C</w:t>
            </w:r>
          </w:p>
        </w:tc>
      </w:tr>
      <w:tr w:rsidR="00156F08" w14:paraId="4FBA75B7" w14:textId="77777777">
        <w:tc>
          <w:tcPr>
            <w:tcW w:w="4873" w:type="dxa"/>
          </w:tcPr>
          <w:p w14:paraId="41C294BE" w14:textId="77777777" w:rsidR="00156F08" w:rsidRDefault="00000000">
            <w:pPr>
              <w:spacing w:after="20"/>
            </w:pPr>
            <w:r>
              <w:rPr>
                <w:sz w:val="17"/>
              </w:rPr>
              <w:t>Backend local Flask</w:t>
            </w:r>
          </w:p>
        </w:tc>
        <w:tc>
          <w:tcPr>
            <w:tcW w:w="4873" w:type="dxa"/>
          </w:tcPr>
          <w:p w14:paraId="60D1125D" w14:textId="77777777" w:rsidR="00156F08" w:rsidRDefault="00000000">
            <w:pPr>
              <w:spacing w:after="20"/>
            </w:pPr>
            <w:r>
              <w:rPr>
                <w:rFonts w:ascii="Consolas" w:hAnsi="Consolas"/>
                <w:sz w:val="17"/>
              </w:rPr>
              <w:t>Ctrl+C</w:t>
            </w:r>
          </w:p>
        </w:tc>
      </w:tr>
      <w:tr w:rsidR="00156F08" w14:paraId="3FA869FC" w14:textId="77777777">
        <w:tc>
          <w:tcPr>
            <w:tcW w:w="4873" w:type="dxa"/>
          </w:tcPr>
          <w:p w14:paraId="3F42D7F4" w14:textId="77777777" w:rsidR="00156F08" w:rsidRDefault="00000000">
            <w:pPr>
              <w:spacing w:after="20"/>
            </w:pPr>
            <w:r>
              <w:rPr>
                <w:sz w:val="17"/>
              </w:rPr>
              <w:t>Cloud Run / Functions</w:t>
            </w:r>
          </w:p>
        </w:tc>
        <w:tc>
          <w:tcPr>
            <w:tcW w:w="4873" w:type="dxa"/>
          </w:tcPr>
          <w:p w14:paraId="026389C1" w14:textId="77777777" w:rsidR="00156F08" w:rsidRDefault="00000000">
            <w:pPr>
              <w:spacing w:after="20"/>
            </w:pPr>
            <w:r>
              <w:rPr>
                <w:sz w:val="17"/>
              </w:rPr>
              <w:t>Gestionados por Google Cloud (no hay proceso local)</w:t>
            </w:r>
          </w:p>
        </w:tc>
      </w:tr>
    </w:tbl>
    <w:p w14:paraId="3AF6BD38" w14:textId="77777777" w:rsidR="00156F08" w:rsidRDefault="00156F08">
      <w:pPr>
        <w:spacing w:after="0"/>
      </w:pPr>
    </w:p>
    <w:p w14:paraId="26C5E191" w14:textId="77777777" w:rsidR="00156F08" w:rsidRDefault="00000000">
      <w:pPr>
        <w:pStyle w:val="Ttulo2"/>
      </w:pPr>
      <w:r>
        <w:t>5.10. Operación normal</w:t>
      </w:r>
    </w:p>
    <w:p w14:paraId="106B3173" w14:textId="77777777" w:rsidR="00156F08" w:rsidRDefault="00000000">
      <w:pPr>
        <w:pStyle w:val="Listaconvietas"/>
        <w:ind w:left="425"/>
      </w:pPr>
      <w:r>
        <w:rPr>
          <w:b/>
        </w:rPr>
        <w:t>Inicio</w:t>
      </w:r>
      <w:r>
        <w:t>: arrancar los servicios según las secciones anteriores.</w:t>
      </w:r>
    </w:p>
    <w:p w14:paraId="7B54BDF9" w14:textId="77777777" w:rsidR="00156F08" w:rsidRDefault="00000000">
      <w:pPr>
        <w:pStyle w:val="Listaconvietas"/>
        <w:ind w:left="425"/>
      </w:pPr>
      <w:r>
        <w:rPr>
          <w:b/>
        </w:rPr>
        <w:t>Comprobación de funcionamiento</w:t>
      </w:r>
      <w:r>
        <w:t>: endpoint público de salud del backend</w:t>
      </w:r>
    </w:p>
    <w:p w14:paraId="7D08F84F" w14:textId="77777777" w:rsidR="00156F08" w:rsidRDefault="00000000">
      <w:pPr>
        <w:spacing w:after="120"/>
      </w:pPr>
      <w:r>
        <w:lastRenderedPageBreak/>
        <w:t xml:space="preserve">  </w:t>
      </w:r>
      <w:r>
        <w:rPr>
          <w:rFonts w:ascii="Consolas" w:hAnsi="Consolas"/>
          <w:sz w:val="16"/>
        </w:rPr>
        <w:t>GET /api/health</w:t>
      </w:r>
      <w:r>
        <w:t xml:space="preserve"> (Flask) y </w:t>
      </w:r>
      <w:r>
        <w:rPr>
          <w:rFonts w:ascii="Consolas" w:hAnsi="Consolas"/>
          <w:sz w:val="16"/>
        </w:rPr>
        <w:t>GET /api/v1/estado</w:t>
      </w:r>
      <w:r>
        <w:t>.</w:t>
      </w:r>
    </w:p>
    <w:p w14:paraId="5C2ADC78" w14:textId="77777777" w:rsidR="00156F08" w:rsidRDefault="00000000">
      <w:pPr>
        <w:pStyle w:val="Listaconvietas"/>
        <w:ind w:left="425"/>
      </w:pPr>
      <w:r>
        <w:rPr>
          <w:b/>
        </w:rPr>
        <w:t>Logs</w:t>
      </w:r>
      <w:r>
        <w:t>: Cloud Run y Cloud Functions en Cloud Logging; Firebase Functions vía</w:t>
      </w:r>
    </w:p>
    <w:p w14:paraId="7358C57A" w14:textId="77777777" w:rsidR="00156F08" w:rsidRDefault="00000000">
      <w:pPr>
        <w:spacing w:after="120"/>
      </w:pPr>
      <w:r>
        <w:t xml:space="preserve">  </w:t>
      </w:r>
      <w:r>
        <w:rPr>
          <w:rFonts w:ascii="Consolas" w:hAnsi="Consolas"/>
          <w:sz w:val="16"/>
        </w:rPr>
        <w:t>firebase functions:log</w:t>
      </w:r>
      <w:r>
        <w:t>.</w:t>
      </w:r>
    </w:p>
    <w:p w14:paraId="2F9CCA04" w14:textId="77777777" w:rsidR="00156F08" w:rsidRDefault="00000000">
      <w:pPr>
        <w:pStyle w:val="Listaconvietas"/>
        <w:ind w:left="425"/>
      </w:pPr>
      <w:r>
        <w:rPr>
          <w:b/>
        </w:rPr>
        <w:t>Respaldo</w:t>
      </w:r>
      <w:r>
        <w:t>: no se detectó un mecanismo de backup implementado en el código</w:t>
      </w:r>
    </w:p>
    <w:p w14:paraId="2CFEB620" w14:textId="77777777" w:rsidR="00156F08" w:rsidRDefault="00000000">
      <w:pPr>
        <w:spacing w:after="120"/>
      </w:pPr>
      <w:r>
        <w:t xml:space="preserve">  analizado. </w:t>
      </w:r>
      <w:r>
        <w:rPr>
          <w:rFonts w:ascii="Consolas" w:hAnsi="Consolas"/>
          <w:sz w:val="16"/>
        </w:rPr>
        <w:t>[NIVEL DE CERTEZA: Confirmado por código]</w:t>
      </w:r>
      <w:r>
        <w:t xml:space="preserve"> (ver 5.11).</w:t>
      </w:r>
    </w:p>
    <w:p w14:paraId="429DA5B8" w14:textId="77777777" w:rsidR="00156F08" w:rsidRDefault="00000000">
      <w:pPr>
        <w:pStyle w:val="Listaconvietas"/>
        <w:ind w:left="425"/>
      </w:pPr>
      <w:r>
        <w:rPr>
          <w:b/>
        </w:rPr>
        <w:t>Reinicio</w:t>
      </w:r>
      <w:r>
        <w:t>: redeploy o escala gestionada automáticamente.</w:t>
      </w:r>
    </w:p>
    <w:p w14:paraId="34EB513F" w14:textId="77777777" w:rsidR="00156F08" w:rsidRDefault="00000000">
      <w:pPr>
        <w:pStyle w:val="Ttulo2"/>
      </w:pPr>
      <w:r>
        <w:t>5.11. Backup y restauración</w:t>
      </w:r>
    </w:p>
    <w:p w14:paraId="4298A9B7" w14:textId="77777777" w:rsidR="00156F08" w:rsidRDefault="00000000">
      <w:pPr>
        <w:spacing w:after="120"/>
      </w:pPr>
      <w:r>
        <w:rPr>
          <w:b/>
          <w:color w:val="606060"/>
        </w:rPr>
        <w:t>No se detectó un mecanismo de backup implementado en el código analizado.</w:t>
      </w:r>
    </w:p>
    <w:p w14:paraId="75B3A46C" w14:textId="77777777" w:rsidR="00156F08" w:rsidRDefault="00000000">
      <w:pPr>
        <w:spacing w:after="120"/>
      </w:pPr>
      <w:r>
        <w:rPr>
          <w:b/>
          <w:color w:val="606060"/>
        </w:rPr>
        <w:t>Las bases de datos (SQLite del backend, Firestore, Storage) no tienen rutinas</w:t>
      </w:r>
    </w:p>
    <w:p w14:paraId="07B7C65D" w14:textId="77777777" w:rsidR="00156F08" w:rsidRDefault="00000000">
      <w:pPr>
        <w:spacing w:after="120"/>
      </w:pPr>
      <w:r>
        <w:rPr>
          <w:b/>
          <w:color w:val="606060"/>
        </w:rPr>
        <w:t>de respaldo en el repositorio.</w:t>
      </w:r>
    </w:p>
    <w:p w14:paraId="30418C77" w14:textId="77777777" w:rsidR="00156F08" w:rsidRDefault="00000000">
      <w:pPr>
        <w:pStyle w:val="Ttulo2"/>
      </w:pPr>
      <w:r>
        <w:t>5.12. Mantenimiento guiado</w:t>
      </w:r>
    </w:p>
    <w:tbl>
      <w:tblPr>
        <w:tblStyle w:val="Tablaconcuadrcula"/>
        <w:tblW w:w="0" w:type="auto"/>
        <w:tblLook w:val="04A0" w:firstRow="1" w:lastRow="0" w:firstColumn="1" w:lastColumn="0" w:noHBand="0" w:noVBand="1"/>
      </w:tblPr>
      <w:tblGrid>
        <w:gridCol w:w="4873"/>
        <w:gridCol w:w="4873"/>
      </w:tblGrid>
      <w:tr w:rsidR="00156F08" w14:paraId="0C165CEF" w14:textId="77777777">
        <w:tc>
          <w:tcPr>
            <w:tcW w:w="4873" w:type="dxa"/>
            <w:shd w:val="clear" w:color="auto" w:fill="F2DCDA"/>
          </w:tcPr>
          <w:p w14:paraId="5DB69149" w14:textId="77777777" w:rsidR="00156F08" w:rsidRDefault="00000000">
            <w:pPr>
              <w:spacing w:after="20"/>
            </w:pPr>
            <w:r>
              <w:rPr>
                <w:b/>
                <w:sz w:val="17"/>
              </w:rPr>
              <w:t>Si quieres...</w:t>
            </w:r>
          </w:p>
        </w:tc>
        <w:tc>
          <w:tcPr>
            <w:tcW w:w="4873" w:type="dxa"/>
            <w:shd w:val="clear" w:color="auto" w:fill="F2DCDA"/>
          </w:tcPr>
          <w:p w14:paraId="3FF0987A" w14:textId="77777777" w:rsidR="00156F08" w:rsidRDefault="00000000">
            <w:pPr>
              <w:spacing w:after="20"/>
            </w:pPr>
            <w:r>
              <w:rPr>
                <w:b/>
                <w:sz w:val="17"/>
              </w:rPr>
              <w:t>Archivos a modificar (referencia)</w:t>
            </w:r>
          </w:p>
        </w:tc>
      </w:tr>
      <w:tr w:rsidR="00156F08" w14:paraId="3EDF9DE7" w14:textId="77777777">
        <w:tc>
          <w:tcPr>
            <w:tcW w:w="4873" w:type="dxa"/>
          </w:tcPr>
          <w:p w14:paraId="50F803C8" w14:textId="77777777" w:rsidR="00156F08" w:rsidRDefault="00000000">
            <w:pPr>
              <w:spacing w:after="20"/>
            </w:pPr>
            <w:r>
              <w:rPr>
                <w:sz w:val="17"/>
              </w:rPr>
              <w:t>Agregar una pantalla a la app</w:t>
            </w:r>
          </w:p>
        </w:tc>
        <w:tc>
          <w:tcPr>
            <w:tcW w:w="4873" w:type="dxa"/>
          </w:tcPr>
          <w:p w14:paraId="55B5EA05" w14:textId="77777777" w:rsidR="00156F08" w:rsidRDefault="00000000">
            <w:pPr>
              <w:spacing w:after="20"/>
            </w:pPr>
            <w:r>
              <w:rPr>
                <w:rFonts w:ascii="Consolas" w:hAnsi="Consolas"/>
                <w:sz w:val="17"/>
              </w:rPr>
              <w:t>app/</w:t>
            </w:r>
            <w:r>
              <w:rPr>
                <w:sz w:val="17"/>
              </w:rPr>
              <w:t xml:space="preserve"> (expo-router) + navegación en </w:t>
            </w:r>
            <w:r>
              <w:rPr>
                <w:rFonts w:ascii="Consolas" w:hAnsi="Consolas"/>
                <w:sz w:val="17"/>
              </w:rPr>
              <w:t>app/_layout.tsx</w:t>
            </w:r>
            <w:r>
              <w:rPr>
                <w:sz w:val="17"/>
              </w:rPr>
              <w:t xml:space="preserve"> y </w:t>
            </w:r>
            <w:r>
              <w:rPr>
                <w:rFonts w:ascii="Consolas" w:hAnsi="Consolas"/>
                <w:sz w:val="17"/>
              </w:rPr>
              <w:t>app/(tabs)/_layout.tsx</w:t>
            </w:r>
          </w:p>
        </w:tc>
      </w:tr>
      <w:tr w:rsidR="00156F08" w14:paraId="508FEBF7" w14:textId="77777777">
        <w:tc>
          <w:tcPr>
            <w:tcW w:w="4873" w:type="dxa"/>
          </w:tcPr>
          <w:p w14:paraId="23B989D3" w14:textId="77777777" w:rsidR="00156F08" w:rsidRDefault="00000000">
            <w:pPr>
              <w:spacing w:after="20"/>
            </w:pPr>
            <w:r>
              <w:rPr>
                <w:sz w:val="17"/>
              </w:rPr>
              <w:t>Agregar un endpoint al backend</w:t>
            </w:r>
          </w:p>
        </w:tc>
        <w:tc>
          <w:tcPr>
            <w:tcW w:w="4873" w:type="dxa"/>
          </w:tcPr>
          <w:p w14:paraId="1FE93481" w14:textId="77777777" w:rsidR="00156F08" w:rsidRDefault="00000000">
            <w:pPr>
              <w:spacing w:after="20"/>
            </w:pPr>
            <w:r>
              <w:rPr>
                <w:rFonts w:ascii="Consolas" w:hAnsi="Consolas"/>
                <w:sz w:val="17"/>
              </w:rPr>
              <w:t>backend/flask_app.py</w:t>
            </w:r>
            <w:r>
              <w:rPr>
                <w:sz w:val="17"/>
              </w:rPr>
              <w:t xml:space="preserve"> (decorador </w:t>
            </w:r>
            <w:r>
              <w:rPr>
                <w:rFonts w:ascii="Consolas" w:hAnsi="Consolas"/>
                <w:sz w:val="17"/>
              </w:rPr>
              <w:t>@flask_app.route</w:t>
            </w:r>
            <w:r>
              <w:rPr>
                <w:sz w:val="17"/>
              </w:rPr>
              <w:t>)</w:t>
            </w:r>
          </w:p>
        </w:tc>
      </w:tr>
      <w:tr w:rsidR="00156F08" w14:paraId="28D8404A" w14:textId="77777777">
        <w:tc>
          <w:tcPr>
            <w:tcW w:w="4873" w:type="dxa"/>
          </w:tcPr>
          <w:p w14:paraId="3C5C37ED" w14:textId="77777777" w:rsidR="00156F08" w:rsidRDefault="00000000">
            <w:pPr>
              <w:spacing w:after="20"/>
            </w:pPr>
            <w:r>
              <w:rPr>
                <w:sz w:val="17"/>
              </w:rPr>
              <w:t>Agregar una Cloud Function</w:t>
            </w:r>
          </w:p>
        </w:tc>
        <w:tc>
          <w:tcPr>
            <w:tcW w:w="4873" w:type="dxa"/>
          </w:tcPr>
          <w:p w14:paraId="38DA46BB" w14:textId="77777777" w:rsidR="00156F08" w:rsidRDefault="00000000">
            <w:pPr>
              <w:spacing w:after="20"/>
            </w:pPr>
            <w:r>
              <w:rPr>
                <w:rFonts w:ascii="Consolas" w:hAnsi="Consolas"/>
                <w:sz w:val="17"/>
              </w:rPr>
              <w:t>functions/src/</w:t>
            </w:r>
            <w:r>
              <w:rPr>
                <w:sz w:val="17"/>
              </w:rPr>
              <w:t xml:space="preserve"> + registrar en </w:t>
            </w:r>
            <w:r>
              <w:rPr>
                <w:rFonts w:ascii="Consolas" w:hAnsi="Consolas"/>
                <w:sz w:val="17"/>
              </w:rPr>
              <w:t>functions/src/index.ts</w:t>
            </w:r>
          </w:p>
        </w:tc>
      </w:tr>
      <w:tr w:rsidR="00156F08" w14:paraId="2FB30BF8" w14:textId="77777777">
        <w:tc>
          <w:tcPr>
            <w:tcW w:w="4873" w:type="dxa"/>
          </w:tcPr>
          <w:p w14:paraId="0B270DE2" w14:textId="77777777" w:rsidR="00156F08" w:rsidRDefault="00000000">
            <w:pPr>
              <w:spacing w:after="20"/>
            </w:pPr>
            <w:r>
              <w:rPr>
                <w:sz w:val="17"/>
              </w:rPr>
              <w:t>Agregar una tabla/campo</w:t>
            </w:r>
          </w:p>
        </w:tc>
        <w:tc>
          <w:tcPr>
            <w:tcW w:w="4873" w:type="dxa"/>
          </w:tcPr>
          <w:p w14:paraId="744C5703" w14:textId="77777777" w:rsidR="00156F08" w:rsidRDefault="00000000">
            <w:pPr>
              <w:spacing w:after="20"/>
            </w:pPr>
            <w:r>
              <w:rPr>
                <w:rFonts w:ascii="Consolas" w:hAnsi="Consolas"/>
                <w:sz w:val="17"/>
              </w:rPr>
              <w:t>backend/sql/</w:t>
            </w:r>
            <w:r>
              <w:rPr>
                <w:sz w:val="17"/>
              </w:rPr>
              <w:t xml:space="preserve"> + arranque de </w:t>
            </w:r>
            <w:r>
              <w:rPr>
                <w:rFonts w:ascii="Consolas" w:hAnsi="Consolas"/>
                <w:sz w:val="17"/>
              </w:rPr>
              <w:t>flask_app.py</w:t>
            </w:r>
            <w:r>
              <w:rPr>
                <w:sz w:val="17"/>
              </w:rPr>
              <w:t xml:space="preserve"> (esquema duplicado: ver Anexo C)</w:t>
            </w:r>
          </w:p>
        </w:tc>
      </w:tr>
      <w:tr w:rsidR="00156F08" w14:paraId="0D6A64C9" w14:textId="77777777">
        <w:tc>
          <w:tcPr>
            <w:tcW w:w="4873" w:type="dxa"/>
          </w:tcPr>
          <w:p w14:paraId="02DF08EE" w14:textId="77777777" w:rsidR="00156F08" w:rsidRDefault="00000000">
            <w:pPr>
              <w:spacing w:after="20"/>
            </w:pPr>
            <w:r>
              <w:rPr>
                <w:sz w:val="17"/>
              </w:rPr>
              <w:t>Cambiar textos/permisos de la app</w:t>
            </w:r>
          </w:p>
        </w:tc>
        <w:tc>
          <w:tcPr>
            <w:tcW w:w="4873" w:type="dxa"/>
          </w:tcPr>
          <w:p w14:paraId="41665226" w14:textId="77777777" w:rsidR="00156F08" w:rsidRDefault="00000000">
            <w:pPr>
              <w:spacing w:after="20"/>
            </w:pPr>
            <w:r>
              <w:rPr>
                <w:rFonts w:ascii="Consolas" w:hAnsi="Consolas"/>
                <w:sz w:val="17"/>
              </w:rPr>
              <w:t>app.json</w:t>
            </w:r>
            <w:r>
              <w:rPr>
                <w:sz w:val="17"/>
              </w:rPr>
              <w:t xml:space="preserve"> (permisos nativos) y pantallas/componentes</w:t>
            </w:r>
          </w:p>
        </w:tc>
      </w:tr>
      <w:tr w:rsidR="00156F08" w14:paraId="57D11537" w14:textId="77777777">
        <w:tc>
          <w:tcPr>
            <w:tcW w:w="4873" w:type="dxa"/>
          </w:tcPr>
          <w:p w14:paraId="45A9297E" w14:textId="77777777" w:rsidR="00156F08" w:rsidRDefault="00000000">
            <w:pPr>
              <w:spacing w:after="20"/>
            </w:pPr>
            <w:r>
              <w:rPr>
                <w:sz w:val="17"/>
              </w:rPr>
              <w:t>Cambiar la configuración</w:t>
            </w:r>
          </w:p>
        </w:tc>
        <w:tc>
          <w:tcPr>
            <w:tcW w:w="4873" w:type="dxa"/>
          </w:tcPr>
          <w:p w14:paraId="05A9A2A4" w14:textId="77777777" w:rsidR="00156F08" w:rsidRDefault="00000000">
            <w:pPr>
              <w:spacing w:after="20"/>
            </w:pPr>
            <w:r>
              <w:rPr>
                <w:rFonts w:ascii="Consolas" w:hAnsi="Consolas"/>
                <w:sz w:val="17"/>
              </w:rPr>
              <w:t>.env</w:t>
            </w:r>
            <w:r>
              <w:rPr>
                <w:sz w:val="17"/>
              </w:rPr>
              <w:t xml:space="preserve"> (raíz, </w:t>
            </w:r>
            <w:r>
              <w:rPr>
                <w:rFonts w:ascii="Consolas" w:hAnsi="Consolas"/>
                <w:sz w:val="17"/>
              </w:rPr>
              <w:t>functions/</w:t>
            </w:r>
            <w:r>
              <w:rPr>
                <w:sz w:val="17"/>
              </w:rPr>
              <w:t xml:space="preserve">, </w:t>
            </w:r>
            <w:r>
              <w:rPr>
                <w:rFonts w:ascii="Consolas" w:hAnsi="Consolas"/>
                <w:sz w:val="17"/>
              </w:rPr>
              <w:t>backend/</w:t>
            </w:r>
            <w:r>
              <w:rPr>
                <w:sz w:val="17"/>
              </w:rPr>
              <w:t xml:space="preserve">), </w:t>
            </w:r>
            <w:r>
              <w:rPr>
                <w:rFonts w:ascii="Consolas" w:hAnsi="Consolas"/>
                <w:sz w:val="17"/>
              </w:rPr>
              <w:t>src/config/features.ts</w:t>
            </w:r>
            <w:r>
              <w:rPr>
                <w:sz w:val="17"/>
              </w:rPr>
              <w:t xml:space="preserve">, </w:t>
            </w:r>
            <w:r>
              <w:rPr>
                <w:rFonts w:ascii="Consolas" w:hAnsi="Consolas"/>
                <w:sz w:val="17"/>
              </w:rPr>
              <w:t>src/config/constants.ts</w:t>
            </w:r>
          </w:p>
        </w:tc>
      </w:tr>
      <w:tr w:rsidR="00156F08" w14:paraId="4C8650D6" w14:textId="77777777">
        <w:tc>
          <w:tcPr>
            <w:tcW w:w="4873" w:type="dxa"/>
          </w:tcPr>
          <w:p w14:paraId="0B27BC32" w14:textId="77777777" w:rsidR="00156F08" w:rsidRDefault="00000000">
            <w:pPr>
              <w:spacing w:after="20"/>
            </w:pPr>
            <w:r>
              <w:rPr>
                <w:sz w:val="17"/>
              </w:rPr>
              <w:t>Crear un usuario administrador</w:t>
            </w:r>
          </w:p>
        </w:tc>
        <w:tc>
          <w:tcPr>
            <w:tcW w:w="4873" w:type="dxa"/>
          </w:tcPr>
          <w:p w14:paraId="0E6B7C25" w14:textId="77777777" w:rsidR="00156F08" w:rsidRDefault="00000000">
            <w:pPr>
              <w:spacing w:after="20"/>
            </w:pPr>
            <w:r>
              <w:rPr>
                <w:sz w:val="17"/>
              </w:rPr>
              <w:t>Panel admin (</w:t>
            </w:r>
            <w:r>
              <w:rPr>
                <w:rFonts w:ascii="Consolas" w:hAnsi="Consolas"/>
                <w:sz w:val="17"/>
              </w:rPr>
              <w:t>admin/</w:t>
            </w:r>
            <w:r>
              <w:rPr>
                <w:sz w:val="17"/>
              </w:rPr>
              <w:t xml:space="preserve">) + endpoint </w:t>
            </w:r>
            <w:r>
              <w:rPr>
                <w:rFonts w:ascii="Consolas" w:hAnsi="Consolas"/>
                <w:sz w:val="17"/>
              </w:rPr>
              <w:t>/api/v1/admin/*</w:t>
            </w:r>
          </w:p>
        </w:tc>
      </w:tr>
      <w:tr w:rsidR="00156F08" w14:paraId="07920A36" w14:textId="77777777">
        <w:tc>
          <w:tcPr>
            <w:tcW w:w="4873" w:type="dxa"/>
          </w:tcPr>
          <w:p w14:paraId="57D800D3" w14:textId="77777777" w:rsidR="00156F08" w:rsidRDefault="00000000">
            <w:pPr>
              <w:spacing w:after="20"/>
            </w:pPr>
            <w:r>
              <w:rPr>
                <w:sz w:val="17"/>
              </w:rPr>
              <w:t>Ajustar retención de datos</w:t>
            </w:r>
          </w:p>
        </w:tc>
        <w:tc>
          <w:tcPr>
            <w:tcW w:w="4873" w:type="dxa"/>
          </w:tcPr>
          <w:p w14:paraId="14A48BC0" w14:textId="77777777" w:rsidR="00156F08" w:rsidRDefault="00000000">
            <w:pPr>
              <w:spacing w:after="20"/>
            </w:pPr>
            <w:r>
              <w:rPr>
                <w:sz w:val="17"/>
              </w:rPr>
              <w:t xml:space="preserve">Variables </w:t>
            </w:r>
            <w:r>
              <w:rPr>
                <w:rFonts w:ascii="Consolas" w:hAnsi="Consolas"/>
                <w:sz w:val="17"/>
              </w:rPr>
              <w:t>RETENCION_*</w:t>
            </w:r>
            <w:r>
              <w:rPr>
                <w:sz w:val="17"/>
              </w:rPr>
              <w:t xml:space="preserve"> del backend + </w:t>
            </w:r>
            <w:r>
              <w:rPr>
                <w:rFonts w:ascii="Consolas" w:hAnsi="Consolas"/>
                <w:sz w:val="17"/>
              </w:rPr>
              <w:t>backend/sql/002_retencion_purga.sql</w:t>
            </w:r>
          </w:p>
        </w:tc>
      </w:tr>
    </w:tbl>
    <w:p w14:paraId="089E7BB5" w14:textId="77777777" w:rsidR="00156F08" w:rsidRDefault="00156F08">
      <w:pPr>
        <w:spacing w:after="0"/>
      </w:pPr>
    </w:p>
    <w:p w14:paraId="42FC8A2C" w14:textId="77777777" w:rsidR="00156F08" w:rsidRDefault="00000000">
      <w:pPr>
        <w:pStyle w:val="Ttulo2"/>
      </w:pPr>
      <w:r>
        <w:t>5.13. Puertos y servicios</w:t>
      </w:r>
    </w:p>
    <w:tbl>
      <w:tblPr>
        <w:tblStyle w:val="Tablaconcuadrcula"/>
        <w:tblW w:w="0" w:type="auto"/>
        <w:tblLook w:val="04A0" w:firstRow="1" w:lastRow="0" w:firstColumn="1" w:lastColumn="0" w:noHBand="0" w:noVBand="1"/>
      </w:tblPr>
      <w:tblGrid>
        <w:gridCol w:w="2668"/>
        <w:gridCol w:w="2431"/>
        <w:gridCol w:w="2431"/>
        <w:gridCol w:w="2432"/>
      </w:tblGrid>
      <w:tr w:rsidR="00156F08" w14:paraId="387BF79A" w14:textId="77777777">
        <w:tc>
          <w:tcPr>
            <w:tcW w:w="2436" w:type="dxa"/>
            <w:shd w:val="clear" w:color="auto" w:fill="F2DCDA"/>
          </w:tcPr>
          <w:p w14:paraId="6D4D9565" w14:textId="77777777" w:rsidR="00156F08" w:rsidRDefault="00000000">
            <w:pPr>
              <w:spacing w:after="20"/>
            </w:pPr>
            <w:r>
              <w:rPr>
                <w:b/>
                <w:sz w:val="17"/>
              </w:rPr>
              <w:t>Servicio</w:t>
            </w:r>
          </w:p>
        </w:tc>
        <w:tc>
          <w:tcPr>
            <w:tcW w:w="2436" w:type="dxa"/>
            <w:shd w:val="clear" w:color="auto" w:fill="F2DCDA"/>
          </w:tcPr>
          <w:p w14:paraId="5469349C" w14:textId="77777777" w:rsidR="00156F08" w:rsidRDefault="00000000">
            <w:pPr>
              <w:spacing w:after="20"/>
            </w:pPr>
            <w:r>
              <w:rPr>
                <w:b/>
                <w:sz w:val="17"/>
              </w:rPr>
              <w:t>Puerto</w:t>
            </w:r>
          </w:p>
        </w:tc>
        <w:tc>
          <w:tcPr>
            <w:tcW w:w="2436" w:type="dxa"/>
            <w:shd w:val="clear" w:color="auto" w:fill="F2DCDA"/>
          </w:tcPr>
          <w:p w14:paraId="63141452" w14:textId="77777777" w:rsidR="00156F08" w:rsidRDefault="00000000">
            <w:pPr>
              <w:spacing w:after="20"/>
            </w:pPr>
            <w:r>
              <w:rPr>
                <w:b/>
                <w:sz w:val="17"/>
              </w:rPr>
              <w:t>Protocolo</w:t>
            </w:r>
          </w:p>
        </w:tc>
        <w:tc>
          <w:tcPr>
            <w:tcW w:w="2436" w:type="dxa"/>
            <w:shd w:val="clear" w:color="auto" w:fill="F2DCDA"/>
          </w:tcPr>
          <w:p w14:paraId="145C6ADA" w14:textId="77777777" w:rsidR="00156F08" w:rsidRDefault="00000000">
            <w:pPr>
              <w:spacing w:after="20"/>
            </w:pPr>
            <w:r>
              <w:rPr>
                <w:b/>
                <w:sz w:val="17"/>
              </w:rPr>
              <w:t>Función</w:t>
            </w:r>
          </w:p>
        </w:tc>
      </w:tr>
      <w:tr w:rsidR="00156F08" w14:paraId="0C32FD5B" w14:textId="77777777">
        <w:tc>
          <w:tcPr>
            <w:tcW w:w="2436" w:type="dxa"/>
          </w:tcPr>
          <w:p w14:paraId="06D69096" w14:textId="77777777" w:rsidR="00156F08" w:rsidRDefault="00000000">
            <w:pPr>
              <w:spacing w:after="20"/>
            </w:pPr>
            <w:r>
              <w:rPr>
                <w:sz w:val="17"/>
              </w:rPr>
              <w:t>App web dev (Expo)</w:t>
            </w:r>
          </w:p>
        </w:tc>
        <w:tc>
          <w:tcPr>
            <w:tcW w:w="2436" w:type="dxa"/>
          </w:tcPr>
          <w:p w14:paraId="70758276" w14:textId="77777777" w:rsidR="00156F08" w:rsidRDefault="00000000">
            <w:pPr>
              <w:spacing w:after="20"/>
            </w:pPr>
            <w:r>
              <w:rPr>
                <w:sz w:val="17"/>
              </w:rPr>
              <w:t>8081 (Metro) / el que asigne Expo</w:t>
            </w:r>
          </w:p>
        </w:tc>
        <w:tc>
          <w:tcPr>
            <w:tcW w:w="2436" w:type="dxa"/>
          </w:tcPr>
          <w:p w14:paraId="671ADD01" w14:textId="77777777" w:rsidR="00156F08" w:rsidRDefault="00000000">
            <w:pPr>
              <w:spacing w:after="20"/>
            </w:pPr>
            <w:r>
              <w:rPr>
                <w:sz w:val="17"/>
              </w:rPr>
              <w:t>HTTP</w:t>
            </w:r>
          </w:p>
        </w:tc>
        <w:tc>
          <w:tcPr>
            <w:tcW w:w="2436" w:type="dxa"/>
          </w:tcPr>
          <w:p w14:paraId="0C9D5E30" w14:textId="77777777" w:rsidR="00156F08" w:rsidRDefault="00000000">
            <w:pPr>
              <w:spacing w:after="20"/>
            </w:pPr>
            <w:r>
              <w:rPr>
                <w:sz w:val="17"/>
              </w:rPr>
              <w:t>Desarrollo</w:t>
            </w:r>
          </w:p>
        </w:tc>
      </w:tr>
      <w:tr w:rsidR="00156F08" w14:paraId="495F9992" w14:textId="77777777">
        <w:tc>
          <w:tcPr>
            <w:tcW w:w="2436" w:type="dxa"/>
          </w:tcPr>
          <w:p w14:paraId="1B2E3C17" w14:textId="77777777" w:rsidR="00156F08" w:rsidRDefault="00000000">
            <w:pPr>
              <w:spacing w:after="20"/>
            </w:pPr>
            <w:r>
              <w:rPr>
                <w:sz w:val="17"/>
              </w:rPr>
              <w:t>Web estática (</w:t>
            </w:r>
            <w:r>
              <w:rPr>
                <w:rFonts w:ascii="Consolas" w:hAnsi="Consolas"/>
                <w:sz w:val="17"/>
              </w:rPr>
              <w:t>npm run web:serve</w:t>
            </w:r>
            <w:r>
              <w:rPr>
                <w:sz w:val="17"/>
              </w:rPr>
              <w:t>)</w:t>
            </w:r>
          </w:p>
        </w:tc>
        <w:tc>
          <w:tcPr>
            <w:tcW w:w="2436" w:type="dxa"/>
          </w:tcPr>
          <w:p w14:paraId="57C40264" w14:textId="77777777" w:rsidR="00156F08" w:rsidRDefault="00000000">
            <w:pPr>
              <w:spacing w:after="20"/>
            </w:pPr>
            <w:r>
              <w:rPr>
                <w:sz w:val="17"/>
              </w:rPr>
              <w:t>5800</w:t>
            </w:r>
          </w:p>
        </w:tc>
        <w:tc>
          <w:tcPr>
            <w:tcW w:w="2436" w:type="dxa"/>
          </w:tcPr>
          <w:p w14:paraId="159C8D79" w14:textId="77777777" w:rsidR="00156F08" w:rsidRDefault="00000000">
            <w:pPr>
              <w:spacing w:after="20"/>
            </w:pPr>
            <w:r>
              <w:rPr>
                <w:sz w:val="17"/>
              </w:rPr>
              <w:t>HTTP</w:t>
            </w:r>
          </w:p>
        </w:tc>
        <w:tc>
          <w:tcPr>
            <w:tcW w:w="2436" w:type="dxa"/>
          </w:tcPr>
          <w:p w14:paraId="31EC17F3" w14:textId="77777777" w:rsidR="00156F08" w:rsidRDefault="00000000">
            <w:pPr>
              <w:spacing w:after="20"/>
            </w:pPr>
            <w:r>
              <w:rPr>
                <w:sz w:val="17"/>
              </w:rPr>
              <w:t>PWA estática</w:t>
            </w:r>
          </w:p>
        </w:tc>
      </w:tr>
      <w:tr w:rsidR="00156F08" w14:paraId="48DA3E76" w14:textId="77777777">
        <w:tc>
          <w:tcPr>
            <w:tcW w:w="2436" w:type="dxa"/>
          </w:tcPr>
          <w:p w14:paraId="73935D23" w14:textId="77777777" w:rsidR="00156F08" w:rsidRDefault="00000000">
            <w:pPr>
              <w:spacing w:after="20"/>
            </w:pPr>
            <w:r>
              <w:rPr>
                <w:sz w:val="17"/>
              </w:rPr>
              <w:t>Backend Flask local</w:t>
            </w:r>
          </w:p>
        </w:tc>
        <w:tc>
          <w:tcPr>
            <w:tcW w:w="2436" w:type="dxa"/>
          </w:tcPr>
          <w:p w14:paraId="77690584" w14:textId="77777777" w:rsidR="00156F08" w:rsidRDefault="00000000">
            <w:pPr>
              <w:spacing w:after="20"/>
            </w:pPr>
            <w:r>
              <w:rPr>
                <w:sz w:val="17"/>
              </w:rPr>
              <w:t>5000 (Flask por defecto)</w:t>
            </w:r>
          </w:p>
        </w:tc>
        <w:tc>
          <w:tcPr>
            <w:tcW w:w="2436" w:type="dxa"/>
          </w:tcPr>
          <w:p w14:paraId="13059842" w14:textId="77777777" w:rsidR="00156F08" w:rsidRDefault="00000000">
            <w:pPr>
              <w:spacing w:after="20"/>
            </w:pPr>
            <w:r>
              <w:rPr>
                <w:sz w:val="17"/>
              </w:rPr>
              <w:t>HTTP</w:t>
            </w:r>
          </w:p>
        </w:tc>
        <w:tc>
          <w:tcPr>
            <w:tcW w:w="2436" w:type="dxa"/>
          </w:tcPr>
          <w:p w14:paraId="58AEE6D4" w14:textId="77777777" w:rsidR="00156F08" w:rsidRDefault="00000000">
            <w:pPr>
              <w:spacing w:after="20"/>
            </w:pPr>
            <w:r>
              <w:rPr>
                <w:sz w:val="17"/>
              </w:rPr>
              <w:t>API REST</w:t>
            </w:r>
          </w:p>
        </w:tc>
      </w:tr>
      <w:tr w:rsidR="00156F08" w14:paraId="1601BAEB" w14:textId="77777777">
        <w:tc>
          <w:tcPr>
            <w:tcW w:w="2436" w:type="dxa"/>
          </w:tcPr>
          <w:p w14:paraId="779B20D6" w14:textId="77777777" w:rsidR="00156F08" w:rsidRDefault="00000000">
            <w:pPr>
              <w:spacing w:after="20"/>
            </w:pPr>
            <w:r>
              <w:rPr>
                <w:sz w:val="17"/>
              </w:rPr>
              <w:t>Backend Cloud Run</w:t>
            </w:r>
          </w:p>
        </w:tc>
        <w:tc>
          <w:tcPr>
            <w:tcW w:w="2436" w:type="dxa"/>
          </w:tcPr>
          <w:p w14:paraId="1547A822" w14:textId="77777777" w:rsidR="00156F08" w:rsidRDefault="00000000">
            <w:pPr>
              <w:spacing w:after="20"/>
            </w:pPr>
            <w:r>
              <w:rPr>
                <w:sz w:val="17"/>
              </w:rPr>
              <w:t>8080</w:t>
            </w:r>
          </w:p>
        </w:tc>
        <w:tc>
          <w:tcPr>
            <w:tcW w:w="2436" w:type="dxa"/>
          </w:tcPr>
          <w:p w14:paraId="7909D386" w14:textId="77777777" w:rsidR="00156F08" w:rsidRDefault="00000000">
            <w:pPr>
              <w:spacing w:after="20"/>
            </w:pPr>
            <w:r>
              <w:rPr>
                <w:sz w:val="17"/>
              </w:rPr>
              <w:t>HTTP</w:t>
            </w:r>
          </w:p>
        </w:tc>
        <w:tc>
          <w:tcPr>
            <w:tcW w:w="2436" w:type="dxa"/>
          </w:tcPr>
          <w:p w14:paraId="0904BE35" w14:textId="77777777" w:rsidR="00156F08" w:rsidRDefault="00000000">
            <w:pPr>
              <w:spacing w:after="20"/>
            </w:pPr>
            <w:r>
              <w:rPr>
                <w:sz w:val="17"/>
              </w:rPr>
              <w:t>API REST en producción</w:t>
            </w:r>
          </w:p>
        </w:tc>
      </w:tr>
      <w:tr w:rsidR="00156F08" w14:paraId="12AACBEC" w14:textId="77777777">
        <w:tc>
          <w:tcPr>
            <w:tcW w:w="2436" w:type="dxa"/>
          </w:tcPr>
          <w:p w14:paraId="5B6C7DAB" w14:textId="77777777" w:rsidR="00156F08" w:rsidRDefault="00000000">
            <w:pPr>
              <w:spacing w:after="20"/>
            </w:pPr>
            <w:r>
              <w:rPr>
                <w:sz w:val="17"/>
              </w:rPr>
              <w:t>Firebase (Auth/Firestore/Storage/Functions)</w:t>
            </w:r>
          </w:p>
        </w:tc>
        <w:tc>
          <w:tcPr>
            <w:tcW w:w="2436" w:type="dxa"/>
          </w:tcPr>
          <w:p w14:paraId="6C1E0114" w14:textId="77777777" w:rsidR="00156F08" w:rsidRDefault="00000000">
            <w:pPr>
              <w:spacing w:after="20"/>
            </w:pPr>
            <w:r>
              <w:rPr>
                <w:sz w:val="17"/>
              </w:rPr>
              <w:t>443</w:t>
            </w:r>
          </w:p>
        </w:tc>
        <w:tc>
          <w:tcPr>
            <w:tcW w:w="2436" w:type="dxa"/>
          </w:tcPr>
          <w:p w14:paraId="561C550D" w14:textId="77777777" w:rsidR="00156F08" w:rsidRDefault="00000000">
            <w:pPr>
              <w:spacing w:after="20"/>
            </w:pPr>
            <w:r>
              <w:rPr>
                <w:sz w:val="17"/>
              </w:rPr>
              <w:t>HTTPS</w:t>
            </w:r>
          </w:p>
        </w:tc>
        <w:tc>
          <w:tcPr>
            <w:tcW w:w="2436" w:type="dxa"/>
          </w:tcPr>
          <w:p w14:paraId="17F7A612" w14:textId="77777777" w:rsidR="00156F08" w:rsidRDefault="00000000">
            <w:pPr>
              <w:spacing w:after="20"/>
            </w:pPr>
            <w:r>
              <w:rPr>
                <w:sz w:val="17"/>
              </w:rPr>
              <w:t>Backend en la nube</w:t>
            </w:r>
          </w:p>
        </w:tc>
      </w:tr>
    </w:tbl>
    <w:p w14:paraId="3D5DC5DF" w14:textId="77777777" w:rsidR="00156F08" w:rsidRDefault="00156F08">
      <w:pPr>
        <w:spacing w:after="0"/>
      </w:pPr>
    </w:p>
    <w:p w14:paraId="517CCB23" w14:textId="77777777" w:rsidR="00156F08" w:rsidRDefault="00000000">
      <w:pPr>
        <w:spacing w:after="120"/>
      </w:pPr>
      <w:r>
        <w:rPr>
          <w:b/>
          <w:color w:val="606060"/>
        </w:rPr>
        <w:t>Solo se listan puertos confirmados por configuración o código.</w:t>
      </w:r>
    </w:p>
    <w:p w14:paraId="3B89D05D" w14:textId="77777777" w:rsidR="00156F08" w:rsidRDefault="00000000">
      <w:pPr>
        <w:pStyle w:val="Ttulo1"/>
      </w:pPr>
      <w:r>
        <w:t>8. Guía de usuario y casos de uso</w:t>
      </w:r>
    </w:p>
    <w:p w14:paraId="310B40AD" w14:textId="77777777" w:rsidR="00156F08" w:rsidRDefault="00000000">
      <w:pPr>
        <w:spacing w:after="120"/>
      </w:pPr>
      <w:r>
        <w:t xml:space="preserve">Esta sección explica </w:t>
      </w:r>
      <w:r>
        <w:rPr>
          <w:b/>
        </w:rPr>
        <w:t>cómo se usa SafeAlert</w:t>
      </w:r>
      <w:r>
        <w:t xml:space="preserve"> en lenguaje sencillo, sin suponer conocimientos de programación. Los nombres de botones y pantallas corresponden a los textos reales detectados en el código.</w:t>
      </w:r>
    </w:p>
    <w:p w14:paraId="17BCEBDD" w14:textId="77777777" w:rsidR="00156F08" w:rsidRDefault="00000000">
      <w:pPr>
        <w:pStyle w:val="Ttulo2"/>
      </w:pPr>
      <w:r>
        <w:lastRenderedPageBreak/>
        <w:t>3.1. Empezar (primer uso)</w:t>
      </w:r>
    </w:p>
    <w:p w14:paraId="45B14DE8" w14:textId="77777777" w:rsidR="00156F08" w:rsidRDefault="00000000">
      <w:pPr>
        <w:pStyle w:val="Listaconnmeros"/>
        <w:ind w:left="425"/>
      </w:pPr>
      <w:r>
        <w:t>Instala la aplicación (Android/iOS) o abre la versión web.</w:t>
      </w:r>
    </w:p>
    <w:p w14:paraId="3E06A834" w14:textId="77777777" w:rsidR="00156F08" w:rsidRDefault="00000000">
      <w:pPr>
        <w:pStyle w:val="Listaconnmeros"/>
        <w:ind w:left="425"/>
      </w:pPr>
      <w:r>
        <w:t xml:space="preserve">En la pantalla de </w:t>
      </w:r>
      <w:r>
        <w:rPr>
          <w:b/>
        </w:rPr>
        <w:t>bienvenida</w:t>
      </w:r>
      <w:r>
        <w:t xml:space="preserve"> escribe tu nombre y teléfono (formato</w:t>
      </w:r>
    </w:p>
    <w:p w14:paraId="206FB473" w14:textId="77777777" w:rsidR="00156F08" w:rsidRDefault="00000000">
      <w:pPr>
        <w:spacing w:after="120"/>
      </w:pPr>
      <w:r>
        <w:t xml:space="preserve">   argentino: código de área + número) y, si quieres, toma una </w:t>
      </w:r>
      <w:r>
        <w:rPr>
          <w:b/>
        </w:rPr>
        <w:t>foto de    perfil</w:t>
      </w:r>
      <w:r>
        <w:t>.</w:t>
      </w:r>
    </w:p>
    <w:p w14:paraId="786A6648" w14:textId="77777777" w:rsidR="00156F08" w:rsidRDefault="00000000">
      <w:pPr>
        <w:pStyle w:val="Listaconnmeros"/>
        <w:ind w:left="425"/>
      </w:pPr>
      <w:r>
        <w:t xml:space="preserve">Lee las pantallas </w:t>
      </w:r>
      <w:r>
        <w:rPr>
          <w:b/>
        </w:rPr>
        <w:t>"Cómo funciona"</w:t>
      </w:r>
      <w:r>
        <w:t xml:space="preserve"> y concede los </w:t>
      </w:r>
      <w:r>
        <w:rPr>
          <w:b/>
        </w:rPr>
        <w:t>permisos</w:t>
      </w:r>
      <w:r>
        <w:t xml:space="preserve"> que pide la</w:t>
      </w:r>
    </w:p>
    <w:p w14:paraId="24E2D570" w14:textId="77777777" w:rsidR="00156F08" w:rsidRDefault="00000000">
      <w:pPr>
        <w:spacing w:after="120"/>
      </w:pPr>
      <w:r>
        <w:t xml:space="preserve">   app: micrófono (para la alerta por voz), ubicación (para enviar tu posición),    contactos y notificaciones. Los permisos son obligatorios para el    funcionamiento de la alerta.</w:t>
      </w:r>
    </w:p>
    <w:p w14:paraId="2D22F824" w14:textId="77777777" w:rsidR="00156F08" w:rsidRDefault="00000000">
      <w:pPr>
        <w:pStyle w:val="Ttulo2"/>
      </w:pPr>
      <w:r>
        <w:t>3.2. Añadir contactos de confianza</w:t>
      </w:r>
    </w:p>
    <w:p w14:paraId="31963760" w14:textId="77777777" w:rsidR="00156F08" w:rsidRDefault="00000000">
      <w:pPr>
        <w:pStyle w:val="Listaconnmeros"/>
        <w:ind w:left="425"/>
      </w:pPr>
      <w:r>
        <w:t xml:space="preserve">Ve a la pestaña </w:t>
      </w:r>
      <w:r>
        <w:rPr>
          <w:b/>
        </w:rPr>
        <w:t>Contactos</w:t>
      </w:r>
      <w:r>
        <w:t>.</w:t>
      </w:r>
    </w:p>
    <w:p w14:paraId="6AD71D7D" w14:textId="77777777" w:rsidR="00156F08" w:rsidRDefault="00000000">
      <w:pPr>
        <w:pStyle w:val="Listaconnmeros"/>
        <w:ind w:left="425"/>
      </w:pPr>
      <w:r>
        <w:t xml:space="preserve">Pulsa </w:t>
      </w:r>
      <w:r>
        <w:rPr>
          <w:b/>
        </w:rPr>
        <w:t>añadir</w:t>
      </w:r>
      <w:r>
        <w:t xml:space="preserve"> y elige un contacto de tu agenda o escríbelo a mano.</w:t>
      </w:r>
    </w:p>
    <w:p w14:paraId="5993266A" w14:textId="77777777" w:rsidR="00156F08" w:rsidRDefault="00000000">
      <w:pPr>
        <w:pStyle w:val="Listaconnmeros"/>
        <w:ind w:left="425"/>
      </w:pPr>
      <w:r>
        <w:t xml:space="preserve">Indica la </w:t>
      </w:r>
      <w:r>
        <w:rPr>
          <w:b/>
        </w:rPr>
        <w:t>prioridad</w:t>
      </w:r>
      <w:r>
        <w:t>: el contacto principal (prioridad 0) es quien recibe</w:t>
      </w:r>
    </w:p>
    <w:p w14:paraId="7D35A0D2" w14:textId="77777777" w:rsidR="00156F08" w:rsidRDefault="00000000">
      <w:pPr>
        <w:spacing w:after="120"/>
      </w:pPr>
      <w:r>
        <w:t xml:space="preserve">   la alerta cuando hay un pago vencido.</w:t>
      </w:r>
    </w:p>
    <w:p w14:paraId="0D67A336" w14:textId="77777777" w:rsidR="00156F08" w:rsidRDefault="00000000">
      <w:pPr>
        <w:pStyle w:val="Listaconnmeros"/>
        <w:ind w:left="425"/>
      </w:pPr>
      <w:r>
        <w:t>Guarda. El contacto se sincroniza con la nube.</w:t>
      </w:r>
    </w:p>
    <w:p w14:paraId="5BECF91A" w14:textId="77777777" w:rsidR="00156F08" w:rsidRDefault="00000000">
      <w:pPr>
        <w:pStyle w:val="Ttulo2"/>
      </w:pPr>
      <w:r>
        <w:t>3.3. Enviar una alerta SOS</w:t>
      </w:r>
    </w:p>
    <w:p w14:paraId="2D1D33E9" w14:textId="77777777" w:rsidR="00156F08" w:rsidRDefault="00000000">
      <w:pPr>
        <w:pStyle w:val="Ttulo3"/>
      </w:pPr>
      <w:r>
        <w:t>Manualmente</w:t>
      </w:r>
    </w:p>
    <w:p w14:paraId="545D46D6" w14:textId="77777777" w:rsidR="00156F08" w:rsidRDefault="00000000">
      <w:pPr>
        <w:pStyle w:val="Listaconvietas"/>
        <w:ind w:left="425"/>
      </w:pPr>
      <w:r>
        <w:t xml:space="preserve">Pulsa el botón grande </w:t>
      </w:r>
      <w:r>
        <w:rPr>
          <w:b/>
        </w:rPr>
        <w:t>"ENVIAR ALERTA AHORA"</w:t>
      </w:r>
      <w:r>
        <w:t>. La app captura tu ubicación,</w:t>
      </w:r>
    </w:p>
    <w:p w14:paraId="19736DBD" w14:textId="77777777" w:rsidR="00156F08" w:rsidRDefault="00000000">
      <w:pPr>
        <w:spacing w:after="120"/>
      </w:pPr>
      <w:r>
        <w:t xml:space="preserve">  crea la alerta y avisa a tus contactos por SMS con un enlace a tu posición.</w:t>
      </w:r>
    </w:p>
    <w:p w14:paraId="7C45B802" w14:textId="77777777" w:rsidR="00156F08" w:rsidRDefault="00000000">
      <w:pPr>
        <w:pStyle w:val="Ttulo3"/>
      </w:pPr>
      <w:r>
        <w:t>Con el modo guardia (voz)</w:t>
      </w:r>
    </w:p>
    <w:p w14:paraId="19B12874" w14:textId="77777777" w:rsidR="00156F08" w:rsidRDefault="00000000">
      <w:pPr>
        <w:pStyle w:val="Listaconvietas"/>
        <w:ind w:left="425"/>
      </w:pPr>
      <w:r>
        <w:t xml:space="preserve">Activa el </w:t>
      </w:r>
      <w:r>
        <w:rPr>
          <w:b/>
        </w:rPr>
        <w:t>modo guardia</w:t>
      </w:r>
      <w:r>
        <w:t xml:space="preserve"> en la pantalla de inicio.</w:t>
      </w:r>
    </w:p>
    <w:p w14:paraId="3C69AA34" w14:textId="77777777" w:rsidR="00156F08" w:rsidRDefault="00000000">
      <w:pPr>
        <w:pStyle w:val="Listaconvietas"/>
        <w:ind w:left="425"/>
      </w:pPr>
      <w:r>
        <w:t>Cuando pronuncies la palabra de activación configurada (por ejemplo "ayuda"),</w:t>
      </w:r>
    </w:p>
    <w:p w14:paraId="3CB37258" w14:textId="77777777" w:rsidR="00156F08" w:rsidRDefault="00000000">
      <w:pPr>
        <w:spacing w:after="120"/>
      </w:pPr>
      <w:r>
        <w:t xml:space="preserve">  la app inicia una </w:t>
      </w:r>
      <w:r>
        <w:rPr>
          <w:b/>
        </w:rPr>
        <w:t>cuenta atrás</w:t>
      </w:r>
      <w:r>
        <w:t xml:space="preserve"> y, si no la cancelas, envía la alerta.</w:t>
      </w:r>
    </w:p>
    <w:p w14:paraId="4B36718F" w14:textId="77777777" w:rsidR="00156F08" w:rsidRDefault="00000000">
      <w:pPr>
        <w:pStyle w:val="Listaconvietas"/>
        <w:ind w:left="425"/>
      </w:pPr>
      <w:r>
        <w:t xml:space="preserve">El modo guardia requiere que la aplicación esté </w:t>
      </w:r>
      <w:r>
        <w:rPr>
          <w:b/>
        </w:rPr>
        <w:t>en primer plano</w:t>
      </w:r>
      <w:r>
        <w:t xml:space="preserve"> en la</w:t>
      </w:r>
    </w:p>
    <w:p w14:paraId="02AF61C1" w14:textId="77777777" w:rsidR="00156F08" w:rsidRDefault="00000000">
      <w:pPr>
        <w:spacing w:after="120"/>
      </w:pPr>
      <w:r>
        <w:t xml:space="preserve">  versión analizada; con la pantalla bloqueada no se detecta la palabra.</w:t>
      </w:r>
    </w:p>
    <w:p w14:paraId="1D45E4AF" w14:textId="77777777" w:rsidR="00156F08" w:rsidRDefault="00000000">
      <w:pPr>
        <w:pStyle w:val="Ttulo2"/>
      </w:pPr>
      <w:r>
        <w:t>3.4. Después de la alerta</w:t>
      </w:r>
    </w:p>
    <w:p w14:paraId="1D62D091" w14:textId="77777777" w:rsidR="00156F08" w:rsidRDefault="00000000">
      <w:pPr>
        <w:pStyle w:val="Listaconvietas"/>
        <w:ind w:left="425"/>
      </w:pPr>
      <w:r>
        <w:t xml:space="preserve">En la pestaña </w:t>
      </w:r>
      <w:r>
        <w:rPr>
          <w:b/>
        </w:rPr>
        <w:t>Historial</w:t>
      </w:r>
      <w:r>
        <w:t xml:space="preserve"> verás las últimas alertas (hasta 20) y su estado.</w:t>
      </w:r>
    </w:p>
    <w:p w14:paraId="72E7FDA0" w14:textId="77777777" w:rsidR="00156F08" w:rsidRDefault="00000000">
      <w:pPr>
        <w:pStyle w:val="Listaconvietas"/>
        <w:ind w:left="425"/>
      </w:pPr>
      <w:r>
        <w:t>Si grabaste un mensaje de voz, se sube como adjunto y puede enviarse un</w:t>
      </w:r>
    </w:p>
    <w:p w14:paraId="48F9D0BF" w14:textId="77777777" w:rsidR="00156F08" w:rsidRDefault="00000000">
      <w:pPr>
        <w:spacing w:after="120"/>
      </w:pPr>
      <w:r>
        <w:t xml:space="preserve">  mensaje de seguimiento con el enlace.</w:t>
      </w:r>
    </w:p>
    <w:p w14:paraId="32C9FF56" w14:textId="77777777" w:rsidR="00156F08" w:rsidRDefault="00000000">
      <w:pPr>
        <w:pStyle w:val="Ttulo2"/>
      </w:pPr>
      <w:r>
        <w:t>3.5. Suscripción y pagos</w:t>
      </w:r>
    </w:p>
    <w:p w14:paraId="0A5558D1" w14:textId="77777777" w:rsidR="00156F08" w:rsidRDefault="00000000">
      <w:pPr>
        <w:pStyle w:val="Listaconvietas"/>
        <w:ind w:left="425"/>
      </w:pPr>
      <w:r>
        <w:t xml:space="preserve">La aplicación ofrece un </w:t>
      </w:r>
      <w:r>
        <w:rPr>
          <w:b/>
        </w:rPr>
        <w:t>período de prueba</w:t>
      </w:r>
      <w:r>
        <w:t>; al expirar aparecen pantallas</w:t>
      </w:r>
    </w:p>
    <w:p w14:paraId="073D03D9" w14:textId="77777777" w:rsidR="00156F08" w:rsidRDefault="00000000">
      <w:pPr>
        <w:spacing w:after="120"/>
      </w:pPr>
      <w:r>
        <w:t xml:space="preserve">  de pago.</w:t>
      </w:r>
    </w:p>
    <w:p w14:paraId="4AC95EF8" w14:textId="77777777" w:rsidR="00156F08" w:rsidRDefault="00000000">
      <w:pPr>
        <w:pStyle w:val="Listaconvietas"/>
        <w:ind w:left="425"/>
      </w:pPr>
      <w:r>
        <w:t xml:space="preserve">El pago se realiza con </w:t>
      </w:r>
      <w:r>
        <w:rPr>
          <w:b/>
        </w:rPr>
        <w:t>Mercado Pago</w:t>
      </w:r>
      <w:r>
        <w:t>. Tras pagar, confirma en la app (el</w:t>
      </w:r>
    </w:p>
    <w:p w14:paraId="2A4D2058" w14:textId="77777777" w:rsidR="00156F08" w:rsidRDefault="00000000">
      <w:pPr>
        <w:spacing w:after="120"/>
      </w:pPr>
      <w:r>
        <w:t xml:space="preserve">  estado queda "en verificación" hasta que el sistema lo confirma).</w:t>
      </w:r>
    </w:p>
    <w:p w14:paraId="6BDE980C" w14:textId="77777777" w:rsidR="00156F08" w:rsidRDefault="00000000">
      <w:pPr>
        <w:pStyle w:val="Listaconvietas"/>
        <w:ind w:left="425"/>
      </w:pPr>
      <w:r>
        <w:t>Sin suscripción activa, ciertas funciones (botón SOS, modo guardia, contactos</w:t>
      </w:r>
    </w:p>
    <w:p w14:paraId="557BFA85" w14:textId="77777777" w:rsidR="00156F08" w:rsidRDefault="00000000">
      <w:pPr>
        <w:spacing w:after="120"/>
      </w:pPr>
      <w:r>
        <w:t xml:space="preserve">  adicionales) quedan limitadas o bloqueadas.</w:t>
      </w:r>
    </w:p>
    <w:p w14:paraId="1046AB64" w14:textId="77777777" w:rsidR="00156F08" w:rsidRDefault="00000000">
      <w:pPr>
        <w:pStyle w:val="Ttulo2"/>
      </w:pPr>
      <w:r>
        <w:lastRenderedPageBreak/>
        <w:t>3.6. Configuración</w:t>
      </w:r>
    </w:p>
    <w:p w14:paraId="0229E476" w14:textId="77777777" w:rsidR="00156F08" w:rsidRDefault="00000000">
      <w:pPr>
        <w:pStyle w:val="Listaconvietas"/>
        <w:ind w:left="425"/>
      </w:pPr>
      <w:r>
        <w:rPr>
          <w:b/>
        </w:rPr>
        <w:t>Perfil</w:t>
      </w:r>
      <w:r>
        <w:t>: tu nombre y teléfono.</w:t>
      </w:r>
    </w:p>
    <w:p w14:paraId="1C2E4123" w14:textId="77777777" w:rsidR="00156F08" w:rsidRDefault="00000000">
      <w:pPr>
        <w:pStyle w:val="Listaconvietas"/>
        <w:ind w:left="425"/>
      </w:pPr>
      <w:r>
        <w:rPr>
          <w:b/>
        </w:rPr>
        <w:t>Palabras de activación</w:t>
      </w:r>
      <w:r>
        <w:t>: qué palabras disparan la alerta.</w:t>
      </w:r>
    </w:p>
    <w:p w14:paraId="35858D05" w14:textId="77777777" w:rsidR="00156F08" w:rsidRDefault="00000000">
      <w:pPr>
        <w:pStyle w:val="Listaconvietas"/>
        <w:ind w:left="425"/>
      </w:pPr>
      <w:r>
        <w:rPr>
          <w:b/>
        </w:rPr>
        <w:t>Plantilla del mensaje</w:t>
      </w:r>
      <w:r>
        <w:t>: texto del SMS con tu nombre, ubicación y hora.</w:t>
      </w:r>
    </w:p>
    <w:p w14:paraId="5F7FD739" w14:textId="77777777" w:rsidR="00156F08" w:rsidRDefault="00000000">
      <w:pPr>
        <w:pStyle w:val="Listaconvietas"/>
        <w:ind w:left="425"/>
      </w:pPr>
      <w:r>
        <w:rPr>
          <w:b/>
        </w:rPr>
        <w:t>Audio</w:t>
      </w:r>
      <w:r>
        <w:t>: si se graba el mensaje de voz durante la alerta.</w:t>
      </w:r>
    </w:p>
    <w:p w14:paraId="4670A0D0" w14:textId="77777777" w:rsidR="00156F08" w:rsidRDefault="00000000">
      <w:pPr>
        <w:pStyle w:val="Listaconvietas"/>
        <w:ind w:left="425"/>
      </w:pPr>
      <w:r>
        <w:rPr>
          <w:b/>
        </w:rPr>
        <w:t>Suscripción/estado de pago</w:t>
      </w:r>
      <w:r>
        <w:t>: consulta y pagos.</w:t>
      </w:r>
    </w:p>
    <w:p w14:paraId="69D6361C" w14:textId="77777777" w:rsidR="00156F08" w:rsidRDefault="00000000">
      <w:pPr>
        <w:pStyle w:val="Ttulo2"/>
      </w:pPr>
      <w:r>
        <w:t>3.7. Modo incógnito</w:t>
      </w:r>
    </w:p>
    <w:p w14:paraId="59E6B540" w14:textId="77777777" w:rsidR="00156F08" w:rsidRDefault="00000000">
      <w:pPr>
        <w:spacing w:after="120"/>
      </w:pPr>
      <w:r>
        <w:t xml:space="preserve">La pantalla de inicio incluye un modo de </w:t>
      </w:r>
      <w:r>
        <w:rPr>
          <w:b/>
        </w:rPr>
        <w:t>pantalla negra</w:t>
      </w:r>
      <w:r>
        <w:t xml:space="preserve"> (para no llamar la atención); se sale con una pulsación larga.</w:t>
      </w:r>
    </w:p>
    <w:p w14:paraId="02C4335E" w14:textId="77777777" w:rsidR="00156F08" w:rsidRDefault="00000000">
      <w:pPr>
        <w:pStyle w:val="Ttulo2"/>
      </w:pPr>
      <w:r>
        <w:t>3.8. Cierre de sesión y borrado de cuenta</w:t>
      </w:r>
    </w:p>
    <w:p w14:paraId="3BF34BD4" w14:textId="77777777" w:rsidR="00156F08" w:rsidRDefault="00000000">
      <w:pPr>
        <w:pStyle w:val="Listaconvietas"/>
        <w:ind w:left="425"/>
      </w:pPr>
      <w:r>
        <w:t xml:space="preserve">En configuración puedes </w:t>
      </w:r>
      <w:r>
        <w:rPr>
          <w:b/>
        </w:rPr>
        <w:t>cerrar sesión</w:t>
      </w:r>
      <w:r>
        <w:t xml:space="preserve"> o </w:t>
      </w:r>
      <w:r>
        <w:rPr>
          <w:b/>
        </w:rPr>
        <w:t>eliminar/exportar tu cuenta</w:t>
      </w:r>
      <w:r>
        <w:t>.</w:t>
      </w:r>
    </w:p>
    <w:p w14:paraId="7FB0E413" w14:textId="77777777" w:rsidR="00156F08" w:rsidRDefault="00000000">
      <w:pPr>
        <w:spacing w:after="120"/>
      </w:pPr>
      <w:r>
        <w:t xml:space="preserve">  El borrado depende de los servicios del backend y de las reglas de Firestore.</w:t>
      </w:r>
    </w:p>
    <w:p w14:paraId="402A9880" w14:textId="77777777" w:rsidR="00156F08" w:rsidRDefault="00156F08">
      <w:pPr>
        <w:pBdr>
          <w:bottom w:val="single" w:sz="6" w:space="0" w:color="9A1B1B"/>
        </w:pBdr>
      </w:pPr>
    </w:p>
    <w:p w14:paraId="3D293A0C" w14:textId="77777777" w:rsidR="00156F08" w:rsidRDefault="00000000">
      <w:pPr>
        <w:pStyle w:val="Ttulo2"/>
      </w:pPr>
      <w:r>
        <w:t>8.9. Casos de uso principales</w:t>
      </w:r>
    </w:p>
    <w:p w14:paraId="71A4A623" w14:textId="77777777" w:rsidR="00156F08" w:rsidRDefault="00000000">
      <w:pPr>
        <w:pStyle w:val="Ttulo3"/>
      </w:pPr>
      <w:r>
        <w:t>CU-001 — Registro inicial (onboarding)</w:t>
      </w:r>
    </w:p>
    <w:p w14:paraId="54868D5E" w14:textId="77777777" w:rsidR="00156F08" w:rsidRDefault="00000000">
      <w:pPr>
        <w:pStyle w:val="Listaconvietas"/>
        <w:ind w:left="425"/>
      </w:pPr>
      <w:r>
        <w:rPr>
          <w:b/>
        </w:rPr>
        <w:t>Actor</w:t>
      </w:r>
      <w:r>
        <w:t>: Usuario nuevo.</w:t>
      </w:r>
    </w:p>
    <w:p w14:paraId="48EA2457" w14:textId="77777777" w:rsidR="00156F08" w:rsidRDefault="00000000">
      <w:pPr>
        <w:pStyle w:val="Listaconvietas"/>
        <w:ind w:left="425"/>
      </w:pPr>
      <w:r>
        <w:rPr>
          <w:b/>
        </w:rPr>
        <w:t>Precondición</w:t>
      </w:r>
      <w:r>
        <w:t>: app instalada y abierta.</w:t>
      </w:r>
    </w:p>
    <w:p w14:paraId="59810B99" w14:textId="77777777" w:rsidR="00156F08" w:rsidRDefault="00000000">
      <w:pPr>
        <w:pStyle w:val="Listaconvietas"/>
        <w:ind w:left="425"/>
      </w:pPr>
      <w:r>
        <w:rPr>
          <w:b/>
        </w:rPr>
        <w:t>Proceso</w:t>
      </w:r>
      <w:r>
        <w:t>: (1) escribe nombre y teléfono; (2) toma foto opcional; (3)</w:t>
      </w:r>
    </w:p>
    <w:p w14:paraId="46A6DF4C" w14:textId="77777777" w:rsidR="00156F08" w:rsidRDefault="00000000">
      <w:pPr>
        <w:spacing w:after="120"/>
      </w:pPr>
      <w:r>
        <w:t xml:space="preserve">  revisa "cómo funciona"; (4) concede permisos; (5) se crea el perfil en   Firestore.</w:t>
      </w:r>
    </w:p>
    <w:p w14:paraId="0AD143F9" w14:textId="77777777" w:rsidR="00156F08" w:rsidRDefault="00000000">
      <w:pPr>
        <w:pStyle w:val="Listaconvietas"/>
        <w:ind w:left="425"/>
      </w:pPr>
      <w:r>
        <w:rPr>
          <w:b/>
        </w:rPr>
        <w:t>Resultado</w:t>
      </w:r>
      <w:r>
        <w:t>: el usuario llega a la pantalla principal.</w:t>
      </w:r>
    </w:p>
    <w:p w14:paraId="19296760" w14:textId="77777777" w:rsidR="00156F08" w:rsidRDefault="00000000">
      <w:pPr>
        <w:pStyle w:val="Ttulo3"/>
      </w:pPr>
      <w:r>
        <w:t>CU-002 — Alerta SOS manual</w:t>
      </w:r>
    </w:p>
    <w:p w14:paraId="646F7F07" w14:textId="77777777" w:rsidR="00156F08" w:rsidRDefault="00000000">
      <w:pPr>
        <w:pStyle w:val="Listaconvietas"/>
        <w:ind w:left="425"/>
      </w:pPr>
      <w:r>
        <w:rPr>
          <w:b/>
        </w:rPr>
        <w:t>Actor</w:t>
      </w:r>
      <w:r>
        <w:t>: Usuario.</w:t>
      </w:r>
    </w:p>
    <w:p w14:paraId="24690F61" w14:textId="77777777" w:rsidR="00156F08" w:rsidRDefault="00000000">
      <w:pPr>
        <w:pStyle w:val="Listaconvietas"/>
        <w:ind w:left="425"/>
      </w:pPr>
      <w:r>
        <w:rPr>
          <w:b/>
        </w:rPr>
        <w:t>Precondición</w:t>
      </w:r>
      <w:r>
        <w:t>: sesión iniciada y al menos un contacto activo.</w:t>
      </w:r>
    </w:p>
    <w:p w14:paraId="6D7FBBED" w14:textId="77777777" w:rsidR="00156F08" w:rsidRDefault="00000000">
      <w:pPr>
        <w:pStyle w:val="Listaconvietas"/>
        <w:ind w:left="425"/>
      </w:pPr>
      <w:r>
        <w:rPr>
          <w:b/>
        </w:rPr>
        <w:t>Proceso</w:t>
      </w:r>
      <w:r>
        <w:t>: (1) pulsa "ENVIAR ALERTA AHORA"; (2) la app captura ubicación;</w:t>
      </w:r>
    </w:p>
    <w:p w14:paraId="58595C12" w14:textId="77777777" w:rsidR="00156F08" w:rsidRDefault="00000000">
      <w:pPr>
        <w:spacing w:after="120"/>
      </w:pPr>
      <w:r>
        <w:t xml:space="preserve">  (3) crea la alerta en Firestore; (4) la Cloud Function envía SMS a los   contactos.</w:t>
      </w:r>
    </w:p>
    <w:p w14:paraId="772E0ACF" w14:textId="77777777" w:rsidR="00156F08" w:rsidRDefault="00000000">
      <w:pPr>
        <w:pStyle w:val="Listaconvietas"/>
        <w:ind w:left="425"/>
      </w:pPr>
      <w:r>
        <w:rPr>
          <w:b/>
        </w:rPr>
        <w:t>Resultado</w:t>
      </w:r>
      <w:r>
        <w:t>: alerta enviada y visible en Historial.</w:t>
      </w:r>
    </w:p>
    <w:p w14:paraId="3C619319" w14:textId="77777777" w:rsidR="00156F08" w:rsidRDefault="00000000">
      <w:pPr>
        <w:pStyle w:val="Ttulo3"/>
      </w:pPr>
      <w:r>
        <w:t>CU-003 — Alerta por voz con modo guardia</w:t>
      </w:r>
    </w:p>
    <w:p w14:paraId="0654EF24" w14:textId="77777777" w:rsidR="00156F08" w:rsidRDefault="00000000">
      <w:pPr>
        <w:pStyle w:val="Listaconvietas"/>
        <w:ind w:left="425"/>
      </w:pPr>
      <w:r>
        <w:rPr>
          <w:b/>
        </w:rPr>
        <w:t>Actor</w:t>
      </w:r>
      <w:r>
        <w:t>: Usuario con micrófono y modo guardia activo.</w:t>
      </w:r>
    </w:p>
    <w:p w14:paraId="0366EF61" w14:textId="77777777" w:rsidR="00156F08" w:rsidRDefault="00000000">
      <w:pPr>
        <w:pStyle w:val="Listaconvietas"/>
        <w:ind w:left="425"/>
      </w:pPr>
      <w:r>
        <w:rPr>
          <w:b/>
        </w:rPr>
        <w:t>Precondición</w:t>
      </w:r>
      <w:r>
        <w:t>: suscripción/estado válido; app en primer plano.</w:t>
      </w:r>
    </w:p>
    <w:p w14:paraId="1EFA11AA" w14:textId="77777777" w:rsidR="00156F08" w:rsidRDefault="00000000">
      <w:pPr>
        <w:pStyle w:val="Listaconvietas"/>
        <w:ind w:left="425"/>
      </w:pPr>
      <w:r>
        <w:rPr>
          <w:b/>
        </w:rPr>
        <w:t>Proceso</w:t>
      </w:r>
      <w:r>
        <w:t>: (1) pronuncia la palabra de activación; (2) cuenta atrás; (3) si</w:t>
      </w:r>
    </w:p>
    <w:p w14:paraId="7A846DC9" w14:textId="77777777" w:rsidR="00156F08" w:rsidRDefault="00000000">
      <w:pPr>
        <w:spacing w:after="120"/>
      </w:pPr>
      <w:r>
        <w:t xml:space="preserve">  no cancela, envía alerta con ubicación y audio.</w:t>
      </w:r>
    </w:p>
    <w:p w14:paraId="4574BFB7" w14:textId="77777777" w:rsidR="00156F08" w:rsidRDefault="00000000">
      <w:pPr>
        <w:pStyle w:val="Listaconvietas"/>
        <w:ind w:left="425"/>
      </w:pPr>
      <w:r>
        <w:rPr>
          <w:b/>
        </w:rPr>
        <w:t>Resultado</w:t>
      </w:r>
      <w:r>
        <w:t>: alerta SOS enviada.</w:t>
      </w:r>
    </w:p>
    <w:p w14:paraId="2AEBA786" w14:textId="77777777" w:rsidR="00156F08" w:rsidRDefault="00000000">
      <w:pPr>
        <w:pStyle w:val="Ttulo3"/>
      </w:pPr>
      <w:r>
        <w:t>CU-004 — Gestión de contactos</w:t>
      </w:r>
    </w:p>
    <w:p w14:paraId="2D868391" w14:textId="77777777" w:rsidR="00156F08" w:rsidRDefault="00000000">
      <w:pPr>
        <w:pStyle w:val="Listaconvietas"/>
        <w:ind w:left="425"/>
      </w:pPr>
      <w:r>
        <w:rPr>
          <w:b/>
        </w:rPr>
        <w:t>Actor</w:t>
      </w:r>
      <w:r>
        <w:t>: Usuario.</w:t>
      </w:r>
    </w:p>
    <w:p w14:paraId="1C721AE2" w14:textId="77777777" w:rsidR="00156F08" w:rsidRDefault="00000000">
      <w:pPr>
        <w:pStyle w:val="Listaconvietas"/>
        <w:ind w:left="425"/>
      </w:pPr>
      <w:r>
        <w:rPr>
          <w:b/>
        </w:rPr>
        <w:t>Proceso</w:t>
      </w:r>
      <w:r>
        <w:t>: alta/edición/prioridad/desactivación/borrado de contactos de</w:t>
      </w:r>
    </w:p>
    <w:p w14:paraId="607E1555" w14:textId="77777777" w:rsidR="00156F08" w:rsidRDefault="00000000">
      <w:pPr>
        <w:spacing w:after="120"/>
      </w:pPr>
      <w:r>
        <w:t xml:space="preserve">  confianza.</w:t>
      </w:r>
    </w:p>
    <w:p w14:paraId="600557C9" w14:textId="77777777" w:rsidR="00156F08" w:rsidRDefault="00000000">
      <w:pPr>
        <w:pStyle w:val="Listaconvietas"/>
        <w:ind w:left="425"/>
      </w:pPr>
      <w:r>
        <w:rPr>
          <w:b/>
        </w:rPr>
        <w:lastRenderedPageBreak/>
        <w:t>Resultado</w:t>
      </w:r>
      <w:r>
        <w:t>: contactos sincronizados (Firestore + canal externo).</w:t>
      </w:r>
    </w:p>
    <w:p w14:paraId="4805A82A" w14:textId="77777777" w:rsidR="00156F08" w:rsidRDefault="00000000">
      <w:pPr>
        <w:pStyle w:val="Ttulo3"/>
      </w:pPr>
      <w:r>
        <w:t>CU-005 — Compra de suscripción</w:t>
      </w:r>
    </w:p>
    <w:p w14:paraId="1C112D8D" w14:textId="77777777" w:rsidR="00156F08" w:rsidRDefault="00000000">
      <w:pPr>
        <w:pStyle w:val="Listaconvietas"/>
        <w:ind w:left="425"/>
      </w:pPr>
      <w:r>
        <w:rPr>
          <w:b/>
        </w:rPr>
        <w:t>Actor</w:t>
      </w:r>
      <w:r>
        <w:t>: Usuario con prueba expirada.</w:t>
      </w:r>
    </w:p>
    <w:p w14:paraId="5A0D28FA" w14:textId="77777777" w:rsidR="00156F08" w:rsidRDefault="00000000">
      <w:pPr>
        <w:pStyle w:val="Listaconvietas"/>
        <w:ind w:left="425"/>
      </w:pPr>
      <w:r>
        <w:rPr>
          <w:b/>
        </w:rPr>
        <w:t>Proceso</w:t>
      </w:r>
      <w:r>
        <w:t>: (1) el modal de pago solicita una orden; (2) paga con Mercado</w:t>
      </w:r>
    </w:p>
    <w:p w14:paraId="45E9E5D9" w14:textId="77777777" w:rsidR="00156F08" w:rsidRDefault="00000000">
      <w:pPr>
        <w:spacing w:after="120"/>
      </w:pPr>
      <w:r>
        <w:t xml:space="preserve">  Pago; (3) confirma; (4) el webhook actualiza el estado.</w:t>
      </w:r>
    </w:p>
    <w:p w14:paraId="3923864E" w14:textId="77777777" w:rsidR="00156F08" w:rsidRDefault="00000000">
      <w:pPr>
        <w:pStyle w:val="Listaconvietas"/>
        <w:ind w:left="425"/>
      </w:pPr>
      <w:r>
        <w:rPr>
          <w:b/>
        </w:rPr>
        <w:t>Resultado</w:t>
      </w:r>
      <w:r>
        <w:t>: suscripción activa; funciones desbloqueadas.</w:t>
      </w:r>
    </w:p>
    <w:p w14:paraId="22E43B53" w14:textId="77777777" w:rsidR="00156F08" w:rsidRDefault="00000000">
      <w:pPr>
        <w:pStyle w:val="Ttulo3"/>
      </w:pPr>
      <w:r>
        <w:t>CU-006 — Administración (panel web)</w:t>
      </w:r>
    </w:p>
    <w:p w14:paraId="28C4A297" w14:textId="77777777" w:rsidR="00156F08" w:rsidRDefault="00000000">
      <w:pPr>
        <w:pStyle w:val="Listaconvietas"/>
        <w:ind w:left="425"/>
      </w:pPr>
      <w:r>
        <w:rPr>
          <w:b/>
        </w:rPr>
        <w:t>Actor</w:t>
      </w:r>
      <w:r>
        <w:t>: Administrador.</w:t>
      </w:r>
    </w:p>
    <w:p w14:paraId="1A9E409E" w14:textId="77777777" w:rsidR="00156F08" w:rsidRDefault="00000000">
      <w:pPr>
        <w:pStyle w:val="Listaconvietas"/>
        <w:ind w:left="425"/>
      </w:pPr>
      <w:r>
        <w:rPr>
          <w:b/>
        </w:rPr>
        <w:t>Proceso</w:t>
      </w:r>
      <w:r>
        <w:t>: login; consulta de usuarios/alertas/ubicaciones/pagos;</w:t>
      </w:r>
    </w:p>
    <w:p w14:paraId="4421A4FF" w14:textId="77777777" w:rsidR="00156F08" w:rsidRDefault="00000000">
      <w:pPr>
        <w:spacing w:after="120"/>
      </w:pPr>
      <w:r>
        <w:t xml:space="preserve">  simulación de pagos; purga de datos por retención.</w:t>
      </w:r>
    </w:p>
    <w:p w14:paraId="59C39BEF" w14:textId="77777777" w:rsidR="00156F08" w:rsidRDefault="00000000">
      <w:pPr>
        <w:pStyle w:val="Listaconvietas"/>
        <w:ind w:left="425"/>
      </w:pPr>
      <w:r>
        <w:rPr>
          <w:b/>
        </w:rPr>
        <w:t>Resultado</w:t>
      </w:r>
      <w:r>
        <w:t>: visión y control del servicio.</w:t>
      </w:r>
    </w:p>
    <w:p w14:paraId="4041FCBC" w14:textId="77777777" w:rsidR="00156F08" w:rsidRDefault="00000000">
      <w:pPr>
        <w:pStyle w:val="Ttulo1"/>
      </w:pPr>
      <w:r>
        <w:t>9. Anexo — Inventario y control de cobertura</w:t>
      </w:r>
    </w:p>
    <w:p w14:paraId="3E899B21" w14:textId="77777777" w:rsidR="00156F08" w:rsidRDefault="00000000">
      <w:pPr>
        <w:pStyle w:val="Ttulo2"/>
      </w:pPr>
      <w:r>
        <w:t>9.1. Estadísticas de la auditoría</w:t>
      </w:r>
    </w:p>
    <w:p w14:paraId="40110ADE" w14:textId="77777777" w:rsidR="00156F08" w:rsidRDefault="00000000">
      <w:pPr>
        <w:spacing w:after="120"/>
      </w:pPr>
      <w:r>
        <w:t>_(sin estadisticas)_</w:t>
      </w:r>
    </w:p>
    <w:p w14:paraId="68DAC43B" w14:textId="77777777" w:rsidR="00156F08" w:rsidRDefault="00000000">
      <w:pPr>
        <w:pStyle w:val="Ttulo2"/>
      </w:pPr>
      <w:r>
        <w:t>9.2. Criterio de éxito y validación</w:t>
      </w:r>
    </w:p>
    <w:p w14:paraId="2BA7069E" w14:textId="77777777" w:rsidR="00156F08" w:rsidRDefault="00000000">
      <w:pPr>
        <w:spacing w:after="120"/>
      </w:pPr>
      <w:r>
        <w:t>Esta documentación permite responder, entre otras, las siguientes preguntas usando el documento y sus anexos:</w:t>
      </w:r>
    </w:p>
    <w:p w14:paraId="41B5A68D" w14:textId="77777777" w:rsidR="00156F08" w:rsidRDefault="00000000">
      <w:pPr>
        <w:pStyle w:val="Listaconvietas"/>
        <w:ind w:left="425"/>
      </w:pPr>
      <w:r>
        <w:t>¿Qué hace la aplicación? → capítulos 2 y 4.</w:t>
      </w:r>
    </w:p>
    <w:p w14:paraId="70C3502D" w14:textId="77777777" w:rsidR="00156F08" w:rsidRDefault="00000000">
      <w:pPr>
        <w:pStyle w:val="Listaconvietas"/>
        <w:ind w:left="425"/>
      </w:pPr>
      <w:r>
        <w:t>¿Cómo funciona? → capítulos 3, 4 y anexos A–D.</w:t>
      </w:r>
    </w:p>
    <w:p w14:paraId="0FE7D034" w14:textId="77777777" w:rsidR="00156F08" w:rsidRDefault="00000000">
      <w:pPr>
        <w:pStyle w:val="Listaconvietas"/>
        <w:ind w:left="425"/>
      </w:pPr>
      <w:r>
        <w:t>¿Cómo se instala y ejecuta? → capítulo 7.</w:t>
      </w:r>
    </w:p>
    <w:p w14:paraId="4B2B0620" w14:textId="77777777" w:rsidR="00156F08" w:rsidRDefault="00000000">
      <w:pPr>
        <w:pStyle w:val="Listaconvietas"/>
        <w:ind w:left="425"/>
      </w:pPr>
      <w:r>
        <w:t>¿Cómo se utiliza? → capítulo 8.</w:t>
      </w:r>
    </w:p>
    <w:p w14:paraId="4C96CC0C" w14:textId="77777777" w:rsidR="00156F08" w:rsidRDefault="00000000">
      <w:pPr>
        <w:pStyle w:val="Listaconvietas"/>
        <w:ind w:left="425"/>
      </w:pPr>
      <w:r>
        <w:t>¿Cómo está organizada y qué hace cada archivo? → capítulo 5, anexos A–G.</w:t>
      </w:r>
    </w:p>
    <w:p w14:paraId="501EBAB4" w14:textId="77777777" w:rsidR="00156F08" w:rsidRDefault="00000000">
      <w:pPr>
        <w:pStyle w:val="Listaconvietas"/>
        <w:ind w:left="425"/>
      </w:pPr>
      <w:r>
        <w:t>¿Qué hace cada función/clase/variable importante? → anexos A–G (análisis</w:t>
      </w:r>
    </w:p>
    <w:p w14:paraId="45ED7D22" w14:textId="77777777" w:rsidR="00156F08" w:rsidRDefault="00000000">
      <w:pPr>
        <w:spacing w:after="120"/>
      </w:pPr>
      <w:r>
        <w:t xml:space="preserve">  línea por línea) e índices del capítulo 5.</w:t>
      </w:r>
    </w:p>
    <w:p w14:paraId="42E650DA" w14:textId="77777777" w:rsidR="00156F08" w:rsidRDefault="00000000">
      <w:pPr>
        <w:pStyle w:val="Listaconvietas"/>
        <w:ind w:left="425"/>
      </w:pPr>
      <w:r>
        <w:t>¿Qué API y base de datos utiliza? → capítulos 5 y 6; anexos C y D.</w:t>
      </w:r>
    </w:p>
    <w:p w14:paraId="18B88A53" w14:textId="77777777" w:rsidR="00156F08" w:rsidRDefault="00000000">
      <w:pPr>
        <w:pStyle w:val="Listaconvietas"/>
        <w:ind w:left="425"/>
      </w:pPr>
      <w:r>
        <w:t>¿Cómo fluye la información? → capítulo 3 (6.7) y trazabilidad 6.8.</w:t>
      </w:r>
    </w:p>
    <w:p w14:paraId="7A9F3E6F" w14:textId="77777777" w:rsidR="00156F08" w:rsidRDefault="00000000">
      <w:pPr>
        <w:pStyle w:val="Listaconvietas"/>
        <w:ind w:left="425"/>
      </w:pPr>
      <w:r>
        <w:t>¿Dónde está implementada cada funcionalidad? → anexos (por archivo).</w:t>
      </w:r>
    </w:p>
    <w:p w14:paraId="4A2B0F93" w14:textId="77777777" w:rsidR="00156F08" w:rsidRDefault="00000000">
      <w:pPr>
        <w:pStyle w:val="Listaconvietas"/>
        <w:ind w:left="425"/>
      </w:pPr>
      <w:r>
        <w:t>¿Qué archivo hay que modificar para un cambio? → capítulo 7 (mantenimiento).</w:t>
      </w:r>
    </w:p>
    <w:p w14:paraId="71015FED" w14:textId="77777777" w:rsidR="00156F08" w:rsidRDefault="00000000">
      <w:pPr>
        <w:pStyle w:val="Listaconvietas"/>
        <w:ind w:left="425"/>
      </w:pPr>
      <w:r>
        <w:t>¿Qué riesgos técnicos existen? → capítulo 6.</w:t>
      </w:r>
    </w:p>
    <w:p w14:paraId="5CCA0C05" w14:textId="77777777" w:rsidR="00156F08" w:rsidRDefault="00000000">
      <w:pPr>
        <w:pStyle w:val="Listaconvietas"/>
        <w:ind w:left="425"/>
      </w:pPr>
      <w:r>
        <w:t>¿Qué dependencias utiliza? → capítulo 5 (7.7).</w:t>
      </w:r>
    </w:p>
    <w:p w14:paraId="4E3BFEA5" w14:textId="77777777" w:rsidR="00156F08" w:rsidRDefault="00000000">
      <w:pPr>
        <w:pStyle w:val="Listaconvietas"/>
        <w:ind w:left="425"/>
      </w:pPr>
      <w:r>
        <w:t>¿Qué partes parecen obsoletas? → capítulo 6 (8.5) y anexos.</w:t>
      </w:r>
    </w:p>
    <w:p w14:paraId="6EA4F02E" w14:textId="77777777" w:rsidR="00156F08" w:rsidRDefault="00000000">
      <w:pPr>
        <w:pStyle w:val="Listaconvietas"/>
        <w:ind w:left="425"/>
      </w:pPr>
      <w:r>
        <w:t>¿Cómo mantenerla? → capítulo 7.</w:t>
      </w:r>
    </w:p>
    <w:p w14:paraId="489F18A9" w14:textId="77777777" w:rsidR="00156F08" w:rsidRDefault="00000000">
      <w:pPr>
        <w:pStyle w:val="Ttulo2"/>
      </w:pPr>
      <w:r>
        <w:t>9.3. Árbol completo del proyecto (archivos relevantes)</w:t>
      </w:r>
    </w:p>
    <w:p w14:paraId="1A81E04A" w14:textId="77777777" w:rsidR="00156F08" w:rsidRDefault="00000000">
      <w:pPr>
        <w:shd w:val="clear" w:color="auto" w:fill="F5F5F5"/>
        <w:spacing w:before="80" w:after="120" w:line="240" w:lineRule="auto"/>
      </w:pPr>
      <w:r>
        <w:rPr>
          <w:rFonts w:ascii="Consolas" w:hAnsi="Consolas"/>
          <w:sz w:val="16"/>
        </w:rPr>
        <w:t>ARBOL COMPLETO DEL PROYECTO (relevante, sin dependencias/generados)</w:t>
      </w:r>
      <w:r>
        <w:br/>
      </w:r>
      <w:r>
        <w:rPr>
          <w:rFonts w:ascii="Consolas" w:hAnsi="Consolas"/>
          <w:sz w:val="16"/>
        </w:rPr>
        <w:t>================================================================================</w:t>
      </w:r>
      <w:r>
        <w:br/>
      </w:r>
      <w:r>
        <w:rPr>
          <w:rFonts w:ascii="Consolas" w:hAnsi="Consolas"/>
          <w:sz w:val="16"/>
        </w:rPr>
        <w:t>.env</w:t>
      </w:r>
      <w:r>
        <w:br/>
      </w:r>
      <w:r>
        <w:rPr>
          <w:rFonts w:ascii="Consolas" w:hAnsi="Consolas"/>
          <w:sz w:val="16"/>
        </w:rPr>
        <w:t>.env.example</w:t>
      </w:r>
      <w:r>
        <w:br/>
      </w:r>
      <w:r>
        <w:rPr>
          <w:rFonts w:ascii="Consolas" w:hAnsi="Consolas"/>
          <w:sz w:val="16"/>
        </w:rPr>
        <w:t>.firebaserc</w:t>
      </w:r>
      <w:r>
        <w:br/>
      </w:r>
      <w:r>
        <w:rPr>
          <w:rFonts w:ascii="Consolas" w:hAnsi="Consolas"/>
          <w:sz w:val="16"/>
        </w:rPr>
        <w:t>.github/workflows/ci.yml</w:t>
      </w:r>
      <w:r>
        <w:br/>
      </w:r>
      <w:r>
        <w:rPr>
          <w:rFonts w:ascii="Consolas" w:hAnsi="Consolas"/>
          <w:sz w:val="16"/>
        </w:rPr>
        <w:lastRenderedPageBreak/>
        <w:t>.gitignore</w:t>
      </w:r>
      <w:r>
        <w:br/>
      </w:r>
      <w:r>
        <w:rPr>
          <w:rFonts w:ascii="Consolas" w:hAnsi="Consolas"/>
          <w:sz w:val="16"/>
        </w:rPr>
        <w:t>06_Politica_De_Privacidad_Base.md</w:t>
      </w:r>
      <w:r>
        <w:br/>
      </w:r>
      <w:r>
        <w:rPr>
          <w:rFonts w:ascii="Consolas" w:hAnsi="Consolas"/>
          <w:sz w:val="16"/>
        </w:rPr>
        <w:t>ARQUITECTURA.md</w:t>
      </w:r>
      <w:r>
        <w:br/>
      </w:r>
      <w:r>
        <w:rPr>
          <w:rFonts w:ascii="Consolas" w:hAnsi="Consolas"/>
          <w:sz w:val="16"/>
        </w:rPr>
        <w:t>Apiparausar.md</w:t>
      </w:r>
      <w:r>
        <w:br/>
      </w:r>
      <w:r>
        <w:rPr>
          <w:rFonts w:ascii="Consolas" w:hAnsi="Consolas"/>
          <w:sz w:val="16"/>
        </w:rPr>
        <w:t>App.tsx</w:t>
      </w:r>
      <w:r>
        <w:br/>
      </w:r>
      <w:r>
        <w:rPr>
          <w:rFonts w:ascii="Consolas" w:hAnsi="Consolas"/>
          <w:sz w:val="16"/>
        </w:rPr>
        <w:t>Contexto.md</w:t>
      </w:r>
      <w:r>
        <w:br/>
      </w:r>
      <w:r>
        <w:rPr>
          <w:rFonts w:ascii="Consolas" w:hAnsi="Consolas"/>
          <w:sz w:val="16"/>
        </w:rPr>
        <w:t>DEPLOY.md</w:t>
      </w:r>
      <w:r>
        <w:br/>
      </w:r>
      <w:r>
        <w:rPr>
          <w:rFonts w:ascii="Consolas" w:hAnsi="Consolas"/>
          <w:sz w:val="16"/>
        </w:rPr>
        <w:t>Prompt_pasarela.md</w:t>
      </w:r>
      <w:r>
        <w:br/>
      </w:r>
      <w:r>
        <w:rPr>
          <w:rFonts w:ascii="Consolas" w:hAnsi="Consolas"/>
          <w:sz w:val="16"/>
        </w:rPr>
        <w:t>Prompts_de_errores.md</w:t>
      </w:r>
      <w:r>
        <w:br/>
      </w:r>
      <w:r>
        <w:rPr>
          <w:rFonts w:ascii="Consolas" w:hAnsi="Consolas"/>
          <w:sz w:val="16"/>
        </w:rPr>
        <w:t>Pruebas/check_ios.py</w:t>
      </w:r>
      <w:r>
        <w:br/>
      </w:r>
      <w:r>
        <w:rPr>
          <w:rFonts w:ascii="Consolas" w:hAnsi="Consolas"/>
          <w:sz w:val="16"/>
        </w:rPr>
        <w:t>Publicar/README.md</w:t>
      </w:r>
      <w:r>
        <w:br/>
      </w:r>
      <w:r>
        <w:rPr>
          <w:rFonts w:ascii="Consolas" w:hAnsi="Consolas"/>
          <w:sz w:val="16"/>
        </w:rPr>
        <w:t>Publicar/config/release.env.example.ps1</w:t>
      </w:r>
      <w:r>
        <w:br/>
      </w:r>
      <w:r>
        <w:rPr>
          <w:rFonts w:ascii="Consolas" w:hAnsi="Consolas"/>
          <w:sz w:val="16"/>
        </w:rPr>
        <w:t>Publicar/config/release.env.ps1</w:t>
      </w:r>
      <w:r>
        <w:br/>
      </w:r>
      <w:r>
        <w:rPr>
          <w:rFonts w:ascii="Consolas" w:hAnsi="Consolas"/>
          <w:sz w:val="16"/>
        </w:rPr>
        <w:t>Publicar/play-console/01_Checklist.md</w:t>
      </w:r>
      <w:r>
        <w:br/>
      </w:r>
      <w:r>
        <w:rPr>
          <w:rFonts w:ascii="Consolas" w:hAnsi="Consolas"/>
          <w:sz w:val="16"/>
        </w:rPr>
        <w:t>Publicar/play-console/02_Tutorial_Paso_A_Paso.md</w:t>
      </w:r>
      <w:r>
        <w:br/>
      </w:r>
      <w:r>
        <w:rPr>
          <w:rFonts w:ascii="Consolas" w:hAnsi="Consolas"/>
          <w:sz w:val="16"/>
        </w:rPr>
        <w:t>Publicar/play-console/03_Datos_De_La_App.md</w:t>
      </w:r>
      <w:r>
        <w:br/>
      </w:r>
      <w:r>
        <w:rPr>
          <w:rFonts w:ascii="Consolas" w:hAnsi="Consolas"/>
          <w:sz w:val="16"/>
        </w:rPr>
        <w:t>Publicar/play-console/04_Data_Safety_Base.md</w:t>
      </w:r>
      <w:r>
        <w:br/>
      </w:r>
      <w:r>
        <w:rPr>
          <w:rFonts w:ascii="Consolas" w:hAnsi="Consolas"/>
          <w:sz w:val="16"/>
        </w:rPr>
        <w:t>Publicar/play-console/05_Notas_De_Release.md</w:t>
      </w:r>
      <w:r>
        <w:br/>
      </w:r>
      <w:r>
        <w:rPr>
          <w:rFonts w:ascii="Consolas" w:hAnsi="Consolas"/>
          <w:sz w:val="16"/>
        </w:rPr>
        <w:t>Publicar/play-console/06_Politica_De_Privacidad_Base.md</w:t>
      </w:r>
      <w:r>
        <w:br/>
      </w:r>
      <w:r>
        <w:rPr>
          <w:rFonts w:ascii="Consolas" w:hAnsi="Consolas"/>
          <w:sz w:val="16"/>
        </w:rPr>
        <w:t>Publicar/play-console/07_Textos_Play_Store.md</w:t>
      </w:r>
      <w:r>
        <w:br/>
      </w:r>
      <w:r>
        <w:rPr>
          <w:rFonts w:ascii="Consolas" w:hAnsi="Consolas"/>
          <w:sz w:val="16"/>
        </w:rPr>
        <w:t>Publicar/scripts/Build-PlayInternalTesting.ps1</w:t>
      </w:r>
      <w:r>
        <w:br/>
      </w:r>
      <w:r>
        <w:rPr>
          <w:rFonts w:ascii="Consolas" w:hAnsi="Consolas"/>
          <w:sz w:val="16"/>
        </w:rPr>
        <w:t>Publicar/scripts/Export-PublicacionBundle.ps1</w:t>
      </w:r>
      <w:r>
        <w:br/>
      </w:r>
      <w:r>
        <w:rPr>
          <w:rFonts w:ascii="Consolas" w:hAnsi="Consolas"/>
          <w:sz w:val="16"/>
        </w:rPr>
        <w:t>Publicar/scripts/Initialize-PlayReleaseConfig.ps1</w:t>
      </w:r>
      <w:r>
        <w:br/>
      </w:r>
      <w:r>
        <w:rPr>
          <w:rFonts w:ascii="Consolas" w:hAnsi="Consolas"/>
          <w:sz w:val="16"/>
        </w:rPr>
        <w:t>Publicar/scripts/New-AndroidReleaseKeystore.ps1</w:t>
      </w:r>
      <w:r>
        <w:br/>
      </w:r>
      <w:r>
        <w:rPr>
          <w:rFonts w:ascii="Consolas" w:hAnsi="Consolas"/>
          <w:sz w:val="16"/>
        </w:rPr>
        <w:t>SETUP.md</w:t>
      </w:r>
      <w:r>
        <w:br/>
      </w:r>
      <w:r>
        <w:rPr>
          <w:rFonts w:ascii="Consolas" w:hAnsi="Consolas"/>
          <w:sz w:val="16"/>
        </w:rPr>
        <w:t>TUTORIAL-DISTRIBUCION-AYUDAME.md</w:t>
      </w:r>
      <w:r>
        <w:br/>
      </w:r>
      <w:r>
        <w:rPr>
          <w:rFonts w:ascii="Consolas" w:hAnsi="Consolas"/>
          <w:sz w:val="16"/>
        </w:rPr>
        <w:t>admin/.env</w:t>
      </w:r>
      <w:r>
        <w:br/>
      </w:r>
      <w:r>
        <w:rPr>
          <w:rFonts w:ascii="Consolas" w:hAnsi="Consolas"/>
          <w:sz w:val="16"/>
        </w:rPr>
        <w:t>admin/.gitignore</w:t>
      </w:r>
      <w:r>
        <w:br/>
      </w:r>
      <w:r>
        <w:rPr>
          <w:rFonts w:ascii="Consolas" w:hAnsi="Consolas"/>
          <w:sz w:val="16"/>
        </w:rPr>
        <w:t>admin/.oxlintrc.json</w:t>
      </w:r>
      <w:r>
        <w:br/>
      </w:r>
      <w:r>
        <w:rPr>
          <w:rFonts w:ascii="Consolas" w:hAnsi="Consolas"/>
          <w:sz w:val="16"/>
        </w:rPr>
        <w:t>admin/README.md</w:t>
      </w:r>
      <w:r>
        <w:br/>
      </w:r>
      <w:r>
        <w:rPr>
          <w:rFonts w:ascii="Consolas" w:hAnsi="Consolas"/>
          <w:sz w:val="16"/>
        </w:rPr>
        <w:t>admin/index.html</w:t>
      </w:r>
      <w:r>
        <w:br/>
      </w:r>
      <w:r>
        <w:rPr>
          <w:rFonts w:ascii="Consolas" w:hAnsi="Consolas"/>
          <w:sz w:val="16"/>
        </w:rPr>
        <w:t>admin/package-lock.json</w:t>
      </w:r>
      <w:r>
        <w:br/>
      </w:r>
      <w:r>
        <w:rPr>
          <w:rFonts w:ascii="Consolas" w:hAnsi="Consolas"/>
          <w:sz w:val="16"/>
        </w:rPr>
        <w:t>admin/package.json</w:t>
      </w:r>
      <w:r>
        <w:br/>
      </w:r>
      <w:r>
        <w:rPr>
          <w:rFonts w:ascii="Consolas" w:hAnsi="Consolas"/>
          <w:sz w:val="16"/>
        </w:rPr>
        <w:t>admin/pago.docx</w:t>
      </w:r>
      <w:r>
        <w:br/>
      </w:r>
      <w:r>
        <w:rPr>
          <w:rFonts w:ascii="Consolas" w:hAnsi="Consolas"/>
          <w:sz w:val="16"/>
        </w:rPr>
        <w:t>admin/public/favicon.svg</w:t>
      </w:r>
      <w:r>
        <w:br/>
      </w:r>
      <w:r>
        <w:rPr>
          <w:rFonts w:ascii="Consolas" w:hAnsi="Consolas"/>
          <w:sz w:val="16"/>
        </w:rPr>
        <w:t>admin/public/icons.svg</w:t>
      </w:r>
      <w:r>
        <w:br/>
      </w:r>
      <w:r>
        <w:rPr>
          <w:rFonts w:ascii="Consolas" w:hAnsi="Consolas"/>
          <w:sz w:val="16"/>
        </w:rPr>
        <w:t>admin/src/App.tsx</w:t>
      </w:r>
      <w:r>
        <w:br/>
      </w:r>
      <w:r>
        <w:rPr>
          <w:rFonts w:ascii="Consolas" w:hAnsi="Consolas"/>
          <w:sz w:val="16"/>
        </w:rPr>
        <w:t>admin/src/components/Alerta.tsx</w:t>
      </w:r>
      <w:r>
        <w:br/>
      </w:r>
      <w:r>
        <w:rPr>
          <w:rFonts w:ascii="Consolas" w:hAnsi="Consolas"/>
          <w:sz w:val="16"/>
        </w:rPr>
        <w:t>admin/src/components/Badges.tsx</w:t>
      </w:r>
      <w:r>
        <w:br/>
      </w:r>
      <w:r>
        <w:rPr>
          <w:rFonts w:ascii="Consolas" w:hAnsi="Consolas"/>
          <w:sz w:val="16"/>
        </w:rPr>
        <w:t>admin/src/components/KpiCard.tsx</w:t>
      </w:r>
      <w:r>
        <w:br/>
      </w:r>
      <w:r>
        <w:rPr>
          <w:rFonts w:ascii="Consolas" w:hAnsi="Consolas"/>
          <w:sz w:val="16"/>
        </w:rPr>
        <w:t>admin/src/components/Layout.tsx</w:t>
      </w:r>
      <w:r>
        <w:br/>
      </w:r>
      <w:r>
        <w:rPr>
          <w:rFonts w:ascii="Consolas" w:hAnsi="Consolas"/>
          <w:sz w:val="16"/>
        </w:rPr>
        <w:t>admin/src/index.css</w:t>
      </w:r>
      <w:r>
        <w:br/>
      </w:r>
      <w:r>
        <w:rPr>
          <w:rFonts w:ascii="Consolas" w:hAnsi="Consolas"/>
          <w:sz w:val="16"/>
        </w:rPr>
        <w:t>admin/src/main.tsx</w:t>
      </w:r>
      <w:r>
        <w:br/>
      </w:r>
      <w:r>
        <w:rPr>
          <w:rFonts w:ascii="Consolas" w:hAnsi="Consolas"/>
          <w:sz w:val="16"/>
        </w:rPr>
        <w:t>admin/src/pages/Admin.tsx</w:t>
      </w:r>
      <w:r>
        <w:br/>
      </w:r>
      <w:r>
        <w:rPr>
          <w:rFonts w:ascii="Consolas" w:hAnsi="Consolas"/>
          <w:sz w:val="16"/>
        </w:rPr>
        <w:t>admin/src/pages/Dashboard.tsx</w:t>
      </w:r>
      <w:r>
        <w:br/>
      </w:r>
      <w:r>
        <w:rPr>
          <w:rFonts w:ascii="Consolas" w:hAnsi="Consolas"/>
          <w:sz w:val="16"/>
        </w:rPr>
        <w:t>admin/src/pages/Login.tsx</w:t>
      </w:r>
      <w:r>
        <w:br/>
      </w:r>
      <w:r>
        <w:rPr>
          <w:rFonts w:ascii="Consolas" w:hAnsi="Consolas"/>
          <w:sz w:val="16"/>
        </w:rPr>
        <w:t>admin/src/pages/PagoSimulado.tsx</w:t>
      </w:r>
      <w:r>
        <w:br/>
      </w:r>
      <w:r>
        <w:rPr>
          <w:rFonts w:ascii="Consolas" w:hAnsi="Consolas"/>
          <w:sz w:val="16"/>
        </w:rPr>
        <w:t>admin/src/pages/UsuarioDetalle.tsx</w:t>
      </w:r>
      <w:r>
        <w:br/>
      </w:r>
      <w:r>
        <w:rPr>
          <w:rFonts w:ascii="Consolas" w:hAnsi="Consolas"/>
          <w:sz w:val="16"/>
        </w:rPr>
        <w:t>admin/src/pages/Usuarios.tsx</w:t>
      </w:r>
      <w:r>
        <w:br/>
      </w:r>
      <w:r>
        <w:rPr>
          <w:rFonts w:ascii="Consolas" w:hAnsi="Consolas"/>
          <w:sz w:val="16"/>
        </w:rPr>
        <w:t>admin/tsconfig.app.json</w:t>
      </w:r>
      <w:r>
        <w:br/>
      </w:r>
      <w:r>
        <w:rPr>
          <w:rFonts w:ascii="Consolas" w:hAnsi="Consolas"/>
          <w:sz w:val="16"/>
        </w:rPr>
        <w:t>admin/tsconfig.json</w:t>
      </w:r>
      <w:r>
        <w:br/>
      </w:r>
      <w:r>
        <w:rPr>
          <w:rFonts w:ascii="Consolas" w:hAnsi="Consolas"/>
          <w:sz w:val="16"/>
        </w:rPr>
        <w:t>admin/tsconfig.node.json</w:t>
      </w:r>
      <w:r>
        <w:br/>
      </w:r>
      <w:r>
        <w:rPr>
          <w:rFonts w:ascii="Consolas" w:hAnsi="Consolas"/>
          <w:sz w:val="16"/>
        </w:rPr>
        <w:t>admin/vite.config.ts</w:t>
      </w:r>
      <w:r>
        <w:br/>
      </w:r>
      <w:r>
        <w:rPr>
          <w:rFonts w:ascii="Consolas" w:hAnsi="Consolas"/>
          <w:sz w:val="16"/>
        </w:rPr>
        <w:t>app.json</w:t>
      </w:r>
      <w:r>
        <w:br/>
      </w:r>
      <w:r>
        <w:rPr>
          <w:rFonts w:ascii="Consolas" w:hAnsi="Consolas"/>
          <w:sz w:val="16"/>
        </w:rPr>
        <w:t>app/(tabs)/_layout.tsx</w:t>
      </w:r>
      <w:r>
        <w:br/>
      </w:r>
      <w:r>
        <w:rPr>
          <w:rFonts w:ascii="Consolas" w:hAnsi="Consolas"/>
          <w:sz w:val="16"/>
        </w:rPr>
        <w:t>app/(tabs)/contacts.tsx</w:t>
      </w:r>
      <w:r>
        <w:br/>
      </w:r>
      <w:r>
        <w:rPr>
          <w:rFonts w:ascii="Consolas" w:hAnsi="Consolas"/>
          <w:sz w:val="16"/>
        </w:rPr>
        <w:t>app/(tabs)/history.tsx</w:t>
      </w:r>
      <w:r>
        <w:br/>
      </w:r>
      <w:r>
        <w:rPr>
          <w:rFonts w:ascii="Consolas" w:hAnsi="Consolas"/>
          <w:sz w:val="16"/>
        </w:rPr>
        <w:t>app/(tabs)/index.tsx</w:t>
      </w:r>
      <w:r>
        <w:br/>
      </w:r>
      <w:r>
        <w:rPr>
          <w:rFonts w:ascii="Consolas" w:hAnsi="Consolas"/>
          <w:sz w:val="16"/>
        </w:rPr>
        <w:t>app/(tabs)/settings.tsx</w:t>
      </w:r>
      <w:r>
        <w:br/>
      </w:r>
      <w:r>
        <w:rPr>
          <w:rFonts w:ascii="Consolas" w:hAnsi="Consolas"/>
          <w:sz w:val="16"/>
        </w:rPr>
        <w:t>app/+html.tsx</w:t>
      </w:r>
      <w:r>
        <w:br/>
      </w:r>
      <w:r>
        <w:rPr>
          <w:rFonts w:ascii="Consolas" w:hAnsi="Consolas"/>
          <w:sz w:val="16"/>
        </w:rPr>
        <w:t>app/_layout.tsx</w:t>
      </w:r>
      <w:r>
        <w:br/>
      </w:r>
      <w:r>
        <w:rPr>
          <w:rFonts w:ascii="Consolas" w:hAnsi="Consolas"/>
          <w:sz w:val="16"/>
        </w:rPr>
        <w:t>app/_layout.tsx.bak</w:t>
      </w:r>
      <w:r>
        <w:br/>
      </w:r>
      <w:r>
        <w:rPr>
          <w:rFonts w:ascii="Consolas" w:hAnsi="Consolas"/>
          <w:sz w:val="16"/>
        </w:rPr>
        <w:t>app/bienvenida.tsx</w:t>
      </w:r>
      <w:r>
        <w:br/>
      </w:r>
      <w:r>
        <w:rPr>
          <w:rFonts w:ascii="Consolas" w:hAnsi="Consolas"/>
          <w:sz w:val="16"/>
        </w:rPr>
        <w:t>app/como-funciona.tsx</w:t>
      </w:r>
      <w:r>
        <w:br/>
      </w:r>
      <w:r>
        <w:rPr>
          <w:rFonts w:ascii="Consolas" w:hAnsi="Consolas"/>
          <w:sz w:val="16"/>
        </w:rPr>
        <w:t>app/contacts/[id].tsx</w:t>
      </w:r>
      <w:r>
        <w:br/>
      </w:r>
      <w:r>
        <w:rPr>
          <w:rFonts w:ascii="Consolas" w:hAnsi="Consolas"/>
          <w:sz w:val="16"/>
        </w:rPr>
        <w:t>app/permissions.tsx</w:t>
      </w:r>
      <w:r>
        <w:br/>
      </w:r>
      <w:r>
        <w:rPr>
          <w:rFonts w:ascii="Consolas" w:hAnsi="Consolas"/>
          <w:sz w:val="16"/>
        </w:rPr>
        <w:t>app/test-alert.tsx</w:t>
      </w:r>
      <w:r>
        <w:br/>
      </w:r>
      <w:r>
        <w:rPr>
          <w:rFonts w:ascii="Consolas" w:hAnsi="Consolas"/>
          <w:sz w:val="16"/>
        </w:rPr>
        <w:t>app/ubicacion/manual.tsx</w:t>
      </w:r>
      <w:r>
        <w:br/>
      </w:r>
      <w:r>
        <w:rPr>
          <w:rFonts w:ascii="Consolas" w:hAnsi="Consolas"/>
          <w:sz w:val="16"/>
        </w:rPr>
        <w:t>assets/adaptive-icon.png</w:t>
      </w:r>
      <w:r>
        <w:br/>
      </w:r>
      <w:r>
        <w:rPr>
          <w:rFonts w:ascii="Consolas" w:hAnsi="Consolas"/>
          <w:sz w:val="16"/>
        </w:rPr>
        <w:t>assets/android-icon-background.png</w:t>
      </w:r>
      <w:r>
        <w:br/>
      </w:r>
      <w:r>
        <w:rPr>
          <w:rFonts w:ascii="Consolas" w:hAnsi="Consolas"/>
          <w:sz w:val="16"/>
        </w:rPr>
        <w:t>assets/android-icon-foreground.png</w:t>
      </w:r>
      <w:r>
        <w:br/>
      </w:r>
      <w:r>
        <w:rPr>
          <w:rFonts w:ascii="Consolas" w:hAnsi="Consolas"/>
          <w:sz w:val="16"/>
        </w:rPr>
        <w:lastRenderedPageBreak/>
        <w:t>assets/android-icon-monochrome.png</w:t>
      </w:r>
      <w:r>
        <w:br/>
      </w:r>
      <w:r>
        <w:rPr>
          <w:rFonts w:ascii="Consolas" w:hAnsi="Consolas"/>
          <w:sz w:val="16"/>
        </w:rPr>
        <w:t>assets/favicon.png</w:t>
      </w:r>
      <w:r>
        <w:br/>
      </w:r>
      <w:r>
        <w:rPr>
          <w:rFonts w:ascii="Consolas" w:hAnsi="Consolas"/>
          <w:sz w:val="16"/>
        </w:rPr>
        <w:t>assets/icon.png</w:t>
      </w:r>
      <w:r>
        <w:br/>
      </w:r>
      <w:r>
        <w:rPr>
          <w:rFonts w:ascii="Consolas" w:hAnsi="Consolas"/>
          <w:sz w:val="16"/>
        </w:rPr>
        <w:t>assets/keywords/ayuda_android.ppn</w:t>
      </w:r>
      <w:r>
        <w:br/>
      </w:r>
      <w:r>
        <w:rPr>
          <w:rFonts w:ascii="Consolas" w:hAnsi="Consolas"/>
          <w:sz w:val="16"/>
        </w:rPr>
        <w:t>assets/keywords/ayuda_ios.ppn</w:t>
      </w:r>
      <w:r>
        <w:br/>
      </w:r>
      <w:r>
        <w:rPr>
          <w:rFonts w:ascii="Consolas" w:hAnsi="Consolas"/>
          <w:sz w:val="16"/>
        </w:rPr>
        <w:t>assets/keywords/socorro_android.ppn</w:t>
      </w:r>
      <w:r>
        <w:br/>
      </w:r>
      <w:r>
        <w:rPr>
          <w:rFonts w:ascii="Consolas" w:hAnsi="Consolas"/>
          <w:sz w:val="16"/>
        </w:rPr>
        <w:t>assets/keywords/socorro_ios.ppn</w:t>
      </w:r>
      <w:r>
        <w:br/>
      </w:r>
      <w:r>
        <w:rPr>
          <w:rFonts w:ascii="Consolas" w:hAnsi="Consolas"/>
          <w:sz w:val="16"/>
        </w:rPr>
        <w:t>assets/models/wakeword_es.onnx</w:t>
      </w:r>
      <w:r>
        <w:br/>
      </w:r>
      <w:r>
        <w:rPr>
          <w:rFonts w:ascii="Consolas" w:hAnsi="Consolas"/>
          <w:sz w:val="16"/>
        </w:rPr>
        <w:t>assets/notification-icon.png</w:t>
      </w:r>
      <w:r>
        <w:br/>
      </w:r>
      <w:r>
        <w:rPr>
          <w:rFonts w:ascii="Consolas" w:hAnsi="Consolas"/>
          <w:sz w:val="16"/>
        </w:rPr>
        <w:t>assets/splash-icon.png</w:t>
      </w:r>
      <w:r>
        <w:br/>
      </w:r>
      <w:r>
        <w:rPr>
          <w:rFonts w:ascii="Consolas" w:hAnsi="Consolas"/>
          <w:sz w:val="16"/>
        </w:rPr>
        <w:t>babel.config.js</w:t>
      </w:r>
      <w:r>
        <w:br/>
      </w:r>
      <w:r>
        <w:rPr>
          <w:rFonts w:ascii="Consolas" w:hAnsi="Consolas"/>
          <w:sz w:val="16"/>
        </w:rPr>
        <w:t>backend/.env</w:t>
      </w:r>
      <w:r>
        <w:br/>
      </w:r>
      <w:r>
        <w:rPr>
          <w:rFonts w:ascii="Consolas" w:hAnsi="Consolas"/>
          <w:sz w:val="16"/>
        </w:rPr>
        <w:t>backend/.env.example</w:t>
      </w:r>
      <w:r>
        <w:br/>
      </w:r>
      <w:r>
        <w:rPr>
          <w:rFonts w:ascii="Consolas" w:hAnsi="Consolas"/>
          <w:sz w:val="16"/>
        </w:rPr>
        <w:t>backend/docs/API.md</w:t>
      </w:r>
      <w:r>
        <w:br/>
      </w:r>
      <w:r>
        <w:rPr>
          <w:rFonts w:ascii="Consolas" w:hAnsi="Consolas"/>
          <w:sz w:val="16"/>
        </w:rPr>
        <w:t>backend/flask_app.py</w:t>
      </w:r>
      <w:r>
        <w:br/>
      </w:r>
      <w:r>
        <w:rPr>
          <w:rFonts w:ascii="Consolas" w:hAnsi="Consolas"/>
          <w:sz w:val="16"/>
        </w:rPr>
        <w:t>backend/requirements.txt</w:t>
      </w:r>
      <w:r>
        <w:br/>
      </w:r>
      <w:r>
        <w:rPr>
          <w:rFonts w:ascii="Consolas" w:hAnsi="Consolas"/>
          <w:sz w:val="16"/>
        </w:rPr>
        <w:t>backend/sql/001_ubicaciones_consentimientos_accesos.sql</w:t>
      </w:r>
      <w:r>
        <w:br/>
      </w:r>
      <w:r>
        <w:rPr>
          <w:rFonts w:ascii="Consolas" w:hAnsi="Consolas"/>
          <w:sz w:val="16"/>
        </w:rPr>
        <w:t>backend/sql/002_retencion_purga.sql</w:t>
      </w:r>
      <w:r>
        <w:br/>
      </w:r>
      <w:r>
        <w:rPr>
          <w:rFonts w:ascii="Consolas" w:hAnsi="Consolas"/>
          <w:sz w:val="16"/>
        </w:rPr>
        <w:t>backend/test_admin_endpoints.py</w:t>
      </w:r>
      <w:r>
        <w:br/>
      </w:r>
      <w:r>
        <w:rPr>
          <w:rFonts w:ascii="Consolas" w:hAnsi="Consolas"/>
          <w:sz w:val="16"/>
        </w:rPr>
        <w:t>backend/wsgi.py</w:t>
      </w:r>
      <w:r>
        <w:br/>
      </w:r>
      <w:r>
        <w:rPr>
          <w:rFonts w:ascii="Consolas" w:hAnsi="Consolas"/>
          <w:sz w:val="16"/>
        </w:rPr>
        <w:t>cloud-run/Dockerfile</w:t>
      </w:r>
      <w:r>
        <w:br/>
      </w:r>
      <w:r>
        <w:rPr>
          <w:rFonts w:ascii="Consolas" w:hAnsi="Consolas"/>
          <w:sz w:val="16"/>
        </w:rPr>
        <w:t>cloud-run/cloudbuild.yaml</w:t>
      </w:r>
      <w:r>
        <w:br/>
      </w:r>
      <w:r>
        <w:rPr>
          <w:rFonts w:ascii="Consolas" w:hAnsi="Consolas"/>
          <w:sz w:val="16"/>
        </w:rPr>
        <w:t>diag.mjs</w:t>
      </w:r>
      <w:r>
        <w:br/>
      </w:r>
      <w:r>
        <w:rPr>
          <w:rFonts w:ascii="Consolas" w:hAnsi="Consolas"/>
          <w:sz w:val="16"/>
        </w:rPr>
        <w:t>diag10.mjs</w:t>
      </w:r>
      <w:r>
        <w:br/>
      </w:r>
      <w:r>
        <w:rPr>
          <w:rFonts w:ascii="Consolas" w:hAnsi="Consolas"/>
          <w:sz w:val="16"/>
        </w:rPr>
        <w:t>diag11.mjs</w:t>
      </w:r>
      <w:r>
        <w:br/>
      </w:r>
      <w:r>
        <w:rPr>
          <w:rFonts w:ascii="Consolas" w:hAnsi="Consolas"/>
          <w:sz w:val="16"/>
        </w:rPr>
        <w:t>diag12.mjs</w:t>
      </w:r>
      <w:r>
        <w:br/>
      </w:r>
      <w:r>
        <w:rPr>
          <w:rFonts w:ascii="Consolas" w:hAnsi="Consolas"/>
          <w:sz w:val="16"/>
        </w:rPr>
        <w:t>diag13.mjs</w:t>
      </w:r>
      <w:r>
        <w:br/>
      </w:r>
      <w:r>
        <w:rPr>
          <w:rFonts w:ascii="Consolas" w:hAnsi="Consolas"/>
          <w:sz w:val="16"/>
        </w:rPr>
        <w:t>diag14.mjs</w:t>
      </w:r>
      <w:r>
        <w:br/>
      </w:r>
      <w:r>
        <w:rPr>
          <w:rFonts w:ascii="Consolas" w:hAnsi="Consolas"/>
          <w:sz w:val="16"/>
        </w:rPr>
        <w:t>diag15.mjs</w:t>
      </w:r>
      <w:r>
        <w:br/>
      </w:r>
      <w:r>
        <w:rPr>
          <w:rFonts w:ascii="Consolas" w:hAnsi="Consolas"/>
          <w:sz w:val="16"/>
        </w:rPr>
        <w:t>diag16.mjs</w:t>
      </w:r>
      <w:r>
        <w:br/>
      </w:r>
      <w:r>
        <w:rPr>
          <w:rFonts w:ascii="Consolas" w:hAnsi="Consolas"/>
          <w:sz w:val="16"/>
        </w:rPr>
        <w:t>diag17.mjs</w:t>
      </w:r>
      <w:r>
        <w:br/>
      </w:r>
      <w:r>
        <w:rPr>
          <w:rFonts w:ascii="Consolas" w:hAnsi="Consolas"/>
          <w:sz w:val="16"/>
        </w:rPr>
        <w:t>diag2.mjs</w:t>
      </w:r>
      <w:r>
        <w:br/>
      </w:r>
      <w:r>
        <w:rPr>
          <w:rFonts w:ascii="Consolas" w:hAnsi="Consolas"/>
          <w:sz w:val="16"/>
        </w:rPr>
        <w:t>diag3.mjs</w:t>
      </w:r>
      <w:r>
        <w:br/>
      </w:r>
      <w:r>
        <w:rPr>
          <w:rFonts w:ascii="Consolas" w:hAnsi="Consolas"/>
          <w:sz w:val="16"/>
        </w:rPr>
        <w:t>diag4.mjs</w:t>
      </w:r>
      <w:r>
        <w:br/>
      </w:r>
      <w:r>
        <w:rPr>
          <w:rFonts w:ascii="Consolas" w:hAnsi="Consolas"/>
          <w:sz w:val="16"/>
        </w:rPr>
        <w:t>diag5.mjs</w:t>
      </w:r>
      <w:r>
        <w:br/>
      </w:r>
      <w:r>
        <w:rPr>
          <w:rFonts w:ascii="Consolas" w:hAnsi="Consolas"/>
          <w:sz w:val="16"/>
        </w:rPr>
        <w:t>diag6.mjs</w:t>
      </w:r>
      <w:r>
        <w:br/>
      </w:r>
      <w:r>
        <w:rPr>
          <w:rFonts w:ascii="Consolas" w:hAnsi="Consolas"/>
          <w:sz w:val="16"/>
        </w:rPr>
        <w:t>diag7.mjs</w:t>
      </w:r>
      <w:r>
        <w:br/>
      </w:r>
      <w:r>
        <w:rPr>
          <w:rFonts w:ascii="Consolas" w:hAnsi="Consolas"/>
          <w:sz w:val="16"/>
        </w:rPr>
        <w:t>diag8.mjs</w:t>
      </w:r>
      <w:r>
        <w:br/>
      </w:r>
      <w:r>
        <w:rPr>
          <w:rFonts w:ascii="Consolas" w:hAnsi="Consolas"/>
          <w:sz w:val="16"/>
        </w:rPr>
        <w:t>diag9.mjs</w:t>
      </w:r>
      <w:r>
        <w:br/>
      </w:r>
      <w:r>
        <w:rPr>
          <w:rFonts w:ascii="Consolas" w:hAnsi="Consolas"/>
          <w:sz w:val="16"/>
        </w:rPr>
        <w:t>docs/runbooks.md</w:t>
      </w:r>
      <w:r>
        <w:br/>
      </w:r>
      <w:r>
        <w:rPr>
          <w:rFonts w:ascii="Consolas" w:hAnsi="Consolas"/>
          <w:sz w:val="16"/>
        </w:rPr>
        <w:t>docs/runbooks/README.md</w:t>
      </w:r>
      <w:r>
        <w:br/>
      </w:r>
      <w:r>
        <w:rPr>
          <w:rFonts w:ascii="Consolas" w:hAnsi="Consolas"/>
          <w:sz w:val="16"/>
        </w:rPr>
        <w:t>eas.json</w:t>
      </w:r>
      <w:r>
        <w:br/>
      </w:r>
      <w:r>
        <w:rPr>
          <w:rFonts w:ascii="Consolas" w:hAnsi="Consolas"/>
          <w:sz w:val="16"/>
        </w:rPr>
        <w:t>firebase.json</w:t>
      </w:r>
      <w:r>
        <w:br/>
      </w:r>
      <w:r>
        <w:rPr>
          <w:rFonts w:ascii="Consolas" w:hAnsi="Consolas"/>
          <w:sz w:val="16"/>
        </w:rPr>
        <w:t>firestore.indexes.json</w:t>
      </w:r>
      <w:r>
        <w:br/>
      </w:r>
      <w:r>
        <w:rPr>
          <w:rFonts w:ascii="Consolas" w:hAnsi="Consolas"/>
          <w:sz w:val="16"/>
        </w:rPr>
        <w:t>firestore.rules</w:t>
      </w:r>
      <w:r>
        <w:br/>
      </w:r>
      <w:r>
        <w:rPr>
          <w:rFonts w:ascii="Consolas" w:hAnsi="Consolas"/>
          <w:sz w:val="16"/>
        </w:rPr>
        <w:t>fix-pwa-build.js</w:t>
      </w:r>
      <w:r>
        <w:br/>
      </w:r>
      <w:r>
        <w:rPr>
          <w:rFonts w:ascii="Consolas" w:hAnsi="Consolas"/>
          <w:sz w:val="16"/>
        </w:rPr>
        <w:t>functions/.env</w:t>
      </w:r>
      <w:r>
        <w:br/>
      </w:r>
      <w:r>
        <w:rPr>
          <w:rFonts w:ascii="Consolas" w:hAnsi="Consolas"/>
          <w:sz w:val="16"/>
        </w:rPr>
        <w:t>functions/.env.example</w:t>
      </w:r>
      <w:r>
        <w:br/>
      </w:r>
      <w:r>
        <w:rPr>
          <w:rFonts w:ascii="Consolas" w:hAnsi="Consolas"/>
          <w:sz w:val="16"/>
        </w:rPr>
        <w:t>functions/package-lock.json</w:t>
      </w:r>
      <w:r>
        <w:br/>
      </w:r>
      <w:r>
        <w:rPr>
          <w:rFonts w:ascii="Consolas" w:hAnsi="Consolas"/>
          <w:sz w:val="16"/>
        </w:rPr>
        <w:t>functions/package.json</w:t>
      </w:r>
      <w:r>
        <w:br/>
      </w:r>
      <w:r>
        <w:rPr>
          <w:rFonts w:ascii="Consolas" w:hAnsi="Consolas"/>
          <w:sz w:val="16"/>
        </w:rPr>
        <w:t>functions/src/cleanupOldAlerts.ts</w:t>
      </w:r>
      <w:r>
        <w:br/>
      </w:r>
      <w:r>
        <w:rPr>
          <w:rFonts w:ascii="Consolas" w:hAnsi="Consolas"/>
          <w:sz w:val="16"/>
        </w:rPr>
        <w:t>functions/src/createPaymentOrder.ts</w:t>
      </w:r>
      <w:r>
        <w:br/>
      </w:r>
      <w:r>
        <w:rPr>
          <w:rFonts w:ascii="Consolas" w:hAnsi="Consolas"/>
          <w:sz w:val="16"/>
        </w:rPr>
        <w:t>functions/src/index.ts</w:t>
      </w:r>
      <w:r>
        <w:br/>
      </w:r>
      <w:r>
        <w:rPr>
          <w:rFonts w:ascii="Consolas" w:hAnsi="Consolas"/>
          <w:sz w:val="16"/>
        </w:rPr>
        <w:t>functions/src/mpWebhook.ts</w:t>
      </w:r>
      <w:r>
        <w:br/>
      </w:r>
      <w:r>
        <w:rPr>
          <w:rFonts w:ascii="Consolas" w:hAnsi="Consolas"/>
          <w:sz w:val="16"/>
        </w:rPr>
        <w:t>functions/src/sendAlertSMS.ts</w:t>
      </w:r>
      <w:r>
        <w:br/>
      </w:r>
      <w:r>
        <w:rPr>
          <w:rFonts w:ascii="Consolas" w:hAnsi="Consolas"/>
          <w:sz w:val="16"/>
        </w:rPr>
        <w:t>functions/src/users.ts</w:t>
      </w:r>
      <w:r>
        <w:br/>
      </w:r>
      <w:r>
        <w:rPr>
          <w:rFonts w:ascii="Consolas" w:hAnsi="Consolas"/>
          <w:sz w:val="16"/>
        </w:rPr>
        <w:t>functions/tsconfig.json</w:t>
      </w:r>
      <w:r>
        <w:br/>
      </w:r>
      <w:r>
        <w:rPr>
          <w:rFonts w:ascii="Consolas" w:hAnsi="Consolas"/>
          <w:sz w:val="16"/>
        </w:rPr>
        <w:t>google-services.json</w:t>
      </w:r>
      <w:r>
        <w:br/>
      </w:r>
      <w:r>
        <w:rPr>
          <w:rFonts w:ascii="Consolas" w:hAnsi="Consolas"/>
          <w:sz w:val="16"/>
        </w:rPr>
        <w:t>index.ts</w:t>
      </w:r>
      <w:r>
        <w:br/>
      </w:r>
      <w:r>
        <w:rPr>
          <w:rFonts w:ascii="Consolas" w:hAnsi="Consolas"/>
          <w:sz w:val="16"/>
        </w:rPr>
        <w:t>informe_tecnico.html</w:t>
      </w:r>
      <w:r>
        <w:br/>
      </w:r>
      <w:r>
        <w:rPr>
          <w:rFonts w:ascii="Consolas" w:hAnsi="Consolas"/>
          <w:sz w:val="16"/>
        </w:rPr>
        <w:t>iphone/README.md</w:t>
      </w:r>
      <w:r>
        <w:br/>
      </w:r>
      <w:r>
        <w:rPr>
          <w:rFonts w:ascii="Consolas" w:hAnsi="Consolas"/>
          <w:sz w:val="16"/>
        </w:rPr>
        <w:t>iphone/app.json</w:t>
      </w:r>
      <w:r>
        <w:br/>
      </w:r>
      <w:r>
        <w:rPr>
          <w:rFonts w:ascii="Consolas" w:hAnsi="Consolas"/>
          <w:sz w:val="16"/>
        </w:rPr>
        <w:t>iphone/app/(tabs)/_layout.tsx</w:t>
      </w:r>
      <w:r>
        <w:br/>
      </w:r>
      <w:r>
        <w:rPr>
          <w:rFonts w:ascii="Consolas" w:hAnsi="Consolas"/>
          <w:sz w:val="16"/>
        </w:rPr>
        <w:t>iphone/app/(tabs)/contacts.tsx</w:t>
      </w:r>
      <w:r>
        <w:br/>
      </w:r>
      <w:r>
        <w:rPr>
          <w:rFonts w:ascii="Consolas" w:hAnsi="Consolas"/>
          <w:sz w:val="16"/>
        </w:rPr>
        <w:t>iphone/app/(tabs)/index.tsx</w:t>
      </w:r>
      <w:r>
        <w:br/>
      </w:r>
      <w:r>
        <w:rPr>
          <w:rFonts w:ascii="Consolas" w:hAnsi="Consolas"/>
          <w:sz w:val="16"/>
        </w:rPr>
        <w:t>iphone/app/(tabs)/settings.tsx</w:t>
      </w:r>
      <w:r>
        <w:br/>
      </w:r>
      <w:r>
        <w:rPr>
          <w:rFonts w:ascii="Consolas" w:hAnsi="Consolas"/>
          <w:sz w:val="16"/>
        </w:rPr>
        <w:t>iphone/app/_layout.tsx</w:t>
      </w:r>
      <w:r>
        <w:br/>
      </w:r>
      <w:r>
        <w:rPr>
          <w:rFonts w:ascii="Consolas" w:hAnsi="Consolas"/>
          <w:sz w:val="16"/>
        </w:rPr>
        <w:t>iphone/app/bienvenida.tsx</w:t>
      </w:r>
      <w:r>
        <w:br/>
      </w:r>
      <w:r>
        <w:rPr>
          <w:rFonts w:ascii="Consolas" w:hAnsi="Consolas"/>
          <w:sz w:val="16"/>
        </w:rPr>
        <w:t>iphone/app/como-funciona.tsx</w:t>
      </w:r>
      <w:r>
        <w:br/>
      </w:r>
      <w:r>
        <w:rPr>
          <w:rFonts w:ascii="Consolas" w:hAnsi="Consolas"/>
          <w:sz w:val="16"/>
        </w:rPr>
        <w:t>iphone/app/contacts/[id].tsx</w:t>
      </w:r>
      <w:r>
        <w:br/>
      </w:r>
      <w:r>
        <w:rPr>
          <w:rFonts w:ascii="Consolas" w:hAnsi="Consolas"/>
          <w:sz w:val="16"/>
        </w:rPr>
        <w:t>iphone/app/permissions.tsx</w:t>
      </w:r>
      <w:r>
        <w:br/>
      </w:r>
      <w:r>
        <w:rPr>
          <w:rFonts w:ascii="Consolas" w:hAnsi="Consolas"/>
          <w:sz w:val="16"/>
        </w:rPr>
        <w:lastRenderedPageBreak/>
        <w:t>iphone/app/test-alert.tsx</w:t>
      </w:r>
      <w:r>
        <w:br/>
      </w:r>
      <w:r>
        <w:rPr>
          <w:rFonts w:ascii="Consolas" w:hAnsi="Consolas"/>
          <w:sz w:val="16"/>
        </w:rPr>
        <w:t>iphone/babel.config.js</w:t>
      </w:r>
      <w:r>
        <w:br/>
      </w:r>
      <w:r>
        <w:rPr>
          <w:rFonts w:ascii="Consolas" w:hAnsi="Consolas"/>
          <w:sz w:val="16"/>
        </w:rPr>
        <w:t>iphone/index.ts</w:t>
      </w:r>
      <w:r>
        <w:br/>
      </w:r>
      <w:r>
        <w:rPr>
          <w:rFonts w:ascii="Consolas" w:hAnsi="Consolas"/>
          <w:sz w:val="16"/>
        </w:rPr>
        <w:t>iphone/metro.config.js</w:t>
      </w:r>
      <w:r>
        <w:br/>
      </w:r>
      <w:r>
        <w:rPr>
          <w:rFonts w:ascii="Consolas" w:hAnsi="Consolas"/>
          <w:sz w:val="16"/>
        </w:rPr>
        <w:t>iphone/package.json</w:t>
      </w:r>
      <w:r>
        <w:br/>
      </w:r>
      <w:r>
        <w:rPr>
          <w:rFonts w:ascii="Consolas" w:hAnsi="Consolas"/>
          <w:sz w:val="16"/>
        </w:rPr>
        <w:t>iphone/tsconfig.json</w:t>
      </w:r>
      <w:r>
        <w:br/>
      </w:r>
      <w:r>
        <w:rPr>
          <w:rFonts w:ascii="Consolas" w:hAnsi="Consolas"/>
          <w:sz w:val="16"/>
        </w:rPr>
        <w:t>jest.config.js</w:t>
      </w:r>
      <w:r>
        <w:br/>
      </w:r>
      <w:r>
        <w:rPr>
          <w:rFonts w:ascii="Consolas" w:hAnsi="Consolas"/>
          <w:sz w:val="16"/>
        </w:rPr>
        <w:t>jest.setup.js</w:t>
      </w:r>
      <w:r>
        <w:br/>
      </w:r>
      <w:r>
        <w:rPr>
          <w:rFonts w:ascii="Consolas" w:hAnsi="Consolas"/>
          <w:sz w:val="16"/>
        </w:rPr>
        <w:t>metro.config.js</w:t>
      </w:r>
      <w:r>
        <w:br/>
      </w:r>
      <w:r>
        <w:rPr>
          <w:rFonts w:ascii="Consolas" w:hAnsi="Consolas"/>
          <w:sz w:val="16"/>
        </w:rPr>
        <w:t>package-lock.json</w:t>
      </w:r>
      <w:r>
        <w:br/>
      </w:r>
      <w:r>
        <w:rPr>
          <w:rFonts w:ascii="Consolas" w:hAnsi="Consolas"/>
          <w:sz w:val="16"/>
        </w:rPr>
        <w:t>package.json</w:t>
      </w:r>
      <w:r>
        <w:br/>
      </w:r>
      <w:r>
        <w:rPr>
          <w:rFonts w:ascii="Consolas" w:hAnsi="Consolas"/>
          <w:sz w:val="16"/>
        </w:rPr>
        <w:t>plugins/withDaVoiceMaven.js</w:t>
      </w:r>
      <w:r>
        <w:br/>
      </w:r>
      <w:r>
        <w:rPr>
          <w:rFonts w:ascii="Consolas" w:hAnsi="Consolas"/>
          <w:sz w:val="16"/>
        </w:rPr>
        <w:t>plugins/withManifestConflictFix.js</w:t>
      </w:r>
      <w:r>
        <w:br/>
      </w:r>
      <w:r>
        <w:rPr>
          <w:rFonts w:ascii="Consolas" w:hAnsi="Consolas"/>
          <w:sz w:val="16"/>
        </w:rPr>
        <w:t>public/icons/apple-touch-icon.png</w:t>
      </w:r>
      <w:r>
        <w:br/>
      </w:r>
      <w:r>
        <w:rPr>
          <w:rFonts w:ascii="Consolas" w:hAnsi="Consolas"/>
          <w:sz w:val="16"/>
        </w:rPr>
        <w:t>public/icons/icon-192.png</w:t>
      </w:r>
      <w:r>
        <w:br/>
      </w:r>
      <w:r>
        <w:rPr>
          <w:rFonts w:ascii="Consolas" w:hAnsi="Consolas"/>
          <w:sz w:val="16"/>
        </w:rPr>
        <w:t>public/icons/icon-512.png</w:t>
      </w:r>
      <w:r>
        <w:br/>
      </w:r>
      <w:r>
        <w:rPr>
          <w:rFonts w:ascii="Consolas" w:hAnsi="Consolas"/>
          <w:sz w:val="16"/>
        </w:rPr>
        <w:t>public/manifest.json</w:t>
      </w:r>
      <w:r>
        <w:br/>
      </w:r>
      <w:r>
        <w:rPr>
          <w:rFonts w:ascii="Consolas" w:hAnsi="Consolas"/>
          <w:sz w:val="16"/>
        </w:rPr>
        <w:t>public/sw.js</w:t>
      </w:r>
      <w:r>
        <w:br/>
      </w:r>
      <w:r>
        <w:rPr>
          <w:rFonts w:ascii="Consolas" w:hAnsi="Consolas"/>
          <w:sz w:val="16"/>
        </w:rPr>
        <w:t>safealert_contacts_ui.xml</w:t>
      </w:r>
      <w:r>
        <w:br/>
      </w:r>
      <w:r>
        <w:rPr>
          <w:rFonts w:ascii="Consolas" w:hAnsi="Consolas"/>
          <w:sz w:val="16"/>
        </w:rPr>
        <w:t>safealert_ui.xml</w:t>
      </w:r>
      <w:r>
        <w:br/>
      </w:r>
      <w:r>
        <w:rPr>
          <w:rFonts w:ascii="Consolas" w:hAnsi="Consolas"/>
          <w:sz w:val="16"/>
        </w:rPr>
        <w:t>safealert_ui2.xml</w:t>
      </w:r>
      <w:r>
        <w:br/>
      </w:r>
      <w:r>
        <w:rPr>
          <w:rFonts w:ascii="Consolas" w:hAnsi="Consolas"/>
          <w:sz w:val="16"/>
        </w:rPr>
        <w:t>safealert_ui3.xml</w:t>
      </w:r>
      <w:r>
        <w:br/>
      </w:r>
      <w:r>
        <w:rPr>
          <w:rFonts w:ascii="Consolas" w:hAnsi="Consolas"/>
          <w:sz w:val="16"/>
        </w:rPr>
        <w:t>safealert_ui_check.xml</w:t>
      </w:r>
      <w:r>
        <w:br/>
      </w:r>
      <w:r>
        <w:rPr>
          <w:rFonts w:ascii="Consolas" w:hAnsi="Consolas"/>
          <w:sz w:val="16"/>
        </w:rPr>
        <w:t>safealert_ui_now.xml</w:t>
      </w:r>
      <w:r>
        <w:br/>
      </w:r>
      <w:r>
        <w:rPr>
          <w:rFonts w:ascii="Consolas" w:hAnsi="Consolas"/>
          <w:sz w:val="16"/>
        </w:rPr>
        <w:t>safealert_ui_ok.xml</w:t>
      </w:r>
      <w:r>
        <w:br/>
      </w:r>
      <w:r>
        <w:rPr>
          <w:rFonts w:ascii="Consolas" w:hAnsi="Consolas"/>
          <w:sz w:val="16"/>
        </w:rPr>
        <w:t>safealert_ui_postfix.xml</w:t>
      </w:r>
      <w:r>
        <w:br/>
      </w:r>
      <w:r>
        <w:rPr>
          <w:rFonts w:ascii="Consolas" w:hAnsi="Consolas"/>
          <w:sz w:val="16"/>
        </w:rPr>
        <w:t>safealert_ui_retry.xml</w:t>
      </w:r>
      <w:r>
        <w:br/>
      </w:r>
      <w:r>
        <w:rPr>
          <w:rFonts w:ascii="Consolas" w:hAnsi="Consolas"/>
          <w:sz w:val="16"/>
        </w:rPr>
        <w:t>screenshot.png</w:t>
      </w:r>
      <w:r>
        <w:br/>
      </w:r>
      <w:r>
        <w:rPr>
          <w:rFonts w:ascii="Consolas" w:hAnsi="Consolas"/>
          <w:sz w:val="16"/>
        </w:rPr>
        <w:t>screenshot2.png</w:t>
      </w:r>
      <w:r>
        <w:br/>
      </w:r>
      <w:r>
        <w:rPr>
          <w:rFonts w:ascii="Consolas" w:hAnsi="Consolas"/>
          <w:sz w:val="16"/>
        </w:rPr>
        <w:t>screenshot3.png</w:t>
      </w:r>
      <w:r>
        <w:br/>
      </w:r>
      <w:r>
        <w:rPr>
          <w:rFonts w:ascii="Consolas" w:hAnsi="Consolas"/>
          <w:sz w:val="16"/>
        </w:rPr>
        <w:t>scripts/New-AndroidInstallQr.ps1</w:t>
      </w:r>
      <w:r>
        <w:br/>
      </w:r>
      <w:r>
        <w:rPr>
          <w:rFonts w:ascii="Consolas" w:hAnsi="Consolas"/>
          <w:sz w:val="16"/>
        </w:rPr>
        <w:t>scripts/New-AndroidReleaseKeystore.ps1</w:t>
      </w:r>
      <w:r>
        <w:br/>
      </w:r>
      <w:r>
        <w:rPr>
          <w:rFonts w:ascii="Consolas" w:hAnsi="Consolas"/>
          <w:sz w:val="16"/>
        </w:rPr>
        <w:t>scripts/deploy-ghpages.ps1</w:t>
      </w:r>
      <w:r>
        <w:br/>
      </w:r>
      <w:r>
        <w:rPr>
          <w:rFonts w:ascii="Consolas" w:hAnsi="Consolas"/>
          <w:sz w:val="16"/>
        </w:rPr>
        <w:t>scripts/patch-import-meta.js</w:t>
      </w:r>
      <w:r>
        <w:br/>
      </w:r>
      <w:r>
        <w:rPr>
          <w:rFonts w:ascii="Consolas" w:hAnsi="Consolas"/>
          <w:sz w:val="16"/>
        </w:rPr>
        <w:t>scripts/patch-web-html.js</w:t>
      </w:r>
      <w:r>
        <w:br/>
      </w:r>
      <w:r>
        <w:rPr>
          <w:rFonts w:ascii="Consolas" w:hAnsi="Consolas"/>
          <w:sz w:val="16"/>
        </w:rPr>
        <w:t>scripts/serve.js</w:t>
      </w:r>
      <w:r>
        <w:br/>
      </w:r>
      <w:r>
        <w:rPr>
          <w:rFonts w:ascii="Consolas" w:hAnsi="Consolas"/>
          <w:sz w:val="16"/>
        </w:rPr>
        <w:t>server.log</w:t>
      </w:r>
      <w:r>
        <w:br/>
      </w:r>
      <w:r>
        <w:rPr>
          <w:rFonts w:ascii="Consolas" w:hAnsi="Consolas"/>
          <w:sz w:val="16"/>
        </w:rPr>
        <w:t>src/components/M3Button.tsx</w:t>
      </w:r>
      <w:r>
        <w:br/>
      </w:r>
      <w:r>
        <w:rPr>
          <w:rFonts w:ascii="Consolas" w:hAnsi="Consolas"/>
          <w:sz w:val="16"/>
        </w:rPr>
        <w:t>src/components/PaymentModal.tsx</w:t>
      </w:r>
      <w:r>
        <w:br/>
      </w:r>
      <w:r>
        <w:rPr>
          <w:rFonts w:ascii="Consolas" w:hAnsi="Consolas"/>
          <w:sz w:val="16"/>
        </w:rPr>
        <w:t>src/components/PaymentOverdueModal.tsx</w:t>
      </w:r>
      <w:r>
        <w:br/>
      </w:r>
      <w:r>
        <w:rPr>
          <w:rFonts w:ascii="Consolas" w:hAnsi="Consolas"/>
          <w:sz w:val="16"/>
        </w:rPr>
        <w:t>src/components/PaymentTicket.tsx</w:t>
      </w:r>
      <w:r>
        <w:br/>
      </w:r>
      <w:r>
        <w:rPr>
          <w:rFonts w:ascii="Consolas" w:hAnsi="Consolas"/>
          <w:sz w:val="16"/>
        </w:rPr>
        <w:t>src/components/TrialExpiredModal.tsx</w:t>
      </w:r>
      <w:r>
        <w:br/>
      </w:r>
      <w:r>
        <w:rPr>
          <w:rFonts w:ascii="Consolas" w:hAnsi="Consolas"/>
          <w:sz w:val="16"/>
        </w:rPr>
        <w:t>src/components/WebModeBanner.tsx</w:t>
      </w:r>
      <w:r>
        <w:br/>
      </w:r>
      <w:r>
        <w:rPr>
          <w:rFonts w:ascii="Consolas" w:hAnsi="Consolas"/>
          <w:sz w:val="16"/>
        </w:rPr>
        <w:t>src/config/Theme.ts</w:t>
      </w:r>
      <w:r>
        <w:br/>
      </w:r>
      <w:r>
        <w:rPr>
          <w:rFonts w:ascii="Consolas" w:hAnsi="Consolas"/>
          <w:sz w:val="16"/>
        </w:rPr>
        <w:t>src/config/constants.ts</w:t>
      </w:r>
      <w:r>
        <w:br/>
      </w:r>
      <w:r>
        <w:rPr>
          <w:rFonts w:ascii="Consolas" w:hAnsi="Consolas"/>
          <w:sz w:val="16"/>
        </w:rPr>
        <w:t>src/config/features.ts</w:t>
      </w:r>
      <w:r>
        <w:br/>
      </w:r>
      <w:r>
        <w:rPr>
          <w:rFonts w:ascii="Consolas" w:hAnsi="Consolas"/>
          <w:sz w:val="16"/>
        </w:rPr>
        <w:t>src/config/firebase.ts</w:t>
      </w:r>
      <w:r>
        <w:br/>
      </w:r>
      <w:r>
        <w:rPr>
          <w:rFonts w:ascii="Consolas" w:hAnsi="Consolas"/>
          <w:sz w:val="16"/>
        </w:rPr>
        <w:t>src/config/porcupine.ts</w:t>
      </w:r>
      <w:r>
        <w:br/>
      </w:r>
      <w:r>
        <w:rPr>
          <w:rFonts w:ascii="Consolas" w:hAnsi="Consolas"/>
          <w:sz w:val="16"/>
        </w:rPr>
        <w:t>src/config/sentry.ts</w:t>
      </w:r>
      <w:r>
        <w:br/>
      </w:r>
      <w:r>
        <w:rPr>
          <w:rFonts w:ascii="Consolas" w:hAnsi="Consolas"/>
          <w:sz w:val="16"/>
        </w:rPr>
        <w:t>src/config/webBanner.ts</w:t>
      </w:r>
      <w:r>
        <w:br/>
      </w:r>
      <w:r>
        <w:rPr>
          <w:rFonts w:ascii="Consolas" w:hAnsi="Consolas"/>
          <w:sz w:val="16"/>
        </w:rPr>
        <w:t>src/hooks/useAccessibility.ts</w:t>
      </w:r>
      <w:r>
        <w:br/>
      </w:r>
      <w:r>
        <w:rPr>
          <w:rFonts w:ascii="Consolas" w:hAnsi="Consolas"/>
          <w:sz w:val="16"/>
        </w:rPr>
        <w:t>src/hooks/useAlert.ts</w:t>
      </w:r>
      <w:r>
        <w:br/>
      </w:r>
      <w:r>
        <w:rPr>
          <w:rFonts w:ascii="Consolas" w:hAnsi="Consolas"/>
          <w:sz w:val="16"/>
        </w:rPr>
        <w:t>src/hooks/useContacts.ts</w:t>
      </w:r>
      <w:r>
        <w:br/>
      </w:r>
      <w:r>
        <w:rPr>
          <w:rFonts w:ascii="Consolas" w:hAnsi="Consolas"/>
          <w:sz w:val="16"/>
        </w:rPr>
        <w:t>src/services/AccesoRegistroService.ts</w:t>
      </w:r>
      <w:r>
        <w:br/>
      </w:r>
      <w:r>
        <w:rPr>
          <w:rFonts w:ascii="Consolas" w:hAnsi="Consolas"/>
          <w:sz w:val="16"/>
        </w:rPr>
        <w:t>src/services/AccountService.ts</w:t>
      </w:r>
      <w:r>
        <w:br/>
      </w:r>
      <w:r>
        <w:rPr>
          <w:rFonts w:ascii="Consolas" w:hAnsi="Consolas"/>
          <w:sz w:val="16"/>
        </w:rPr>
        <w:t>src/services/AlertQueue.ts</w:t>
      </w:r>
      <w:r>
        <w:br/>
      </w:r>
      <w:r>
        <w:rPr>
          <w:rFonts w:ascii="Consolas" w:hAnsi="Consolas"/>
          <w:sz w:val="16"/>
        </w:rPr>
        <w:t>src/services/AlertService.ts</w:t>
      </w:r>
      <w:r>
        <w:br/>
      </w:r>
      <w:r>
        <w:rPr>
          <w:rFonts w:ascii="Consolas" w:hAnsi="Consolas"/>
          <w:sz w:val="16"/>
        </w:rPr>
        <w:t>src/services/AlertStateMachine.ts</w:t>
      </w:r>
      <w:r>
        <w:br/>
      </w:r>
      <w:r>
        <w:rPr>
          <w:rFonts w:ascii="Consolas" w:hAnsi="Consolas"/>
          <w:sz w:val="16"/>
        </w:rPr>
        <w:t>src/services/AudioAlertApiService.ts</w:t>
      </w:r>
      <w:r>
        <w:br/>
      </w:r>
      <w:r>
        <w:rPr>
          <w:rFonts w:ascii="Consolas" w:hAnsi="Consolas"/>
          <w:sz w:val="16"/>
        </w:rPr>
        <w:t>src/services/AudioRecordingService.ts</w:t>
      </w:r>
      <w:r>
        <w:br/>
      </w:r>
      <w:r>
        <w:rPr>
          <w:rFonts w:ascii="Consolas" w:hAnsi="Consolas"/>
          <w:sz w:val="16"/>
        </w:rPr>
        <w:t>src/services/ContactsService.ts</w:t>
      </w:r>
      <w:r>
        <w:br/>
      </w:r>
      <w:r>
        <w:rPr>
          <w:rFonts w:ascii="Consolas" w:hAnsi="Consolas"/>
          <w:sz w:val="16"/>
        </w:rPr>
        <w:t>src/services/DeviceDiagnostic.ts</w:t>
      </w:r>
      <w:r>
        <w:br/>
      </w:r>
      <w:r>
        <w:rPr>
          <w:rFonts w:ascii="Consolas" w:hAnsi="Consolas"/>
          <w:sz w:val="16"/>
        </w:rPr>
        <w:t>src/services/DeviceService.ts</w:t>
      </w:r>
      <w:r>
        <w:br/>
      </w:r>
      <w:r>
        <w:rPr>
          <w:rFonts w:ascii="Consolas" w:hAnsi="Consolas"/>
          <w:sz w:val="16"/>
        </w:rPr>
        <w:t>src/services/IAProcessingService.ts</w:t>
      </w:r>
      <w:r>
        <w:br/>
      </w:r>
      <w:r>
        <w:rPr>
          <w:rFonts w:ascii="Consolas" w:hAnsi="Consolas"/>
          <w:sz w:val="16"/>
        </w:rPr>
        <w:t>src/services/LocationApiClient.ts</w:t>
      </w:r>
      <w:r>
        <w:br/>
      </w:r>
      <w:r>
        <w:rPr>
          <w:rFonts w:ascii="Consolas" w:hAnsi="Consolas"/>
          <w:sz w:val="16"/>
        </w:rPr>
        <w:t>src/services/LocationService.ts</w:t>
      </w:r>
      <w:r>
        <w:br/>
      </w:r>
      <w:r>
        <w:rPr>
          <w:rFonts w:ascii="Consolas" w:hAnsi="Consolas"/>
          <w:sz w:val="16"/>
        </w:rPr>
        <w:t>src/services/NotificationService.ts</w:t>
      </w:r>
      <w:r>
        <w:br/>
      </w:r>
      <w:r>
        <w:rPr>
          <w:rFonts w:ascii="Consolas" w:hAnsi="Consolas"/>
          <w:sz w:val="16"/>
        </w:rPr>
        <w:t>src/services/PaymentService.ts</w:t>
      </w:r>
      <w:r>
        <w:br/>
      </w:r>
      <w:r>
        <w:rPr>
          <w:rFonts w:ascii="Consolas" w:hAnsi="Consolas"/>
          <w:sz w:val="16"/>
        </w:rPr>
        <w:t>src/services/PermissionsService.ts</w:t>
      </w:r>
      <w:r>
        <w:br/>
      </w:r>
      <w:r>
        <w:rPr>
          <w:rFonts w:ascii="Consolas" w:hAnsi="Consolas"/>
          <w:sz w:val="16"/>
        </w:rPr>
        <w:t>src/services/PrivacyService.ts</w:t>
      </w:r>
      <w:r>
        <w:br/>
      </w:r>
      <w:r>
        <w:rPr>
          <w:rFonts w:ascii="Consolas" w:hAnsi="Consolas"/>
          <w:sz w:val="16"/>
        </w:rPr>
        <w:t>src/services/PythonAnywhereSync.ts</w:t>
      </w:r>
      <w:r>
        <w:br/>
      </w:r>
      <w:r>
        <w:rPr>
          <w:rFonts w:ascii="Consolas" w:hAnsi="Consolas"/>
          <w:sz w:val="16"/>
        </w:rPr>
        <w:lastRenderedPageBreak/>
        <w:t>src/services/SubscriptionService.ts</w:t>
      </w:r>
      <w:r>
        <w:br/>
      </w:r>
      <w:r>
        <w:rPr>
          <w:rFonts w:ascii="Consolas" w:hAnsi="Consolas"/>
          <w:sz w:val="16"/>
        </w:rPr>
        <w:t>src/services/TrialService.ts</w:t>
      </w:r>
      <w:r>
        <w:br/>
      </w:r>
      <w:r>
        <w:rPr>
          <w:rFonts w:ascii="Consolas" w:hAnsi="Consolas"/>
          <w:sz w:val="16"/>
        </w:rPr>
        <w:t>src/services/WakeWordService.ts</w:t>
      </w:r>
      <w:r>
        <w:br/>
      </w:r>
      <w:r>
        <w:rPr>
          <w:rFonts w:ascii="Consolas" w:hAnsi="Consolas"/>
          <w:sz w:val="16"/>
        </w:rPr>
        <w:t>src/services/__tests__/AlertQueue.test.ts</w:t>
      </w:r>
      <w:r>
        <w:br/>
      </w:r>
      <w:r>
        <w:rPr>
          <w:rFonts w:ascii="Consolas" w:hAnsi="Consolas"/>
          <w:sz w:val="16"/>
        </w:rPr>
        <w:t>src/services/__tests__/AlertService.test.ts</w:t>
      </w:r>
      <w:r>
        <w:br/>
      </w:r>
      <w:r>
        <w:rPr>
          <w:rFonts w:ascii="Consolas" w:hAnsi="Consolas"/>
          <w:sz w:val="16"/>
        </w:rPr>
        <w:t>src/services/__tests__/AlertStateMachine.test.ts</w:t>
      </w:r>
      <w:r>
        <w:br/>
      </w:r>
      <w:r>
        <w:rPr>
          <w:rFonts w:ascii="Consolas" w:hAnsi="Consolas"/>
          <w:sz w:val="16"/>
        </w:rPr>
        <w:t>src/services/__tests__/LocationService.test.ts</w:t>
      </w:r>
      <w:r>
        <w:br/>
      </w:r>
      <w:r>
        <w:rPr>
          <w:rFonts w:ascii="Consolas" w:hAnsi="Consolas"/>
          <w:sz w:val="16"/>
        </w:rPr>
        <w:t>src/services/__tests__/PaymentService.test.ts</w:t>
      </w:r>
      <w:r>
        <w:br/>
      </w:r>
      <w:r>
        <w:rPr>
          <w:rFonts w:ascii="Consolas" w:hAnsi="Consolas"/>
          <w:sz w:val="16"/>
        </w:rPr>
        <w:t>src/shims/web-empty.js</w:t>
      </w:r>
      <w:r>
        <w:br/>
      </w:r>
      <w:r>
        <w:rPr>
          <w:rFonts w:ascii="Consolas" w:hAnsi="Consolas"/>
          <w:sz w:val="16"/>
        </w:rPr>
        <w:t>src/shims/web-rn-screens.js</w:t>
      </w:r>
      <w:r>
        <w:br/>
      </w:r>
      <w:r>
        <w:rPr>
          <w:rFonts w:ascii="Consolas" w:hAnsi="Consolas"/>
          <w:sz w:val="16"/>
        </w:rPr>
        <w:t>src/shims/web-turbo-modules.js</w:t>
      </w:r>
      <w:r>
        <w:br/>
      </w:r>
      <w:r>
        <w:rPr>
          <w:rFonts w:ascii="Consolas" w:hAnsi="Consolas"/>
          <w:sz w:val="16"/>
        </w:rPr>
        <w:t>src/stores/useContactsStore.ts</w:t>
      </w:r>
      <w:r>
        <w:br/>
      </w:r>
      <w:r>
        <w:rPr>
          <w:rFonts w:ascii="Consolas" w:hAnsi="Consolas"/>
          <w:sz w:val="16"/>
        </w:rPr>
        <w:t>src/stores/useGuardStore.ts</w:t>
      </w:r>
      <w:r>
        <w:br/>
      </w:r>
      <w:r>
        <w:rPr>
          <w:rFonts w:ascii="Consolas" w:hAnsi="Consolas"/>
          <w:sz w:val="16"/>
        </w:rPr>
        <w:t>src/stores/useSettingsStore.ts</w:t>
      </w:r>
      <w:r>
        <w:br/>
      </w:r>
      <w:r>
        <w:rPr>
          <w:rFonts w:ascii="Consolas" w:hAnsi="Consolas"/>
          <w:sz w:val="16"/>
        </w:rPr>
        <w:t>src/theme/Button.tsx</w:t>
      </w:r>
      <w:r>
        <w:br/>
      </w:r>
      <w:r>
        <w:rPr>
          <w:rFonts w:ascii="Consolas" w:hAnsi="Consolas"/>
          <w:sz w:val="16"/>
        </w:rPr>
        <w:t>src/theme/Card.tsx</w:t>
      </w:r>
      <w:r>
        <w:br/>
      </w:r>
      <w:r>
        <w:rPr>
          <w:rFonts w:ascii="Consolas" w:hAnsi="Consolas"/>
          <w:sz w:val="16"/>
        </w:rPr>
        <w:t>src/theme/Icon.tsx</w:t>
      </w:r>
      <w:r>
        <w:br/>
      </w:r>
      <w:r>
        <w:rPr>
          <w:rFonts w:ascii="Consolas" w:hAnsi="Consolas"/>
          <w:sz w:val="16"/>
        </w:rPr>
        <w:t>src/theme/index.ts</w:t>
      </w:r>
      <w:r>
        <w:br/>
      </w:r>
      <w:r>
        <w:rPr>
          <w:rFonts w:ascii="Consolas" w:hAnsi="Consolas"/>
          <w:sz w:val="16"/>
        </w:rPr>
        <w:t>src/theme/tokens.ts</w:t>
      </w:r>
      <w:r>
        <w:br/>
      </w:r>
      <w:r>
        <w:rPr>
          <w:rFonts w:ascii="Consolas" w:hAnsi="Consolas"/>
          <w:sz w:val="16"/>
        </w:rPr>
        <w:t>src/types/Alert.ts</w:t>
      </w:r>
      <w:r>
        <w:br/>
      </w:r>
      <w:r>
        <w:rPr>
          <w:rFonts w:ascii="Consolas" w:hAnsi="Consolas"/>
          <w:sz w:val="16"/>
        </w:rPr>
        <w:t>src/types/Contact.ts</w:t>
      </w:r>
      <w:r>
        <w:br/>
      </w:r>
      <w:r>
        <w:rPr>
          <w:rFonts w:ascii="Consolas" w:hAnsi="Consolas"/>
          <w:sz w:val="16"/>
        </w:rPr>
        <w:t>src/types/IAAnalysis.ts</w:t>
      </w:r>
      <w:r>
        <w:br/>
      </w:r>
      <w:r>
        <w:rPr>
          <w:rFonts w:ascii="Consolas" w:hAnsi="Consolas"/>
          <w:sz w:val="16"/>
        </w:rPr>
        <w:t>src/types/Location.ts</w:t>
      </w:r>
      <w:r>
        <w:br/>
      </w:r>
      <w:r>
        <w:rPr>
          <w:rFonts w:ascii="Consolas" w:hAnsi="Consolas"/>
          <w:sz w:val="16"/>
        </w:rPr>
        <w:t>src/types/Settings.ts</w:t>
      </w:r>
      <w:r>
        <w:br/>
      </w:r>
      <w:r>
        <w:rPr>
          <w:rFonts w:ascii="Consolas" w:hAnsi="Consolas"/>
          <w:sz w:val="16"/>
        </w:rPr>
        <w:t>src/types/react-native-wakeword.d.ts</w:t>
      </w:r>
      <w:r>
        <w:br/>
      </w:r>
      <w:r>
        <w:rPr>
          <w:rFonts w:ascii="Consolas" w:hAnsi="Consolas"/>
          <w:sz w:val="16"/>
        </w:rPr>
        <w:t>src/utils/MessageFormatter.ts</w:t>
      </w:r>
      <w:r>
        <w:br/>
      </w:r>
      <w:r>
        <w:rPr>
          <w:rFonts w:ascii="Consolas" w:hAnsi="Consolas"/>
          <w:sz w:val="16"/>
        </w:rPr>
        <w:t>src/utils/__tests__/MessageFormatter.test.ts</w:t>
      </w:r>
      <w:r>
        <w:br/>
      </w:r>
      <w:r>
        <w:rPr>
          <w:rFonts w:ascii="Consolas" w:hAnsi="Consolas"/>
          <w:sz w:val="16"/>
        </w:rPr>
        <w:t>src/utils/formatPhone.ts</w:t>
      </w:r>
      <w:r>
        <w:br/>
      </w:r>
      <w:r>
        <w:rPr>
          <w:rFonts w:ascii="Consolas" w:hAnsi="Consolas"/>
          <w:sz w:val="16"/>
        </w:rPr>
        <w:t>src/utils/googleMapsLink.ts</w:t>
      </w:r>
      <w:r>
        <w:br/>
      </w:r>
      <w:r>
        <w:rPr>
          <w:rFonts w:ascii="Consolas" w:hAnsi="Consolas"/>
          <w:sz w:val="16"/>
        </w:rPr>
        <w:t>src/utils/triggerWords.ts</w:t>
      </w:r>
      <w:r>
        <w:br/>
      </w:r>
      <w:r>
        <w:rPr>
          <w:rFonts w:ascii="Consolas" w:hAnsi="Consolas"/>
          <w:sz w:val="16"/>
        </w:rPr>
        <w:t>storage.rules</w:t>
      </w:r>
      <w:r>
        <w:br/>
      </w:r>
      <w:r>
        <w:rPr>
          <w:rFonts w:ascii="Consolas" w:hAnsi="Consolas"/>
          <w:sz w:val="16"/>
        </w:rPr>
        <w:t>tsconfig.json</w:t>
      </w:r>
    </w:p>
    <w:p w14:paraId="03864902" w14:textId="77777777" w:rsidR="00156F08" w:rsidRDefault="00000000">
      <w:pPr>
        <w:spacing w:after="120"/>
      </w:pPr>
      <w:r>
        <w:rPr>
          <w:b/>
          <w:color w:val="606060"/>
        </w:rPr>
        <w:t>Excluidos del listado por ser dependencias o generados (inventariados con su</w:t>
      </w:r>
    </w:p>
    <w:p w14:paraId="51AB8833" w14:textId="77777777" w:rsidR="00156F08" w:rsidRDefault="00000000">
      <w:pPr>
        <w:spacing w:after="120"/>
      </w:pPr>
      <w:r>
        <w:rPr>
          <w:b/>
          <w:color w:val="606060"/>
        </w:rPr>
        <w:t xml:space="preserve">número de archivos): </w:t>
      </w:r>
      <w:r>
        <w:rPr>
          <w:rFonts w:ascii="Consolas" w:hAnsi="Consolas"/>
          <w:b/>
          <w:color w:val="606060"/>
          <w:sz w:val="16"/>
        </w:rPr>
        <w:t>node_modules</w:t>
      </w:r>
      <w:r>
        <w:rPr>
          <w:b/>
          <w:color w:val="606060"/>
        </w:rPr>
        <w:t xml:space="preserve"> (~108.777), </w:t>
      </w:r>
      <w:r>
        <w:rPr>
          <w:rFonts w:ascii="Consolas" w:hAnsi="Consolas"/>
          <w:b/>
          <w:color w:val="606060"/>
          <w:sz w:val="16"/>
        </w:rPr>
        <w:t>android/</w:t>
      </w:r>
      <w:r>
        <w:rPr>
          <w:b/>
          <w:color w:val="606060"/>
        </w:rPr>
        <w:t xml:space="preserve"> (3.919),</w:t>
      </w:r>
    </w:p>
    <w:p w14:paraId="3C94E864" w14:textId="77777777" w:rsidR="00156F08" w:rsidRDefault="00000000">
      <w:pPr>
        <w:spacing w:after="120"/>
      </w:pPr>
      <w:r>
        <w:rPr>
          <w:rFonts w:ascii="Consolas" w:hAnsi="Consolas"/>
          <w:b/>
          <w:color w:val="606060"/>
          <w:sz w:val="16"/>
        </w:rPr>
        <w:t>temp_voice_resources/</w:t>
      </w:r>
      <w:r>
        <w:rPr>
          <w:b/>
          <w:color w:val="606060"/>
        </w:rPr>
        <w:t xml:space="preserve"> (667), </w:t>
      </w:r>
      <w:r>
        <w:rPr>
          <w:rFonts w:ascii="Consolas" w:hAnsi="Consolas"/>
          <w:b/>
          <w:color w:val="606060"/>
          <w:sz w:val="16"/>
        </w:rPr>
        <w:t>dist*</w:t>
      </w:r>
      <w:r>
        <w:rPr>
          <w:b/>
          <w:color w:val="606060"/>
        </w:rPr>
        <w:t xml:space="preserve">, </w:t>
      </w:r>
      <w:r>
        <w:rPr>
          <w:rFonts w:ascii="Consolas" w:hAnsi="Consolas"/>
          <w:b/>
          <w:color w:val="606060"/>
          <w:sz w:val="16"/>
        </w:rPr>
        <w:t>coverage</w:t>
      </w:r>
      <w:r>
        <w:rPr>
          <w:b/>
          <w:color w:val="606060"/>
        </w:rPr>
        <w:t xml:space="preserve">, </w:t>
      </w:r>
      <w:r>
        <w:rPr>
          <w:rFonts w:ascii="Consolas" w:hAnsi="Consolas"/>
          <w:b/>
          <w:color w:val="606060"/>
          <w:sz w:val="16"/>
        </w:rPr>
        <w:t>.git*</w:t>
      </w:r>
      <w:r>
        <w:rPr>
          <w:b/>
          <w:color w:val="606060"/>
        </w:rPr>
        <w:t xml:space="preserve">, </w:t>
      </w:r>
      <w:r>
        <w:rPr>
          <w:rFonts w:ascii="Consolas" w:hAnsi="Consolas"/>
          <w:b/>
          <w:color w:val="606060"/>
          <w:sz w:val="16"/>
        </w:rPr>
        <w:t>.expo</w:t>
      </w:r>
      <w:r>
        <w:rPr>
          <w:b/>
          <w:color w:val="606060"/>
        </w:rPr>
        <w:t>,</w:t>
      </w:r>
    </w:p>
    <w:p w14:paraId="37A41254" w14:textId="77777777" w:rsidR="00156F08" w:rsidRDefault="00000000">
      <w:pPr>
        <w:spacing w:after="120"/>
      </w:pPr>
      <w:r>
        <w:rPr>
          <w:rFonts w:ascii="Consolas" w:hAnsi="Consolas"/>
          <w:b/>
          <w:color w:val="606060"/>
          <w:sz w:val="16"/>
        </w:rPr>
        <w:t>bugreport-Pixel_8-…</w:t>
      </w:r>
      <w:r>
        <w:rPr>
          <w:b/>
          <w:color w:val="606060"/>
        </w:rPr>
        <w:t xml:space="preserve">, </w:t>
      </w:r>
      <w:r>
        <w:rPr>
          <w:rFonts w:ascii="Consolas" w:hAnsi="Consolas"/>
          <w:b/>
          <w:color w:val="606060"/>
          <w:sz w:val="16"/>
        </w:rPr>
        <w:t>Publicar/artefactos/</w:t>
      </w:r>
      <w:r>
        <w:rPr>
          <w:b/>
          <w:color w:val="606060"/>
        </w:rPr>
        <w:t xml:space="preserve"> y </w:t>
      </w:r>
      <w:r>
        <w:rPr>
          <w:rFonts w:ascii="Consolas" w:hAnsi="Consolas"/>
          <w:b/>
          <w:color w:val="606060"/>
          <w:sz w:val="16"/>
        </w:rPr>
        <w:t>documentacion_generada/</w:t>
      </w:r>
      <w:r>
        <w:rPr>
          <w:b/>
          <w:color w:val="606060"/>
        </w:rPr>
        <w:t>.</w:t>
      </w:r>
    </w:p>
    <w:p w14:paraId="2C5FFDBA" w14:textId="77777777" w:rsidR="00156F08" w:rsidRDefault="00000000">
      <w:pPr>
        <w:pStyle w:val="Ttulo2"/>
      </w:pPr>
      <w:r>
        <w:t>9.4. Control de cambios de esta documentación</w:t>
      </w:r>
    </w:p>
    <w:tbl>
      <w:tblPr>
        <w:tblStyle w:val="Tablaconcuadrcula"/>
        <w:tblW w:w="0" w:type="auto"/>
        <w:tblLook w:val="04A0" w:firstRow="1" w:lastRow="0" w:firstColumn="1" w:lastColumn="0" w:noHBand="0" w:noVBand="1"/>
      </w:tblPr>
      <w:tblGrid>
        <w:gridCol w:w="4873"/>
        <w:gridCol w:w="4873"/>
      </w:tblGrid>
      <w:tr w:rsidR="00156F08" w14:paraId="610F50A6" w14:textId="77777777">
        <w:tc>
          <w:tcPr>
            <w:tcW w:w="4873" w:type="dxa"/>
            <w:shd w:val="clear" w:color="auto" w:fill="F2DCDA"/>
          </w:tcPr>
          <w:p w14:paraId="7995A0E8" w14:textId="77777777" w:rsidR="00156F08" w:rsidRDefault="00000000">
            <w:pPr>
              <w:spacing w:after="20"/>
            </w:pPr>
            <w:r>
              <w:rPr>
                <w:b/>
                <w:sz w:val="17"/>
              </w:rPr>
              <w:t>Fecha</w:t>
            </w:r>
          </w:p>
        </w:tc>
        <w:tc>
          <w:tcPr>
            <w:tcW w:w="4873" w:type="dxa"/>
            <w:shd w:val="clear" w:color="auto" w:fill="F2DCDA"/>
          </w:tcPr>
          <w:p w14:paraId="7C4AEA66" w14:textId="77777777" w:rsidR="00156F08" w:rsidRDefault="00000000">
            <w:pPr>
              <w:spacing w:after="20"/>
            </w:pPr>
            <w:r>
              <w:rPr>
                <w:b/>
                <w:sz w:val="17"/>
              </w:rPr>
              <w:t>Cambio</w:t>
            </w:r>
          </w:p>
        </w:tc>
      </w:tr>
      <w:tr w:rsidR="00156F08" w14:paraId="29683C61" w14:textId="77777777">
        <w:tc>
          <w:tcPr>
            <w:tcW w:w="4873" w:type="dxa"/>
          </w:tcPr>
          <w:p w14:paraId="2395EB6A" w14:textId="77777777" w:rsidR="00156F08" w:rsidRDefault="00000000">
            <w:pPr>
              <w:spacing w:after="20"/>
            </w:pPr>
            <w:r>
              <w:rPr>
                <w:sz w:val="17"/>
              </w:rPr>
              <w:t>06/09/2026</w:t>
            </w:r>
          </w:p>
        </w:tc>
        <w:tc>
          <w:tcPr>
            <w:tcW w:w="4873" w:type="dxa"/>
          </w:tcPr>
          <w:p w14:paraId="497505B1" w14:textId="77777777" w:rsidR="00156F08" w:rsidRDefault="00000000">
            <w:pPr>
              <w:spacing w:after="20"/>
            </w:pPr>
            <w:r>
              <w:rPr>
                <w:sz w:val="17"/>
              </w:rPr>
              <w:t>Emisión inicial (maestro + anexos A–G) a partir del código fuente</w:t>
            </w:r>
          </w:p>
        </w:tc>
      </w:tr>
    </w:tbl>
    <w:p w14:paraId="1EE1305A" w14:textId="77777777" w:rsidR="00156F08" w:rsidRDefault="00156F08">
      <w:pPr>
        <w:spacing w:after="0"/>
      </w:pPr>
    </w:p>
    <w:sectPr w:rsidR="00156F08" w:rsidSect="00034616">
      <w:headerReference w:type="default" r:id="rId8"/>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41AF2" w14:textId="77777777" w:rsidR="00522084" w:rsidRDefault="00522084">
      <w:pPr>
        <w:spacing w:after="0" w:line="240" w:lineRule="auto"/>
      </w:pPr>
      <w:r>
        <w:separator/>
      </w:r>
    </w:p>
  </w:endnote>
  <w:endnote w:type="continuationSeparator" w:id="0">
    <w:p w14:paraId="1CA203C8" w14:textId="77777777" w:rsidR="00522084" w:rsidRDefault="0052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283A2" w14:textId="77777777" w:rsidR="00156F08" w:rsidRDefault="00000000">
    <w:pPr>
      <w:pStyle w:val="Piedepgina"/>
      <w:jc w:val="center"/>
    </w:pPr>
    <w:r>
      <w:rPr>
        <w:sz w:val="16"/>
      </w:rPr>
      <w:t xml:space="preserve">Página </w:t>
    </w:r>
    <w:r>
      <w:fldChar w:fldCharType="begin"/>
    </w:r>
    <w:r>
      <w:instrText>PAGE</w:instrText>
    </w:r>
    <w:r>
      <w:fldChar w:fldCharType="separate"/>
    </w:r>
    <w:r w:rsidR="006E7E66">
      <w:rPr>
        <w:noProof/>
      </w:rPr>
      <w:t>1</w:t>
    </w:r>
    <w:r>
      <w:fldChar w:fldCharType="end"/>
    </w:r>
    <w:r>
      <w:rPr>
        <w:sz w:val="16"/>
      </w:rPr>
      <w:t xml:space="preserve"> de </w:t>
    </w:r>
    <w:r>
      <w:fldChar w:fldCharType="begin"/>
    </w:r>
    <w:r>
      <w:instrText>NUMPAGES</w:instrText>
    </w:r>
    <w:r>
      <w:fldChar w:fldCharType="separate"/>
    </w:r>
    <w:r w:rsidR="006E7E6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0FB15" w14:textId="77777777" w:rsidR="00522084" w:rsidRDefault="00522084">
      <w:pPr>
        <w:spacing w:after="0" w:line="240" w:lineRule="auto"/>
      </w:pPr>
      <w:r>
        <w:separator/>
      </w:r>
    </w:p>
  </w:footnote>
  <w:footnote w:type="continuationSeparator" w:id="0">
    <w:p w14:paraId="60E1B1D2" w14:textId="77777777" w:rsidR="00522084" w:rsidRDefault="0052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AC587" w14:textId="77777777" w:rsidR="00156F08" w:rsidRDefault="00000000">
    <w:pPr>
      <w:pStyle w:val="Encabezado"/>
      <w:jc w:val="right"/>
    </w:pPr>
    <w:r>
      <w:rPr>
        <w:color w:val="808080"/>
        <w:sz w:val="16"/>
      </w:rPr>
      <w:t>SafeAlert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6696146">
    <w:abstractNumId w:val="8"/>
  </w:num>
  <w:num w:numId="2" w16cid:durableId="1815682096">
    <w:abstractNumId w:val="6"/>
  </w:num>
  <w:num w:numId="3" w16cid:durableId="557398354">
    <w:abstractNumId w:val="5"/>
  </w:num>
  <w:num w:numId="4" w16cid:durableId="1301963187">
    <w:abstractNumId w:val="4"/>
  </w:num>
  <w:num w:numId="5" w16cid:durableId="148258148">
    <w:abstractNumId w:val="7"/>
  </w:num>
  <w:num w:numId="6" w16cid:durableId="17774919">
    <w:abstractNumId w:val="3"/>
  </w:num>
  <w:num w:numId="7" w16cid:durableId="703019600">
    <w:abstractNumId w:val="2"/>
  </w:num>
  <w:num w:numId="8" w16cid:durableId="1039352468">
    <w:abstractNumId w:val="1"/>
  </w:num>
  <w:num w:numId="9" w16cid:durableId="90460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F08"/>
    <w:rsid w:val="0029639D"/>
    <w:rsid w:val="00326F90"/>
    <w:rsid w:val="00522084"/>
    <w:rsid w:val="006E7E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66099"/>
  <w14:defaultImageDpi w14:val="330"/>
  <w15:docId w15:val="{642B94E0-7E23-44B4-BAC7-A30E7A24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9A1B1B"/>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9A1B1B"/>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9A1B1B"/>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A1B1B"/>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39841</Words>
  <Characters>219127</Characters>
  <Application>Microsoft Office Word</Application>
  <DocSecurity>0</DocSecurity>
  <Lines>1826</Lines>
  <Paragraphs>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Fontana</cp:lastModifiedBy>
  <cp:revision>3</cp:revision>
  <dcterms:created xsi:type="dcterms:W3CDTF">2013-12-23T23:15:00Z</dcterms:created>
  <dcterms:modified xsi:type="dcterms:W3CDTF">2026-09-06T22:21:00Z</dcterms:modified>
  <cp:category/>
</cp:coreProperties>
</file>