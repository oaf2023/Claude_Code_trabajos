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9A1B1B"/>
          <w:sz w:val="52"/>
        </w:rPr>
        <w:t>SafeAlert</w:t>
      </w:r>
    </w:p>
    <w:p/>
    <w:p>
      <w:pPr>
        <w:jc w:val="center"/>
      </w:pPr>
      <w:r>
        <w:rPr>
          <w:b/>
          <w:sz w:val="34"/>
        </w:rPr>
        <w:t>ANEXO B — APLICACION IPHONE (VARIANTE EXPO-ROUTER)</w:t>
      </w:r>
    </w:p>
    <w:p/>
    <w:p/>
    <w:p/>
    <w:p>
      <w:pPr>
        <w:jc w:val="center"/>
      </w:pPr>
      <w:r>
        <w:rPr>
          <w:color w:val="808080"/>
          <w:sz w:val="20"/>
        </w:rPr>
        <w:t>Equipo SafeAlert  ·  06 de septiembre de 2026  ·  Documentacion generada a partir del codigo fuente</w:t>
      </w:r>
    </w:p>
    <w:p>
      <w:r>
        <w:br w:type="page"/>
      </w:r>
    </w:p>
    <w:p>
      <w:pPr>
        <w:pStyle w:val="Heading2"/>
      </w:pPr>
      <w:r>
        <w:t>Alcance de este anexo</w:t>
      </w:r>
    </w:p>
    <w:p>
      <w:pPr>
        <w:spacing w:after="120"/>
      </w:pPr>
      <w:r>
        <w:t>Analisis completo de la variante de aplicacion contenida en la carpeta iphone/ (expo-router). Incluye la comparacion con la app principal y la determinacion del rol real de esta variante en el repositorio.</w:t>
      </w:r>
    </w:p>
    <w:p>
      <w:pPr>
        <w:pStyle w:val="Heading1"/>
      </w:pPr>
      <w:r>
        <w:t>Documento: iphone/README.md — SafeAlert Apple</w:t>
      </w:r>
    </w:p>
    <w:p>
      <w:pPr>
        <w:pStyle w:val="Heading2"/>
      </w:pPr>
      <w:r>
        <w:t>Resumen</w:t>
      </w:r>
    </w:p>
    <w:p>
      <w:pPr>
        <w:spacing w:after="120"/>
      </w:pPr>
      <w:r>
        <w:t xml:space="preserve">El README describe el </w:t>
      </w:r>
      <w:r>
        <w:rPr>
          <w:b/>
        </w:rPr>
        <w:t>cliente Apple separado de SafeAlert</w:t>
      </w:r>
      <w:r>
        <w:t xml:space="preserve"> (carpeta </w:t>
      </w:r>
      <w:r>
        <w:rPr>
          <w:rFonts w:ascii="Consolas" w:hAnsi="Consolas"/>
          <w:sz w:val="16"/>
        </w:rPr>
        <w:t>iphone/</w:t>
      </w:r>
      <w:r>
        <w:t>), que reutiliza el código compartido del proyecto padre. Establece sus objetivos (iPhone/iPad mediante Expo iOS; Mac mediante Expo Web/PWA), los comandos de arranque (</w:t>
      </w:r>
      <w:r>
        <w:rPr>
          <w:rFonts w:ascii="Consolas" w:hAnsi="Consolas"/>
          <w:sz w:val="16"/>
        </w:rPr>
        <w:t>npm run ios</w:t>
      </w:r>
      <w:r>
        <w:t xml:space="preserve">, </w:t>
      </w:r>
      <w:r>
        <w:rPr>
          <w:rFonts w:ascii="Consolas" w:hAnsi="Consolas"/>
          <w:sz w:val="16"/>
        </w:rPr>
        <w:t>npm run mac</w:t>
      </w:r>
      <w:r>
        <w:t xml:space="preserve">, </w:t>
      </w:r>
      <w:r>
        <w:rPr>
          <w:rFonts w:ascii="Consolas" w:hAnsi="Consolas"/>
          <w:sz w:val="16"/>
        </w:rPr>
        <w:t>npm run web</w:t>
      </w:r>
      <w:r>
        <w:t xml:space="preserve">, </w:t>
      </w:r>
      <w:r>
        <w:rPr>
          <w:rFonts w:ascii="Consolas" w:hAnsi="Consolas"/>
          <w:sz w:val="16"/>
        </w:rPr>
        <w:t>npm run typecheck</w:t>
      </w:r>
      <w:r>
        <w:t xml:space="preserve">) y tres notas técnicas sobre la arquitectura: reutilización de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 xml:space="preserve">, uso de la capa modular de Firebase </w:t>
      </w:r>
      <w:r>
        <w:rPr>
          <w:rFonts w:ascii="Consolas" w:hAnsi="Consolas"/>
          <w:sz w:val="16"/>
        </w:rPr>
        <w:t>../src/config/firebase.ts</w:t>
      </w:r>
      <w:r>
        <w:t xml:space="preserve"> en Apple/web, y mantenimiento de React Native Firebase nativo para Android en el proyecto principal.</w:t>
      </w:r>
    </w:p>
    <w:p>
      <w:pPr>
        <w:pStyle w:val="Heading2"/>
      </w:pPr>
      <w:r>
        <w:t>Contenido clave</w:t>
      </w:r>
    </w:p>
    <w:p>
      <w:pPr>
        <w:pStyle w:val="ListBullet"/>
        <w:ind w:left="425"/>
      </w:pPr>
      <w:r>
        <w:rPr>
          <w:b/>
        </w:rPr>
        <w:t>Título</w:t>
      </w:r>
      <w:r>
        <w:t>: SafeAlert Apple — cliente separado que reutiliza código compartido.</w:t>
      </w:r>
    </w:p>
    <w:p>
      <w:pPr>
        <w:pStyle w:val="ListBullet"/>
        <w:ind w:left="425"/>
      </w:pPr>
      <w:r>
        <w:rPr>
          <w:b/>
        </w:rPr>
        <w:t>Objetivos</w:t>
      </w:r>
      <w:r>
        <w:t xml:space="preserve"> (líneas 5-8): iPhone/iPad vía Expo iOS; Mac vía Expo Web/PWA.</w:t>
      </w:r>
    </w:p>
    <w:p>
      <w:pPr>
        <w:pStyle w:val="ListBullet"/>
        <w:ind w:left="425"/>
      </w:pPr>
      <w:r>
        <w:rPr>
          <w:b/>
        </w:rPr>
        <w:t>Comandos</w:t>
      </w:r>
      <w:r>
        <w:t xml:space="preserve"> (líneas 10-15): </w:t>
      </w:r>
      <w:r>
        <w:rPr>
          <w:rFonts w:ascii="Consolas" w:hAnsi="Consolas"/>
          <w:sz w:val="16"/>
        </w:rPr>
        <w:t>npm run ios</w:t>
      </w:r>
      <w:r>
        <w:t xml:space="preserve">, </w:t>
      </w:r>
      <w:r>
        <w:rPr>
          <w:rFonts w:ascii="Consolas" w:hAnsi="Consolas"/>
          <w:sz w:val="16"/>
        </w:rPr>
        <w:t>npm run mac</w:t>
      </w:r>
      <w:r>
        <w:t xml:space="preserve">, </w:t>
      </w:r>
      <w:r>
        <w:rPr>
          <w:rFonts w:ascii="Consolas" w:hAnsi="Consolas"/>
          <w:sz w:val="16"/>
        </w:rPr>
        <w:t>npm run web</w:t>
      </w:r>
      <w:r>
        <w:t>,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npm run typecheck</w:t>
      </w:r>
      <w:r>
        <w:t xml:space="preserve"> (coinciden con los scripts de </w:t>
      </w:r>
      <w:r>
        <w:rPr>
          <w:rFonts w:ascii="Consolas" w:hAnsi="Consolas"/>
          <w:sz w:val="16"/>
        </w:rPr>
        <w:t>iphone/package.json</w:t>
      </w:r>
      <w:r>
        <w:t>).</w:t>
      </w:r>
    </w:p>
    <w:p>
      <w:pPr>
        <w:pStyle w:val="ListBullet"/>
        <w:ind w:left="425"/>
      </w:pPr>
      <w:r>
        <w:rPr>
          <w:b/>
        </w:rPr>
        <w:t>Notas técnicas</w:t>
      </w:r>
      <w:r>
        <w:t xml:space="preserve"> (líneas 17-21):</w:t>
      </w:r>
    </w:p>
    <w:p>
      <w:pPr>
        <w:pStyle w:val="ListBullet"/>
        <w:ind w:left="709"/>
      </w:pPr>
      <w:r>
        <w:t xml:space="preserve">El negocio y las pantallas se reutilizan desde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>.</w:t>
      </w:r>
    </w:p>
    <w:p>
      <w:pPr>
        <w:pStyle w:val="ListBullet"/>
        <w:ind w:left="709"/>
      </w:pPr>
      <w:r>
        <w:t xml:space="preserve">En Apple y web, Firebase usa la capa modular </w:t>
      </w:r>
      <w:r>
        <w:rPr>
          <w:rFonts w:ascii="Consolas" w:hAnsi="Consolas"/>
          <w:sz w:val="16"/>
        </w:rPr>
        <w:t>../src/config/firebase.ts</w:t>
      </w:r>
      <w:r>
        <w:t>.</w:t>
      </w:r>
    </w:p>
    <w:p>
      <w:pPr>
        <w:pStyle w:val="ListBullet"/>
        <w:ind w:left="709"/>
      </w:pPr>
      <w:r>
        <w:t>Android sigue usando React Native Firebase nativo desde el proyecto principal.</w:t>
      </w:r>
    </w:p>
    <w:p>
      <w:pPr>
        <w:pStyle w:val="Heading2"/>
      </w:pPr>
      <w:r>
        <w:t>Relación con el código real</w:t>
      </w:r>
    </w:p>
    <w:p>
      <w:pPr>
        <w:pStyle w:val="ListBullet"/>
        <w:ind w:left="425"/>
      </w:pPr>
      <w:r>
        <w:t xml:space="preserve">Los comandos del README (líneas 12-15) coinciden exactamente con los </w:t>
      </w:r>
      <w:r>
        <w:rPr>
          <w:rFonts w:ascii="Consolas" w:hAnsi="Consolas"/>
          <w:sz w:val="16"/>
        </w:rPr>
        <w:t>scripts</w:t>
      </w:r>
      <w:r>
        <w:t xml:space="preserve"> de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iphone/package.json</w:t>
      </w:r>
      <w:r>
        <w:t xml:space="preserve"> (líneas 7-11): </w:t>
      </w:r>
      <w:r>
        <w:rPr>
          <w:rFonts w:ascii="Consolas" w:hAnsi="Consolas"/>
          <w:sz w:val="16"/>
        </w:rPr>
        <w:t>ios</w:t>
      </w:r>
      <w:r>
        <w:t xml:space="preserve">, </w:t>
      </w:r>
      <w:r>
        <w:rPr>
          <w:rFonts w:ascii="Consolas" w:hAnsi="Consolas"/>
          <w:sz w:val="16"/>
        </w:rPr>
        <w:t>mac</w:t>
      </w:r>
      <w:r>
        <w:t xml:space="preserve">, </w:t>
      </w:r>
      <w:r>
        <w:rPr>
          <w:rFonts w:ascii="Consolas" w:hAnsi="Consolas"/>
          <w:sz w:val="16"/>
        </w:rPr>
        <w:t>web</w:t>
      </w:r>
      <w:r>
        <w:t xml:space="preserve">, </w:t>
      </w:r>
      <w:r>
        <w:rPr>
          <w:rFonts w:ascii="Consolas" w:hAnsi="Consolas"/>
          <w:sz w:val="16"/>
        </w:rPr>
        <w:t>typecheck</w:t>
      </w:r>
      <w:r>
        <w:t>.</w:t>
      </w:r>
    </w:p>
    <w:p>
      <w:pPr>
        <w:pStyle w:val="ListBullet"/>
        <w:ind w:left="425"/>
      </w:pPr>
      <w:r>
        <w:t xml:space="preserve">La afirmación de reutilización de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 xml:space="preserve"> se confirma en el código:</w:t>
      </w:r>
    </w:p>
    <w:p>
      <w:pPr>
        <w:pStyle w:val="ListBullet"/>
        <w:ind w:left="709"/>
      </w:pPr>
      <w:r>
        <w:t xml:space="preserve">Todos los archivos de </w:t>
      </w:r>
      <w:r>
        <w:rPr>
          <w:rFonts w:ascii="Consolas" w:hAnsi="Consolas"/>
          <w:sz w:val="16"/>
        </w:rPr>
        <w:t>iphone/app/</w:t>
      </w:r>
      <w:r>
        <w:t xml:space="preserve"> son reexports puros hacia </w:t>
      </w:r>
      <w:r>
        <w:rPr>
          <w:rFonts w:ascii="Consolas" w:hAnsi="Consolas"/>
          <w:sz w:val="16"/>
        </w:rPr>
        <w:t>../app/...</w:t>
      </w:r>
    </w:p>
    <w:p>
      <w:pPr>
        <w:spacing w:after="120"/>
      </w:pPr>
      <w:r>
        <w:t xml:space="preserve">    (p. ej. </w:t>
      </w:r>
      <w:r>
        <w:rPr>
          <w:rFonts w:ascii="Consolas" w:hAnsi="Consolas"/>
          <w:sz w:val="16"/>
        </w:rPr>
        <w:t>iphone/app/_layout.tsx</w:t>
      </w:r>
      <w:r>
        <w:t xml:space="preserve"> hace </w:t>
      </w:r>
      <w:r>
        <w:rPr>
          <w:rFonts w:ascii="Consolas" w:hAnsi="Consolas"/>
          <w:sz w:val="16"/>
        </w:rPr>
        <w:t>export { default } from '../../app/_layout'</w:t>
      </w:r>
      <w:r>
        <w:t>).</w:t>
      </w:r>
    </w:p>
    <w:p>
      <w:pPr>
        <w:pStyle w:val="ListBullet"/>
        <w:ind w:left="709"/>
      </w:pPr>
      <w:r>
        <w:rPr>
          <w:rFonts w:ascii="Consolas" w:hAnsi="Consolas"/>
          <w:sz w:val="16"/>
        </w:rPr>
        <w:t>iphone/tsconfig.json</w:t>
      </w:r>
      <w:r>
        <w:t xml:space="preserve"> incluye </w:t>
      </w:r>
      <w:r>
        <w:rPr>
          <w:rFonts w:ascii="Consolas" w:hAnsi="Consolas"/>
          <w:sz w:val="16"/>
        </w:rPr>
        <w:t>../app/**/*</w:t>
      </w:r>
      <w:r>
        <w:t xml:space="preserve"> y </w:t>
      </w:r>
      <w:r>
        <w:rPr>
          <w:rFonts w:ascii="Consolas" w:hAnsi="Consolas"/>
          <w:sz w:val="16"/>
        </w:rPr>
        <w:t>../src/**/*</w:t>
      </w:r>
      <w:r>
        <w:t xml:space="preserve"> en su </w:t>
      </w:r>
      <w:r>
        <w:rPr>
          <w:rFonts w:ascii="Consolas" w:hAnsi="Consolas"/>
          <w:sz w:val="16"/>
        </w:rPr>
        <w:t>include</w:t>
      </w:r>
      <w:r>
        <w:t>.</w:t>
      </w:r>
    </w:p>
    <w:p>
      <w:pPr>
        <w:pStyle w:val="ListBullet"/>
        <w:ind w:left="709"/>
      </w:pPr>
      <w:r>
        <w:rPr>
          <w:rFonts w:ascii="Consolas" w:hAnsi="Consolas"/>
          <w:sz w:val="16"/>
        </w:rPr>
        <w:t>iphone/metro.config.js</w:t>
      </w:r>
      <w:r>
        <w:t xml:space="preserve"> añade la raíz del monorepo a </w:t>
      </w:r>
      <w:r>
        <w:rPr>
          <w:rFonts w:ascii="Consolas" w:hAnsi="Consolas"/>
          <w:sz w:val="16"/>
        </w:rPr>
        <w:t>watchFolders</w:t>
      </w:r>
      <w:r>
        <w:t xml:space="preserve"> y el</w:t>
      </w:r>
    </w:p>
    <w:p>
      <w:pPr>
        <w:spacing w:after="120"/>
      </w:pPr>
      <w:r>
        <w:t xml:space="preserve">    </w:t>
      </w:r>
      <w:r>
        <w:rPr>
          <w:rFonts w:ascii="Consolas" w:hAnsi="Consolas"/>
          <w:sz w:val="16"/>
        </w:rPr>
        <w:t>node_modules</w:t>
      </w:r>
      <w:r>
        <w:t xml:space="preserve"> raíz a </w:t>
      </w:r>
      <w:r>
        <w:rPr>
          <w:rFonts w:ascii="Consolas" w:hAnsi="Consolas"/>
          <w:sz w:val="16"/>
        </w:rPr>
        <w:t>nodeModulesPaths</w:t>
      </w:r>
      <w:r>
        <w:t>.</w:t>
      </w:r>
    </w:p>
    <w:p>
      <w:pPr>
        <w:pStyle w:val="ListBullet"/>
        <w:ind w:left="425"/>
      </w:pPr>
      <w:r>
        <w:t xml:space="preserve">La afirmación sobre Firebase se confirma: </w:t>
      </w:r>
      <w:r>
        <w:rPr>
          <w:rFonts w:ascii="Consolas" w:hAnsi="Consolas"/>
          <w:sz w:val="16"/>
        </w:rPr>
        <w:t>src/config/firebase.ts</w:t>
      </w:r>
      <w:r>
        <w:t xml:space="preserve"> (523 líneas,</w:t>
      </w:r>
    </w:p>
    <w:p>
      <w:pPr>
        <w:spacing w:after="120"/>
      </w:pPr>
      <w:r>
        <w:t xml:space="preserve">  cabecera v2.0.0 de 2026-04-21) es una capa híbrida que importa el SDK JS modular de   Firebase (</w:t>
      </w:r>
      <w:r>
        <w:rPr>
          <w:rFonts w:ascii="Consolas" w:hAnsi="Consolas"/>
          <w:sz w:val="16"/>
        </w:rPr>
        <w:t>firebase/app</w:t>
      </w:r>
      <w:r>
        <w:t xml:space="preserve">, </w:t>
      </w:r>
      <w:r>
        <w:rPr>
          <w:rFonts w:ascii="Consolas" w:hAnsi="Consolas"/>
          <w:sz w:val="16"/>
        </w:rPr>
        <w:t>firebase/auth</w:t>
      </w:r>
      <w:r>
        <w:t xml:space="preserve">, </w:t>
      </w:r>
      <w:r>
        <w:rPr>
          <w:rFonts w:ascii="Consolas" w:hAnsi="Consolas"/>
          <w:sz w:val="16"/>
        </w:rPr>
        <w:t>firebase/firestore</w:t>
      </w:r>
      <w:r>
        <w:t xml:space="preserve">, </w:t>
      </w:r>
      <w:r>
        <w:rPr>
          <w:rFonts w:ascii="Consolas" w:hAnsi="Consolas"/>
          <w:sz w:val="16"/>
        </w:rPr>
        <w:t>firebase/storage</w:t>
      </w:r>
      <w:r>
        <w:t xml:space="preserve">,   </w:t>
      </w:r>
      <w:r>
        <w:rPr>
          <w:rFonts w:ascii="Consolas" w:hAnsi="Consolas"/>
          <w:sz w:val="16"/>
        </w:rPr>
        <w:t>firebase/functions</w:t>
      </w:r>
      <w:r>
        <w:t xml:space="preserve">) y usa </w:t>
      </w:r>
      <w:r>
        <w:rPr>
          <w:rFonts w:ascii="Consolas" w:hAnsi="Consolas"/>
          <w:sz w:val="16"/>
        </w:rPr>
        <w:t>Platform</w:t>
      </w:r>
      <w:r>
        <w:t xml:space="preserve"> de react-native, exactamente lo que declara   la dependencia </w:t>
      </w:r>
      <w:r>
        <w:rPr>
          <w:rFonts w:ascii="Consolas" w:hAnsi="Consolas"/>
          <w:sz w:val="16"/>
        </w:rPr>
        <w:t>firebase</w:t>
      </w:r>
      <w:r>
        <w:t xml:space="preserve"> en </w:t>
      </w:r>
      <w:r>
        <w:rPr>
          <w:rFonts w:ascii="Consolas" w:hAnsi="Consolas"/>
          <w:sz w:val="16"/>
        </w:rPr>
        <w:t>iphone/package.json</w:t>
      </w:r>
      <w:r>
        <w:t>.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El README describe fielmente una</w:t>
      </w:r>
    </w:p>
    <w:p>
      <w:pPr>
        <w:spacing w:after="120"/>
      </w:pPr>
      <w:r>
        <w:t xml:space="preserve">  arquitectura de variante reutilizadora (no una app independiente ni duplicada).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Seguridad</w:t>
      </w:r>
    </w:p>
    <w:p>
      <w:pPr>
        <w:spacing w:after="120"/>
      </w:pPr>
      <w:r>
        <w:t>Sin secretos ni datos sensibles en el README.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1F6FB0"/>
        </w:rPr>
        <w:t xml:space="preserve">[INFORMATIVO] El README no menciona la dependencia implícita del </w:t>
      </w:r>
      <w:r>
        <w:rPr>
          <w:rFonts w:ascii="Consolas" w:hAnsi="Consolas"/>
          <w:b/>
          <w:color w:val="1F6FB0"/>
          <w:sz w:val="16"/>
        </w:rPr>
        <w:t>node_modules</w:t>
      </w:r>
    </w:p>
    <w:p>
      <w:pPr>
        <w:spacing w:after="120"/>
      </w:pPr>
      <w:r>
        <w:t xml:space="preserve">  raíz; recomendación de documentarlo (ver </w:t>
      </w:r>
      <w:r>
        <w:rPr>
          <w:rFonts w:ascii="Consolas" w:hAnsi="Consolas"/>
          <w:sz w:val="16"/>
        </w:rPr>
        <w:t>iphone/metro.config.js</w:t>
      </w:r>
      <w:r>
        <w:t>).</w:t>
      </w:r>
    </w:p>
    <w:p>
      <w:pPr>
        <w:pStyle w:val="ListBullet"/>
        <w:ind w:left="425"/>
      </w:pPr>
      <w:r>
        <w:rPr>
          <w:b/>
          <w:color w:val="1E7A46"/>
        </w:rPr>
        <w:t>[RECOMENDACIÓN] Sería útil documentar el estado de publicación (TestFlight/App</w:t>
      </w:r>
    </w:p>
    <w:p>
      <w:pPr>
        <w:spacing w:after="120"/>
      </w:pPr>
      <w:r>
        <w:t xml:space="preserve">  Store) y la divergencia de rutas respecto a la app principal.</w:t>
      </w:r>
    </w:p>
    <w:p>
      <w:pPr>
        <w:pStyle w:val="Heading1"/>
      </w:pPr>
      <w:r>
        <w:t>Archivo: iphone/app.json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iphone/app.json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64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2094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de aplicación Expo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Configuración de Expo del cliente Apple (</w:t>
      </w:r>
      <w:r>
        <w:rPr>
          <w:rFonts w:ascii="Consolas" w:hAnsi="Consolas"/>
          <w:sz w:val="16"/>
        </w:rPr>
        <w:t>SafeAlert Apple</w:t>
      </w:r>
      <w:r>
        <w:t xml:space="preserve"> / </w:t>
      </w:r>
      <w:r>
        <w:rPr>
          <w:rFonts w:ascii="Consolas" w:hAnsi="Consolas"/>
          <w:sz w:val="16"/>
        </w:rPr>
        <w:t>safealert-iphone</w:t>
      </w:r>
      <w:r>
        <w:t xml:space="preserve">). Define identidad de app, orientación, iconos y splash (apuntando a los assets del proyecto padre </w:t>
      </w:r>
      <w:r>
        <w:rPr>
          <w:rFonts w:ascii="Consolas" w:hAnsi="Consolas"/>
          <w:sz w:val="16"/>
        </w:rPr>
        <w:t>../assets/</w:t>
      </w:r>
      <w:r>
        <w:t xml:space="preserve">), bloque iOS con </w:t>
      </w:r>
      <w:r>
        <w:rPr>
          <w:rFonts w:ascii="Consolas" w:hAnsi="Consolas"/>
          <w:sz w:val="16"/>
        </w:rPr>
        <w:t>bundleIdentifier</w:t>
      </w:r>
      <w:r>
        <w:t xml:space="preserve"> propio y textos de permisos, bloque Web, y la lista de plugins de Expo. Es la pieza que diferencia a la variante </w:t>
      </w:r>
      <w:r>
        <w:rPr>
          <w:rFonts w:ascii="Consolas" w:hAnsi="Consolas"/>
          <w:sz w:val="16"/>
        </w:rPr>
        <w:t>iphone/</w:t>
      </w:r>
      <w:r>
        <w:t xml:space="preserve"> de la app principal </w:t>
      </w:r>
      <w:r>
        <w:rPr>
          <w:rFonts w:ascii="Consolas" w:hAnsi="Consolas"/>
          <w:sz w:val="16"/>
        </w:rPr>
        <w:t>app.json</w:t>
      </w:r>
      <w:r>
        <w:t xml:space="preserve"> de la raíz (que incluye Android, Firebase nativo, Sentry, pago y PWA).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configuración válida para generar un binario iOS/Web independiente de la app Android principal.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 (estándar/externa/interna)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expo-router (plugin)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Enrutado por archivos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Sí (ver </w:t>
            </w:r>
            <w:r>
              <w:rPr>
                <w:rFonts w:ascii="Consolas" w:hAnsi="Consolas"/>
                <w:sz w:val="17"/>
              </w:rPr>
              <w:t>index.ts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app/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expo-location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Permisos y ubicación compartida (</w:t>
            </w:r>
            <w:r>
              <w:rPr>
                <w:rFonts w:ascii="Consolas" w:hAnsi="Consolas"/>
                <w:sz w:val="17"/>
              </w:rPr>
              <w:t>src/services/LocationService.ts</w:t>
            </w:r>
            <w:r>
              <w:rPr>
                <w:sz w:val="17"/>
              </w:rPr>
              <w:t>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código compartido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expo-av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Grabación/reproducción de audio (permiso de micrófono)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código compartido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expo-notifications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Notificaciones locales/remotas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código compartido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react-native-permissions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Permisos iOS (cámara, micrófono, ubicación, contactos, notificaciones)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código compartido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expo-font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Carga de fuentes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código compartido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@react-native-firebase/app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incluido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Firebase nativa (solo Android en la raíz)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en esta variante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expo-secure-store / expo-localization / @sentry/react-native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incluidos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Presentes en la app principal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en esta variante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spacing w:after="120"/>
      </w:pPr>
      <w:r>
        <w:t xml:space="preserve">Lo consume Expo CLI/prebuild y el plugin expo-router al resolver rutas en </w:t>
      </w:r>
      <w:r>
        <w:rPr>
          <w:rFonts w:ascii="Consolas" w:hAnsi="Consolas"/>
          <w:sz w:val="16"/>
        </w:rPr>
        <w:t>iphone/app/</w:t>
      </w:r>
      <w:r>
        <w:t>. No hay imports en código. [NIVEL DE CERTEZA: Confirmado por código]</w:t>
      </w:r>
    </w:p>
    <w:p>
      <w:pPr>
        <w:pStyle w:val="Heading2"/>
      </w:pPr>
      <w:r>
        <w:t>Variables globales y constantes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Finalidad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Referencias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expo.name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SafeAlert Apple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Nombre visible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3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expo.slug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safealert-iphone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Slug EAS/Expo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expo.scheme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safealert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Esquema de deep links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expo.version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1.0.0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Versión de la app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6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expo.orientation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portrait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Orientación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7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expo.icon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../assets/icon.png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Icono (assets del padre)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8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expo.userInterfaceStyle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light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Tema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9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expo.splash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imagen + resizeMode + color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Splash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10-14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expo.ios.supportsTablet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true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boolean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Soporte iPad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16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expo.ios.bundleIdentifier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com.safealert.apple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Identificador de bundle iOS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17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expo.ios.infoPlist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NSCamera/Microphone/Location/Contacts Usage...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Textos de permisos iOS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18-24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bundler/output/favicon/name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26-31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expo.plugins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lista de plugins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Plugins de prebuild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32-62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(funciones / clases / tipos)</w:t>
      </w:r>
    </w:p>
    <w:p>
      <w:pPr>
        <w:spacing w:after="120"/>
      </w:pPr>
      <w:r>
        <w:t>No aplica: objeto JSON de configuración.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"expo": {</w:t>
      </w:r>
      <w:r>
        <w:br/>
      </w:r>
      <w:r>
        <w:rPr>
          <w:rFonts w:ascii="Consolas" w:hAnsi="Consolas"/>
          <w:sz w:val="16"/>
        </w:rPr>
        <w:t xml:space="preserve">    "name": "SafeAlert Apple",</w:t>
      </w:r>
      <w:r>
        <w:br/>
      </w:r>
      <w:r>
        <w:rPr>
          <w:rFonts w:ascii="Consolas" w:hAnsi="Consolas"/>
          <w:sz w:val="16"/>
        </w:rPr>
        <w:t xml:space="preserve">    "slug": "safealert-iphone",</w:t>
      </w:r>
      <w:r>
        <w:br/>
      </w:r>
      <w:r>
        <w:rPr>
          <w:rFonts w:ascii="Consolas" w:hAnsi="Consolas"/>
          <w:sz w:val="16"/>
        </w:rPr>
        <w:t xml:space="preserve">    "scheme": "safealert",</w:t>
      </w:r>
      <w:r>
        <w:br/>
      </w:r>
      <w:r>
        <w:rPr>
          <w:rFonts w:ascii="Consolas" w:hAnsi="Consolas"/>
          <w:sz w:val="16"/>
        </w:rPr>
        <w:t xml:space="preserve">    "version": "1.0.0",</w:t>
      </w:r>
      <w:r>
        <w:br/>
      </w:r>
      <w:r>
        <w:rPr>
          <w:rFonts w:ascii="Consolas" w:hAnsi="Consolas"/>
          <w:sz w:val="16"/>
        </w:rPr>
        <w:t xml:space="preserve">    "orientation": "portrait",</w:t>
      </w:r>
      <w:r>
        <w:br/>
      </w:r>
      <w:r>
        <w:rPr>
          <w:rFonts w:ascii="Consolas" w:hAnsi="Consolas"/>
          <w:sz w:val="16"/>
        </w:rPr>
        <w:t xml:space="preserve">    "icon": "../assets/icon.png",</w:t>
      </w:r>
      <w:r>
        <w:br/>
      </w:r>
      <w:r>
        <w:rPr>
          <w:rFonts w:ascii="Consolas" w:hAnsi="Consolas"/>
          <w:sz w:val="16"/>
        </w:rPr>
        <w:t xml:space="preserve">    "userInterfaceStyle": "light",</w:t>
      </w:r>
      <w:r>
        <w:br/>
      </w:r>
      <w:r>
        <w:rPr>
          <w:rFonts w:ascii="Consolas" w:hAnsi="Consolas"/>
          <w:sz w:val="16"/>
        </w:rPr>
        <w:t xml:space="preserve">    "splash": {</w:t>
      </w:r>
      <w:r>
        <w:br/>
      </w:r>
      <w:r>
        <w:rPr>
          <w:rFonts w:ascii="Consolas" w:hAnsi="Consolas"/>
          <w:sz w:val="16"/>
        </w:rPr>
        <w:t xml:space="preserve">      "image": "../assets/splash-icon.png",</w:t>
      </w:r>
      <w:r>
        <w:br/>
      </w:r>
      <w:r>
        <w:rPr>
          <w:rFonts w:ascii="Consolas" w:hAnsi="Consolas"/>
          <w:sz w:val="16"/>
        </w:rPr>
        <w:t xml:space="preserve">      "resizeMode": "contain",</w:t>
      </w:r>
      <w:r>
        <w:br/>
      </w:r>
      <w:r>
        <w:rPr>
          <w:rFonts w:ascii="Consolas" w:hAnsi="Consolas"/>
          <w:sz w:val="16"/>
        </w:rPr>
        <w:t xml:space="preserve">      "backgroundColor": "#ffffff"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1-14:</w:t>
      </w:r>
    </w:p>
    <w:p>
      <w:pPr>
        <w:pStyle w:val="ListBullet"/>
        <w:ind w:left="425"/>
      </w:pPr>
      <w:r>
        <w:rPr>
          <w:b/>
        </w:rPr>
        <w:t>Línea 3</w:t>
      </w:r>
      <w:r>
        <w:t xml:space="preserve">: nombre comercial del cliente Apple: </w:t>
      </w:r>
      <w:r>
        <w:rPr>
          <w:rFonts w:ascii="Consolas" w:hAnsi="Consolas"/>
          <w:sz w:val="16"/>
        </w:rPr>
        <w:t>SafeAlert Apple</w:t>
      </w:r>
      <w:r>
        <w:t>, distinto de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SafeAlert</w:t>
      </w:r>
      <w:r>
        <w:t xml:space="preserve"> (raíz).</w:t>
      </w:r>
    </w:p>
    <w:p>
      <w:pPr>
        <w:pStyle w:val="ListBullet"/>
        <w:ind w:left="425"/>
      </w:pPr>
      <w:r>
        <w:rPr>
          <w:b/>
        </w:rPr>
        <w:t>Línea 4</w:t>
      </w:r>
      <w:r>
        <w:t xml:space="preserve">: slug </w:t>
      </w:r>
      <w:r>
        <w:rPr>
          <w:rFonts w:ascii="Consolas" w:hAnsi="Consolas"/>
          <w:sz w:val="16"/>
        </w:rPr>
        <w:t>safealert-iphone</w:t>
      </w:r>
      <w:r>
        <w:t xml:space="preserve"> (la raíz usa </w:t>
      </w:r>
      <w:r>
        <w:rPr>
          <w:rFonts w:ascii="Consolas" w:hAnsi="Consolas"/>
          <w:sz w:val="16"/>
        </w:rPr>
        <w:t>alertas</w:t>
      </w:r>
      <w:r>
        <w:t>). Evita colisión con el</w:t>
      </w:r>
    </w:p>
    <w:p>
      <w:pPr>
        <w:spacing w:after="120"/>
      </w:pPr>
      <w:r>
        <w:t xml:space="preserve">  proyecto Android en EAS.</w:t>
      </w:r>
    </w:p>
    <w:p>
      <w:pPr>
        <w:pStyle w:val="ListBullet"/>
        <w:ind w:left="425"/>
      </w:pPr>
      <w:r>
        <w:rPr>
          <w:b/>
        </w:rPr>
        <w:t>Línea 5</w:t>
      </w:r>
      <w:r>
        <w:t xml:space="preserve">: scheme </w:t>
      </w:r>
      <w:r>
        <w:rPr>
          <w:rFonts w:ascii="Consolas" w:hAnsi="Consolas"/>
          <w:sz w:val="16"/>
        </w:rPr>
        <w:t>safealert</w:t>
      </w:r>
      <w:r>
        <w:t xml:space="preserve"> compartido con la raíz: los deep links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safealert://</w:t>
      </w:r>
      <w:r>
        <w:t xml:space="preserve"> podrían colisionar entre ambas apps instaladas.   [OBSERVACIÓN TÉCNICA]</w:t>
      </w:r>
    </w:p>
    <w:p>
      <w:pPr>
        <w:pStyle w:val="ListBullet"/>
        <w:ind w:left="425"/>
      </w:pPr>
      <w:r>
        <w:rPr>
          <w:b/>
        </w:rPr>
        <w:t>Línea 6</w:t>
      </w:r>
      <w:r>
        <w:t>: versión 1.0.0 (la app principal declara 1.2.0). Ambas conviven con el</w:t>
      </w:r>
    </w:p>
    <w:p>
      <w:pPr>
        <w:spacing w:after="120"/>
      </w:pPr>
      <w:r>
        <w:t xml:space="preserve">  mismo backend sin correlación de versiones.</w:t>
      </w:r>
    </w:p>
    <w:p>
      <w:pPr>
        <w:pStyle w:val="ListBullet"/>
        <w:ind w:left="425"/>
      </w:pPr>
      <w:r>
        <w:rPr>
          <w:b/>
        </w:rPr>
        <w:t>Línea 7</w:t>
      </w:r>
      <w:r>
        <w:t>: portrait únicamente.</w:t>
      </w:r>
    </w:p>
    <w:p>
      <w:pPr>
        <w:pStyle w:val="ListBullet"/>
        <w:ind w:left="425"/>
      </w:pPr>
      <w:r>
        <w:rPr>
          <w:b/>
        </w:rPr>
        <w:t>Línea 8</w:t>
      </w:r>
      <w:r>
        <w:t xml:space="preserve">: el icono se toma de </w:t>
      </w:r>
      <w:r>
        <w:rPr>
          <w:rFonts w:ascii="Consolas" w:hAnsi="Consolas"/>
          <w:sz w:val="16"/>
        </w:rPr>
        <w:t>../assets/icon.png</w:t>
      </w:r>
      <w:r>
        <w:t>, es decir, los assets de la</w:t>
      </w:r>
    </w:p>
    <w:p>
      <w:pPr>
        <w:spacing w:after="120"/>
      </w:pPr>
      <w:r>
        <w:t xml:space="preserve">  raíz del proyecto; la variante no posee carpeta </w:t>
      </w:r>
      <w:r>
        <w:rPr>
          <w:rFonts w:ascii="Consolas" w:hAnsi="Consolas"/>
          <w:sz w:val="16"/>
        </w:rPr>
        <w:t>assets</w:t>
      </w:r>
      <w:r>
        <w:t xml:space="preserve"> propia (confirmado en el   sistema de archivos).</w:t>
      </w:r>
    </w:p>
    <w:p>
      <w:pPr>
        <w:pStyle w:val="ListBullet"/>
        <w:ind w:left="425"/>
      </w:pPr>
      <w:r>
        <w:rPr>
          <w:b/>
        </w:rPr>
        <w:t>Líneas 10-14</w:t>
      </w:r>
      <w:r>
        <w:t>: splash blanco con el asset compartido del padre.</w:t>
      </w:r>
    </w:p>
    <w:p>
      <w:pPr>
        <w:pStyle w:val="ListBullet"/>
        <w:ind w:left="425"/>
      </w:pPr>
      <w:r>
        <w:rPr>
          <w:b/>
          <w:color w:val="6A2D9E"/>
        </w:rPr>
        <w:t>[OBSERVACIÓN TÉCNICA] Referencias a assets fuera de la carpeta del proyecto</w:t>
      </w:r>
    </w:p>
    <w:p>
      <w:pPr>
        <w:spacing w:after="120"/>
      </w:pPr>
      <w:r>
        <w:t xml:space="preserve">  (</w:t>
      </w:r>
      <w:r>
        <w:rPr>
          <w:rFonts w:ascii="Consolas" w:hAnsi="Consolas"/>
          <w:sz w:val="16"/>
        </w:rPr>
        <w:t>../assets/...</w:t>
      </w:r>
      <w:r>
        <w:t xml:space="preserve">): funcional cuando se compila desde el monorepo, pero rompería un   build aislado de </w:t>
      </w:r>
      <w:r>
        <w:rPr>
          <w:rFonts w:ascii="Consolas" w:hAnsi="Consolas"/>
          <w:sz w:val="16"/>
        </w:rPr>
        <w:t>iphone/</w:t>
      </w:r>
      <w:r>
        <w:t xml:space="preserve"> sin la raíz.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 xml:space="preserve">    "ios": {</w:t>
      </w:r>
      <w:r>
        <w:br/>
      </w:r>
      <w:r>
        <w:rPr>
          <w:rFonts w:ascii="Consolas" w:hAnsi="Consolas"/>
          <w:sz w:val="16"/>
        </w:rPr>
        <w:t xml:space="preserve">      "supportsTablet": true,</w:t>
      </w:r>
      <w:r>
        <w:br/>
      </w:r>
      <w:r>
        <w:rPr>
          <w:rFonts w:ascii="Consolas" w:hAnsi="Consolas"/>
          <w:sz w:val="16"/>
        </w:rPr>
        <w:t xml:space="preserve">      "bundleIdentifier": "com.safealert.apple",</w:t>
      </w:r>
      <w:r>
        <w:br/>
      </w:r>
      <w:r>
        <w:rPr>
          <w:rFonts w:ascii="Consolas" w:hAnsi="Consolas"/>
          <w:sz w:val="16"/>
        </w:rPr>
        <w:t xml:space="preserve">      "infoPlist": {</w:t>
      </w:r>
      <w:r>
        <w:br/>
      </w:r>
      <w:r>
        <w:rPr>
          <w:rFonts w:ascii="Consolas" w:hAnsi="Consolas"/>
          <w:sz w:val="16"/>
        </w:rPr>
        <w:t xml:space="preserve">        "NSCameraUsageDescription": "SafeAlert necesita acceder a la camara para registrar tu selfie de seguridad.",</w:t>
      </w:r>
      <w:r>
        <w:br/>
      </w:r>
      <w:r>
        <w:rPr>
          <w:rFonts w:ascii="Consolas" w:hAnsi="Consolas"/>
          <w:sz w:val="16"/>
        </w:rPr>
        <w:t xml:space="preserve">        "NSMicrophoneUsageDescription": "SafeAlert necesita acceso al microfono para grabar mensajes de voz en caso de emergencia.",</w:t>
      </w:r>
      <w:r>
        <w:br/>
      </w:r>
      <w:r>
        <w:rPr>
          <w:rFonts w:ascii="Consolas" w:hAnsi="Consolas"/>
          <w:sz w:val="16"/>
        </w:rPr>
        <w:t xml:space="preserve">        "NSLocationWhenInUseUsageDescription": "SafeAlert usa tu ubicacion para enviarla a tus contactos de confianza en caso de emergencia.",</w:t>
      </w:r>
      <w:r>
        <w:br/>
      </w:r>
      <w:r>
        <w:rPr>
          <w:rFonts w:ascii="Consolas" w:hAnsi="Consolas"/>
          <w:sz w:val="16"/>
        </w:rPr>
        <w:t xml:space="preserve">        "NSLocationAlwaysAndWhenInUseUsageDescription": "SafeAlert requiere acceso continuo a la ubicacion para mantener actualizadas las alertas prolongadas.",</w:t>
      </w:r>
      <w:r>
        <w:br/>
      </w:r>
      <w:r>
        <w:rPr>
          <w:rFonts w:ascii="Consolas" w:hAnsi="Consolas"/>
          <w:sz w:val="16"/>
        </w:rPr>
        <w:t xml:space="preserve">        "NSContactsUsageDescription": "SafeAlert accede a tus contactos por unica vez para permitirte seleccionar tus contactos de confianza facilmente."</w:t>
      </w:r>
      <w:r>
        <w:br/>
      </w:r>
      <w:r>
        <w:rPr>
          <w:rFonts w:ascii="Consolas" w:hAnsi="Consolas"/>
          <w:sz w:val="16"/>
        </w:rPr>
        <w:t xml:space="preserve">      }</w:t>
      </w:r>
      <w:r>
        <w:br/>
      </w:r>
      <w:r>
        <w:rPr>
          <w:rFonts w:ascii="Consolas" w:hAnsi="Consolas"/>
          <w:sz w:val="16"/>
        </w:rPr>
        <w:t xml:space="preserve">    },</w:t>
      </w:r>
      <w:r>
        <w:br/>
      </w:r>
      <w:r>
        <w:rPr>
          <w:rFonts w:ascii="Consolas" w:hAnsi="Consolas"/>
          <w:sz w:val="16"/>
        </w:rPr>
        <w:t xml:space="preserve">    "web": {</w:t>
      </w:r>
      <w:r>
        <w:br/>
      </w:r>
      <w:r>
        <w:rPr>
          <w:rFonts w:ascii="Consolas" w:hAnsi="Consolas"/>
          <w:sz w:val="16"/>
        </w:rPr>
        <w:t xml:space="preserve">      "bundler": "metro",</w:t>
      </w:r>
      <w:r>
        <w:br/>
      </w:r>
      <w:r>
        <w:rPr>
          <w:rFonts w:ascii="Consolas" w:hAnsi="Consolas"/>
          <w:sz w:val="16"/>
        </w:rPr>
        <w:t xml:space="preserve">      "output": "static",</w:t>
      </w:r>
      <w:r>
        <w:br/>
      </w:r>
      <w:r>
        <w:rPr>
          <w:rFonts w:ascii="Consolas" w:hAnsi="Consolas"/>
          <w:sz w:val="16"/>
        </w:rPr>
        <w:t xml:space="preserve">      "favicon": "../assets/favicon.png",</w:t>
      </w:r>
      <w:r>
        <w:br/>
      </w:r>
      <w:r>
        <w:rPr>
          <w:rFonts w:ascii="Consolas" w:hAnsi="Consolas"/>
          <w:sz w:val="16"/>
        </w:rPr>
        <w:t xml:space="preserve">      "name": "SafeAlert Apple"</w:t>
      </w:r>
      <w:r>
        <w:br/>
      </w:r>
      <w:r>
        <w:rPr>
          <w:rFonts w:ascii="Consolas" w:hAnsi="Consolas"/>
          <w:sz w:val="16"/>
        </w:rPr>
        <w:t xml:space="preserve">    },</w:t>
      </w:r>
    </w:p>
    <w:p>
      <w:pPr>
        <w:spacing w:after="120"/>
      </w:pPr>
      <w:r>
        <w:rPr>
          <w:b/>
        </w:rPr>
        <w:t>Explicación de las líneas 15-31:</w:t>
      </w:r>
    </w:p>
    <w:p>
      <w:pPr>
        <w:pStyle w:val="ListBullet"/>
        <w:ind w:left="425"/>
      </w:pPr>
      <w:r>
        <w:rPr>
          <w:b/>
        </w:rPr>
        <w:t>Línea 17</w:t>
      </w:r>
      <w:r>
        <w:t xml:space="preserve">: </w:t>
      </w:r>
      <w:r>
        <w:rPr>
          <w:rFonts w:ascii="Consolas" w:hAnsi="Consolas"/>
          <w:sz w:val="16"/>
        </w:rPr>
        <w:t>bundleIdentifier</w:t>
      </w:r>
      <w:r>
        <w:t xml:space="preserve"> propio </w:t>
      </w:r>
      <w:r>
        <w:rPr>
          <w:rFonts w:ascii="Consolas" w:hAnsi="Consolas"/>
          <w:sz w:val="16"/>
        </w:rPr>
        <w:t>com.safealert.apple</w:t>
      </w:r>
      <w:r>
        <w:t xml:space="preserve"> (la raíz usa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com.safealert.app</w:t>
      </w:r>
      <w:r>
        <w:t>). Permite coexistir en el mismo dispositivo iOS.</w:t>
      </w:r>
    </w:p>
    <w:p>
      <w:pPr>
        <w:pStyle w:val="ListBullet"/>
        <w:ind w:left="425"/>
      </w:pPr>
      <w:r>
        <w:rPr>
          <w:b/>
        </w:rPr>
        <w:t>Líneas 18-24</w:t>
      </w:r>
      <w:r>
        <w:t xml:space="preserve">: </w:t>
      </w:r>
      <w:r>
        <w:rPr>
          <w:rFonts w:ascii="Consolas" w:hAnsi="Consolas"/>
          <w:sz w:val="16"/>
        </w:rPr>
        <w:t>infoPlist</w:t>
      </w:r>
      <w:r>
        <w:t xml:space="preserve"> con los textos de uso de cámara, micrófono, ubicación</w:t>
      </w:r>
    </w:p>
    <w:p>
      <w:pPr>
        <w:spacing w:after="120"/>
      </w:pPr>
      <w:r>
        <w:t xml:space="preserve">  (cuando está en uso y siempre/en uso) y contactos. [NOTA] Los textos carecen de   acentos ("camara", "ubicacion", "unica vez"), a diferencia de los textos con   ortografía cuidada del </w:t>
      </w:r>
      <w:r>
        <w:rPr>
          <w:rFonts w:ascii="Consolas" w:hAnsi="Consolas"/>
          <w:sz w:val="16"/>
        </w:rPr>
        <w:t>app.json</w:t>
      </w:r>
      <w:r>
        <w:t xml:space="preserve"> raíz; es solo calidad de redacción, no funcional.</w:t>
      </w:r>
    </w:p>
    <w:p>
      <w:pPr>
        <w:pStyle w:val="ListBullet"/>
        <w:ind w:left="425"/>
      </w:pPr>
      <w:r>
        <w:rPr>
          <w:b/>
        </w:rPr>
        <w:t>Línea 19</w:t>
      </w:r>
      <w:r>
        <w:t xml:space="preserve">: incluye </w:t>
      </w:r>
      <w:r>
        <w:rPr>
          <w:rFonts w:ascii="Consolas" w:hAnsi="Consolas"/>
          <w:sz w:val="16"/>
        </w:rPr>
        <w:t>NSCameraUsageDescription</w:t>
      </w:r>
      <w:r>
        <w:t>, que la app principal no declara en</w:t>
      </w:r>
    </w:p>
    <w:p>
      <w:pPr>
        <w:spacing w:after="120"/>
      </w:pPr>
      <w:r>
        <w:t xml:space="preserve">  su </w:t>
      </w:r>
      <w:r>
        <w:rPr>
          <w:rFonts w:ascii="Consolas" w:hAnsi="Consolas"/>
          <w:sz w:val="16"/>
        </w:rPr>
        <w:t>app.json</w:t>
      </w:r>
      <w:r>
        <w:t xml:space="preserve"> raíz (la raíz no solicita cámara); la variante Apple sí la declara   porque su lista de permisos de </w:t>
      </w:r>
      <w:r>
        <w:rPr>
          <w:rFonts w:ascii="Consolas" w:hAnsi="Consolas"/>
          <w:sz w:val="16"/>
        </w:rPr>
        <w:t>react-native-permissions</w:t>
      </w:r>
      <w:r>
        <w:t xml:space="preserve"> incluye </w:t>
      </w:r>
      <w:r>
        <w:rPr>
          <w:rFonts w:ascii="Consolas" w:hAnsi="Consolas"/>
          <w:sz w:val="16"/>
        </w:rPr>
        <w:t>Camera</w:t>
      </w:r>
      <w:r>
        <w:t>.</w:t>
      </w:r>
    </w:p>
    <w:p>
      <w:pPr>
        <w:pStyle w:val="ListBullet"/>
        <w:ind w:left="425"/>
      </w:pPr>
      <w:r>
        <w:rPr>
          <w:b/>
          <w:color w:val="1F6FB0"/>
        </w:rPr>
        <w:t xml:space="preserve">[NOTA] A diferencia del </w:t>
      </w:r>
      <w:r>
        <w:rPr>
          <w:rFonts w:ascii="Consolas" w:hAnsi="Consolas"/>
          <w:b/>
          <w:color w:val="1F6FB0"/>
          <w:sz w:val="16"/>
        </w:rPr>
        <w:t>app.json</w:t>
      </w:r>
      <w:r>
        <w:rPr>
          <w:b/>
          <w:color w:val="1F6FB0"/>
        </w:rPr>
        <w:t xml:space="preserve"> raíz, aquí NO se declaran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NSPrivacyAccessedAPITypes</w:t>
      </w:r>
      <w:r>
        <w:t xml:space="preserve"> ni </w:t>
      </w:r>
      <w:r>
        <w:rPr>
          <w:rFonts w:ascii="Consolas" w:hAnsi="Consolas"/>
          <w:sz w:val="16"/>
        </w:rPr>
        <w:t>ITSAppUsesNonExemptEncryption</w:t>
      </w:r>
      <w:r>
        <w:t>: si se publica en   App Store, Apple puede exigir la declaración de APIs de privacidad accedidas.   [OBSERVACIÓN TÉCNICA]</w:t>
      </w:r>
    </w:p>
    <w:p>
      <w:pPr>
        <w:pStyle w:val="ListBullet"/>
        <w:ind w:left="425"/>
      </w:pPr>
      <w:r>
        <w:rPr>
          <w:b/>
        </w:rPr>
        <w:t>Líneas 26-31</w:t>
      </w:r>
      <w:r>
        <w:t xml:space="preserve">: Web con Metro, salida </w:t>
      </w:r>
      <w:r>
        <w:rPr>
          <w:rFonts w:ascii="Consolas" w:hAnsi="Consolas"/>
          <w:sz w:val="16"/>
        </w:rPr>
        <w:t>static</w:t>
      </w:r>
      <w:r>
        <w:t xml:space="preserve"> (la raíz usa </w:t>
      </w:r>
      <w:r>
        <w:rPr>
          <w:rFonts w:ascii="Consolas" w:hAnsi="Consolas"/>
          <w:sz w:val="16"/>
        </w:rPr>
        <w:t>output: "single"</w:t>
      </w:r>
      <w:r>
        <w:t>).</w:t>
      </w:r>
    </w:p>
    <w:p>
      <w:pPr>
        <w:spacing w:after="120"/>
      </w:pPr>
      <w:r>
        <w:t xml:space="preserve">  Favicon y nombre propios.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 xml:space="preserve">    "plugins": [</w:t>
      </w:r>
      <w:r>
        <w:br/>
      </w:r>
      <w:r>
        <w:rPr>
          <w:rFonts w:ascii="Consolas" w:hAnsi="Consolas"/>
          <w:sz w:val="16"/>
        </w:rPr>
        <w:t xml:space="preserve">      "expo-router",</w:t>
      </w:r>
      <w:r>
        <w:br/>
      </w:r>
      <w:r>
        <w:rPr>
          <w:rFonts w:ascii="Consolas" w:hAnsi="Consolas"/>
          <w:sz w:val="16"/>
        </w:rPr>
        <w:t xml:space="preserve">      "expo-location",</w:t>
      </w:r>
      <w:r>
        <w:br/>
      </w:r>
      <w:r>
        <w:rPr>
          <w:rFonts w:ascii="Consolas" w:hAnsi="Consolas"/>
          <w:sz w:val="16"/>
        </w:rPr>
        <w:t xml:space="preserve">      [</w:t>
      </w:r>
      <w:r>
        <w:br/>
      </w:r>
      <w:r>
        <w:rPr>
          <w:rFonts w:ascii="Consolas" w:hAnsi="Consolas"/>
          <w:sz w:val="16"/>
        </w:rPr>
        <w:t xml:space="preserve">        "expo-av",</w:t>
      </w:r>
      <w:r>
        <w:br/>
      </w:r>
      <w:r>
        <w:rPr>
          <w:rFonts w:ascii="Consolas" w:hAnsi="Consolas"/>
          <w:sz w:val="16"/>
        </w:rPr>
        <w:t xml:space="preserve">        {</w:t>
      </w:r>
      <w:r>
        <w:br/>
      </w:r>
      <w:r>
        <w:rPr>
          <w:rFonts w:ascii="Consolas" w:hAnsi="Consolas"/>
          <w:sz w:val="16"/>
        </w:rPr>
        <w:t xml:space="preserve">          "microphonePermission": "SafeAlert usa el microfono para grabar mensajes de voz durante una emergencia."</w:t>
      </w:r>
      <w:r>
        <w:br/>
      </w:r>
      <w:r>
        <w:rPr>
          <w:rFonts w:ascii="Consolas" w:hAnsi="Consolas"/>
          <w:sz w:val="16"/>
        </w:rPr>
        <w:t xml:space="preserve">        }</w:t>
      </w:r>
      <w:r>
        <w:br/>
      </w:r>
      <w:r>
        <w:rPr>
          <w:rFonts w:ascii="Consolas" w:hAnsi="Consolas"/>
          <w:sz w:val="16"/>
        </w:rPr>
        <w:t xml:space="preserve">      ],</w:t>
      </w:r>
      <w:r>
        <w:br/>
      </w:r>
      <w:r>
        <w:rPr>
          <w:rFonts w:ascii="Consolas" w:hAnsi="Consolas"/>
          <w:sz w:val="16"/>
        </w:rPr>
        <w:t xml:space="preserve">      [</w:t>
      </w:r>
      <w:r>
        <w:br/>
      </w:r>
      <w:r>
        <w:rPr>
          <w:rFonts w:ascii="Consolas" w:hAnsi="Consolas"/>
          <w:sz w:val="16"/>
        </w:rPr>
        <w:t xml:space="preserve">        "expo-notifications",</w:t>
      </w:r>
      <w:r>
        <w:br/>
      </w:r>
      <w:r>
        <w:rPr>
          <w:rFonts w:ascii="Consolas" w:hAnsi="Consolas"/>
          <w:sz w:val="16"/>
        </w:rPr>
        <w:t xml:space="preserve">        {</w:t>
      </w:r>
      <w:r>
        <w:br/>
      </w:r>
      <w:r>
        <w:rPr>
          <w:rFonts w:ascii="Consolas" w:hAnsi="Consolas"/>
          <w:sz w:val="16"/>
        </w:rPr>
        <w:t xml:space="preserve">          "icon": "../assets/notification-icon.png",</w:t>
      </w:r>
      <w:r>
        <w:br/>
      </w:r>
      <w:r>
        <w:rPr>
          <w:rFonts w:ascii="Consolas" w:hAnsi="Consolas"/>
          <w:sz w:val="16"/>
        </w:rPr>
        <w:t xml:space="preserve">          "color": "#DC2626"</w:t>
      </w:r>
      <w:r>
        <w:br/>
      </w:r>
      <w:r>
        <w:rPr>
          <w:rFonts w:ascii="Consolas" w:hAnsi="Consolas"/>
          <w:sz w:val="16"/>
        </w:rPr>
        <w:t xml:space="preserve">        }</w:t>
      </w:r>
      <w:r>
        <w:br/>
      </w:r>
      <w:r>
        <w:rPr>
          <w:rFonts w:ascii="Consolas" w:hAnsi="Consolas"/>
          <w:sz w:val="16"/>
        </w:rPr>
        <w:t xml:space="preserve">      ],</w:t>
      </w:r>
      <w:r>
        <w:br/>
      </w:r>
      <w:r>
        <w:rPr>
          <w:rFonts w:ascii="Consolas" w:hAnsi="Consolas"/>
          <w:sz w:val="16"/>
        </w:rPr>
        <w:t xml:space="preserve">      [</w:t>
      </w:r>
      <w:r>
        <w:br/>
      </w:r>
      <w:r>
        <w:rPr>
          <w:rFonts w:ascii="Consolas" w:hAnsi="Consolas"/>
          <w:sz w:val="16"/>
        </w:rPr>
        <w:t xml:space="preserve">        "react-native-permissions",</w:t>
      </w:r>
      <w:r>
        <w:br/>
      </w:r>
      <w:r>
        <w:rPr>
          <w:rFonts w:ascii="Consolas" w:hAnsi="Consolas"/>
          <w:sz w:val="16"/>
        </w:rPr>
        <w:t xml:space="preserve">        {</w:t>
      </w:r>
      <w:r>
        <w:br/>
      </w:r>
      <w:r>
        <w:rPr>
          <w:rFonts w:ascii="Consolas" w:hAnsi="Consolas"/>
          <w:sz w:val="16"/>
        </w:rPr>
        <w:t xml:space="preserve">          "iosPermissions": [</w:t>
      </w:r>
      <w:r>
        <w:br/>
      </w:r>
      <w:r>
        <w:rPr>
          <w:rFonts w:ascii="Consolas" w:hAnsi="Consolas"/>
          <w:sz w:val="16"/>
        </w:rPr>
        <w:t xml:space="preserve">            "Camera",</w:t>
      </w:r>
      <w:r>
        <w:br/>
      </w:r>
      <w:r>
        <w:rPr>
          <w:rFonts w:ascii="Consolas" w:hAnsi="Consolas"/>
          <w:sz w:val="16"/>
        </w:rPr>
        <w:t xml:space="preserve">            "Microphone",</w:t>
      </w:r>
      <w:r>
        <w:br/>
      </w:r>
      <w:r>
        <w:rPr>
          <w:rFonts w:ascii="Consolas" w:hAnsi="Consolas"/>
          <w:sz w:val="16"/>
        </w:rPr>
        <w:t xml:space="preserve">            "LocationWhenInUse",</w:t>
      </w:r>
      <w:r>
        <w:br/>
      </w:r>
      <w:r>
        <w:rPr>
          <w:rFonts w:ascii="Consolas" w:hAnsi="Consolas"/>
          <w:sz w:val="16"/>
        </w:rPr>
        <w:t xml:space="preserve">            "LocationAlways",</w:t>
      </w:r>
      <w:r>
        <w:br/>
      </w:r>
      <w:r>
        <w:rPr>
          <w:rFonts w:ascii="Consolas" w:hAnsi="Consolas"/>
          <w:sz w:val="16"/>
        </w:rPr>
        <w:t xml:space="preserve">            "Contacts",</w:t>
      </w:r>
      <w:r>
        <w:br/>
      </w:r>
      <w:r>
        <w:rPr>
          <w:rFonts w:ascii="Consolas" w:hAnsi="Consolas"/>
          <w:sz w:val="16"/>
        </w:rPr>
        <w:t xml:space="preserve">            "Notifications"</w:t>
      </w:r>
      <w:r>
        <w:br/>
      </w:r>
      <w:r>
        <w:rPr>
          <w:rFonts w:ascii="Consolas" w:hAnsi="Consolas"/>
          <w:sz w:val="16"/>
        </w:rPr>
        <w:t xml:space="preserve">          ]</w:t>
      </w:r>
      <w:r>
        <w:br/>
      </w:r>
      <w:r>
        <w:rPr>
          <w:rFonts w:ascii="Consolas" w:hAnsi="Consolas"/>
          <w:sz w:val="16"/>
        </w:rPr>
        <w:t xml:space="preserve">        }</w:t>
      </w:r>
      <w:r>
        <w:br/>
      </w:r>
      <w:r>
        <w:rPr>
          <w:rFonts w:ascii="Consolas" w:hAnsi="Consolas"/>
          <w:sz w:val="16"/>
        </w:rPr>
        <w:t xml:space="preserve">      ],</w:t>
      </w:r>
      <w:r>
        <w:br/>
      </w:r>
      <w:r>
        <w:rPr>
          <w:rFonts w:ascii="Consolas" w:hAnsi="Consolas"/>
          <w:sz w:val="16"/>
        </w:rPr>
        <w:t xml:space="preserve">      "expo-font"</w:t>
      </w:r>
      <w:r>
        <w:br/>
      </w:r>
      <w:r>
        <w:rPr>
          <w:rFonts w:ascii="Consolas" w:hAnsi="Consolas"/>
          <w:sz w:val="16"/>
        </w:rPr>
        <w:t xml:space="preserve">    ]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32-64:</w:t>
      </w:r>
    </w:p>
    <w:p>
      <w:pPr>
        <w:pStyle w:val="ListBullet"/>
        <w:ind w:left="425"/>
      </w:pPr>
      <w:r>
        <w:rPr>
          <w:b/>
        </w:rPr>
        <w:t>Línea 33</w:t>
      </w:r>
      <w:r>
        <w:t>: plugin expo-router, imprescindible para el enrutado por archivos.</w:t>
      </w:r>
    </w:p>
    <w:p>
      <w:pPr>
        <w:pStyle w:val="ListBullet"/>
        <w:ind w:left="425"/>
      </w:pPr>
      <w:r>
        <w:rPr>
          <w:b/>
        </w:rPr>
        <w:t>Línea 34</w:t>
      </w:r>
      <w:r>
        <w:t>: expo-location, necesario para la lógica de ubicación compartida.</w:t>
      </w:r>
    </w:p>
    <w:p>
      <w:pPr>
        <w:pStyle w:val="ListBullet"/>
        <w:ind w:left="425"/>
      </w:pPr>
      <w:r>
        <w:rPr>
          <w:b/>
        </w:rPr>
        <w:t>Líneas 35-40</w:t>
      </w:r>
      <w:r>
        <w:t>: expo-av con permiso de micrófono personalizado.</w:t>
      </w:r>
    </w:p>
    <w:p>
      <w:pPr>
        <w:pStyle w:val="ListBullet"/>
        <w:ind w:left="425"/>
      </w:pPr>
      <w:r>
        <w:rPr>
          <w:b/>
        </w:rPr>
        <w:t>Líneas 41-47</w:t>
      </w:r>
      <w:r>
        <w:t xml:space="preserve">: expo-notifications con icono del padre y color </w:t>
      </w:r>
      <w:r>
        <w:rPr>
          <w:rFonts w:ascii="Consolas" w:hAnsi="Consolas"/>
          <w:sz w:val="16"/>
        </w:rPr>
        <w:t>#DC2626</w:t>
      </w:r>
      <w:r>
        <w:t xml:space="preserve"> (rojo</w:t>
      </w:r>
    </w:p>
    <w:p>
      <w:pPr>
        <w:spacing w:after="120"/>
      </w:pPr>
      <w:r>
        <w:t xml:space="preserve">  corporativo de alerta).</w:t>
      </w:r>
    </w:p>
    <w:p>
      <w:pPr>
        <w:pStyle w:val="ListBullet"/>
        <w:ind w:left="425"/>
      </w:pPr>
      <w:r>
        <w:rPr>
          <w:b/>
        </w:rPr>
        <w:t>Líneas 48-60</w:t>
      </w:r>
      <w:r>
        <w:t>: react-native-permissions declarando permisos iOS: Camera,</w:t>
      </w:r>
    </w:p>
    <w:p>
      <w:pPr>
        <w:spacing w:after="120"/>
      </w:pPr>
      <w:r>
        <w:t xml:space="preserve">  Microphone, LocationWhenInUse, LocationAlways, Contacts, Notifications. Incluye   </w:t>
      </w:r>
      <w:r>
        <w:rPr>
          <w:rFonts w:ascii="Consolas" w:hAnsi="Consolas"/>
          <w:sz w:val="16"/>
        </w:rPr>
        <w:t>Camera</w:t>
      </w:r>
      <w:r>
        <w:t xml:space="preserve">, que la lista de la raíz no tiene. [OBSERVACIÓN TÉCNICA] La raíz declara   exactamente los mismos salvo </w:t>
      </w:r>
      <w:r>
        <w:rPr>
          <w:rFonts w:ascii="Consolas" w:hAnsi="Consolas"/>
          <w:sz w:val="16"/>
        </w:rPr>
        <w:t>Camera</w:t>
      </w:r>
      <w:r>
        <w:t>.</w:t>
      </w:r>
    </w:p>
    <w:p>
      <w:pPr>
        <w:pStyle w:val="ListBullet"/>
        <w:ind w:left="425"/>
      </w:pPr>
      <w:r>
        <w:rPr>
          <w:b/>
        </w:rPr>
        <w:t>Línea 61</w:t>
      </w:r>
      <w:r>
        <w:t>: expo-font.</w:t>
      </w:r>
    </w:p>
    <w:p>
      <w:pPr>
        <w:pStyle w:val="ListBullet"/>
        <w:ind w:left="425"/>
      </w:pPr>
      <w:r>
        <w:rPr>
          <w:b/>
          <w:color w:val="6A2D9E"/>
        </w:rPr>
        <w:t>[OBSERVACIÓN TÉCNICA] La lista de plugins es más corta que la de la raíz: no hay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@react-native-firebase/app</w:t>
      </w:r>
      <w:r>
        <w:t xml:space="preserve">, </w:t>
      </w:r>
      <w:r>
        <w:rPr>
          <w:rFonts w:ascii="Consolas" w:hAnsi="Consolas"/>
          <w:sz w:val="16"/>
        </w:rPr>
        <w:t>@sentry/react-native</w:t>
      </w:r>
      <w:r>
        <w:t xml:space="preserve">, </w:t>
      </w:r>
      <w:r>
        <w:rPr>
          <w:rFonts w:ascii="Consolas" w:hAnsi="Consolas"/>
          <w:sz w:val="16"/>
        </w:rPr>
        <w:t>expo-secure-store</w:t>
      </w:r>
      <w:r>
        <w:t xml:space="preserve">,   </w:t>
      </w:r>
      <w:r>
        <w:rPr>
          <w:rFonts w:ascii="Consolas" w:hAnsi="Consolas"/>
          <w:sz w:val="16"/>
        </w:rPr>
        <w:t>expo-localization</w:t>
      </w:r>
      <w:r>
        <w:t xml:space="preserve">, </w:t>
      </w:r>
      <w:r>
        <w:rPr>
          <w:rFonts w:ascii="Consolas" w:hAnsi="Consolas"/>
          <w:sz w:val="16"/>
        </w:rPr>
        <w:t>expo-splash-screen</w:t>
      </w:r>
      <w:r>
        <w:t xml:space="preserve"> ni el plugin local   </w:t>
      </w:r>
      <w:r>
        <w:rPr>
          <w:rFonts w:ascii="Consolas" w:hAnsi="Consolas"/>
          <w:sz w:val="16"/>
        </w:rPr>
        <w:t>./plugins/withManifestConflictFix</w:t>
      </w:r>
      <w:r>
        <w:t xml:space="preserve">. El código compartido que use Sentry o   expo-secure-store tendrá que degradarse o depender de los módulos JS equivalentes;   Firebase se sirve de la capa modular </w:t>
      </w:r>
      <w:r>
        <w:rPr>
          <w:rFonts w:ascii="Consolas" w:hAnsi="Consolas"/>
          <w:sz w:val="16"/>
        </w:rPr>
        <w:t>src/config/firebase.ts</w:t>
      </w:r>
      <w:r>
        <w:t xml:space="preserve"> (híbrida por   </w:t>
      </w:r>
      <w:r>
        <w:rPr>
          <w:rFonts w:ascii="Consolas" w:hAnsi="Consolas"/>
          <w:sz w:val="16"/>
        </w:rPr>
        <w:t>Platform</w:t>
      </w:r>
      <w:r>
        <w:t>).</w:t>
      </w:r>
    </w:p>
    <w:p>
      <w:pPr>
        <w:pStyle w:val="ListBullet"/>
        <w:ind w:left="425"/>
      </w:pPr>
      <w:r>
        <w:rPr>
          <w:b/>
          <w:color w:val="1F6FB0"/>
        </w:rPr>
        <w:t xml:space="preserve">[NOTA] No hay sección </w:t>
      </w:r>
      <w:r>
        <w:rPr>
          <w:rFonts w:ascii="Consolas" w:hAnsi="Consolas"/>
          <w:b/>
          <w:color w:val="1F6FB0"/>
          <w:sz w:val="16"/>
        </w:rPr>
        <w:t>android</w:t>
      </w:r>
      <w:r>
        <w:rPr>
          <w:b/>
          <w:color w:val="1F6FB0"/>
        </w:rPr>
        <w:t xml:space="preserve"> ni </w:t>
      </w:r>
      <w:r>
        <w:rPr>
          <w:rFonts w:ascii="Consolas" w:hAnsi="Consolas"/>
          <w:b/>
          <w:color w:val="1F6FB0"/>
          <w:sz w:val="16"/>
        </w:rPr>
        <w:t>extra.eas.projectId</w:t>
      </w:r>
      <w:r>
        <w:rPr>
          <w:b/>
          <w:color w:val="1F6FB0"/>
        </w:rPr>
        <w:t>/</w:t>
      </w:r>
      <w:r>
        <w:rPr>
          <w:rFonts w:ascii="Consolas" w:hAnsi="Consolas"/>
          <w:b/>
          <w:color w:val="1F6FB0"/>
          <w:sz w:val="16"/>
        </w:rPr>
        <w:t>owner</w:t>
      </w:r>
      <w:r>
        <w:rPr>
          <w:b/>
          <w:color w:val="1F6FB0"/>
        </w:rPr>
        <w:t xml:space="preserve"> (presentes en la</w:t>
      </w:r>
    </w:p>
    <w:p>
      <w:pPr>
        <w:spacing w:after="120"/>
      </w:pPr>
      <w:r>
        <w:t xml:space="preserve">  raíz): esta variante no se orienta a EAS Android.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6A2D9E"/>
        </w:rPr>
        <w:t>[OBSERVACIÓN TÉCNICA] Dependencia de assets externos (</w:t>
      </w:r>
      <w:r>
        <w:rPr>
          <w:rFonts w:ascii="Consolas" w:hAnsi="Consolas"/>
          <w:b/>
          <w:color w:val="6A2D9E"/>
          <w:sz w:val="16"/>
        </w:rPr>
        <w:t>../assets/*</w:t>
      </w:r>
      <w:r>
        <w:rPr>
          <w:b/>
          <w:color w:val="6A2D9E"/>
        </w:rPr>
        <w:t>) en icon,</w:t>
      </w:r>
    </w:p>
    <w:p>
      <w:pPr>
        <w:spacing w:after="120"/>
      </w:pPr>
      <w:r>
        <w:t xml:space="preserve">  splash, favicon y notificaciones; la carpeta </w:t>
      </w:r>
      <w:r>
        <w:rPr>
          <w:rFonts w:ascii="Consolas" w:hAnsi="Consolas"/>
          <w:sz w:val="16"/>
        </w:rPr>
        <w:t>iphone/</w:t>
      </w:r>
      <w:r>
        <w:t xml:space="preserve"> no tiene </w:t>
      </w:r>
      <w:r>
        <w:rPr>
          <w:rFonts w:ascii="Consolas" w:hAnsi="Consolas"/>
          <w:sz w:val="16"/>
        </w:rPr>
        <w:t>assets/</w:t>
      </w:r>
      <w:r>
        <w:t xml:space="preserve"> propia.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Falta la declaración </w:t>
      </w:r>
      <w:r>
        <w:rPr>
          <w:rFonts w:ascii="Consolas" w:hAnsi="Consolas"/>
          <w:b/>
          <w:color w:val="6A2D9E"/>
          <w:sz w:val="16"/>
        </w:rPr>
        <w:t>NSPrivacyAccessedAPITypes</w:t>
      </w:r>
      <w:r>
        <w:rPr>
          <w:b/>
          <w:color w:val="6A2D9E"/>
        </w:rPr>
        <w:t xml:space="preserve"> /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ITSAppUsesNonExemptEncryption</w:t>
      </w:r>
      <w:r>
        <w:t xml:space="preserve"> presente en la raíz; requerible para revisión de App   Store.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Scheme </w:t>
      </w:r>
      <w:r>
        <w:rPr>
          <w:rFonts w:ascii="Consolas" w:hAnsi="Consolas"/>
          <w:b/>
          <w:color w:val="6A2D9E"/>
          <w:sz w:val="16"/>
        </w:rPr>
        <w:t>safealert</w:t>
      </w:r>
      <w:r>
        <w:rPr>
          <w:b/>
          <w:color w:val="6A2D9E"/>
        </w:rPr>
        <w:t xml:space="preserve"> idéntico al de la app principal: colisión</w:t>
      </w:r>
    </w:p>
    <w:p>
      <w:pPr>
        <w:spacing w:after="120"/>
      </w:pPr>
      <w:r>
        <w:t xml:space="preserve">  potencial de deep links si ambas apps se instalan juntas.</w:t>
      </w:r>
    </w:p>
    <w:p>
      <w:pPr>
        <w:pStyle w:val="ListBullet"/>
        <w:ind w:left="425"/>
      </w:pPr>
      <w:r>
        <w:rPr>
          <w:b/>
          <w:color w:val="455564"/>
        </w:rPr>
        <w:t xml:space="preserve">[NIVEL DE CERTEZA: Confirmado por código] Diferencias reales frente al </w:t>
      </w:r>
      <w:r>
        <w:rPr>
          <w:rFonts w:ascii="Consolas" w:hAnsi="Consolas"/>
          <w:b/>
          <w:color w:val="455564"/>
          <w:sz w:val="16"/>
        </w:rPr>
        <w:t>app.json</w:t>
      </w:r>
    </w:p>
    <w:p>
      <w:pPr>
        <w:spacing w:after="120"/>
      </w:pPr>
      <w:r>
        <w:t xml:space="preserve">  raíz: sin Android, bundleIdentifier distinto, versión 1.0.0 vs 1.2.0, web output   </w:t>
      </w:r>
      <w:r>
        <w:rPr>
          <w:rFonts w:ascii="Consolas" w:hAnsi="Consolas"/>
          <w:sz w:val="16"/>
        </w:rPr>
        <w:t>static</w:t>
      </w:r>
      <w:r>
        <w:t xml:space="preserve"> vs </w:t>
      </w:r>
      <w:r>
        <w:rPr>
          <w:rFonts w:ascii="Consolas" w:hAnsi="Consolas"/>
          <w:sz w:val="16"/>
        </w:rPr>
        <w:t>single</w:t>
      </w:r>
      <w:r>
        <w:t>, plugins reducidos y permisos iOS con cámara adicional.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Los textos de permisos revelan el alcance de datos (cámara, micrófono,</w:t>
      </w:r>
    </w:p>
    <w:p>
      <w:pPr>
        <w:spacing w:after="120"/>
      </w:pPr>
      <w:r>
        <w:t xml:space="preserve">  ubicación, contactos, notificaciones). La recopilación de ubicación continua   (</w:t>
      </w:r>
      <w:r>
        <w:rPr>
          <w:rFonts w:ascii="Consolas" w:hAnsi="Consolas"/>
          <w:sz w:val="16"/>
        </w:rPr>
        <w:t>LocationAlways</w:t>
      </w:r>
      <w:r>
        <w:t>) y contactos exige justificación de cara a la revisión de App   Store (privacidad/Data Governance).</w:t>
      </w:r>
    </w:p>
    <w:p>
      <w:pPr>
        <w:pStyle w:val="ListBullet"/>
        <w:ind w:left="425"/>
      </w:pPr>
      <w:r>
        <w:rPr>
          <w:b/>
          <w:color w:val="1F6FB0"/>
        </w:rPr>
        <w:t>[INFORMATIVO] No se incluyen credenciales ni claves API en este archivo.</w:t>
      </w:r>
    </w:p>
    <w:p>
      <w:pPr>
        <w:spacing w:after="120"/>
      </w:pPr>
      <w:r>
        <w:t xml:space="preserve">  [NIVEL DE CERTEZA: Confirmado por código]</w:t>
      </w:r>
    </w:p>
    <w:p>
      <w:pPr>
        <w:pStyle w:val="ListBullet"/>
        <w:ind w:left="425"/>
      </w:pPr>
      <w:r>
        <w:rPr>
          <w:b/>
          <w:color w:val="B86E00"/>
        </w:rPr>
        <w:t>[MEDIO] Falta declaración de APIs de privacidad accedidas (NSPrivacyAccessedAPITypes)</w:t>
      </w:r>
    </w:p>
    <w:p>
      <w:pPr>
        <w:spacing w:after="120"/>
      </w:pPr>
      <w:r>
        <w:t xml:space="preserve">  requerida por Apple para </w:t>
      </w:r>
      <w:r>
        <w:rPr>
          <w:rFonts w:ascii="Consolas" w:hAnsi="Consolas"/>
          <w:sz w:val="16"/>
        </w:rPr>
        <w:t>UserDefaults</w:t>
      </w:r>
      <w:r>
        <w:t>, timestamps de archivos, etc.; la app usa   AsyncStorage/UserDefaults en código compartido. Riesgo de rechazo o revisión   extendida en App Store.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 xml:space="preserve">[RIESGO] ALTO: publicación en App Store sin </w:t>
      </w:r>
      <w:r>
        <w:rPr>
          <w:rFonts w:ascii="Consolas" w:hAnsi="Consolas"/>
          <w:b/>
          <w:color w:val="C0392B"/>
          <w:sz w:val="16"/>
        </w:rPr>
        <w:t>NSPrivacyAccessedAPITypes</w:t>
      </w:r>
      <w:r>
        <w:rPr>
          <w:b/>
          <w:color w:val="C0392B"/>
        </w:rPr>
        <w:t xml:space="preserve"> puede</w:t>
      </w:r>
    </w:p>
    <w:p>
      <w:pPr>
        <w:spacing w:after="120"/>
      </w:pPr>
      <w:r>
        <w:t xml:space="preserve">  provocar rechazo (Apple exige declarar APIs de privacidad desde mayo de 2024).</w:t>
      </w:r>
    </w:p>
    <w:p>
      <w:pPr>
        <w:pStyle w:val="ListBullet"/>
        <w:ind w:left="425"/>
      </w:pPr>
      <w:r>
        <w:rPr>
          <w:b/>
          <w:color w:val="C0392B"/>
        </w:rPr>
        <w:t>[RIESGO] MEDIO: textos de permisos sin acentos y algo imprecisos (privacidad</w:t>
      </w:r>
    </w:p>
    <w:p>
      <w:pPr>
        <w:spacing w:after="120"/>
      </w:pPr>
      <w:r>
        <w:t xml:space="preserve">  legible); recomendación de revisión de redacción.</w:t>
      </w:r>
    </w:p>
    <w:p>
      <w:pPr>
        <w:pStyle w:val="ListBullet"/>
        <w:ind w:left="425"/>
      </w:pPr>
      <w:r>
        <w:rPr>
          <w:b/>
          <w:color w:val="1E7A46"/>
        </w:rPr>
        <w:t>[RECOMENDACIÓN] Revisar si el flujo de selfie de seguridad (cámara) existe en esta</w:t>
      </w:r>
    </w:p>
    <w:p>
      <w:pPr>
        <w:spacing w:after="120"/>
      </w:pPr>
      <w:r>
        <w:t xml:space="preserve">  variante o si el permiso de cámara quedó copiado sin uso real; si no se usa, debe   retirarse para minimizar superficie de permisos (principio de mínimo privilegio).</w:t>
      </w:r>
    </w:p>
    <w:p>
      <w:pPr>
        <w:pStyle w:val="ListBullet"/>
        <w:ind w:left="425"/>
      </w:pPr>
      <w:r>
        <w:rPr>
          <w:b/>
          <w:color w:val="1F6FB0"/>
        </w:rPr>
        <w:t xml:space="preserve">[INFORMATIVO] No se recomienda ejecutar builds aislados de </w:t>
      </w:r>
      <w:r>
        <w:rPr>
          <w:rFonts w:ascii="Consolas" w:hAnsi="Consolas"/>
          <w:b/>
          <w:color w:val="1F6FB0"/>
          <w:sz w:val="16"/>
        </w:rPr>
        <w:t>iphone/</w:t>
      </w:r>
      <w:r>
        <w:rPr>
          <w:b/>
          <w:color w:val="1F6FB0"/>
        </w:rPr>
        <w:t xml:space="preserve"> sin la raíz por</w:t>
      </w:r>
    </w:p>
    <w:p>
      <w:pPr>
        <w:spacing w:after="120"/>
      </w:pPr>
      <w:r>
        <w:t xml:space="preserve">  las referencias a </w:t>
      </w:r>
      <w:r>
        <w:rPr>
          <w:rFonts w:ascii="Consolas" w:hAnsi="Consolas"/>
          <w:sz w:val="16"/>
        </w:rPr>
        <w:t>../assets</w:t>
      </w:r>
      <w:r>
        <w:t>.</w:t>
      </w:r>
    </w:p>
    <w:p>
      <w:pPr>
        <w:pStyle w:val="Heading1"/>
      </w:pPr>
      <w:r>
        <w:t>Archivo: iphone/app/_layout.tsx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iphone/app/_layout.tsx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512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Layout raíz de Expo Router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 xml:space="preserve">Reexport del layout raíz compartido de la app principal para el cliente Apple. Su única responsabilidad es exponer la ruta raíz de Expo Router en el árbol de </w:t>
      </w:r>
      <w:r>
        <w:rPr>
          <w:rFonts w:ascii="Consolas" w:hAnsi="Consolas"/>
          <w:sz w:val="16"/>
        </w:rPr>
        <w:t>iphone/</w:t>
      </w:r>
      <w:r>
        <w:t xml:space="preserve"> apuntando a la implementación real de </w:t>
      </w:r>
      <w:r>
        <w:rPr>
          <w:rFonts w:ascii="Consolas" w:hAnsi="Consolas"/>
          <w:sz w:val="16"/>
        </w:rPr>
        <w:t>app/_layout.tsx</w:t>
      </w:r>
      <w:r>
        <w:t xml:space="preserve"> (425 líneas), que contiene autenticación controlada, hidratación, modales de pago/prueba, notificaciones y restauración del modo guardia.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una implementación que existe en la raíz.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../../app/_layout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del layout raíz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 (resuelve esta ruta como </w:t>
      </w:r>
      <w:r>
        <w:rPr>
          <w:rFonts w:ascii="Consolas" w:hAnsi="Consolas"/>
          <w:sz w:val="16"/>
        </w:rPr>
        <w:t>_layout</w:t>
      </w:r>
      <w:r>
        <w:t xml:space="preserve"> raíz del árbol </w:t>
      </w:r>
      <w:r>
        <w:rPr>
          <w:rFonts w:ascii="Consolas" w:hAnsi="Consolas"/>
          <w:sz w:val="16"/>
        </w:rPr>
        <w:t>iphone/app</w:t>
      </w:r>
      <w:r>
        <w:t>).</w:t>
      </w:r>
    </w:p>
    <w:p>
      <w:pPr>
        <w:pStyle w:val="ListBullet"/>
        <w:ind w:left="425"/>
      </w:pPr>
      <w:r>
        <w:t xml:space="preserve">Todas las rutas de </w:t>
      </w:r>
      <w:r>
        <w:rPr>
          <w:rFonts w:ascii="Consolas" w:hAnsi="Consolas"/>
          <w:sz w:val="16"/>
        </w:rPr>
        <w:t>iphone/app/</w:t>
      </w:r>
      <w:r>
        <w:t xml:space="preserve"> se renderizan bajo este layout.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Autor oafon, Fecha 2026-04-21, Versión 1.0.0, Lenguaje TypeScript 5.9.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anónima del componente compartido.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_layout.tsx</w:t>
      </w:r>
      <w:r>
        <w:br/>
      </w:r>
      <w:r>
        <w:rPr>
          <w:rFonts w:ascii="Consolas" w:hAnsi="Consolas"/>
          <w:sz w:val="16"/>
        </w:rPr>
        <w:t>* Descripcion     : Reexport del layout raiz compartido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raiz de Expo Router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'../../app/_layout';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 del proyecto.</w:t>
      </w:r>
    </w:p>
    <w:p>
      <w:pPr>
        <w:pStyle w:val="ListBullet"/>
        <w:ind w:left="425"/>
      </w:pPr>
      <w:r>
        <w:rPr>
          <w:b/>
        </w:rPr>
        <w:t>Línea 11</w:t>
      </w:r>
      <w:r>
        <w:t xml:space="preserve"> (</w:t>
      </w:r>
      <w:r>
        <w:rPr>
          <w:rFonts w:ascii="Consolas" w:hAnsi="Consolas"/>
          <w:sz w:val="16"/>
        </w:rPr>
        <w:t>export { default } from '../../app/_layout'</w:t>
      </w:r>
      <w:r>
        <w:t>): reexporta el default</w:t>
      </w:r>
    </w:p>
    <w:p>
      <w:pPr>
        <w:spacing w:after="120"/>
      </w:pPr>
      <w:r>
        <w:t xml:space="preserve">  del layout raíz de la app principal. Expo Router tratará este archivo como el layout   raíz del árbol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rPr>
          <w:b/>
          <w:color w:val="1F6FB0"/>
        </w:rPr>
        <w:t xml:space="preserve">[NOTA] El layout compartido (en </w:t>
      </w:r>
      <w:r>
        <w:rPr>
          <w:rFonts w:ascii="Consolas" w:hAnsi="Consolas"/>
          <w:b/>
          <w:color w:val="1F6FB0"/>
          <w:sz w:val="16"/>
        </w:rPr>
        <w:t>app/_layout.tsx</w:t>
      </w:r>
      <w:r>
        <w:rPr>
          <w:b/>
          <w:color w:val="1F6FB0"/>
        </w:rPr>
        <w:t xml:space="preserve">) registra en su </w:t>
      </w:r>
      <w:r>
        <w:rPr>
          <w:rFonts w:ascii="Consolas" w:hAnsi="Consolas"/>
          <w:b/>
          <w:color w:val="1F6FB0"/>
          <w:sz w:val="16"/>
        </w:rPr>
        <w:t>&lt;Stack&gt;</w:t>
      </w:r>
      <w:r>
        <w:rPr>
          <w:b/>
          <w:color w:val="1F6FB0"/>
        </w:rPr>
        <w:t xml:space="preserve"> las</w:t>
      </w:r>
    </w:p>
    <w:p>
      <w:pPr>
        <w:spacing w:after="120"/>
      </w:pPr>
      <w:r>
        <w:t xml:space="preserve">  pantallas </w:t>
      </w:r>
      <w:r>
        <w:rPr>
          <w:rFonts w:ascii="Consolas" w:hAnsi="Consolas"/>
          <w:sz w:val="16"/>
        </w:rPr>
        <w:t>(tabs)</w:t>
      </w:r>
      <w:r>
        <w:t xml:space="preserve">, </w:t>
      </w:r>
      <w:r>
        <w:rPr>
          <w:rFonts w:ascii="Consolas" w:hAnsi="Consolas"/>
          <w:sz w:val="16"/>
        </w:rPr>
        <w:t>bienvenida</w:t>
      </w:r>
      <w:r>
        <w:t xml:space="preserve">, </w:t>
      </w:r>
      <w:r>
        <w:rPr>
          <w:rFonts w:ascii="Consolas" w:hAnsi="Consolas"/>
          <w:sz w:val="16"/>
        </w:rPr>
        <w:t>contacts/[id]</w:t>
      </w:r>
      <w:r>
        <w:t xml:space="preserve">, </w:t>
      </w:r>
      <w:r>
        <w:rPr>
          <w:rFonts w:ascii="Consolas" w:hAnsi="Consolas"/>
          <w:sz w:val="16"/>
        </w:rPr>
        <w:t>permissions</w:t>
      </w:r>
      <w:r>
        <w:t xml:space="preserve">, </w:t>
      </w:r>
      <w:r>
        <w:rPr>
          <w:rFonts w:ascii="Consolas" w:hAnsi="Consolas"/>
          <w:sz w:val="16"/>
        </w:rPr>
        <w:t>test-alert</w:t>
      </w:r>
      <w:r>
        <w:t xml:space="preserve"> y   </w:t>
      </w:r>
      <w:r>
        <w:rPr>
          <w:rFonts w:ascii="Consolas" w:hAnsi="Consolas"/>
          <w:sz w:val="16"/>
        </w:rPr>
        <w:t>como-funciona</w:t>
      </w:r>
      <w:r>
        <w:t xml:space="preserve">; todas existen como reexports en </w:t>
      </w:r>
      <w:r>
        <w:rPr>
          <w:rFonts w:ascii="Consolas" w:hAnsi="Consolas"/>
          <w:sz w:val="16"/>
        </w:rPr>
        <w:t>iphone/app/</w:t>
      </w:r>
      <w:r>
        <w:t>.</w:t>
      </w:r>
    </w:p>
    <w:p>
      <w:pPr>
        <w:pStyle w:val="ListBullet"/>
        <w:ind w:left="425"/>
      </w:pPr>
      <w:r>
        <w:rPr>
          <w:b/>
          <w:color w:val="6A2D9E"/>
        </w:rPr>
        <w:t>[OBSERVACIÓN TÉCNICA] El layout compartido importa servicios con dependencias</w:t>
      </w:r>
    </w:p>
    <w:p>
      <w:pPr>
        <w:spacing w:after="120"/>
      </w:pPr>
      <w:r>
        <w:t xml:space="preserve">  nativas (NotificationService, WakeWordService, PaymentModal, TrialService,   expo-splash-screen, Sentry). En la variante Apple, esas dependencias deben resolverse   desde el </w:t>
      </w:r>
      <w:r>
        <w:rPr>
          <w:rFonts w:ascii="Consolas" w:hAnsi="Consolas"/>
          <w:sz w:val="16"/>
        </w:rPr>
        <w:t>node_modules</w:t>
      </w:r>
      <w:r>
        <w:t xml:space="preserve"> raíz y deben estar soportadas en iOS/Web; si algún módulo   nativo no está disponible en la plataforma destino, el arranque puede fallar   (ver </w:t>
      </w:r>
      <w:r>
        <w:rPr>
          <w:rFonts w:ascii="Consolas" w:hAnsi="Consolas"/>
          <w:sz w:val="16"/>
        </w:rPr>
        <w:t>iphone/app.json</w:t>
      </w:r>
      <w:r>
        <w:t>: sin plugin de Sentry ni expo-secure-store).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 (archivo de reexport sin lógica propia).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Este archivo es un reexport: la lógica</w:t>
      </w:r>
    </w:p>
    <w:p>
      <w:pPr>
        <w:spacing w:after="120"/>
      </w:pPr>
      <w:r>
        <w:t xml:space="preserve">  real está documentada en el módulo de la app principal (</w:t>
      </w:r>
      <w:r>
        <w:rPr>
          <w:rFonts w:ascii="Consolas" w:hAnsi="Consolas"/>
          <w:sz w:val="16"/>
        </w:rPr>
        <w:t>app/_layout.tsx</w:t>
      </w:r>
      <w:r>
        <w:t>).</w:t>
      </w:r>
    </w:p>
    <w:p>
      <w:pPr>
        <w:pStyle w:val="ListBullet"/>
        <w:ind w:left="425"/>
      </w:pPr>
      <w:r>
        <w:rPr>
          <w:b/>
          <w:color w:val="6A2D9E"/>
        </w:rPr>
        <w:t>[POTENCIALMENTE NO UTILIZADO] No aplica a este archivo: es un punto de entrada de</w:t>
      </w:r>
    </w:p>
    <w:p>
      <w:pPr>
        <w:spacing w:after="120"/>
      </w:pPr>
      <w:r>
        <w:t xml:space="preserve">  rutas, consumido por convención de Expo Router.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El reexport no añade superficie de seguridad por sí mismo; hereda toda</w:t>
      </w:r>
    </w:p>
    <w:p>
      <w:pPr>
        <w:spacing w:after="120"/>
      </w:pPr>
      <w:r>
        <w:t xml:space="preserve">  la lógica de autenticación del layout compartido.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MEDIO: dependencias del layout compartido no declaradas en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iphone/package.json</w:t>
      </w:r>
      <w:r>
        <w:t xml:space="preserve"> (Sentry, expo-secure-store vía código compartido, etc.) y   resueltas desde el monorepo raíz; cualquier cambio de plataforma (iOS/Web) debe   validarse en la variante.</w:t>
      </w:r>
    </w:p>
    <w:p>
      <w:pPr>
        <w:pStyle w:val="ListBullet"/>
        <w:ind w:left="425"/>
      </w:pPr>
      <w:r>
        <w:rPr>
          <w:b/>
          <w:color w:val="1E7A46"/>
        </w:rPr>
        <w:t>[RECOMENDACIÓN] Ejecutar la variante en iOS real y en Web para verificar el arranque</w:t>
      </w:r>
    </w:p>
    <w:p>
      <w:pPr>
        <w:spacing w:after="120"/>
      </w:pPr>
      <w:r>
        <w:t xml:space="preserve">  completo del layout compartido antes de publicar.</w:t>
      </w:r>
    </w:p>
    <w:p>
      <w:pPr>
        <w:pStyle w:val="Heading1"/>
      </w:pPr>
      <w:r>
        <w:t>Archivo: iphone/app/(tabs)/_layout.tsx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iphone/app/(tabs)/_layout.tsx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515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Layout de pestañas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del layout de pestañas compartido (</w:t>
      </w:r>
      <w:r>
        <w:rPr>
          <w:rFonts w:ascii="Consolas" w:hAnsi="Consolas"/>
          <w:sz w:val="16"/>
        </w:rPr>
        <w:t>app/(tabs)/_layout.tsx</w:t>
      </w:r>
      <w:r>
        <w:t xml:space="preserve">, 100 líneas) para el grupo </w:t>
      </w:r>
      <w:r>
        <w:rPr>
          <w:rFonts w:ascii="Consolas" w:hAnsi="Consolas"/>
          <w:sz w:val="16"/>
        </w:rPr>
        <w:t>(tabs)</w:t>
      </w:r>
      <w:r>
        <w:t xml:space="preserve"> en el árbol de </w:t>
      </w:r>
      <w:r>
        <w:rPr>
          <w:rFonts w:ascii="Consolas" w:hAnsi="Consolas"/>
          <w:sz w:val="16"/>
        </w:rPr>
        <w:t>iphone/app/</w:t>
      </w:r>
      <w:r>
        <w:t>. El layout compartido define las tabs Inicio (</w:t>
      </w:r>
      <w:r>
        <w:rPr>
          <w:rFonts w:ascii="Consolas" w:hAnsi="Consolas"/>
          <w:sz w:val="16"/>
        </w:rPr>
        <w:t>index</w:t>
      </w:r>
      <w:r>
        <w:t>), Historial (</w:t>
      </w:r>
      <w:r>
        <w:rPr>
          <w:rFonts w:ascii="Consolas" w:hAnsi="Consolas"/>
          <w:sz w:val="16"/>
        </w:rPr>
        <w:t>history</w:t>
      </w:r>
      <w:r>
        <w:t>), Contactos (</w:t>
      </w:r>
      <w:r>
        <w:rPr>
          <w:rFonts w:ascii="Consolas" w:hAnsi="Consolas"/>
          <w:sz w:val="16"/>
        </w:rPr>
        <w:t>contacts</w:t>
      </w:r>
      <w:r>
        <w:t>) y Configuración (</w:t>
      </w:r>
      <w:r>
        <w:rPr>
          <w:rFonts w:ascii="Consolas" w:hAnsi="Consolas"/>
          <w:sz w:val="16"/>
        </w:rPr>
        <w:t>settings</w:t>
      </w:r>
      <w:r>
        <w:t>) con iconos del tema compartido (</w:t>
      </w:r>
      <w:r>
        <w:rPr>
          <w:rFonts w:ascii="Consolas" w:hAnsi="Consolas"/>
          <w:sz w:val="16"/>
        </w:rPr>
        <w:t>src/theme/Icon</w:t>
      </w:r>
      <w:r>
        <w:t>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 xml:space="preserve">FUNCIONALIDAD EXISTENTE como reexport, pero con una divergencia importante frente a la app principal (ver Observaciones y Riesgos): la app principal tiene la tab </w:t>
      </w:r>
      <w:r>
        <w:rPr>
          <w:rFonts w:ascii="Consolas" w:hAnsi="Consolas"/>
          <w:sz w:val="16"/>
        </w:rPr>
        <w:t>history</w:t>
      </w:r>
      <w:r>
        <w:t xml:space="preserve"> (</w:t>
      </w:r>
      <w:r>
        <w:rPr>
          <w:rFonts w:ascii="Consolas" w:hAnsi="Consolas"/>
          <w:sz w:val="16"/>
        </w:rPr>
        <w:t>app/(tabs)/history.tsx</w:t>
      </w:r>
      <w:r>
        <w:t xml:space="preserve">, 233 líneas) mientras que en </w:t>
      </w:r>
      <w:r>
        <w:rPr>
          <w:rFonts w:ascii="Consolas" w:hAnsi="Consolas"/>
          <w:sz w:val="16"/>
        </w:rPr>
        <w:t>iphone/app/(tabs)/</w:t>
      </w:r>
      <w:r>
        <w:t xml:space="preserve"> NO existe el archivo </w:t>
      </w:r>
      <w:r>
        <w:rPr>
          <w:rFonts w:ascii="Consolas" w:hAnsi="Consolas"/>
          <w:sz w:val="16"/>
        </w:rPr>
        <w:t>history.tsx</w:t>
      </w:r>
      <w:r>
        <w:t>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../../../app/(tabs)/_layout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del layout de tabs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layout del grupo </w:t>
      </w:r>
      <w:r>
        <w:rPr>
          <w:rFonts w:ascii="Consolas" w:hAnsi="Consolas"/>
          <w:sz w:val="16"/>
        </w:rPr>
        <w:t>(tabs)</w:t>
      </w:r>
      <w:r>
        <w:t xml:space="preserve"> de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t xml:space="preserve">Las pantallas </w:t>
      </w:r>
      <w:r>
        <w:rPr>
          <w:rFonts w:ascii="Consolas" w:hAnsi="Consolas"/>
          <w:sz w:val="16"/>
        </w:rPr>
        <w:t>(tabs)/index</w:t>
      </w:r>
      <w:r>
        <w:t xml:space="preserve">, </w:t>
      </w:r>
      <w:r>
        <w:rPr>
          <w:rFonts w:ascii="Consolas" w:hAnsi="Consolas"/>
          <w:sz w:val="16"/>
        </w:rPr>
        <w:t>(tabs)/contacts</w:t>
      </w:r>
      <w:r>
        <w:t xml:space="preserve">, </w:t>
      </w:r>
      <w:r>
        <w:rPr>
          <w:rFonts w:ascii="Consolas" w:hAnsi="Consolas"/>
          <w:sz w:val="16"/>
        </w:rPr>
        <w:t>(tabs)/settings</w:t>
      </w:r>
      <w:r>
        <w:t xml:space="preserve"> de iphone se</w:t>
      </w:r>
    </w:p>
    <w:p>
      <w:pPr>
        <w:spacing w:after="120"/>
      </w:pPr>
      <w:r>
        <w:t xml:space="preserve">  renderizan dentro de este layout. 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del layout de tabs compartido.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_layout.tsx</w:t>
      </w:r>
      <w:r>
        <w:br/>
      </w:r>
      <w:r>
        <w:rPr>
          <w:rFonts w:ascii="Consolas" w:hAnsi="Consolas"/>
          <w:sz w:val="16"/>
        </w:rPr>
        <w:t>* Descripcion     : Reexport del layout de tabs compartido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Layout de tabs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'../../../app/(tabs)/_layout';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el layout de tabs compartido.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El layout compartido declara 4 pantallas en su </w:t>
      </w:r>
      <w:r>
        <w:rPr>
          <w:rFonts w:ascii="Consolas" w:hAnsi="Consolas"/>
          <w:b/>
          <w:color w:val="6A2D9E"/>
          <w:sz w:val="16"/>
        </w:rPr>
        <w:t>&lt;Tabs&gt;</w:t>
      </w:r>
    </w:p>
    <w:p>
      <w:pPr>
        <w:spacing w:after="120"/>
      </w:pPr>
      <w:r>
        <w:t xml:space="preserve">  (index, history, contacts, settings; </w:t>
      </w:r>
      <w:r>
        <w:rPr>
          <w:rFonts w:ascii="Consolas" w:hAnsi="Consolas"/>
          <w:sz w:val="16"/>
        </w:rPr>
        <w:t>app/(tabs)/_layout.tsx</w:t>
      </w:r>
      <w:r>
        <w:t xml:space="preserve"> líneas 52-87). El   árbol de iphone solo reexporta </w:t>
      </w:r>
      <w:r>
        <w:rPr>
          <w:rFonts w:ascii="Consolas" w:hAnsi="Consolas"/>
          <w:sz w:val="16"/>
        </w:rPr>
        <w:t>index</w:t>
      </w:r>
      <w:r>
        <w:t xml:space="preserve">, </w:t>
      </w:r>
      <w:r>
        <w:rPr>
          <w:rFonts w:ascii="Consolas" w:hAnsi="Consolas"/>
          <w:sz w:val="16"/>
        </w:rPr>
        <w:t>contacts</w:t>
      </w:r>
      <w:r>
        <w:t xml:space="preserve"> y </w:t>
      </w:r>
      <w:r>
        <w:rPr>
          <w:rFonts w:ascii="Consolas" w:hAnsi="Consolas"/>
          <w:sz w:val="16"/>
        </w:rPr>
        <w:t>settings</w:t>
      </w:r>
      <w:r>
        <w:t xml:space="preserve">; falta </w:t>
      </w:r>
      <w:r>
        <w:rPr>
          <w:rFonts w:ascii="Consolas" w:hAnsi="Consolas"/>
          <w:sz w:val="16"/>
        </w:rPr>
        <w:t>history</w:t>
      </w:r>
      <w:r>
        <w:t xml:space="preserve">.   Según el comportamiento de expo-router, declarar un </w:t>
      </w:r>
      <w:r>
        <w:rPr>
          <w:rFonts w:ascii="Consolas" w:hAnsi="Consolas"/>
          <w:sz w:val="16"/>
        </w:rPr>
        <w:t>Tabs.Screen name="history"</w:t>
      </w:r>
      <w:r>
        <w:t xml:space="preserve"> sin   archivo de ruta correspondiente puede provocar un error en desarrollo o una tab sin   contenido.   [NIVEL DE CERTEZA: Inferido]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6A2D9E"/>
        </w:rPr>
        <w:t>[OBSERVACIÓN TÉCNICA] Divergencia real de rutas entre la app principal y la variante</w:t>
      </w:r>
    </w:p>
    <w:p>
      <w:pPr>
        <w:spacing w:after="120"/>
      </w:pPr>
      <w:r>
        <w:t xml:space="preserve">  iphone: la app principal incluye la tab Historial (</w:t>
      </w:r>
      <w:r>
        <w:rPr>
          <w:rFonts w:ascii="Consolas" w:hAnsi="Consolas"/>
          <w:sz w:val="16"/>
        </w:rPr>
        <w:t>history.tsx</w:t>
      </w:r>
      <w:r>
        <w:t xml:space="preserve">, 233 líneas) y   también </w:t>
      </w:r>
      <w:r>
        <w:rPr>
          <w:rFonts w:ascii="Consolas" w:hAnsi="Consolas"/>
          <w:sz w:val="16"/>
        </w:rPr>
        <w:t>app/ubicacion/manual.tsx</w:t>
      </w:r>
      <w:r>
        <w:t xml:space="preserve"> y </w:t>
      </w:r>
      <w:r>
        <w:rPr>
          <w:rFonts w:ascii="Consolas" w:hAnsi="Consolas"/>
          <w:sz w:val="16"/>
        </w:rPr>
        <w:t>app/+html.tsx</w:t>
      </w:r>
      <w:r>
        <w:t xml:space="preserve"> (PWA), que no tienen reexport en   iphone. [NIVEL DE CERTEZA: Confirmado por código]</w:t>
      </w:r>
    </w:p>
    <w:p>
      <w:pPr>
        <w:pStyle w:val="ListBullet"/>
        <w:ind w:left="425"/>
      </w:pPr>
      <w:r>
        <w:rPr>
          <w:b/>
          <w:color w:val="1F6FB0"/>
        </w:rPr>
        <w:t>[NOTA] La variante iphone por tanto expone menos funcionalidad de navegación que la</w:t>
      </w:r>
    </w:p>
    <w:p>
      <w:pPr>
        <w:spacing w:after="120"/>
      </w:pPr>
      <w:r>
        <w:t xml:space="preserve">  app principal (sin historial visible).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propia; sin hallazgos de seguridad en el reexport.</w:t>
      </w:r>
    </w:p>
    <w:p>
      <w:pPr>
        <w:spacing w:after="120"/>
      </w:pPr>
      <w:r>
        <w:t xml:space="preserve"> 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 xml:space="preserve">[RIESGO] ALTO: el layout compartido registra una tab </w:t>
      </w:r>
      <w:r>
        <w:rPr>
          <w:rFonts w:ascii="Consolas" w:hAnsi="Consolas"/>
          <w:b/>
          <w:color w:val="C0392B"/>
          <w:sz w:val="16"/>
        </w:rPr>
        <w:t>history</w:t>
      </w:r>
      <w:r>
        <w:rPr>
          <w:b/>
          <w:color w:val="C0392B"/>
        </w:rPr>
        <w:t xml:space="preserve"> que no existe en el</w:t>
      </w:r>
    </w:p>
    <w:p>
      <w:pPr>
        <w:spacing w:after="120"/>
      </w:pPr>
      <w:r>
        <w:t xml:space="preserve">  árbol </w:t>
      </w:r>
      <w:r>
        <w:rPr>
          <w:rFonts w:ascii="Consolas" w:hAnsi="Consolas"/>
          <w:sz w:val="16"/>
        </w:rPr>
        <w:t>iphone/app/(tabs)</w:t>
      </w:r>
      <w:r>
        <w:t>; esto puede romper el render del grupo de tabs o dejar una   pestaña inaccesible/errónea en la variante Apple. [NIVEL DE CERTEZA: Inferido]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 Crear el reexport </w:t>
      </w:r>
      <w:r>
        <w:rPr>
          <w:rFonts w:ascii="Consolas" w:hAnsi="Consolas"/>
          <w:b/>
          <w:color w:val="1E7A46"/>
          <w:sz w:val="16"/>
        </w:rPr>
        <w:t>iphone/app/(tabs)/history.tsx</w:t>
      </w:r>
      <w:r>
        <w:rPr>
          <w:b/>
          <w:color w:val="1E7A46"/>
        </w:rPr>
        <w:t xml:space="preserve"> apuntando a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../../../app/(tabs)/history</w:t>
      </w:r>
      <w:r>
        <w:t xml:space="preserve"> para lograr paridad, o ajustar el layout compartido   para que registre las tabs de forma condicional por plataforma/árbol.</w:t>
      </w:r>
    </w:p>
    <w:p>
      <w:pPr>
        <w:pStyle w:val="Heading1"/>
      </w:pPr>
      <w:r>
        <w:t>Archivo: iphone/app/(tabs)/contacts.tsx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iphone/app/(tabs)/contacts.tsx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528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de contactos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contactos de confianza compartida (</w:t>
      </w:r>
      <w:r>
        <w:rPr>
          <w:rFonts w:ascii="Consolas" w:hAnsi="Consolas"/>
          <w:sz w:val="16"/>
        </w:rPr>
        <w:t>app/(tabs)/contacts.tsx</w:t>
      </w:r>
      <w:r>
        <w:t xml:space="preserve">, 313 líneas) para exponerla como tab </w:t>
      </w:r>
      <w:r>
        <w:rPr>
          <w:rFonts w:ascii="Consolas" w:hAnsi="Consolas"/>
          <w:sz w:val="16"/>
        </w:rPr>
        <w:t>contacts</w:t>
      </w:r>
      <w:r>
        <w:t xml:space="preserve"> en el árbol de </w:t>
      </w:r>
      <w:r>
        <w:rPr>
          <w:rFonts w:ascii="Consolas" w:hAnsi="Consolas"/>
          <w:sz w:val="16"/>
        </w:rPr>
        <w:t>iphone/app/(tabs)</w:t>
      </w:r>
      <w:r>
        <w:t xml:space="preserve">. Permite listar, editar (navega a </w:t>
      </w:r>
      <w:r>
        <w:rPr>
          <w:rFonts w:ascii="Consolas" w:hAnsi="Consolas"/>
          <w:sz w:val="16"/>
        </w:rPr>
        <w:t>/contacts/[id]</w:t>
      </w:r>
      <w:r>
        <w:t>) y añadir contactos (</w:t>
      </w:r>
      <w:r>
        <w:rPr>
          <w:rFonts w:ascii="Consolas" w:hAnsi="Consolas"/>
          <w:sz w:val="16"/>
        </w:rPr>
        <w:t>router.push('/contacts/new')</w:t>
      </w:r>
      <w:r>
        <w:t xml:space="preserve"> en la pantalla compartida, línea 219).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../../../app/(tabs)/contacts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tab </w:t>
      </w:r>
      <w:r>
        <w:rPr>
          <w:rFonts w:ascii="Consolas" w:hAnsi="Consolas"/>
          <w:sz w:val="16"/>
        </w:rPr>
        <w:t>contacts</w:t>
      </w:r>
      <w:r>
        <w:t xml:space="preserve"> del árbol iphone.</w:t>
      </w:r>
    </w:p>
    <w:p>
      <w:pPr>
        <w:pStyle w:val="ListBullet"/>
        <w:ind w:left="425"/>
      </w:pPr>
      <w:r>
        <w:t xml:space="preserve">Pantalla compartida </w:t>
      </w:r>
      <w:r>
        <w:rPr>
          <w:rFonts w:ascii="Consolas" w:hAnsi="Consolas"/>
          <w:sz w:val="16"/>
        </w:rPr>
        <w:t>app/(tabs)/index.tsx</w:t>
      </w:r>
      <w:r>
        <w:t xml:space="preserve"> (navega a </w:t>
      </w:r>
      <w:r>
        <w:rPr>
          <w:rFonts w:ascii="Consolas" w:hAnsi="Consolas"/>
          <w:sz w:val="16"/>
        </w:rPr>
        <w:t>/contacts</w:t>
      </w:r>
      <w:r>
        <w:t>, línea 325).</w:t>
      </w:r>
    </w:p>
    <w:p>
      <w:pPr>
        <w:pStyle w:val="ListBullet"/>
        <w:ind w:left="425"/>
      </w:pPr>
      <w:r>
        <w:t xml:space="preserve">Rutas de detalle: </w:t>
      </w:r>
      <w:r>
        <w:rPr>
          <w:rFonts w:ascii="Consolas" w:hAnsi="Consolas"/>
          <w:sz w:val="16"/>
        </w:rPr>
        <w:t>/contacts/[id]</w:t>
      </w:r>
      <w:r>
        <w:t xml:space="preserve"> (reexportada en iphone).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contacts.tsx</w:t>
      </w:r>
      <w:r>
        <w:br/>
      </w:r>
      <w:r>
        <w:rPr>
          <w:rFonts w:ascii="Consolas" w:hAnsi="Consolas"/>
          <w:sz w:val="16"/>
        </w:rPr>
        <w:t>* Descripcion     : Reexport de la pantalla de contactos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Tab de contactos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'../../../app/(tabs)/contacts';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pantalla real de contactos.</w:t>
      </w:r>
    </w:p>
    <w:p>
      <w:pPr>
        <w:pStyle w:val="ListBullet"/>
        <w:ind w:left="425"/>
      </w:pPr>
      <w:r>
        <w:rPr>
          <w:b/>
          <w:color w:val="1F6FB0"/>
        </w:rPr>
        <w:t xml:space="preserve">[NOTA] La pantalla compartida usa </w:t>
      </w:r>
      <w:r>
        <w:rPr>
          <w:rFonts w:ascii="Consolas" w:hAnsi="Consolas"/>
          <w:b/>
          <w:color w:val="1F6FB0"/>
          <w:sz w:val="16"/>
        </w:rPr>
        <w:t>ContactsService</w:t>
      </w:r>
      <w:r>
        <w:rPr>
          <w:b/>
          <w:color w:val="1F6FB0"/>
        </w:rPr>
        <w:t xml:space="preserve"> y </w:t>
      </w:r>
      <w:r>
        <w:rPr>
          <w:rFonts w:ascii="Consolas" w:hAnsi="Consolas"/>
          <w:b/>
          <w:color w:val="1F6FB0"/>
          <w:sz w:val="16"/>
        </w:rPr>
        <w:t>useContactsStore</w:t>
      </w:r>
      <w:r>
        <w:rPr>
          <w:b/>
          <w:color w:val="1F6FB0"/>
        </w:rPr>
        <w:t xml:space="preserve"> de </w:t>
      </w:r>
      <w:r>
        <w:rPr>
          <w:rFonts w:ascii="Consolas" w:hAnsi="Consolas"/>
          <w:b/>
          <w:color w:val="1F6FB0"/>
          <w:sz w:val="16"/>
        </w:rPr>
        <w:t>src/</w:t>
      </w:r>
      <w:r>
        <w:rPr>
          <w:b/>
          <w:color w:val="1F6FB0"/>
        </w:rPr>
        <w:t>;</w:t>
      </w:r>
    </w:p>
    <w:p>
      <w:pPr>
        <w:spacing w:after="120"/>
      </w:pPr>
      <w:r>
        <w:t xml:space="preserve">  en iOS la lectura de contactos requiere el permiso </w:t>
      </w:r>
      <w:r>
        <w:rPr>
          <w:rFonts w:ascii="Consolas" w:hAnsi="Consolas"/>
          <w:sz w:val="16"/>
        </w:rPr>
        <w:t>NSContactsUsageDescription</w:t>
      </w:r>
      <w:r>
        <w:t xml:space="preserve">   declarado en </w:t>
      </w:r>
      <w:r>
        <w:rPr>
          <w:rFonts w:ascii="Consolas" w:hAnsi="Consolas"/>
          <w:sz w:val="16"/>
        </w:rPr>
        <w:t>iphone/app.json</w:t>
      </w:r>
      <w:r>
        <w:t>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puro: paridad con la pantalla de</w:t>
      </w:r>
    </w:p>
    <w:p>
      <w:pPr>
        <w:spacing w:after="120"/>
      </w:pPr>
      <w:r>
        <w:t xml:space="preserve">  la app principal.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La pantalla compartida navega a </w:t>
      </w:r>
      <w:r>
        <w:rPr>
          <w:rFonts w:ascii="Consolas" w:hAnsi="Consolas"/>
          <w:b/>
          <w:color w:val="6A2D9E"/>
          <w:sz w:val="16"/>
        </w:rPr>
        <w:t>/contacts/new</w:t>
      </w:r>
      <w:r>
        <w:rPr>
          <w:b/>
          <w:color w:val="6A2D9E"/>
        </w:rPr>
        <w:t xml:space="preserve"> (línea 219 de</w:t>
      </w:r>
    </w:p>
    <w:p>
      <w:pPr>
        <w:spacing w:after="120"/>
      </w:pPr>
      <w:r>
        <w:t xml:space="preserve">  la implementación) para añadir contacto. No se encontró </w:t>
      </w:r>
      <w:r>
        <w:rPr>
          <w:rFonts w:ascii="Consolas" w:hAnsi="Consolas"/>
          <w:sz w:val="16"/>
        </w:rPr>
        <w:t>app/contacts/new.tsx</w:t>
      </w:r>
      <w:r>
        <w:t xml:space="preserve"> en la   app principal (solo </w:t>
      </w:r>
      <w:r>
        <w:rPr>
          <w:rFonts w:ascii="Consolas" w:hAnsi="Consolas"/>
          <w:sz w:val="16"/>
        </w:rPr>
        <w:t>app/contacts/[id].tsx</w:t>
      </w:r>
      <w:r>
        <w:t>), por lo que la creación de contactos   podría ser un flujo PARCIALMENTE IMPLEMENTADO en ambas variantes. [NIVEL DE CERTEZA:   Inferido]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propia. La pantalla compartida maneja datos personales de</w:t>
      </w:r>
    </w:p>
    <w:p>
      <w:pPr>
        <w:spacing w:after="120"/>
      </w:pPr>
      <w:r>
        <w:t xml:space="preserve">  contactos (nombres, teléfonos) con permiso de acceso a contactos del sistema;   aplicar Data Governance (DAMMA/DAMA-DMBOK) en el almacenamiento sincronizado con   Firestore.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 xml:space="preserve">[RIESGO] BAJO: dependencia del permiso de contactos iOS declarado en </w:t>
      </w:r>
      <w:r>
        <w:rPr>
          <w:rFonts w:ascii="Consolas" w:hAnsi="Consolas"/>
          <w:b/>
          <w:color w:val="C0392B"/>
          <w:sz w:val="16"/>
        </w:rPr>
        <w:t>app.json</w:t>
      </w:r>
    </w:p>
    <w:p>
      <w:pPr>
        <w:spacing w:after="120"/>
      </w:pPr>
      <w:r>
        <w:t xml:space="preserve">  (presente). Validar el flujo de selección desde la agenda en iOS.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Verificar si la ruta </w:t>
      </w:r>
      <w:r>
        <w:rPr>
          <w:rFonts w:ascii="Consolas" w:hAnsi="Consolas"/>
          <w:b/>
          <w:color w:val="6A2D9E"/>
          <w:sz w:val="16"/>
        </w:rPr>
        <w:t>/contacts/new</w:t>
      </w:r>
      <w:r>
        <w:rPr>
          <w:b/>
          <w:color w:val="6A2D9E"/>
        </w:rPr>
        <w:t xml:space="preserve"> debe existir en el árbol</w:t>
      </w:r>
    </w:p>
    <w:p>
      <w:pPr>
        <w:spacing w:after="120"/>
      </w:pPr>
      <w:r>
        <w:t xml:space="preserve">  iphone (o en la raíz) para completar el alta de contactos.</w:t>
      </w:r>
    </w:p>
    <w:p>
      <w:pPr>
        <w:pStyle w:val="Heading1"/>
      </w:pPr>
      <w:r>
        <w:t>Archivo: iphone/app/(tabs)/index.tsx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iphone/app/(tabs)/index.tsx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516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principal / Inicio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principal compartida (Inicio) de la app (</w:t>
      </w:r>
      <w:r>
        <w:rPr>
          <w:rFonts w:ascii="Consolas" w:hAnsi="Consolas"/>
          <w:sz w:val="16"/>
        </w:rPr>
        <w:t>app/(tabs)/index.tsx</w:t>
      </w:r>
      <w:r>
        <w:t xml:space="preserve">, 456 líneas) para exponerla como tab </w:t>
      </w:r>
      <w:r>
        <w:rPr>
          <w:rFonts w:ascii="Consolas" w:hAnsi="Consolas"/>
          <w:sz w:val="16"/>
        </w:rPr>
        <w:t>index</w:t>
      </w:r>
      <w:r>
        <w:t xml:space="preserve"> en el árbol de </w:t>
      </w:r>
      <w:r>
        <w:rPr>
          <w:rFonts w:ascii="Consolas" w:hAnsi="Consolas"/>
          <w:sz w:val="16"/>
        </w:rPr>
        <w:t>iphone/app/(tabs)</w:t>
      </w:r>
      <w:r>
        <w:t>. Es la pantalla central de control de la alerta SOS (armado de guardia, activación por voz, envío de alerta, atajos a Contactos, Permisos, Probar Alerta y Ajustes).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../../../app/(tabs)/index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 Inicio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</w:t>
      </w:r>
      <w:r>
        <w:rPr>
          <w:rFonts w:ascii="Consolas" w:hAnsi="Consolas"/>
          <w:sz w:val="16"/>
        </w:rPr>
        <w:t>/(tabs)/</w:t>
      </w:r>
      <w:r>
        <w:t xml:space="preserve"> (index) del árbol iphone; es la ruta inicial del grupo</w:t>
      </w:r>
    </w:p>
    <w:p>
      <w:pPr>
        <w:spacing w:after="120"/>
      </w:pPr>
      <w:r>
        <w:t xml:space="preserve">  de tabs (</w:t>
      </w:r>
      <w:r>
        <w:rPr>
          <w:rFonts w:ascii="Consolas" w:hAnsi="Consolas"/>
          <w:sz w:val="16"/>
        </w:rPr>
        <w:t>initialRouteName="(tabs)"</w:t>
      </w:r>
      <w:r>
        <w:t xml:space="preserve"> en el layout raíz compartido cuando el usuario   está onboarded).</w:t>
      </w:r>
    </w:p>
    <w:p>
      <w:pPr>
        <w:pStyle w:val="ListBullet"/>
        <w:ind w:left="425"/>
      </w:pPr>
      <w:r>
        <w:t xml:space="preserve">Navegaciones internas compartidas: </w:t>
      </w:r>
      <w:r>
        <w:rPr>
          <w:rFonts w:ascii="Consolas" w:hAnsi="Consolas"/>
          <w:sz w:val="16"/>
        </w:rPr>
        <w:t>router.push('/contacts')</w:t>
      </w:r>
      <w:r>
        <w:t>,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router.push('/permissions')</w:t>
      </w:r>
      <w:r>
        <w:t xml:space="preserve">, </w:t>
      </w:r>
      <w:r>
        <w:rPr>
          <w:rFonts w:ascii="Consolas" w:hAnsi="Consolas"/>
          <w:sz w:val="16"/>
        </w:rPr>
        <w:t>router.push('/test-alert')</w:t>
      </w:r>
      <w:r>
        <w:t xml:space="preserve">,   </w:t>
      </w:r>
      <w:r>
        <w:rPr>
          <w:rFonts w:ascii="Consolas" w:hAnsi="Consolas"/>
          <w:sz w:val="16"/>
        </w:rPr>
        <w:t>router.push('/settings')</w:t>
      </w:r>
      <w:r>
        <w:t xml:space="preserve"> (presentes en la pantalla compartida). 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index.tsx</w:t>
      </w:r>
      <w:r>
        <w:br/>
      </w:r>
      <w:r>
        <w:rPr>
          <w:rFonts w:ascii="Consolas" w:hAnsi="Consolas"/>
          <w:sz w:val="16"/>
        </w:rPr>
        <w:t>* Descripcion     : Reexport de la pantalla principal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Tab principal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'../../../app/(tabs)/index';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 del proyecto.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implementación real de la pantalla Inicio desde el árbol</w:t>
      </w:r>
    </w:p>
    <w:p>
      <w:pPr>
        <w:spacing w:after="120"/>
      </w:pPr>
      <w:r>
        <w:t xml:space="preserve">  de la app principal. Expo Router registra este archivo como la ruta </w:t>
      </w:r>
      <w:r>
        <w:rPr>
          <w:rFonts w:ascii="Consolas" w:hAnsi="Consolas"/>
          <w:sz w:val="16"/>
        </w:rPr>
        <w:t>/(tabs)</w:t>
      </w:r>
      <w:r>
        <w:t xml:space="preserve"> inicial   de la variante.</w:t>
      </w:r>
    </w:p>
    <w:p>
      <w:pPr>
        <w:pStyle w:val="ListBullet"/>
        <w:ind w:left="425"/>
      </w:pPr>
      <w:r>
        <w:rPr>
          <w:b/>
          <w:color w:val="1F6FB0"/>
        </w:rPr>
        <w:t>[NOTA] La pantalla compartida (456 líneas) incluye la lógica crítica del botón SOS,</w:t>
      </w:r>
    </w:p>
    <w:p>
      <w:pPr>
        <w:spacing w:after="120"/>
      </w:pPr>
      <w:r>
        <w:t xml:space="preserve">  estados de guardia (</w:t>
      </w:r>
      <w:r>
        <w:rPr>
          <w:rFonts w:ascii="Consolas" w:hAnsi="Consolas"/>
          <w:sz w:val="16"/>
        </w:rPr>
        <w:t>useGuardStore</w:t>
      </w:r>
      <w:r>
        <w:t>), permisos y servicios de alerta   (</w:t>
      </w:r>
      <w:r>
        <w:rPr>
          <w:rFonts w:ascii="Consolas" w:hAnsi="Consolas"/>
          <w:sz w:val="16"/>
        </w:rPr>
        <w:t>src/services/AlertService.ts</w:t>
      </w:r>
      <w:r>
        <w:t xml:space="preserve">, </w:t>
      </w:r>
      <w:r>
        <w:rPr>
          <w:rFonts w:ascii="Consolas" w:hAnsi="Consolas"/>
          <w:sz w:val="16"/>
        </w:rPr>
        <w:t>WakeWordService</w:t>
      </w:r>
      <w:r>
        <w:t xml:space="preserve">, </w:t>
      </w:r>
      <w:r>
        <w:rPr>
          <w:rFonts w:ascii="Consolas" w:hAnsi="Consolas"/>
          <w:sz w:val="16"/>
        </w:rPr>
        <w:t>LocationService</w:t>
      </w:r>
      <w:r>
        <w:t>); toda esa   lógica se hereda sin duplicación en la variante Apple.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 (archivo de reexport).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puro; la pantalla equivalente de</w:t>
      </w:r>
    </w:p>
    <w:p>
      <w:pPr>
        <w:spacing w:after="120"/>
      </w:pPr>
      <w:r>
        <w:t xml:space="preserve">  la app principal y la de iphone son el MISMO archivo (paridad total por diseño).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La pantalla compartida navega a </w:t>
      </w:r>
      <w:r>
        <w:rPr>
          <w:rFonts w:ascii="Consolas" w:hAnsi="Consolas"/>
          <w:b/>
          <w:color w:val="6A2D9E"/>
          <w:sz w:val="16"/>
        </w:rPr>
        <w:t>/test-alert</w:t>
      </w:r>
      <w:r>
        <w:rPr>
          <w:b/>
          <w:color w:val="6A2D9E"/>
        </w:rPr>
        <w:t xml:space="preserve">, </w:t>
      </w:r>
      <w:r>
        <w:rPr>
          <w:rFonts w:ascii="Consolas" w:hAnsi="Consolas"/>
          <w:b/>
          <w:color w:val="6A2D9E"/>
          <w:sz w:val="16"/>
        </w:rPr>
        <w:t>/permissions</w:t>
      </w:r>
      <w:r>
        <w:rPr>
          <w:b/>
          <w:color w:val="6A2D9E"/>
        </w:rPr>
        <w:t>,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/contacts</w:t>
      </w:r>
      <w:r>
        <w:t xml:space="preserve"> y </w:t>
      </w:r>
      <w:r>
        <w:rPr>
          <w:rFonts w:ascii="Consolas" w:hAnsi="Consolas"/>
          <w:sz w:val="16"/>
        </w:rPr>
        <w:t>/settings</w:t>
      </w:r>
      <w:r>
        <w:t xml:space="preserve">; todas esas rutas existen en el árbol iphone salvo las   divergencias ya documentadas en </w:t>
      </w:r>
      <w:r>
        <w:rPr>
          <w:rFonts w:ascii="Consolas" w:hAnsi="Consolas"/>
          <w:sz w:val="16"/>
        </w:rPr>
        <w:t>iphone/app/permissions.tsx</w:t>
      </w:r>
      <w:r>
        <w:t xml:space="preserve"> (ruta </w:t>
      </w:r>
      <w:r>
        <w:rPr>
          <w:rFonts w:ascii="Consolas" w:hAnsi="Consolas"/>
          <w:sz w:val="16"/>
        </w:rPr>
        <w:t>/ubicacion/manual</w:t>
      </w:r>
      <w:r>
        <w:t xml:space="preserve">)   y en el layout de tabs (ruta </w:t>
      </w:r>
      <w:r>
        <w:rPr>
          <w:rFonts w:ascii="Consolas" w:hAnsi="Consolas"/>
          <w:sz w:val="16"/>
        </w:rPr>
        <w:t>history</w:t>
      </w:r>
      <w:r>
        <w:t>).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 en el reexport; la seguridad (permisos, ubicación,</w:t>
      </w:r>
    </w:p>
    <w:p>
      <w:pPr>
        <w:spacing w:after="120"/>
      </w:pPr>
      <w:r>
        <w:t xml:space="preserve">  activación por voz, envío de alertas) depende de la pantalla y servicios compartidos.  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por ser la pantalla inicial tras el onboarding, cualquier fallo de</w:t>
      </w:r>
    </w:p>
    <w:p>
      <w:pPr>
        <w:spacing w:after="120"/>
      </w:pPr>
      <w:r>
        <w:t xml:space="preserve">  arranque del layout compartido afecta a la experiencia principal de la variante;   validar el flujo SOS completo en iOS/Web reales.</w:t>
      </w:r>
    </w:p>
    <w:p>
      <w:pPr>
        <w:pStyle w:val="ListBullet"/>
        <w:ind w:left="425"/>
      </w:pPr>
      <w:r>
        <w:rPr>
          <w:b/>
          <w:color w:val="1E7A46"/>
        </w:rPr>
        <w:t>[RECOMENDACIÓN] Ejecutar pruebas E2E del flujo de alerta en la variante antes de</w:t>
      </w:r>
    </w:p>
    <w:p>
      <w:pPr>
        <w:spacing w:after="120"/>
      </w:pPr>
      <w:r>
        <w:t xml:space="preserve">  publicar, dado que la pantalla es compartida pero las plataformas difieren   (permisos, wakeword, notificaciones).</w:t>
      </w:r>
    </w:p>
    <w:p>
      <w:pPr>
        <w:pStyle w:val="Heading1"/>
      </w:pPr>
      <w:r>
        <w:t>Archivo: iphone/app/(tabs)/settings.tsx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iphone/app/(tabs)/settings.tsx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536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de configuración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configuración compartida (</w:t>
      </w:r>
      <w:r>
        <w:rPr>
          <w:rFonts w:ascii="Consolas" w:hAnsi="Consolas"/>
          <w:sz w:val="16"/>
        </w:rPr>
        <w:t>app/(tabs)/settings.tsx</w:t>
      </w:r>
      <w:r>
        <w:t xml:space="preserve">, 532 líneas) para exponerla como tab </w:t>
      </w:r>
      <w:r>
        <w:rPr>
          <w:rFonts w:ascii="Consolas" w:hAnsi="Consolas"/>
          <w:sz w:val="16"/>
        </w:rPr>
        <w:t>settings</w:t>
      </w:r>
      <w:r>
        <w:t xml:space="preserve"> en el árbol de </w:t>
      </w:r>
      <w:r>
        <w:rPr>
          <w:rFonts w:ascii="Consolas" w:hAnsi="Consolas"/>
          <w:sz w:val="16"/>
        </w:rPr>
        <w:t>iphone/app/(tabs)</w:t>
      </w:r>
      <w:r>
        <w:t xml:space="preserve">. Permite gestionar ajustes de cuenta, recordatorios, permisos (navega a </w:t>
      </w:r>
      <w:r>
        <w:rPr>
          <w:rFonts w:ascii="Consolas" w:hAnsi="Consolas"/>
          <w:sz w:val="16"/>
        </w:rPr>
        <w:t>/permissions</w:t>
      </w:r>
      <w:r>
        <w:t xml:space="preserve">), cómo funciona (navega a </w:t>
      </w:r>
      <w:r>
        <w:rPr>
          <w:rFonts w:ascii="Consolas" w:hAnsi="Consolas"/>
          <w:sz w:val="16"/>
        </w:rPr>
        <w:t>/como-funciona</w:t>
      </w:r>
      <w:r>
        <w:t>) y otros parámetros de la app.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../../../app/(tabs)/settings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tab </w:t>
      </w:r>
      <w:r>
        <w:rPr>
          <w:rFonts w:ascii="Consolas" w:hAnsi="Consolas"/>
          <w:sz w:val="16"/>
        </w:rPr>
        <w:t>settings</w:t>
      </w:r>
      <w:r>
        <w:t xml:space="preserve"> del árbol iphone.</w:t>
      </w:r>
    </w:p>
    <w:p>
      <w:pPr>
        <w:pStyle w:val="ListBullet"/>
        <w:ind w:left="425"/>
      </w:pPr>
      <w:r>
        <w:t xml:space="preserve">Pantalla compartida </w:t>
      </w:r>
      <w:r>
        <w:rPr>
          <w:rFonts w:ascii="Consolas" w:hAnsi="Consolas"/>
          <w:sz w:val="16"/>
        </w:rPr>
        <w:t>app/(tabs)/index.tsx</w:t>
      </w:r>
      <w:r>
        <w:t xml:space="preserve"> (navega a </w:t>
      </w:r>
      <w:r>
        <w:rPr>
          <w:rFonts w:ascii="Consolas" w:hAnsi="Consolas"/>
          <w:sz w:val="16"/>
        </w:rPr>
        <w:t>/settings</w:t>
      </w:r>
      <w:r>
        <w:t>, línea 365).</w:t>
      </w:r>
    </w:p>
    <w:p>
      <w:pPr>
        <w:pStyle w:val="ListBullet"/>
        <w:ind w:left="425"/>
      </w:pPr>
      <w:r>
        <w:t xml:space="preserve">Rutas a las que navega la pantalla compartida: </w:t>
      </w:r>
      <w:r>
        <w:rPr>
          <w:rFonts w:ascii="Consolas" w:hAnsi="Consolas"/>
          <w:sz w:val="16"/>
        </w:rPr>
        <w:t>/como-funciona</w:t>
      </w:r>
      <w:r>
        <w:t xml:space="preserve"> y </w:t>
      </w:r>
      <w:r>
        <w:rPr>
          <w:rFonts w:ascii="Consolas" w:hAnsi="Consolas"/>
          <w:sz w:val="16"/>
        </w:rPr>
        <w:t>/permissions</w:t>
      </w:r>
    </w:p>
    <w:p>
      <w:pPr>
        <w:spacing w:after="120"/>
      </w:pPr>
      <w:r>
        <w:t xml:space="preserve">  (ambas reexportadas en iphone). 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settings.tsx</w:t>
      </w:r>
      <w:r>
        <w:br/>
      </w:r>
      <w:r>
        <w:rPr>
          <w:rFonts w:ascii="Consolas" w:hAnsi="Consolas"/>
          <w:sz w:val="16"/>
        </w:rPr>
        <w:t>* Descripcion     : Reexport de la pantalla de configuracion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Tab de configuracion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'../../../app/(tabs)/settings';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pantalla real de configuración.</w:t>
      </w:r>
    </w:p>
    <w:p>
      <w:pPr>
        <w:pStyle w:val="ListBullet"/>
        <w:ind w:left="425"/>
      </w:pPr>
      <w:r>
        <w:rPr>
          <w:b/>
          <w:color w:val="1F6FB0"/>
        </w:rPr>
        <w:t>[NOTA] La pantalla compartida (532 líneas, la de mayor tamaño de la app principal)</w:t>
      </w:r>
    </w:p>
    <w:p>
      <w:pPr>
        <w:spacing w:after="120"/>
      </w:pPr>
      <w:r>
        <w:t xml:space="preserve">  incluye ajustes de suscripción, recordatorios y cuenta, con lógica que puede requerir   servicios de pago/cuenta (</w:t>
      </w:r>
      <w:r>
        <w:rPr>
          <w:rFonts w:ascii="Consolas" w:hAnsi="Consolas"/>
          <w:sz w:val="16"/>
        </w:rPr>
        <w:t>src/services/</w:t>
      </w:r>
      <w:r>
        <w:t>) disponibles también en la variante.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puro: sin divergencia de código</w:t>
      </w:r>
    </w:p>
    <w:p>
      <w:pPr>
        <w:spacing w:after="120"/>
      </w:pPr>
      <w:r>
        <w:t xml:space="preserve">  respecto a la app principal.</w:t>
      </w:r>
    </w:p>
    <w:p>
      <w:pPr>
        <w:pStyle w:val="ListBullet"/>
        <w:ind w:left="425"/>
      </w:pPr>
      <w:r>
        <w:rPr>
          <w:b/>
          <w:color w:val="1F6FB0"/>
        </w:rPr>
        <w:t>[NOTA] Cualquier ajuste nuevo añadido a la pantalla compartida aparece</w:t>
      </w:r>
    </w:p>
    <w:p>
      <w:pPr>
        <w:spacing w:after="120"/>
      </w:pPr>
      <w:r>
        <w:t xml:space="preserve">  automáticamente en ambas apps, lo que es la ventaja arquitectónica de los reexports.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propia. La pantalla compartida puede exponer datos de cuenta</w:t>
      </w:r>
    </w:p>
    <w:p>
      <w:pPr>
        <w:spacing w:after="120"/>
      </w:pPr>
      <w:r>
        <w:t xml:space="preserve">  (teléfono, suscripción) y enlaces de pago; revisar que no se listen datos sensibles   en logs.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si la pantalla compartida invoca flujos de pago (Mercado Pago) o</w:t>
      </w:r>
    </w:p>
    <w:p>
      <w:pPr>
        <w:spacing w:after="120"/>
      </w:pPr>
      <w:r>
        <w:t xml:space="preserve">  ajustes de suscripción, validar su funcionamiento en iOS (StoreKit vs pasarela web)   en la variante Apple.</w:t>
      </w:r>
    </w:p>
    <w:p>
      <w:pPr>
        <w:pStyle w:val="ListBullet"/>
        <w:ind w:left="425"/>
      </w:pPr>
      <w:r>
        <w:rPr>
          <w:b/>
          <w:color w:val="1E7A46"/>
        </w:rPr>
        <w:t>[RECOMENDACIÓN] Verificar el acceso a Configuración del sistema y los recordatorios</w:t>
      </w:r>
    </w:p>
    <w:p>
      <w:pPr>
        <w:spacing w:after="120"/>
      </w:pPr>
      <w:r>
        <w:t xml:space="preserve">  locales en iOS.</w:t>
      </w:r>
    </w:p>
    <w:p>
      <w:pPr>
        <w:pStyle w:val="Heading1"/>
      </w:pPr>
      <w:r>
        <w:t>Archivo: iphone/app/bienvenida.tsx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iphone/app/bienvenida.tsx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de onboarding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bienvenida/onboarding compartida (</w:t>
      </w:r>
      <w:r>
        <w:rPr>
          <w:rFonts w:ascii="Consolas" w:hAnsi="Consolas"/>
          <w:sz w:val="16"/>
        </w:rPr>
        <w:t>app/bienvenida.tsx</w:t>
      </w:r>
      <w:r>
        <w:t xml:space="preserve">, 432 líneas) para que exista como ruta en el árbol de </w:t>
      </w:r>
      <w:r>
        <w:rPr>
          <w:rFonts w:ascii="Consolas" w:hAnsi="Consolas"/>
          <w:sz w:val="16"/>
        </w:rPr>
        <w:t>iphone/app/</w:t>
      </w:r>
      <w:r>
        <w:t xml:space="preserve">. Esta pantalla se muestra al usuario no onboarded (el layout raíz usa </w:t>
      </w:r>
      <w:r>
        <w:rPr>
          <w:rFonts w:ascii="Consolas" w:hAnsi="Consolas"/>
          <w:sz w:val="16"/>
        </w:rPr>
        <w:t>initialRouteName</w:t>
      </w:r>
      <w:r>
        <w:t xml:space="preserve"> = </w:t>
      </w:r>
      <w:r>
        <w:rPr>
          <w:rFonts w:ascii="Consolas" w:hAnsi="Consolas"/>
          <w:sz w:val="16"/>
        </w:rPr>
        <w:t>bienvenida</w:t>
      </w:r>
      <w:r>
        <w:t xml:space="preserve"> cuando </w:t>
      </w:r>
      <w:r>
        <w:rPr>
          <w:rFonts w:ascii="Consolas" w:hAnsi="Consolas"/>
          <w:sz w:val="16"/>
        </w:rPr>
        <w:t>isOnboarded</w:t>
      </w:r>
      <w:r>
        <w:t xml:space="preserve"> es falso) y en ella el usuario decide comenzar, redirigiendo a </w:t>
      </w:r>
      <w:r>
        <w:rPr>
          <w:rFonts w:ascii="Consolas" w:hAnsi="Consolas"/>
          <w:sz w:val="16"/>
        </w:rPr>
        <w:t>/(tabs)</w:t>
      </w:r>
      <w:r>
        <w:t xml:space="preserve"> (ver </w:t>
      </w:r>
      <w:r>
        <w:rPr>
          <w:rFonts w:ascii="Consolas" w:hAnsi="Consolas"/>
          <w:sz w:val="16"/>
        </w:rPr>
        <w:t>router.replace('/(tabs)')</w:t>
      </w:r>
      <w:r>
        <w:t xml:space="preserve"> en la pantalla compartida).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../../app/bienvenida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</w:t>
      </w:r>
      <w:r>
        <w:rPr>
          <w:rFonts w:ascii="Consolas" w:hAnsi="Consolas"/>
          <w:sz w:val="16"/>
        </w:rPr>
        <w:t>/bienvenida</w:t>
      </w:r>
      <w:r>
        <w:t xml:space="preserve"> del árbol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t>Layout raíz compartido (</w:t>
      </w:r>
      <w:r>
        <w:rPr>
          <w:rFonts w:ascii="Consolas" w:hAnsi="Consolas"/>
          <w:sz w:val="16"/>
        </w:rPr>
        <w:t>app/_layout.tsx</w:t>
      </w:r>
      <w:r>
        <w:t xml:space="preserve">): </w:t>
      </w:r>
      <w:r>
        <w:rPr>
          <w:rFonts w:ascii="Consolas" w:hAnsi="Consolas"/>
          <w:sz w:val="16"/>
        </w:rPr>
        <w:t>&lt;Stack.Screen name="bienvenida"&gt;</w:t>
      </w:r>
      <w:r>
        <w:t>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bienvenida.tsx</w:t>
      </w:r>
      <w:r>
        <w:br/>
      </w:r>
      <w:r>
        <w:rPr>
          <w:rFonts w:ascii="Consolas" w:hAnsi="Consolas"/>
          <w:sz w:val="16"/>
        </w:rPr>
        <w:t>* Descripcion     : Reexport del onboarding compartido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de onboarding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'../../app/bienvenida';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implementación real (</w:t>
      </w:r>
      <w:r>
        <w:rPr>
          <w:rFonts w:ascii="Consolas" w:hAnsi="Consolas"/>
          <w:sz w:val="16"/>
        </w:rPr>
        <w:t>app/bienvenida.tsx</w:t>
      </w:r>
      <w:r>
        <w:t>). La lógica de</w:t>
      </w:r>
    </w:p>
    <w:p>
      <w:pPr>
        <w:spacing w:after="120"/>
      </w:pPr>
      <w:r>
        <w:t xml:space="preserve">  la pantalla (estado de onboarding, navegación a </w:t>
      </w:r>
      <w:r>
        <w:rPr>
          <w:rFonts w:ascii="Consolas" w:hAnsi="Consolas"/>
          <w:sz w:val="16"/>
        </w:rPr>
        <w:t>/(tabs)</w:t>
      </w:r>
      <w:r>
        <w:t>, estilos) vive en el   archivo compartido.</w:t>
      </w:r>
    </w:p>
    <w:p>
      <w:pPr>
        <w:pStyle w:val="ListBullet"/>
        <w:ind w:left="425"/>
      </w:pPr>
      <w:r>
        <w:rPr>
          <w:b/>
          <w:color w:val="6A2D9E"/>
        </w:rPr>
        <w:t>[OBSERVACIÓN TÉCNICA] La pantalla compartida puede incluir llamadas a servicios de</w:t>
      </w:r>
    </w:p>
    <w:p>
      <w:pPr>
        <w:spacing w:after="120"/>
      </w:pPr>
      <w:r>
        <w:t xml:space="preserve">  la raíz (</w:t>
      </w:r>
      <w:r>
        <w:rPr>
          <w:rFonts w:ascii="Consolas" w:hAnsi="Consolas"/>
          <w:sz w:val="16"/>
        </w:rPr>
        <w:t>src/</w:t>
      </w:r>
      <w:r>
        <w:t>) y textos de registro/privacy; cualquier dependencia debe estar   disponible en la variante Apple.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Archivo de reexport; sin lógica propia.</w:t>
      </w:r>
    </w:p>
    <w:p>
      <w:pPr>
        <w:pStyle w:val="ListBullet"/>
        <w:ind w:left="425"/>
      </w:pPr>
      <w:r>
        <w:rPr>
          <w:b/>
          <w:color w:val="1F6FB0"/>
        </w:rPr>
        <w:t>[NOTA] La comparación con la pantalla equivalente de la app principal muestra que NO</w:t>
      </w:r>
    </w:p>
    <w:p>
      <w:pPr>
        <w:spacing w:after="120"/>
      </w:pPr>
      <w:r>
        <w:t xml:space="preserve">  hay duplicación: iphone apunta a la misma implementación, garantizando paridad   visual/funcional por construcción.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propia; los aspectos de seguridad/privacidad pertenecen a la</w:t>
      </w:r>
    </w:p>
    <w:p>
      <w:pPr>
        <w:spacing w:after="120"/>
      </w:pPr>
      <w:r>
        <w:t xml:space="preserve">  pantalla compartida (onboarding con políticas de privacidad).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1F6FB0"/>
        </w:rPr>
        <w:t>[INFORMATIVO] Ninguno adicional al de los reexports: validar el flujo de onboarding</w:t>
      </w:r>
    </w:p>
    <w:p>
      <w:pPr>
        <w:spacing w:after="120"/>
      </w:pPr>
      <w:r>
        <w:t xml:space="preserve">  completo en iOS/Web (incluidos enlaces de políticas de privacidad si existieran).</w:t>
      </w:r>
    </w:p>
    <w:p>
      <w:pPr>
        <w:pStyle w:val="Heading1"/>
      </w:pPr>
      <w:r>
        <w:t>Archivo: iphone/app/como-funciona.tsx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iphone/app/como-funciona.tsx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527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informativa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informativa "Cómo Funciona SafeAlert" compartida (</w:t>
      </w:r>
      <w:r>
        <w:rPr>
          <w:rFonts w:ascii="Consolas" w:hAnsi="Consolas"/>
          <w:sz w:val="16"/>
        </w:rPr>
        <w:t>app/como-funciona.tsx</w:t>
      </w:r>
      <w:r>
        <w:t xml:space="preserve">, 315 líneas) para exponerla como ruta en </w:t>
      </w:r>
      <w:r>
        <w:rPr>
          <w:rFonts w:ascii="Consolas" w:hAnsi="Consolas"/>
          <w:sz w:val="16"/>
        </w:rPr>
        <w:t>iphone/app/</w:t>
      </w:r>
      <w:r>
        <w:t>. La pantalla compartida se abre como modal desde Ajustes (</w:t>
      </w:r>
      <w:r>
        <w:rPr>
          <w:rFonts w:ascii="Consolas" w:hAnsi="Consolas"/>
          <w:sz w:val="16"/>
        </w:rPr>
        <w:t>router.push('/como-funciona')</w:t>
      </w:r>
      <w:r>
        <w:t xml:space="preserve"> en </w:t>
      </w:r>
      <w:r>
        <w:rPr>
          <w:rFonts w:ascii="Consolas" w:hAnsi="Consolas"/>
          <w:sz w:val="16"/>
        </w:rPr>
        <w:t>app/(tabs)/settings.tsx</w:t>
      </w:r>
      <w:r>
        <w:t xml:space="preserve"> línea 149) y explica el funcionamiento de la app.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../../app/como-funciona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</w:t>
      </w:r>
      <w:r>
        <w:rPr>
          <w:rFonts w:ascii="Consolas" w:hAnsi="Consolas"/>
          <w:sz w:val="16"/>
        </w:rPr>
        <w:t>/como-funciona</w:t>
      </w:r>
      <w:r>
        <w:t xml:space="preserve"> del árbol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t xml:space="preserve">Layout raíz compartido: </w:t>
      </w:r>
      <w:r>
        <w:rPr>
          <w:rFonts w:ascii="Consolas" w:hAnsi="Consolas"/>
          <w:sz w:val="16"/>
        </w:rPr>
        <w:t>&lt;Stack.Screen name="como-funciona"&gt;</w:t>
      </w:r>
      <w:r>
        <w:t xml:space="preserve"> con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presentation: 'modal'</w:t>
      </w:r>
      <w:r>
        <w:t>.</w:t>
      </w:r>
    </w:p>
    <w:p>
      <w:pPr>
        <w:pStyle w:val="ListBullet"/>
        <w:ind w:left="425"/>
      </w:pPr>
      <w:r>
        <w:t xml:space="preserve">Pantalla compartida </w:t>
      </w:r>
      <w:r>
        <w:rPr>
          <w:rFonts w:ascii="Consolas" w:hAnsi="Consolas"/>
          <w:sz w:val="16"/>
        </w:rPr>
        <w:t>app/(tabs)/settings.tsx</w:t>
      </w:r>
      <w:r>
        <w:t xml:space="preserve"> (navega a </w:t>
      </w:r>
      <w:r>
        <w:rPr>
          <w:rFonts w:ascii="Consolas" w:hAnsi="Consolas"/>
          <w:sz w:val="16"/>
        </w:rPr>
        <w:t>/como-funciona</w:t>
      </w:r>
      <w:r>
        <w:t>).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como-funciona.tsx</w:t>
      </w:r>
      <w:r>
        <w:br/>
      </w:r>
      <w:r>
        <w:rPr>
          <w:rFonts w:ascii="Consolas" w:hAnsi="Consolas"/>
          <w:sz w:val="16"/>
        </w:rPr>
        <w:t>* Descripcion     : Reexport de la pantalla informativa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informativa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'../../app/como-funciona';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pantalla real compartida. El contenido informativo,</w:t>
      </w:r>
    </w:p>
    <w:p>
      <w:pPr>
        <w:spacing w:after="120"/>
      </w:pPr>
      <w:r>
        <w:t xml:space="preserve">  navegación y estilos provienen del archivo padre.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puro; la pantalla compartida</w:t>
      </w:r>
    </w:p>
    <w:p>
      <w:pPr>
        <w:spacing w:after="120"/>
      </w:pPr>
      <w:r>
        <w:t xml:space="preserve">  existe y es accesible desde Ajustes en ambas variantes por igual.</w:t>
      </w:r>
    </w:p>
    <w:p>
      <w:pPr>
        <w:pStyle w:val="ListBullet"/>
        <w:ind w:left="425"/>
      </w:pPr>
      <w:r>
        <w:rPr>
          <w:b/>
          <w:color w:val="1F6FB0"/>
        </w:rPr>
        <w:t xml:space="preserve">[NOTA] La navegación hacia esta pantalla desde </w:t>
      </w:r>
      <w:r>
        <w:rPr>
          <w:rFonts w:ascii="Consolas" w:hAnsi="Consolas"/>
          <w:b/>
          <w:color w:val="1F6FB0"/>
          <w:sz w:val="16"/>
        </w:rPr>
        <w:t>(tabs)/settings</w:t>
      </w:r>
      <w:r>
        <w:rPr>
          <w:b/>
          <w:color w:val="1F6FB0"/>
        </w:rPr>
        <w:t xml:space="preserve"> funciona porque la</w:t>
      </w:r>
    </w:p>
    <w:p>
      <w:pPr>
        <w:spacing w:after="120"/>
      </w:pPr>
      <w:r>
        <w:t xml:space="preserve">  ruta </w:t>
      </w:r>
      <w:r>
        <w:rPr>
          <w:rFonts w:ascii="Consolas" w:hAnsi="Consolas"/>
          <w:sz w:val="16"/>
        </w:rPr>
        <w:t>/como-funciona</w:t>
      </w:r>
      <w:r>
        <w:t xml:space="preserve"> existe en ambos árboles (raíz e iphone).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propia; el contenido informativo pertenece a la pantalla</w:t>
      </w:r>
    </w:p>
    <w:p>
      <w:pPr>
        <w:spacing w:after="120"/>
      </w:pPr>
      <w:r>
        <w:t xml:space="preserve">  compartida.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1F6FB0"/>
        </w:rPr>
        <w:t>[INFORMATIVO] Ninguno adicional: pantalla estática informativa, riesgo bajo.</w:t>
      </w:r>
    </w:p>
    <w:p>
      <w:pPr>
        <w:pStyle w:val="Heading1"/>
      </w:pPr>
      <w:r>
        <w:t>Archivo: iphone/app/contacts/[id].tsx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iphone/app/contacts/[id].tsx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527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Detalle de contacto (ruta dinámica, 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detalle/edición de contacto compartida (</w:t>
      </w:r>
      <w:r>
        <w:rPr>
          <w:rFonts w:ascii="Consolas" w:hAnsi="Consolas"/>
          <w:sz w:val="16"/>
        </w:rPr>
        <w:t>app/contacts/[id].tsx</w:t>
      </w:r>
      <w:r>
        <w:t xml:space="preserve">, 383 líneas) para exponerla como ruta dinámica </w:t>
      </w:r>
      <w:r>
        <w:rPr>
          <w:rFonts w:ascii="Consolas" w:hAnsi="Consolas"/>
          <w:sz w:val="16"/>
        </w:rPr>
        <w:t>/contacts/[id]</w:t>
      </w:r>
      <w:r>
        <w:t xml:space="preserve"> en el árbol de </w:t>
      </w:r>
      <w:r>
        <w:rPr>
          <w:rFonts w:ascii="Consolas" w:hAnsi="Consolas"/>
          <w:sz w:val="16"/>
        </w:rPr>
        <w:t>iphone/app/</w:t>
      </w:r>
      <w:r>
        <w:t>. Se abre como modal desde la lista de contactos (</w:t>
      </w:r>
      <w:r>
        <w:rPr>
          <w:rFonts w:ascii="Consolas" w:hAnsi="Consolas"/>
          <w:sz w:val="16"/>
        </w:rPr>
        <w:t>router.push('/contacts/' + id)</w:t>
      </w:r>
      <w:r>
        <w:t xml:space="preserve"> en </w:t>
      </w:r>
      <w:r>
        <w:rPr>
          <w:rFonts w:ascii="Consolas" w:hAnsi="Consolas"/>
          <w:sz w:val="16"/>
        </w:rPr>
        <w:t>app/(tabs)/contacts.tsx</w:t>
      </w:r>
      <w:r>
        <w:t>) y permite ver/editar los datos del contacto de confianza.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../../../app/contacts/[id]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dinámica </w:t>
      </w:r>
      <w:r>
        <w:rPr>
          <w:rFonts w:ascii="Consolas" w:hAnsi="Consolas"/>
          <w:sz w:val="16"/>
        </w:rPr>
        <w:t>/contacts/[id]</w:t>
      </w:r>
      <w:r>
        <w:t xml:space="preserve"> del árbol iphone (modal).</w:t>
      </w:r>
    </w:p>
    <w:p>
      <w:pPr>
        <w:pStyle w:val="ListBullet"/>
        <w:ind w:left="425"/>
      </w:pPr>
      <w:r>
        <w:t xml:space="preserve">Layout raíz compartido: </w:t>
      </w:r>
      <w:r>
        <w:rPr>
          <w:rFonts w:ascii="Consolas" w:hAnsi="Consolas"/>
          <w:sz w:val="16"/>
        </w:rPr>
        <w:t>&lt;Stack.Screen name="contacts/[id]"&gt;</w:t>
      </w:r>
      <w:r>
        <w:t xml:space="preserve"> con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presentation: 'modal'</w:t>
      </w:r>
      <w:r>
        <w:t>.</w:t>
      </w:r>
    </w:p>
    <w:p>
      <w:pPr>
        <w:pStyle w:val="ListBullet"/>
        <w:ind w:left="425"/>
      </w:pPr>
      <w:r>
        <w:t xml:space="preserve">Pantalla compartida </w:t>
      </w:r>
      <w:r>
        <w:rPr>
          <w:rFonts w:ascii="Consolas" w:hAnsi="Consolas"/>
          <w:sz w:val="16"/>
        </w:rPr>
        <w:t>app/(tabs)/contacts.tsx</w:t>
      </w:r>
      <w:r>
        <w:t xml:space="preserve"> (edición de contacto).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[id].tsx</w:t>
      </w:r>
      <w:r>
        <w:br/>
      </w:r>
      <w:r>
        <w:rPr>
          <w:rFonts w:ascii="Consolas" w:hAnsi="Consolas"/>
          <w:sz w:val="16"/>
        </w:rPr>
        <w:t>* Descripcion     : Reexport del detalle de contacto compartido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dinamica de contacto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'../../../app/contacts/[id]';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implementación real de la ruta dinámica.</w:t>
      </w:r>
    </w:p>
    <w:p>
      <w:pPr>
        <w:pStyle w:val="ListBullet"/>
        <w:ind w:left="425"/>
      </w:pPr>
      <w:r>
        <w:rPr>
          <w:b/>
          <w:color w:val="1F6FB0"/>
        </w:rPr>
        <w:t xml:space="preserve">[NOTA] La sintaxis </w:t>
      </w:r>
      <w:r>
        <w:rPr>
          <w:rFonts w:ascii="Consolas" w:hAnsi="Consolas"/>
          <w:b/>
          <w:color w:val="1F6FB0"/>
          <w:sz w:val="16"/>
        </w:rPr>
        <w:t>[id]</w:t>
      </w:r>
      <w:r>
        <w:rPr>
          <w:b/>
          <w:color w:val="1F6FB0"/>
        </w:rPr>
        <w:t xml:space="preserve"> en el nombre del archivo crea una ruta con parámetro en</w:t>
      </w:r>
    </w:p>
    <w:p>
      <w:pPr>
        <w:spacing w:after="120"/>
      </w:pPr>
      <w:r>
        <w:t xml:space="preserve">  Expo Router; la pantalla compartida leerá el parámetro </w:t>
      </w:r>
      <w:r>
        <w:rPr>
          <w:rFonts w:ascii="Consolas" w:hAnsi="Consolas"/>
          <w:sz w:val="16"/>
        </w:rPr>
        <w:t>id</w:t>
      </w:r>
      <w:r>
        <w:t xml:space="preserve"> para cargar el contacto.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 con paridad con la app</w:t>
      </w:r>
    </w:p>
    <w:p>
      <w:pPr>
        <w:spacing w:after="120"/>
      </w:pPr>
      <w:r>
        <w:t xml:space="preserve">  principal.</w:t>
      </w:r>
    </w:p>
    <w:p>
      <w:pPr>
        <w:pStyle w:val="ListBullet"/>
        <w:ind w:left="425"/>
      </w:pPr>
      <w:r>
        <w:rPr>
          <w:b/>
          <w:color w:val="1F6FB0"/>
        </w:rPr>
        <w:t>[NOTA] La ruta dinámica es idéntica en ambos árboles (</w:t>
      </w:r>
      <w:r>
        <w:rPr>
          <w:rFonts w:ascii="Consolas" w:hAnsi="Consolas"/>
          <w:b/>
          <w:color w:val="1F6FB0"/>
          <w:sz w:val="16"/>
        </w:rPr>
        <w:t>[id].tsx</w:t>
      </w:r>
      <w:r>
        <w:rPr>
          <w:b/>
          <w:color w:val="1F6FB0"/>
        </w:rPr>
        <w:t>), lo que garantiza</w:t>
      </w:r>
    </w:p>
    <w:p>
      <w:pPr>
        <w:spacing w:after="120"/>
      </w:pPr>
      <w:r>
        <w:t xml:space="preserve">  que el modal de detalle funcione en la variante mientras exista la ruta.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Sin lógica propia; la pantalla compartida trata datos personales de</w:t>
      </w:r>
    </w:p>
    <w:p>
      <w:pPr>
        <w:spacing w:after="120"/>
      </w:pPr>
      <w:r>
        <w:t xml:space="preserve">  contacto; validar que no se expongan números completos en logs ni analíticas.  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si la pantalla compartida de detalle permite editar y guardar en</w:t>
      </w:r>
    </w:p>
    <w:p>
      <w:pPr>
        <w:spacing w:after="120"/>
      </w:pPr>
      <w:r>
        <w:t xml:space="preserve">  Firestore, confirmar que las reglas de seguridad (</w:t>
      </w:r>
      <w:r>
        <w:rPr>
          <w:rFonts w:ascii="Consolas" w:hAnsi="Consolas"/>
          <w:sz w:val="16"/>
        </w:rPr>
        <w:t>firestore.rules</w:t>
      </w:r>
      <w:r>
        <w:t>) autoricen   únicamente al propietario del documento.</w:t>
      </w:r>
    </w:p>
    <w:p>
      <w:pPr>
        <w:pStyle w:val="ListBullet"/>
        <w:ind w:left="425"/>
      </w:pPr>
      <w:r>
        <w:rPr>
          <w:b/>
          <w:color w:val="1E7A46"/>
        </w:rPr>
        <w:t>[RECOMENDACIÓN] Probar la ruta dinámica en iOS/Web (modal desde contactos).</w:t>
      </w:r>
    </w:p>
    <w:p>
      <w:pPr>
        <w:pStyle w:val="Heading1"/>
      </w:pPr>
      <w:r>
        <w:t>Archivo: iphone/app/permissions.tsx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iphone/app/permissions.tsx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523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de permisos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permisos compartida (</w:t>
      </w:r>
      <w:r>
        <w:rPr>
          <w:rFonts w:ascii="Consolas" w:hAnsi="Consolas"/>
          <w:sz w:val="16"/>
        </w:rPr>
        <w:t>app/permissions.tsx</w:t>
      </w:r>
      <w:r>
        <w:t xml:space="preserve">, 296 líneas) para exponerla como ruta en </w:t>
      </w:r>
      <w:r>
        <w:rPr>
          <w:rFonts w:ascii="Consolas" w:hAnsi="Consolas"/>
          <w:sz w:val="16"/>
        </w:rPr>
        <w:t>iphone/app/</w:t>
      </w:r>
      <w:r>
        <w:t xml:space="preserve">. En la pantalla compartida se solicitan los permisos críticos (micrófono, ubicación, contactos, notificaciones) y, según el código compartido, permite navegar a </w:t>
      </w:r>
      <w:r>
        <w:rPr>
          <w:rFonts w:ascii="Consolas" w:hAnsi="Consolas"/>
          <w:sz w:val="16"/>
        </w:rPr>
        <w:t>/ubicacion/manual</w:t>
      </w:r>
      <w:r>
        <w:t xml:space="preserve"> (activación manual de ubicación) y volver a </w:t>
      </w:r>
      <w:r>
        <w:rPr>
          <w:rFonts w:ascii="Consolas" w:hAnsi="Consolas"/>
          <w:sz w:val="16"/>
        </w:rPr>
        <w:t>/permissions</w:t>
      </w:r>
      <w:r>
        <w:t xml:space="preserve"> desde Ajustes/Inicio.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../../app/permissions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</w:t>
      </w:r>
      <w:r>
        <w:rPr>
          <w:rFonts w:ascii="Consolas" w:hAnsi="Consolas"/>
          <w:sz w:val="16"/>
        </w:rPr>
        <w:t>/permissions</w:t>
      </w:r>
      <w:r>
        <w:t xml:space="preserve"> del árbol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t xml:space="preserve">Layout raíz compartido: </w:t>
      </w:r>
      <w:r>
        <w:rPr>
          <w:rFonts w:ascii="Consolas" w:hAnsi="Consolas"/>
          <w:sz w:val="16"/>
        </w:rPr>
        <w:t>&lt;Stack.Screen name="permissions"&gt;</w:t>
      </w:r>
      <w:r>
        <w:t xml:space="preserve"> con </w:t>
      </w:r>
      <w:r>
        <w:rPr>
          <w:rFonts w:ascii="Consolas" w:hAnsi="Consolas"/>
          <w:sz w:val="16"/>
        </w:rPr>
        <w:t>presentation: 'modal'</w:t>
      </w:r>
      <w:r>
        <w:t>.</w:t>
      </w:r>
    </w:p>
    <w:p>
      <w:pPr>
        <w:pStyle w:val="ListBullet"/>
        <w:ind w:left="425"/>
      </w:pPr>
      <w:r>
        <w:t xml:space="preserve">Pantallas compartidas que navegan a </w:t>
      </w:r>
      <w:r>
        <w:rPr>
          <w:rFonts w:ascii="Consolas" w:hAnsi="Consolas"/>
          <w:sz w:val="16"/>
        </w:rPr>
        <w:t>/permissions</w:t>
      </w:r>
      <w:r>
        <w:t xml:space="preserve"> (</w:t>
      </w:r>
      <w:r>
        <w:rPr>
          <w:rFonts w:ascii="Consolas" w:hAnsi="Consolas"/>
          <w:sz w:val="16"/>
        </w:rPr>
        <w:t>(tabs)/index.tsx</w:t>
      </w:r>
      <w:r>
        <w:t xml:space="preserve"> línea 179,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(tabs)/settings.tsx</w:t>
      </w:r>
      <w:r>
        <w:t xml:space="preserve"> línea 160). 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permissions.tsx</w:t>
      </w:r>
      <w:r>
        <w:br/>
      </w:r>
      <w:r>
        <w:rPr>
          <w:rFonts w:ascii="Consolas" w:hAnsi="Consolas"/>
          <w:sz w:val="16"/>
        </w:rPr>
        <w:t>* Descripcion     : Reexport de la pantalla de permisos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de permisos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'../../app/permissions';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pantalla compartida de permisos.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La pantalla compartida navega a </w:t>
      </w:r>
      <w:r>
        <w:rPr>
          <w:rFonts w:ascii="Consolas" w:hAnsi="Consolas"/>
          <w:b/>
          <w:color w:val="6A2D9E"/>
          <w:sz w:val="16"/>
        </w:rPr>
        <w:t>/ubicacion/manual</w:t>
      </w:r>
    </w:p>
    <w:p>
      <w:pPr>
        <w:spacing w:after="120"/>
      </w:pPr>
      <w:r>
        <w:t xml:space="preserve">  (</w:t>
      </w:r>
      <w:r>
        <w:rPr>
          <w:rFonts w:ascii="Consolas" w:hAnsi="Consolas"/>
          <w:sz w:val="16"/>
        </w:rPr>
        <w:t>app/permissions.tsx</w:t>
      </w:r>
      <w:r>
        <w:t xml:space="preserve"> línea 223). En el árbol de la app principal esa ruta existe   (</w:t>
      </w:r>
      <w:r>
        <w:rPr>
          <w:rFonts w:ascii="Consolas" w:hAnsi="Consolas"/>
          <w:sz w:val="16"/>
        </w:rPr>
        <w:t>app/ubicacion/manual.tsx</w:t>
      </w:r>
      <w:r>
        <w:t xml:space="preserve">, 208 líneas), pero en </w:t>
      </w:r>
      <w:r>
        <w:rPr>
          <w:rFonts w:ascii="Consolas" w:hAnsi="Consolas"/>
          <w:sz w:val="16"/>
        </w:rPr>
        <w:t>iphone/app/</w:t>
      </w:r>
      <w:r>
        <w:t xml:space="preserve"> NO existe ningún   reexport de </w:t>
      </w:r>
      <w:r>
        <w:rPr>
          <w:rFonts w:ascii="Consolas" w:hAnsi="Consolas"/>
          <w:sz w:val="16"/>
        </w:rPr>
        <w:t>ubicacion/manual</w:t>
      </w:r>
      <w:r>
        <w:t>; por tanto, en la variante Apple esa navegación podría   apuntar a una ruta inexistente.</w:t>
      </w:r>
    </w:p>
    <w:p>
      <w:pPr>
        <w:pStyle w:val="ListBullet"/>
        <w:ind w:left="425"/>
      </w:pPr>
      <w:r>
        <w:rPr>
          <w:b/>
          <w:color w:val="6A2D9E"/>
        </w:rPr>
        <w:t>[OBSERVACIÓN TÉCNICA] Los permisos solicitados en iOS dependen de las claves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infoPlist</w:t>
      </w:r>
      <w:r>
        <w:t xml:space="preserve"> y del plugin </w:t>
      </w:r>
      <w:r>
        <w:rPr>
          <w:rFonts w:ascii="Consolas" w:hAnsi="Consolas"/>
          <w:sz w:val="16"/>
        </w:rPr>
        <w:t>react-native-permissions</w:t>
      </w:r>
      <w:r>
        <w:t xml:space="preserve"> definidos en   </w:t>
      </w:r>
      <w:r>
        <w:rPr>
          <w:rFonts w:ascii="Consolas" w:hAnsi="Consolas"/>
          <w:sz w:val="16"/>
        </w:rPr>
        <w:t>iphone/app.json</w:t>
      </w:r>
      <w:r>
        <w:t xml:space="preserve">; la variante incluye además </w:t>
      </w:r>
      <w:r>
        <w:rPr>
          <w:rFonts w:ascii="Consolas" w:hAnsi="Consolas"/>
          <w:sz w:val="16"/>
        </w:rPr>
        <w:t>Camera</w:t>
      </w:r>
      <w:r>
        <w:t xml:space="preserve"> (selfie de seguridad).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Posible ruta rota </w:t>
      </w:r>
      <w:r>
        <w:rPr>
          <w:rFonts w:ascii="Consolas" w:hAnsi="Consolas"/>
          <w:b/>
          <w:color w:val="6A2D9E"/>
          <w:sz w:val="16"/>
        </w:rPr>
        <w:t>/ubicacion/manual</w:t>
      </w:r>
      <w:r>
        <w:rPr>
          <w:b/>
          <w:color w:val="6A2D9E"/>
        </w:rPr>
        <w:t xml:space="preserve"> en la variante Apple</w:t>
      </w:r>
    </w:p>
    <w:p>
      <w:pPr>
        <w:spacing w:after="120"/>
      </w:pPr>
      <w:r>
        <w:t xml:space="preserve">  (ver sección Riesgos).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Pantalla crítica de privacidad: solicita micrófono, ubicación,</w:t>
      </w:r>
    </w:p>
    <w:p>
      <w:pPr>
        <w:spacing w:after="120"/>
      </w:pPr>
      <w:r>
        <w:t xml:space="preserve">  contactos y notificaciones; la gestión real está en la pantalla compartida y en   </w:t>
      </w:r>
      <w:r>
        <w:rPr>
          <w:rFonts w:ascii="Consolas" w:hAnsi="Consolas"/>
          <w:sz w:val="16"/>
        </w:rPr>
        <w:t>src/services/PermissionsService.ts</w:t>
      </w:r>
      <w:r>
        <w:t>. El reexport no añade lógica propia.  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MEDIO: si el usuario elige activación manual de ubicación, la pantalla</w:t>
      </w:r>
    </w:p>
    <w:p>
      <w:pPr>
        <w:spacing w:after="120"/>
      </w:pPr>
      <w:r>
        <w:t xml:space="preserve">  compartida navega a </w:t>
      </w:r>
      <w:r>
        <w:rPr>
          <w:rFonts w:ascii="Consolas" w:hAnsi="Consolas"/>
          <w:sz w:val="16"/>
        </w:rPr>
        <w:t>/ubicacion/manual</w:t>
      </w:r>
      <w:r>
        <w:t xml:space="preserve">, ruta no reexportada en </w:t>
      </w:r>
      <w:r>
        <w:rPr>
          <w:rFonts w:ascii="Consolas" w:hAnsi="Consolas"/>
          <w:sz w:val="16"/>
        </w:rPr>
        <w:t>iphone/app/</w:t>
      </w:r>
      <w:r>
        <w:t>; el   comportamiento en la variante Apple sería error de ruta o pantalla inexistente.   [NIVEL DE CERTEZA: Altamente probable]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 Añadir el reexport de </w:t>
      </w:r>
      <w:r>
        <w:rPr>
          <w:rFonts w:ascii="Consolas" w:hAnsi="Consolas"/>
          <w:b/>
          <w:color w:val="1E7A46"/>
          <w:sz w:val="16"/>
        </w:rPr>
        <w:t>ubicacion/manual</w:t>
      </w:r>
      <w:r>
        <w:rPr>
          <w:b/>
          <w:color w:val="1E7A46"/>
        </w:rPr>
        <w:t xml:space="preserve"> en el árbol de iphone o</w:t>
      </w:r>
    </w:p>
    <w:p>
      <w:pPr>
        <w:spacing w:after="120"/>
      </w:pPr>
      <w:r>
        <w:t xml:space="preserve">  verificar que la pantalla compartida no lo invoque en iOS/Web.</w:t>
      </w:r>
    </w:p>
    <w:p>
      <w:pPr>
        <w:pStyle w:val="Heading1"/>
      </w:pPr>
      <w:r>
        <w:t>Archivo: iphone/app/test-alert.tsx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iphone/app/test-alert.tsx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TypeScript/TSX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528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Pantalla de prueba de alerta (reexport)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Reexport de la pantalla de prueba de alerta compartida (</w:t>
      </w:r>
      <w:r>
        <w:rPr>
          <w:rFonts w:ascii="Consolas" w:hAnsi="Consolas"/>
          <w:sz w:val="16"/>
        </w:rPr>
        <w:t>app/test-alert.tsx</w:t>
      </w:r>
      <w:r>
        <w:t xml:space="preserve">, 195 líneas) para exponerla como ruta en </w:t>
      </w:r>
      <w:r>
        <w:rPr>
          <w:rFonts w:ascii="Consolas" w:hAnsi="Consolas"/>
          <w:sz w:val="16"/>
        </w:rPr>
        <w:t>iphone/app/</w:t>
      </w:r>
      <w:r>
        <w:t>. Permite probar el flujo de alerta SOS (disparo simulado, envío a contactos, verificación de ubicación) sin generar una emergencia real.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reexport válido hacia la implementación compartida.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../../app/test-alert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(proyecto padre)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Implementación real de la pantalla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Expo Router: ruta </w:t>
      </w:r>
      <w:r>
        <w:rPr>
          <w:rFonts w:ascii="Consolas" w:hAnsi="Consolas"/>
          <w:sz w:val="16"/>
        </w:rPr>
        <w:t>/test-alert</w:t>
      </w:r>
      <w:r>
        <w:t xml:space="preserve"> del árbol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t xml:space="preserve">Layout raíz compartido: </w:t>
      </w:r>
      <w:r>
        <w:rPr>
          <w:rFonts w:ascii="Consolas" w:hAnsi="Consolas"/>
          <w:sz w:val="16"/>
        </w:rPr>
        <w:t>&lt;Stack.Screen name="test-alert"&gt;</w:t>
      </w:r>
      <w:r>
        <w:t xml:space="preserve"> con </w:t>
      </w:r>
      <w:r>
        <w:rPr>
          <w:rFonts w:ascii="Consolas" w:hAnsi="Consolas"/>
          <w:sz w:val="16"/>
        </w:rPr>
        <w:t>presentation: 'modal'</w:t>
      </w:r>
      <w:r>
        <w:t>.</w:t>
      </w:r>
    </w:p>
    <w:p>
      <w:pPr>
        <w:pStyle w:val="ListBullet"/>
        <w:ind w:left="425"/>
      </w:pPr>
      <w:r>
        <w:t xml:space="preserve">Pantalla compartida </w:t>
      </w:r>
      <w:r>
        <w:rPr>
          <w:rFonts w:ascii="Consolas" w:hAnsi="Consolas"/>
          <w:sz w:val="16"/>
        </w:rPr>
        <w:t>app/(tabs)/index.tsx</w:t>
      </w:r>
      <w:r>
        <w:t xml:space="preserve"> (navega a </w:t>
      </w:r>
      <w:r>
        <w:rPr>
          <w:rFonts w:ascii="Consolas" w:hAnsi="Consolas"/>
          <w:sz w:val="16"/>
        </w:rPr>
        <w:t>/test-alert</w:t>
      </w:r>
      <w:r>
        <w:t>, línea 361).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aplica (solo reexport). Cabecera documental: oafon, 2026-04-21, v1.0.0.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Exportación por defecto de la pantalla compartida.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test-alert.tsx</w:t>
      </w:r>
      <w:r>
        <w:br/>
      </w:r>
      <w:r>
        <w:rPr>
          <w:rFonts w:ascii="Consolas" w:hAnsi="Consolas"/>
          <w:sz w:val="16"/>
        </w:rPr>
        <w:t>* Descripcion     : Reexport de la pantalla de prueba de alerta compartida para el cliente Apple.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Ruta de pruebas en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{ default } from '../../app/test-alert';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estándar.</w:t>
      </w:r>
    </w:p>
    <w:p>
      <w:pPr>
        <w:pStyle w:val="ListBullet"/>
        <w:ind w:left="425"/>
      </w:pPr>
      <w:r>
        <w:rPr>
          <w:b/>
        </w:rPr>
        <w:t>Línea 11</w:t>
      </w:r>
      <w:r>
        <w:t>: reexporta la pantalla real de prueba de alerta.</w:t>
      </w:r>
    </w:p>
    <w:p>
      <w:pPr>
        <w:pStyle w:val="ListBullet"/>
        <w:ind w:left="425"/>
      </w:pPr>
      <w:r>
        <w:rPr>
          <w:b/>
          <w:color w:val="1F6FB0"/>
        </w:rPr>
        <w:t>[NOTA] Al ser una prueba del flujo real de alerta, depende de los servicios</w:t>
      </w:r>
    </w:p>
    <w:p>
      <w:pPr>
        <w:spacing w:after="120"/>
      </w:pPr>
      <w:r>
        <w:t xml:space="preserve">  compartidos de alerta/ubicación/contactos, que deben estar operativos en la variante.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Reexport puro; sin divergencia de código</w:t>
      </w:r>
    </w:p>
    <w:p>
      <w:pPr>
        <w:spacing w:after="120"/>
      </w:pPr>
      <w:r>
        <w:t xml:space="preserve">  respecto a la pantalla equivalente de la app principal.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>[INFORMATIVO] Al probar el envío de alertas podría enviar comunicaciones reales a</w:t>
      </w:r>
    </w:p>
    <w:p>
      <w:pPr>
        <w:spacing w:after="120"/>
      </w:pPr>
      <w:r>
        <w:t xml:space="preserve">  contactos de confianza en modo de prueba; la lógica compartida debe garantizar la   marca de prueba. Sin lógica propia en el reexport.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si la pantalla compartida envía SMS/notificaciones reales en modo</w:t>
      </w:r>
    </w:p>
    <w:p>
      <w:pPr>
        <w:spacing w:after="120"/>
      </w:pPr>
      <w:r>
        <w:t xml:space="preserve">  prueba, validar en la variante que el entorno de pruebas esté correctamente   identificado para no alarmar contactos.</w:t>
      </w:r>
    </w:p>
    <w:p>
      <w:pPr>
        <w:pStyle w:val="Heading1"/>
      </w:pPr>
      <w:r>
        <w:t>Archivo: iphone/babel.config.js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iphone/babel.config.js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JavaScript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652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de Babel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 xml:space="preserve">Configuración Babel del cliente Apple. Reutiliza el preset </w:t>
      </w:r>
      <w:r>
        <w:rPr>
          <w:rFonts w:ascii="Consolas" w:hAnsi="Consolas"/>
          <w:sz w:val="16"/>
        </w:rPr>
        <w:t>babel-preset-expo</w:t>
      </w:r>
      <w:r>
        <w:t xml:space="preserve"> (requerido por Expo SDK 55) y añade el plugin de </w:t>
      </w:r>
      <w:r>
        <w:rPr>
          <w:rFonts w:ascii="Consolas" w:hAnsi="Consolas"/>
          <w:sz w:val="16"/>
        </w:rPr>
        <w:t>react-native-reanimated</w:t>
      </w:r>
      <w:r>
        <w:t xml:space="preserve">, necesario para que el código compartido con animaciones (si lo hay en las pantallas reexportadas) funcione. Al ser un archivo mínimo e idéntico en enfoque al </w:t>
      </w:r>
      <w:r>
        <w:rPr>
          <w:rFonts w:ascii="Consolas" w:hAnsi="Consolas"/>
          <w:sz w:val="16"/>
        </w:rPr>
        <w:t>babel.config.js</w:t>
      </w:r>
      <w:r>
        <w:t xml:space="preserve"> raíz, sirve a Metro cuando se arranca desde la carpeta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configuración estándar y coherente con el resto del stack.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babel-preset-expo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 (dev)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Preset Babel principal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react-native-reanimated/plugin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Plugin de Reanimated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 (declarado; necesario si el código compartido usa Reanimated). Ver nota.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Nota: </w:t>
      </w:r>
      <w:r>
        <w:rPr>
          <w:rFonts w:ascii="Consolas" w:hAnsi="Consolas"/>
          <w:sz w:val="16"/>
        </w:rPr>
        <w:t>react-native-reanimated</w:t>
      </w:r>
      <w:r>
        <w:t xml:space="preserve"> NO está declarado en </w:t>
      </w:r>
      <w:r>
        <w:rPr>
          <w:rFonts w:ascii="Consolas" w:hAnsi="Consolas"/>
          <w:sz w:val="16"/>
        </w:rPr>
        <w:t>iphone/package.json</w:t>
      </w:r>
      <w:r>
        <w:t xml:space="preserve">, pero sí en el </w:t>
      </w:r>
      <w:r>
        <w:rPr>
          <w:rFonts w:ascii="Consolas" w:hAnsi="Consolas"/>
          <w:sz w:val="16"/>
        </w:rPr>
        <w:t>package.json</w:t>
      </w:r>
      <w:r>
        <w:t xml:space="preserve"> raíz (</w:t>
      </w:r>
      <w:r>
        <w:rPr>
          <w:rFonts w:ascii="Consolas" w:hAnsi="Consolas"/>
          <w:sz w:val="16"/>
        </w:rPr>
        <w:t>4.2.1</w:t>
      </w:r>
      <w:r>
        <w:t xml:space="preserve">) y existe en el </w:t>
      </w:r>
      <w:r>
        <w:rPr>
          <w:rFonts w:ascii="Consolas" w:hAnsi="Consolas"/>
          <w:sz w:val="16"/>
        </w:rPr>
        <w:t>node_modules</w:t>
      </w:r>
      <w:r>
        <w:t xml:space="preserve"> raíz, que Metro añade como ruta de resolución. [OBSERVACIÓN TÉCNICA]</w:t>
      </w: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Babel/Metro al iniciar </w:t>
      </w:r>
      <w:r>
        <w:rPr>
          <w:rFonts w:ascii="Consolas" w:hAnsi="Consolas"/>
          <w:sz w:val="16"/>
        </w:rPr>
        <w:t>expo start</w:t>
      </w:r>
      <w:r>
        <w:t xml:space="preserve"> / </w:t>
      </w:r>
      <w:r>
        <w:rPr>
          <w:rFonts w:ascii="Consolas" w:hAnsi="Consolas"/>
          <w:sz w:val="16"/>
        </w:rPr>
        <w:t>expo run:ios</w:t>
      </w:r>
      <w:r>
        <w:t xml:space="preserve"> desde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pStyle w:val="ListBullet"/>
        <w:ind w:left="425"/>
      </w:pPr>
      <w:r>
        <w:t>Ningún archivo de código lo importa.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No hay variables; la única constante es la cabecera de documentación del archivo (Autor oafon, Fecha 2026-04-21, Versión 1.0.0).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module.exports = function (api)</w:t>
      </w:r>
      <w:r>
        <w:t xml:space="preserve"> — función de configuración Babel que recibe la API</w:t>
      </w:r>
    </w:p>
    <w:p>
      <w:pPr>
        <w:spacing w:after="120"/>
      </w:pPr>
      <w:r>
        <w:t xml:space="preserve">  de Babel.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babel.config.js</w:t>
      </w:r>
      <w:r>
        <w:br/>
      </w:r>
      <w:r>
        <w:rPr>
          <w:rFonts w:ascii="Consolas" w:hAnsi="Consolas"/>
          <w:sz w:val="16"/>
        </w:rPr>
        <w:t>* Descripcion     : Configuracion Babel del cliente Apple reutilizando el stack Expo Router.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JavaScript</w:t>
      </w:r>
      <w:r>
        <w:br/>
      </w:r>
      <w:r>
        <w:rPr>
          <w:rFonts w:ascii="Consolas" w:hAnsi="Consolas"/>
          <w:sz w:val="16"/>
        </w:rPr>
        <w:t>* Uso             : Consumido por Expo/Metro al iniciar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module.exports = function (api) {</w:t>
      </w:r>
      <w:r>
        <w:br/>
      </w:r>
      <w:r>
        <w:rPr>
          <w:rFonts w:ascii="Consolas" w:hAnsi="Consolas"/>
          <w:sz w:val="16"/>
        </w:rPr>
        <w:t xml:space="preserve">  api.cache(true);</w:t>
      </w:r>
      <w:r>
        <w:br/>
      </w:r>
      <w:r>
        <w:rPr>
          <w:rFonts w:ascii="Consolas" w:hAnsi="Consolas"/>
          <w:sz w:val="16"/>
        </w:rPr>
        <w:t xml:space="preserve">  return {</w:t>
      </w:r>
      <w:r>
        <w:br/>
      </w:r>
      <w:r>
        <w:rPr>
          <w:rFonts w:ascii="Consolas" w:hAnsi="Consolas"/>
          <w:sz w:val="16"/>
        </w:rPr>
        <w:t xml:space="preserve">    presets: ['babel-preset-expo'],</w:t>
      </w:r>
      <w:r>
        <w:br/>
      </w:r>
      <w:r>
        <w:rPr>
          <w:rFonts w:ascii="Consolas" w:hAnsi="Consolas"/>
          <w:sz w:val="16"/>
        </w:rPr>
        <w:t xml:space="preserve">    plugins: ['react-native-reanimated/plugin'],</w:t>
      </w:r>
      <w:r>
        <w:br/>
      </w:r>
      <w:r>
        <w:rPr>
          <w:rFonts w:ascii="Consolas" w:hAnsi="Consolas"/>
          <w:sz w:val="16"/>
        </w:rPr>
        <w:t xml:space="preserve">  };</w:t>
      </w:r>
      <w:r>
        <w:br/>
      </w:r>
      <w:r>
        <w:rPr>
          <w:rFonts w:ascii="Consolas" w:hAnsi="Consolas"/>
          <w:sz w:val="16"/>
        </w:rPr>
        <w:t>};</w:t>
      </w:r>
    </w:p>
    <w:p>
      <w:pPr>
        <w:spacing w:after="120"/>
      </w:pPr>
      <w:r>
        <w:rPr>
          <w:b/>
        </w:rPr>
        <w:t>Explicación de las líneas 1-17: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estándar del proyecto (autor oafon, fecha</w:t>
      </w:r>
    </w:p>
    <w:p>
      <w:pPr>
        <w:spacing w:after="120"/>
      </w:pPr>
      <w:r>
        <w:t xml:space="preserve">  2026-04-21, versión 1.0.0). Indica que es consumido por Expo/Metro al iniciar   </w:t>
      </w:r>
      <w:r>
        <w:rPr>
          <w:rFonts w:ascii="Consolas" w:hAnsi="Consolas"/>
          <w:sz w:val="16"/>
        </w:rPr>
        <w:t>safealert/iphone</w:t>
      </w:r>
      <w:r>
        <w:t>.</w:t>
      </w:r>
    </w:p>
    <w:p>
      <w:pPr>
        <w:pStyle w:val="ListBullet"/>
        <w:ind w:left="425"/>
      </w:pPr>
      <w:r>
        <w:rPr>
          <w:b/>
        </w:rPr>
        <w:t>Línea 11</w:t>
      </w:r>
      <w:r>
        <w:t>: exporta la función de configuración Babel.</w:t>
      </w:r>
    </w:p>
    <w:p>
      <w:pPr>
        <w:pStyle w:val="ListBullet"/>
        <w:ind w:left="425"/>
      </w:pPr>
      <w:r>
        <w:rPr>
          <w:b/>
        </w:rPr>
        <w:t>Línea 12</w:t>
      </w:r>
      <w:r>
        <w:t xml:space="preserve"> (</w:t>
      </w:r>
      <w:r>
        <w:rPr>
          <w:rFonts w:ascii="Consolas" w:hAnsi="Consolas"/>
          <w:sz w:val="16"/>
        </w:rPr>
        <w:t>api.cache(true)</w:t>
      </w:r>
      <w:r>
        <w:t>): cachea la configuración para siempre; Babel solo</w:t>
      </w:r>
    </w:p>
    <w:p>
      <w:pPr>
        <w:spacing w:after="120"/>
      </w:pPr>
      <w:r>
        <w:t xml:space="preserve">  la recarga si cambia el archivo.</w:t>
      </w:r>
    </w:p>
    <w:p>
      <w:pPr>
        <w:pStyle w:val="ListBullet"/>
        <w:ind w:left="425"/>
      </w:pPr>
      <w:r>
        <w:rPr>
          <w:b/>
        </w:rPr>
        <w:t>Línea 14</w:t>
      </w:r>
      <w:r>
        <w:t xml:space="preserve">: preset </w:t>
      </w:r>
      <w:r>
        <w:rPr>
          <w:rFonts w:ascii="Consolas" w:hAnsi="Consolas"/>
          <w:sz w:val="16"/>
        </w:rPr>
        <w:t>babel-preset-expo</w:t>
      </w:r>
      <w:r>
        <w:t xml:space="preserve"> (transforma JSX/TS/flow y config de Expo).</w:t>
      </w:r>
    </w:p>
    <w:p>
      <w:pPr>
        <w:pStyle w:val="ListBullet"/>
        <w:ind w:left="425"/>
      </w:pPr>
      <w:r>
        <w:rPr>
          <w:b/>
        </w:rPr>
        <w:t>Línea 15</w:t>
      </w:r>
      <w:r>
        <w:t xml:space="preserve">: plugin </w:t>
      </w:r>
      <w:r>
        <w:rPr>
          <w:rFonts w:ascii="Consolas" w:hAnsi="Consolas"/>
          <w:sz w:val="16"/>
        </w:rPr>
        <w:t>react-native-reanimated/plugin</w:t>
      </w:r>
      <w:r>
        <w:t>; en Reanimated 4 el plugin se</w:t>
      </w:r>
    </w:p>
    <w:p>
      <w:pPr>
        <w:spacing w:after="120"/>
      </w:pPr>
      <w:r>
        <w:t xml:space="preserve">  aplica para worklets. [OBSERVACIÓN TÉCNICA] Si el código compartido ejecutado en la   variante no usa Reanimated en runtime, el plugin es inofensivo; si el plugin no se   encontrara, Metro fallaría al arrancar.</w:t>
      </w:r>
    </w:p>
    <w:p>
      <w:pPr>
        <w:pStyle w:val="Heading2"/>
      </w:pPr>
      <w:r>
        <w:t>Fichas de funciones y métodos</w:t>
      </w:r>
    </w:p>
    <w:p>
      <w:pPr>
        <w:pStyle w:val="Heading3"/>
      </w:pPr>
      <w:r>
        <w:t>module.exports (líneas 11-17)</w:t>
      </w:r>
    </w:p>
    <w:p>
      <w:pPr>
        <w:pStyle w:val="ListBullet"/>
        <w:ind w:left="425"/>
      </w:pPr>
      <w:r>
        <w:t xml:space="preserve">Firma: </w:t>
      </w:r>
      <w:r>
        <w:rPr>
          <w:rFonts w:ascii="Consolas" w:hAnsi="Consolas"/>
          <w:sz w:val="16"/>
        </w:rPr>
        <w:t>module.exports = function (api) {...}</w:t>
      </w:r>
      <w:r>
        <w:t>.</w:t>
      </w:r>
    </w:p>
    <w:p>
      <w:pPr>
        <w:pStyle w:val="ListBullet"/>
        <w:ind w:left="425"/>
      </w:pPr>
      <w:r>
        <w:t>Propósito técnico: devolver la configuración de presets/plugins de Babel.</w:t>
      </w:r>
    </w:p>
    <w:p>
      <w:pPr>
        <w:pStyle w:val="ListBullet"/>
        <w:ind w:left="425"/>
      </w:pPr>
      <w:r>
        <w:t>Propósito funcional: compilar correctamente el código de la variante Apple y su</w:t>
      </w:r>
    </w:p>
    <w:p>
      <w:pPr>
        <w:spacing w:after="120"/>
      </w:pPr>
      <w:r>
        <w:t xml:space="preserve">  código compartido.</w:t>
      </w:r>
    </w:p>
    <w:p>
      <w:pPr>
        <w:pStyle w:val="ListBullet"/>
        <w:ind w:left="425"/>
      </w:pPr>
      <w:r>
        <w:t xml:space="preserve">Parámetros: </w:t>
      </w:r>
      <w:r>
        <w:rPr>
          <w:rFonts w:ascii="Consolas" w:hAnsi="Consolas"/>
          <w:sz w:val="16"/>
        </w:rPr>
        <w:t>api</w:t>
      </w:r>
      <w:r>
        <w:t xml:space="preserve"> (objeto API de Babel). Retorno: objeto con </w:t>
      </w:r>
      <w:r>
        <w:rPr>
          <w:rFonts w:ascii="Consolas" w:hAnsi="Consolas"/>
          <w:sz w:val="16"/>
        </w:rPr>
        <w:t>presets</w:t>
      </w:r>
      <w:r>
        <w:t xml:space="preserve"> y </w:t>
      </w:r>
      <w:r>
        <w:rPr>
          <w:rFonts w:ascii="Consolas" w:hAnsi="Consolas"/>
          <w:sz w:val="16"/>
        </w:rPr>
        <w:t>plugins</w:t>
      </w:r>
      <w:r>
        <w:t>.</w:t>
      </w:r>
    </w:p>
    <w:p>
      <w:pPr>
        <w:pStyle w:val="ListBullet"/>
        <w:ind w:left="425"/>
      </w:pPr>
      <w:r>
        <w:t>Excepciones: ninguna explícita; el arranque fallaría si un preset/plugin no existe.</w:t>
      </w:r>
    </w:p>
    <w:p>
      <w:pPr>
        <w:pStyle w:val="ListBullet"/>
        <w:ind w:left="425"/>
      </w:pPr>
      <w:r>
        <w:t xml:space="preserve">Dependencias: </w:t>
      </w:r>
      <w:r>
        <w:rPr>
          <w:rFonts w:ascii="Consolas" w:hAnsi="Consolas"/>
          <w:sz w:val="16"/>
        </w:rPr>
        <w:t>babel-preset-expo</w:t>
      </w:r>
      <w:r>
        <w:t xml:space="preserve"> (raíz), </w:t>
      </w:r>
      <w:r>
        <w:rPr>
          <w:rFonts w:ascii="Consolas" w:hAnsi="Consolas"/>
          <w:sz w:val="16"/>
        </w:rPr>
        <w:t>react-native-reanimated/plugin</w:t>
      </w:r>
    </w:p>
    <w:p>
      <w:pPr>
        <w:spacing w:after="120"/>
      </w:pPr>
      <w:r>
        <w:t xml:space="preserve">  (raíz node_modules). Se llama desde Babel al iniciar.</w:t>
      </w:r>
    </w:p>
    <w:p>
      <w:pPr>
        <w:pStyle w:val="ListBullet"/>
        <w:ind w:left="425"/>
      </w:pPr>
      <w:r>
        <w:t xml:space="preserve">Efectos secundarios: cacheo de configuración vía </w:t>
      </w:r>
      <w:r>
        <w:rPr>
          <w:rFonts w:ascii="Consolas" w:hAnsi="Consolas"/>
          <w:sz w:val="16"/>
        </w:rPr>
        <w:t>api.cache(true)</w:t>
      </w:r>
      <w:r>
        <w:t>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6A2D9E"/>
        </w:rPr>
        <w:t>[OBSERVACIÓN TÉCNICA] Dependencia de plugin no declarada en el package.json de la</w:t>
      </w:r>
    </w:p>
    <w:p>
      <w:pPr>
        <w:spacing w:after="120"/>
      </w:pPr>
      <w:r>
        <w:t xml:space="preserve">  variante: </w:t>
      </w:r>
      <w:r>
        <w:rPr>
          <w:rFonts w:ascii="Consolas" w:hAnsi="Consolas"/>
          <w:sz w:val="16"/>
        </w:rPr>
        <w:t>react-native-reanimated/plugin</w:t>
      </w:r>
      <w:r>
        <w:t xml:space="preserve"> se resuelve del </w:t>
      </w:r>
      <w:r>
        <w:rPr>
          <w:rFonts w:ascii="Consolas" w:hAnsi="Consolas"/>
          <w:sz w:val="16"/>
        </w:rPr>
        <w:t>node_modules</w:t>
      </w:r>
      <w:r>
        <w:t xml:space="preserve"> raíz.   Si se instalara iphone de forma aislada, Babel no encontraría el plugin.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Este archivo es consistente con el enfoque</w:t>
      </w:r>
    </w:p>
    <w:p>
      <w:pPr>
        <w:spacing w:after="120"/>
      </w:pPr>
      <w:r>
        <w:t xml:space="preserve">  "variante que reutiliza el stack del monorepo".</w:t>
      </w:r>
    </w:p>
    <w:p>
      <w:pPr>
        <w:pStyle w:val="Heading2"/>
      </w:pPr>
      <w:r>
        <w:t>Seguridad</w:t>
      </w:r>
    </w:p>
    <w:p>
      <w:pPr>
        <w:spacing w:after="120"/>
      </w:pPr>
      <w:r>
        <w:t>Sin hallazgos de seguridad: no hay secretos ni datos sensibles en la configuración.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si en el futuro se usa Reanimated con worklets desde código compartido</w:t>
      </w:r>
    </w:p>
    <w:p>
      <w:pPr>
        <w:spacing w:after="120"/>
      </w:pPr>
      <w:r>
        <w:t xml:space="preserve">  dentro de iphone, la configuración ya está lista; en caso contrario el plugin añade   carga de compilación mínima.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 Documentar que la variante depende del </w:t>
      </w:r>
      <w:r>
        <w:rPr>
          <w:rFonts w:ascii="Consolas" w:hAnsi="Consolas"/>
          <w:b/>
          <w:color w:val="1E7A46"/>
          <w:sz w:val="16"/>
        </w:rPr>
        <w:t>node_modules</w:t>
      </w:r>
      <w:r>
        <w:rPr>
          <w:b/>
          <w:color w:val="1E7A46"/>
        </w:rPr>
        <w:t xml:space="preserve"> raíz para</w:t>
      </w:r>
    </w:p>
    <w:p>
      <w:pPr>
        <w:spacing w:after="120"/>
      </w:pPr>
      <w:r>
        <w:t xml:space="preserve">  resolver el plugin de Reanimated.</w:t>
      </w:r>
    </w:p>
    <w:p>
      <w:pPr>
        <w:pStyle w:val="Heading1"/>
      </w:pPr>
      <w:r>
        <w:t>Archivo: iphone/index.ts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iphone/index.ts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494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Punto de entrada de aplicación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 xml:space="preserve">Punto de entrada del cliente Apple de SafeAlert. Únicamente importa </w:t>
      </w:r>
      <w:r>
        <w:rPr>
          <w:rFonts w:ascii="Consolas" w:hAnsi="Consolas"/>
          <w:sz w:val="16"/>
        </w:rPr>
        <w:t>expo-router/entry</w:t>
      </w:r>
      <w:r>
        <w:t xml:space="preserve">, que monta Expo Router tomando como raíz de rutas la carpeta </w:t>
      </w:r>
      <w:r>
        <w:rPr>
          <w:rFonts w:ascii="Consolas" w:hAnsi="Consolas"/>
          <w:sz w:val="16"/>
        </w:rPr>
        <w:t>app/</w:t>
      </w:r>
      <w:r>
        <w:t xml:space="preserve"> del proyecto activo (en este caso </w:t>
      </w:r>
      <w:r>
        <w:rPr>
          <w:rFonts w:ascii="Consolas" w:hAnsi="Consolas"/>
          <w:sz w:val="16"/>
        </w:rPr>
        <w:t>iphone/app/</w:t>
      </w:r>
      <w:r>
        <w:t xml:space="preserve">). Es el archivo referenciado por </w:t>
      </w:r>
      <w:r>
        <w:rPr>
          <w:rFonts w:ascii="Consolas" w:hAnsi="Consolas"/>
          <w:sz w:val="16"/>
        </w:rPr>
        <w:t>"main": "index.ts"</w:t>
      </w:r>
      <w:r>
        <w:t xml:space="preserve"> del </w:t>
      </w:r>
      <w:r>
        <w:rPr>
          <w:rFonts w:ascii="Consolas" w:hAnsi="Consolas"/>
          <w:sz w:val="16"/>
        </w:rPr>
        <w:t>package.json</w:t>
      </w:r>
      <w:r>
        <w:t xml:space="preserve"> de iphone.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entrada canónica de expo-router.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expo-router/entry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Monta el router (efecto secundario al importar)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Nota: a diferencia del </w:t>
      </w:r>
      <w:r>
        <w:rPr>
          <w:rFonts w:ascii="Consolas" w:hAnsi="Consolas"/>
          <w:sz w:val="16"/>
        </w:rPr>
        <w:t>index.ts</w:t>
      </w:r>
      <w:r>
        <w:t xml:space="preserve"> raíz (37 líneas, con instrumentación de bootstrap, </w:t>
      </w:r>
      <w:r>
        <w:rPr>
          <w:rFonts w:ascii="Consolas" w:hAnsi="Consolas"/>
          <w:sz w:val="16"/>
        </w:rPr>
        <w:t>LogBox.ignoreLogs</w:t>
      </w:r>
      <w:r>
        <w:t xml:space="preserve"> y trazas de consola), este punto de entrada es minimalista y sin instrumentación. [NIVEL DE CERTEZA: Confirmado por código]</w:t>
      </w: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package.json</w:t>
      </w:r>
      <w:r>
        <w:t xml:space="preserve"> de iphone (</w:t>
      </w:r>
      <w:r>
        <w:rPr>
          <w:rFonts w:ascii="Consolas" w:hAnsi="Consolas"/>
          <w:sz w:val="16"/>
        </w:rPr>
        <w:t>main</w:t>
      </w:r>
      <w:r>
        <w:t>).</w:t>
      </w:r>
    </w:p>
    <w:p>
      <w:pPr>
        <w:pStyle w:val="ListBullet"/>
        <w:ind w:left="425"/>
      </w:pPr>
      <w:r>
        <w:t>Expo CLI al arrancar.</w:t>
      </w:r>
    </w:p>
    <w:p>
      <w:pPr>
        <w:pStyle w:val="ListBullet"/>
        <w:ind w:left="425"/>
      </w:pPr>
      <w:r>
        <w:t>Ningún archivo lo importa en código.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Sin variables. Cabecera documental con Autor oafon, Fecha 2026-04-21, Versión 1.0.0.</w:t>
      </w:r>
    </w:p>
    <w:p>
      <w:pPr>
        <w:pStyle w:val="Heading2"/>
      </w:pPr>
      <w:r>
        <w:t>Estructura (funciones / clases / tipos)</w:t>
      </w:r>
    </w:p>
    <w:p>
      <w:pPr>
        <w:spacing w:after="120"/>
      </w:pPr>
      <w:r>
        <w:t>Sin funciones propias; solo un import con efecto.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index.ts</w:t>
      </w:r>
      <w:r>
        <w:br/>
      </w:r>
      <w:r>
        <w:rPr>
          <w:rFonts w:ascii="Consolas" w:hAnsi="Consolas"/>
          <w:sz w:val="16"/>
        </w:rPr>
        <w:t>* Descripcion     : Punto de entrada del cliente Apple de SafeAlert.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Uso             : Cargado por Expo para montar Expo Router en iPhone y Mac.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import 'expo-router/entry';</w:t>
      </w:r>
    </w:p>
    <w:p>
      <w:pPr>
        <w:spacing w:after="120"/>
      </w:pPr>
      <w:r>
        <w:rPr>
          <w:b/>
        </w:rPr>
        <w:t>Explicación de las líneas 1-11: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documental.</w:t>
      </w:r>
    </w:p>
    <w:p>
      <w:pPr>
        <w:pStyle w:val="ListBullet"/>
        <w:ind w:left="425"/>
      </w:pPr>
      <w:r>
        <w:rPr>
          <w:b/>
        </w:rPr>
        <w:t>Línea 11</w:t>
      </w:r>
      <w:r>
        <w:t xml:space="preserve"> (</w:t>
      </w:r>
      <w:r>
        <w:rPr>
          <w:rFonts w:ascii="Consolas" w:hAnsi="Consolas"/>
          <w:sz w:val="16"/>
        </w:rPr>
        <w:t>import 'expo-router/entry'</w:t>
      </w:r>
      <w:r>
        <w:t>): import con efecto que registra y monta</w:t>
      </w:r>
    </w:p>
    <w:p>
      <w:pPr>
        <w:spacing w:after="120"/>
      </w:pPr>
      <w:r>
        <w:t xml:space="preserve">  el componente raíz de Expo Router. Con </w:t>
      </w:r>
      <w:r>
        <w:rPr>
          <w:rFonts w:ascii="Consolas" w:hAnsi="Consolas"/>
          <w:sz w:val="16"/>
        </w:rPr>
        <w:t>iphone/app.json</w:t>
      </w:r>
      <w:r>
        <w:t xml:space="preserve"> presente, Expo resuelve el   directorio de rutas en </w:t>
      </w:r>
      <w:r>
        <w:rPr>
          <w:rFonts w:ascii="Consolas" w:hAnsi="Consolas"/>
          <w:sz w:val="16"/>
        </w:rPr>
        <w:t>iphone/app/</w:t>
      </w:r>
      <w:r>
        <w:t xml:space="preserve"> (donde viven los reexports a la app compartida).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Entrada limpia; el cliente raíz (Android)</w:t>
      </w:r>
    </w:p>
    <w:p>
      <w:pPr>
        <w:spacing w:after="120"/>
      </w:pPr>
      <w:r>
        <w:t xml:space="preserve">  usa instrumentación de bootstrap (marcas </w:t>
      </w:r>
      <w:r>
        <w:rPr>
          <w:rFonts w:ascii="Consolas" w:hAnsi="Consolas"/>
          <w:sz w:val="16"/>
        </w:rPr>
        <w:t>__SAFEALERT_BOOTSTRAP_MARK__</w:t>
      </w:r>
      <w:r>
        <w:t xml:space="preserve"> y logs), que   esta variante no replica.</w:t>
      </w:r>
    </w:p>
    <w:p>
      <w:pPr>
        <w:pStyle w:val="ListBullet"/>
        <w:ind w:left="425"/>
      </w:pPr>
      <w:r>
        <w:rPr>
          <w:b/>
          <w:color w:val="1F6FB0"/>
        </w:rPr>
        <w:t xml:space="preserve">[NOTA] El aviso de </w:t>
      </w:r>
      <w:r>
        <w:rPr>
          <w:rFonts w:ascii="Consolas" w:hAnsi="Consolas"/>
          <w:b/>
          <w:color w:val="1F6FB0"/>
          <w:sz w:val="16"/>
        </w:rPr>
        <w:t>LogBox</w:t>
      </w:r>
      <w:r>
        <w:rPr>
          <w:b/>
          <w:color w:val="1F6FB0"/>
        </w:rPr>
        <w:t xml:space="preserve"> para deprecaciones (</w:t>
      </w:r>
      <w:r>
        <w:rPr>
          <w:rFonts w:ascii="Consolas" w:hAnsi="Consolas"/>
          <w:b/>
          <w:color w:val="1F6FB0"/>
          <w:sz w:val="16"/>
        </w:rPr>
        <w:t>expo-av</w:t>
      </w:r>
      <w:r>
        <w:rPr>
          <w:b/>
          <w:color w:val="1F6FB0"/>
        </w:rPr>
        <w:t>, etc.) que aparece en el</w:t>
      </w:r>
    </w:p>
    <w:p>
      <w:pPr>
        <w:spacing w:after="120"/>
      </w:pPr>
      <w:r>
        <w:t xml:space="preserve">  index raíz no se aplica aquí; los avisos se filtrarán igualmente desde el layout   compartido si se reexporta (el </w:t>
      </w:r>
      <w:r>
        <w:rPr>
          <w:rFonts w:ascii="Consolas" w:hAnsi="Consolas"/>
          <w:sz w:val="16"/>
        </w:rPr>
        <w:t>app/_layout.tsx</w:t>
      </w:r>
      <w:r>
        <w:t xml:space="preserve"> compartido hace   </w:t>
      </w:r>
      <w:r>
        <w:rPr>
          <w:rFonts w:ascii="Consolas" w:hAnsi="Consolas"/>
          <w:sz w:val="16"/>
        </w:rPr>
        <w:t>LogBox.ignoreLogs</w:t>
      </w:r>
      <w:r>
        <w:t xml:space="preserve"> en </w:t>
      </w:r>
      <w:r>
        <w:rPr>
          <w:rFonts w:ascii="Consolas" w:hAnsi="Consolas"/>
          <w:sz w:val="16"/>
        </w:rPr>
        <w:t>__DEV__</w:t>
      </w:r>
      <w:r>
        <w:t>).</w:t>
      </w:r>
    </w:p>
    <w:p>
      <w:pPr>
        <w:pStyle w:val="Heading2"/>
      </w:pPr>
      <w:r>
        <w:t>Seguridad</w:t>
      </w:r>
    </w:p>
    <w:p>
      <w:pPr>
        <w:spacing w:after="120"/>
      </w:pPr>
      <w:r>
        <w:t>Sin hallazgos: no hay logs de datos sensibles en este archivo.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1F6FB0"/>
        </w:rPr>
        <w:t>[INFORMATIVO] Al ser minimalista, cualquier necesidad de diagnóstico de arranque en</w:t>
      </w:r>
    </w:p>
    <w:p>
      <w:pPr>
        <w:spacing w:after="120"/>
      </w:pPr>
      <w:r>
        <w:t xml:space="preserve">  iOS requerirá instrumentación propia o la del layout compartido.</w:t>
      </w:r>
    </w:p>
    <w:p>
      <w:pPr>
        <w:pStyle w:val="Heading1"/>
      </w:pPr>
      <w:r>
        <w:t>Archivo: iphone/metro.config.js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iphone/metro.config.js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39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JavaScript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1484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de Metro bundler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 xml:space="preserve">Configuración de Metro para el cliente Apple. Su función crítica es permitir que la variante </w:t>
      </w:r>
      <w:r>
        <w:rPr>
          <w:rFonts w:ascii="Consolas" w:hAnsi="Consolas"/>
          <w:sz w:val="16"/>
        </w:rPr>
        <w:t>iphone/</w:t>
      </w:r>
      <w:r>
        <w:t xml:space="preserve"> compile código que vive FUERA de su carpeta: añade la raíz del proyecto (</w:t>
      </w:r>
      <w:r>
        <w:rPr>
          <w:rFonts w:ascii="Consolas" w:hAnsi="Consolas"/>
          <w:sz w:val="16"/>
        </w:rPr>
        <w:t>..</w:t>
      </w:r>
      <w:r>
        <w:t>) como carpeta vigilada (</w:t>
      </w:r>
      <w:r>
        <w:rPr>
          <w:rFonts w:ascii="Consolas" w:hAnsi="Consolas"/>
          <w:sz w:val="16"/>
        </w:rPr>
        <w:t>watchFolders</w:t>
      </w:r>
      <w:r>
        <w:t xml:space="preserve">), permite resolver módulos en el </w:t>
      </w:r>
      <w:r>
        <w:rPr>
          <w:rFonts w:ascii="Consolas" w:hAnsi="Consolas"/>
          <w:sz w:val="16"/>
        </w:rPr>
        <w:t>node_modules</w:t>
      </w:r>
      <w:r>
        <w:t xml:space="preserve"> raíz, y registra extensiones de assets de modelos de voz (</w:t>
      </w:r>
      <w:r>
        <w:rPr>
          <w:rFonts w:ascii="Consolas" w:hAnsi="Consolas"/>
          <w:sz w:val="16"/>
        </w:rPr>
        <w:t>onnx</w:t>
      </w:r>
      <w:r>
        <w:t xml:space="preserve">, </w:t>
      </w:r>
      <w:r>
        <w:rPr>
          <w:rFonts w:ascii="Consolas" w:hAnsi="Consolas"/>
          <w:sz w:val="16"/>
        </w:rPr>
        <w:t>ppn</w:t>
      </w:r>
      <w:r>
        <w:t xml:space="preserve">, </w:t>
      </w:r>
      <w:r>
        <w:rPr>
          <w:rFonts w:ascii="Consolas" w:hAnsi="Consolas"/>
          <w:sz w:val="16"/>
        </w:rPr>
        <w:t>tflite</w:t>
      </w:r>
      <w:r>
        <w:t xml:space="preserve">). Además fuerza el header </w:t>
      </w:r>
      <w:r>
        <w:rPr>
          <w:rFonts w:ascii="Consolas" w:hAnsi="Consolas"/>
          <w:sz w:val="16"/>
        </w:rPr>
        <w:t>Accept: application/javascript</w:t>
      </w:r>
      <w:r>
        <w:t xml:space="preserve"> en peticiones de bundles (workaround habitual en dev para Expo/Metro).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configuración activa y necesaria para el arranque de la variante.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path (node)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estándar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Resolución de rutas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expo/metro-config (getDefaultConfig)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base Metro de Expo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Metro (via </w:t>
      </w:r>
      <w:r>
        <w:rPr>
          <w:rFonts w:ascii="Consolas" w:hAnsi="Consolas"/>
          <w:sz w:val="16"/>
        </w:rPr>
        <w:t>expo start</w:t>
      </w:r>
      <w:r>
        <w:t xml:space="preserve"> / </w:t>
      </w:r>
      <w:r>
        <w:rPr>
          <w:rFonts w:ascii="Consolas" w:hAnsi="Consolas"/>
          <w:sz w:val="16"/>
        </w:rPr>
        <w:t>expo run:ios</w:t>
      </w:r>
      <w:r>
        <w:t xml:space="preserve"> desde iphone).</w:t>
      </w:r>
    </w:p>
    <w:p>
      <w:pPr>
        <w:pStyle w:val="ListBullet"/>
        <w:ind w:left="425"/>
      </w:pPr>
      <w:r>
        <w:t xml:space="preserve">Indirectamente, todos los reexports de </w:t>
      </w:r>
      <w:r>
        <w:rPr>
          <w:rFonts w:ascii="Consolas" w:hAnsi="Consolas"/>
          <w:sz w:val="16"/>
        </w:rPr>
        <w:t>iphone/app/</w:t>
      </w:r>
      <w:r>
        <w:t xml:space="preserve"> que apuntan a </w:t>
      </w:r>
      <w:r>
        <w:rPr>
          <w:rFonts w:ascii="Consolas" w:hAnsi="Consolas"/>
          <w:sz w:val="16"/>
        </w:rPr>
        <w:t>../app/...</w:t>
      </w:r>
      <w:r>
        <w:t xml:space="preserve"> y el</w:t>
      </w:r>
    </w:p>
    <w:p>
      <w:pPr>
        <w:spacing w:after="120"/>
      </w:pPr>
      <w:r>
        <w:t xml:space="preserve">  código de </w:t>
      </w:r>
      <w:r>
        <w:rPr>
          <w:rFonts w:ascii="Consolas" w:hAnsi="Consolas"/>
          <w:sz w:val="16"/>
        </w:rPr>
        <w:t>../src/...</w:t>
      </w:r>
      <w:r>
        <w:t xml:space="preserve">: sin </w:t>
      </w:r>
      <w:r>
        <w:rPr>
          <w:rFonts w:ascii="Consolas" w:hAnsi="Consolas"/>
          <w:sz w:val="16"/>
        </w:rPr>
        <w:t>watchFolders</w:t>
      </w:r>
      <w:r>
        <w:t xml:space="preserve"> y </w:t>
      </w:r>
      <w:r>
        <w:rPr>
          <w:rFonts w:ascii="Consolas" w:hAnsi="Consolas"/>
          <w:sz w:val="16"/>
        </w:rPr>
        <w:t>nodeModulesPaths</w:t>
      </w:r>
      <w:r>
        <w:t>, Metro no podría   empaquetarlos. [NIVEL DE CERTEZA: Confirmado por código]</w:t>
      </w:r>
    </w:p>
    <w:p>
      <w:pPr>
        <w:pStyle w:val="Heading2"/>
      </w:pPr>
      <w:r>
        <w:t>Variables globales y constantes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Finalidad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Referencias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projectRoot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__dirname</w:t>
            </w:r>
            <w:r>
              <w:rPr>
                <w:sz w:val="17"/>
              </w:rPr>
              <w:t xml:space="preserve"> (iphone/)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Raíz del proyecto Metro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workspaceRoot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path.resolve(projectRoot, '..')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Raíz del monorepo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getDefaultConfig(projectRoot)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 base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17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config.watchFolders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[workspaceRoot]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Vigilar la raíz del monorepo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19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config.resolver.nodeModulesPaths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[iphone/node_modules, raiz/node_modules]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Rutas de resolución de módulos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20-23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config.resolver.disableHierarchicalLookup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true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boolean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Evitar lookup jerárquico por defecto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24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config.resolver.assetExts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+onnx, +ppn, +tflite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Assets de modelos de voz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25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config.server.enhanceMiddleware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función wrapper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function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Workaround de bundle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27-37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module.exports = config</w:t>
      </w:r>
      <w:r>
        <w:t xml:space="preserve"> (objeto de configuración Metro).</w:t>
      </w:r>
    </w:p>
    <w:p>
      <w:pPr>
        <w:pStyle w:val="ListBullet"/>
        <w:ind w:left="425"/>
      </w:pPr>
      <w:r>
        <w:t xml:space="preserve">Función interna anónima </w:t>
      </w:r>
      <w:r>
        <w:rPr>
          <w:rFonts w:ascii="Consolas" w:hAnsi="Consolas"/>
          <w:sz w:val="16"/>
        </w:rPr>
        <w:t>enhanceMiddleware(middleware, server)</w:t>
      </w:r>
      <w:r>
        <w:t xml:space="preserve"> (líneas 29-37).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metro.config.js</w:t>
      </w:r>
      <w:r>
        <w:br/>
      </w:r>
      <w:r>
        <w:rPr>
          <w:rFonts w:ascii="Consolas" w:hAnsi="Consolas"/>
          <w:sz w:val="16"/>
        </w:rPr>
        <w:t>* Descripcion     : Configuracion Metro del cliente Apple con acceso al codigo compartido del proyecto padre.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2026-04-21</w:t>
      </w:r>
      <w:r>
        <w:br/>
      </w:r>
      <w:r>
        <w:rPr>
          <w:rFonts w:ascii="Consolas" w:hAnsi="Consolas"/>
          <w:sz w:val="16"/>
        </w:rPr>
        <w:t>* Version         : 1.0.0</w:t>
      </w:r>
      <w:r>
        <w:br/>
      </w:r>
      <w:r>
        <w:rPr>
          <w:rFonts w:ascii="Consolas" w:hAnsi="Consolas"/>
          <w:sz w:val="16"/>
        </w:rPr>
        <w:t>* Lenguaje        : JavaScript</w:t>
      </w:r>
      <w:r>
        <w:br/>
      </w:r>
      <w:r>
        <w:rPr>
          <w:rFonts w:ascii="Consolas" w:hAnsi="Consolas"/>
          <w:sz w:val="16"/>
        </w:rPr>
        <w:t>* Uso             : Consumido por Metro al iniciar safealert/iphone.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const path = require('path');</w:t>
      </w:r>
      <w:r>
        <w:br/>
      </w:r>
      <w:r>
        <w:rPr>
          <w:rFonts w:ascii="Consolas" w:hAnsi="Consolas"/>
          <w:sz w:val="16"/>
        </w:rPr>
        <w:t>const { getDefaultConfig } = require('expo/metro-config');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const projectRoot = __dirname;</w:t>
      </w:r>
      <w:r>
        <w:br/>
      </w:r>
      <w:r>
        <w:rPr>
          <w:rFonts w:ascii="Consolas" w:hAnsi="Consolas"/>
          <w:sz w:val="16"/>
        </w:rPr>
        <w:t>const workspaceRoot = path.resolve(projectRoot, '..');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const config = getDefaultConfig(projectRoot);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config.watchFolders = [workspaceRoot];</w:t>
      </w:r>
      <w:r>
        <w:br/>
      </w:r>
      <w:r>
        <w:rPr>
          <w:rFonts w:ascii="Consolas" w:hAnsi="Consolas"/>
          <w:sz w:val="16"/>
        </w:rPr>
        <w:t>config.resolver.nodeModulesPaths = [</w:t>
      </w:r>
      <w:r>
        <w:br/>
      </w:r>
      <w:r>
        <w:rPr>
          <w:rFonts w:ascii="Consolas" w:hAnsi="Consolas"/>
          <w:sz w:val="16"/>
        </w:rPr>
        <w:t xml:space="preserve">  path.resolve(projectRoot, 'node_modules'),</w:t>
      </w:r>
      <w:r>
        <w:br/>
      </w:r>
      <w:r>
        <w:rPr>
          <w:rFonts w:ascii="Consolas" w:hAnsi="Consolas"/>
          <w:sz w:val="16"/>
        </w:rPr>
        <w:t xml:space="preserve">  path.resolve(workspaceRoot, 'node_modules'),</w:t>
      </w:r>
      <w:r>
        <w:br/>
      </w:r>
      <w:r>
        <w:rPr>
          <w:rFonts w:ascii="Consolas" w:hAnsi="Consolas"/>
          <w:sz w:val="16"/>
        </w:rPr>
        <w:t>];</w:t>
      </w:r>
      <w:r>
        <w:br/>
      </w:r>
      <w:r>
        <w:rPr>
          <w:rFonts w:ascii="Consolas" w:hAnsi="Consolas"/>
          <w:sz w:val="16"/>
        </w:rPr>
        <w:t>config.resolver.disableHierarchicalLookup = true;</w:t>
      </w:r>
      <w:r>
        <w:br/>
      </w:r>
      <w:r>
        <w:rPr>
          <w:rFonts w:ascii="Consolas" w:hAnsi="Consolas"/>
          <w:sz w:val="16"/>
        </w:rPr>
        <w:t>config.resolver.assetExts.push('onnx', 'ppn', 'tflite');</w:t>
      </w:r>
    </w:p>
    <w:p>
      <w:pPr>
        <w:spacing w:after="120"/>
      </w:pPr>
      <w:r>
        <w:rPr>
          <w:b/>
        </w:rPr>
        <w:t>Explicación de las líneas 1-25:</w:t>
      </w:r>
    </w:p>
    <w:p>
      <w:pPr>
        <w:pStyle w:val="ListBullet"/>
        <w:ind w:left="425"/>
      </w:pPr>
      <w:r>
        <w:rPr>
          <w:b/>
        </w:rPr>
        <w:t>Líneas 1-9</w:t>
      </w:r>
      <w:r>
        <w:t>: cabecera documental (autor oafon, 2026-04-21, v1.0.0).</w:t>
      </w:r>
    </w:p>
    <w:p>
      <w:pPr>
        <w:pStyle w:val="ListBullet"/>
        <w:ind w:left="425"/>
      </w:pPr>
      <w:r>
        <w:rPr>
          <w:b/>
        </w:rPr>
        <w:t>Línea 11</w:t>
      </w:r>
      <w:r>
        <w:t xml:space="preserve">: módulo </w:t>
      </w:r>
      <w:r>
        <w:rPr>
          <w:rFonts w:ascii="Consolas" w:hAnsi="Consolas"/>
          <w:sz w:val="16"/>
        </w:rPr>
        <w:t>path</w:t>
      </w:r>
      <w:r>
        <w:t xml:space="preserve"> de Node.</w:t>
      </w:r>
    </w:p>
    <w:p>
      <w:pPr>
        <w:pStyle w:val="ListBullet"/>
        <w:ind w:left="425"/>
      </w:pPr>
      <w:r>
        <w:rPr>
          <w:b/>
        </w:rPr>
        <w:t>Línea 12</w:t>
      </w:r>
      <w:r>
        <w:t>: obtiene la configuración base de Metro de Expo.</w:t>
      </w:r>
    </w:p>
    <w:p>
      <w:pPr>
        <w:pStyle w:val="ListBullet"/>
        <w:ind w:left="425"/>
      </w:pPr>
      <w:r>
        <w:rPr>
          <w:b/>
        </w:rPr>
        <w:t>Línea 14</w:t>
      </w:r>
      <w:r>
        <w:t xml:space="preserve">: </w:t>
      </w:r>
      <w:r>
        <w:rPr>
          <w:rFonts w:ascii="Consolas" w:hAnsi="Consolas"/>
          <w:sz w:val="16"/>
        </w:rPr>
        <w:t>projectRoot = __dirname</w:t>
      </w:r>
      <w:r>
        <w:t xml:space="preserve"> → carpeta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pStyle w:val="ListBullet"/>
        <w:ind w:left="425"/>
      </w:pPr>
      <w:r>
        <w:rPr>
          <w:b/>
        </w:rPr>
        <w:t>Línea 15</w:t>
      </w:r>
      <w:r>
        <w:t xml:space="preserve">: </w:t>
      </w:r>
      <w:r>
        <w:rPr>
          <w:rFonts w:ascii="Consolas" w:hAnsi="Consolas"/>
          <w:sz w:val="16"/>
        </w:rPr>
        <w:t>workspaceRoot</w:t>
      </w:r>
      <w:r>
        <w:t xml:space="preserve"> = carpeta raíz del monorepo (</w:t>
      </w:r>
      <w:r>
        <w:rPr>
          <w:rFonts w:ascii="Consolas" w:hAnsi="Consolas"/>
          <w:sz w:val="16"/>
        </w:rPr>
        <w:t>safealert/</w:t>
      </w:r>
      <w:r>
        <w:t>).</w:t>
      </w:r>
    </w:p>
    <w:p>
      <w:pPr>
        <w:pStyle w:val="ListBullet"/>
        <w:ind w:left="425"/>
      </w:pPr>
      <w:r>
        <w:rPr>
          <w:b/>
        </w:rPr>
        <w:t>Línea 17</w:t>
      </w:r>
      <w:r>
        <w:t>: configuración base de Expo.</w:t>
      </w:r>
    </w:p>
    <w:p>
      <w:pPr>
        <w:pStyle w:val="ListBullet"/>
        <w:ind w:left="425"/>
      </w:pPr>
      <w:r>
        <w:rPr>
          <w:b/>
        </w:rPr>
        <w:t>Línea 19</w:t>
      </w:r>
      <w:r>
        <w:t>: Metro vigila la raíz del proyecto padre, permitiendo resolver y</w:t>
      </w:r>
    </w:p>
    <w:p>
      <w:pPr>
        <w:spacing w:after="120"/>
      </w:pPr>
      <w:r>
        <w:t xml:space="preserve">  observar </w:t>
      </w:r>
      <w:r>
        <w:rPr>
          <w:rFonts w:ascii="Consolas" w:hAnsi="Consolas"/>
          <w:sz w:val="16"/>
        </w:rPr>
        <w:t>../app</w:t>
      </w:r>
      <w:r>
        <w:t xml:space="preserve">, </w:t>
      </w:r>
      <w:r>
        <w:rPr>
          <w:rFonts w:ascii="Consolas" w:hAnsi="Consolas"/>
          <w:sz w:val="16"/>
        </w:rPr>
        <w:t>../src</w:t>
      </w:r>
      <w:r>
        <w:t xml:space="preserve"> y sus cambios en caliente.</w:t>
      </w:r>
    </w:p>
    <w:p>
      <w:pPr>
        <w:pStyle w:val="ListBullet"/>
        <w:ind w:left="425"/>
      </w:pPr>
      <w:r>
        <w:rPr>
          <w:b/>
        </w:rPr>
        <w:t>Líneas 20-23</w:t>
      </w:r>
      <w:r>
        <w:t xml:space="preserve">: resolución de paquetes primero en el </w:t>
      </w:r>
      <w:r>
        <w:rPr>
          <w:rFonts w:ascii="Consolas" w:hAnsi="Consolas"/>
          <w:sz w:val="16"/>
        </w:rPr>
        <w:t>node_modules</w:t>
      </w:r>
      <w:r>
        <w:t xml:space="preserve"> propio de</w:t>
      </w:r>
    </w:p>
    <w:p>
      <w:pPr>
        <w:spacing w:after="120"/>
      </w:pPr>
      <w:r>
        <w:t xml:space="preserve">  iphone y después en el de la raíz. Como iphone no tiene </w:t>
      </w:r>
      <w:r>
        <w:rPr>
          <w:rFonts w:ascii="Consolas" w:hAnsi="Consolas"/>
          <w:sz w:val="16"/>
        </w:rPr>
        <w:t>node_modules</w:t>
      </w:r>
      <w:r>
        <w:t xml:space="preserve"> propio   (verificado), todo se resuelve del raíz.</w:t>
      </w:r>
    </w:p>
    <w:p>
      <w:pPr>
        <w:pStyle w:val="ListBullet"/>
        <w:ind w:left="425"/>
      </w:pPr>
      <w:r>
        <w:rPr>
          <w:b/>
        </w:rPr>
        <w:t>Línea 24</w:t>
      </w:r>
      <w:r>
        <w:t>: desactiva la búsqueda jerárquica por defecto (evita resolver en</w:t>
      </w:r>
    </w:p>
    <w:p>
      <w:pPr>
        <w:spacing w:after="120"/>
      </w:pPr>
      <w:r>
        <w:t xml:space="preserve">  carpetas intermedias no deseadas).</w:t>
      </w:r>
    </w:p>
    <w:p>
      <w:pPr>
        <w:pStyle w:val="ListBullet"/>
        <w:ind w:left="425"/>
      </w:pPr>
      <w:r>
        <w:rPr>
          <w:b/>
        </w:rPr>
        <w:t>Línea 25</w:t>
      </w:r>
      <w:r>
        <w:t>: registra extensiones de modelos de voz (</w:t>
      </w:r>
      <w:r>
        <w:rPr>
          <w:rFonts w:ascii="Consolas" w:hAnsi="Consolas"/>
          <w:sz w:val="16"/>
        </w:rPr>
        <w:t>onnx</w:t>
      </w:r>
      <w:r>
        <w:t xml:space="preserve">, </w:t>
      </w:r>
      <w:r>
        <w:rPr>
          <w:rFonts w:ascii="Consolas" w:hAnsi="Consolas"/>
          <w:sz w:val="16"/>
        </w:rPr>
        <w:t>ppn</w:t>
      </w:r>
      <w:r>
        <w:t xml:space="preserve">, </w:t>
      </w:r>
      <w:r>
        <w:rPr>
          <w:rFonts w:ascii="Consolas" w:hAnsi="Consolas"/>
          <w:sz w:val="16"/>
        </w:rPr>
        <w:t>tflite</w:t>
      </w:r>
      <w:r>
        <w:t>) como</w:t>
      </w:r>
    </w:p>
    <w:p>
      <w:pPr>
        <w:spacing w:after="120"/>
      </w:pPr>
      <w:r>
        <w:t xml:space="preserve">  assets válidos, en línea con </w:t>
      </w:r>
      <w:r>
        <w:rPr>
          <w:rFonts w:ascii="Consolas" w:hAnsi="Consolas"/>
          <w:sz w:val="16"/>
        </w:rPr>
        <w:t>react-native-wakeword</w:t>
      </w:r>
      <w:r>
        <w:t xml:space="preserve"> / Porcupine usados por el   código compartido.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config.server = config.server || {};</w:t>
      </w:r>
      <w:r>
        <w:br/>
      </w:r>
      <w:r>
        <w:rPr>
          <w:rFonts w:ascii="Consolas" w:hAnsi="Consolas"/>
          <w:sz w:val="16"/>
        </w:rPr>
        <w:t>const originalEnhance = config.server.enhanceMiddleware;</w:t>
      </w:r>
      <w:r>
        <w:br/>
      </w:r>
      <w:r>
        <w:rPr>
          <w:rFonts w:ascii="Consolas" w:hAnsi="Consolas"/>
          <w:sz w:val="16"/>
        </w:rPr>
        <w:t>config.server.enhanceMiddleware = (middleware, server) =&gt; {</w:t>
      </w:r>
      <w:r>
        <w:br/>
      </w:r>
      <w:r>
        <w:rPr>
          <w:rFonts w:ascii="Consolas" w:hAnsi="Consolas"/>
          <w:sz w:val="16"/>
        </w:rPr>
        <w:t xml:space="preserve">  const enhanced = originalEnhance ? originalEnhance(middleware, server) : middleware;</w:t>
      </w:r>
      <w:r>
        <w:br/>
      </w:r>
      <w:r>
        <w:rPr>
          <w:rFonts w:ascii="Consolas" w:hAnsi="Consolas"/>
          <w:sz w:val="16"/>
        </w:rPr>
        <w:t xml:space="preserve">  return (req, res, next) =&gt; {</w:t>
      </w:r>
      <w:r>
        <w:br/>
      </w:r>
      <w:r>
        <w:rPr>
          <w:rFonts w:ascii="Consolas" w:hAnsi="Consolas"/>
          <w:sz w:val="16"/>
        </w:rPr>
        <w:t xml:space="preserve">    if (req.url &amp;&amp; req.url.includes('.bundle')) {</w:t>
      </w:r>
      <w:r>
        <w:br/>
      </w:r>
      <w:r>
        <w:rPr>
          <w:rFonts w:ascii="Consolas" w:hAnsi="Consolas"/>
          <w:sz w:val="16"/>
        </w:rPr>
        <w:t xml:space="preserve">      req.headers.accept = 'application/javascript';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  return enhanced(req, res, next);</w:t>
      </w:r>
      <w:r>
        <w:br/>
      </w:r>
      <w:r>
        <w:rPr>
          <w:rFonts w:ascii="Consolas" w:hAnsi="Consolas"/>
          <w:sz w:val="16"/>
        </w:rPr>
        <w:t xml:space="preserve">  };</w:t>
      </w:r>
      <w:r>
        <w:br/>
      </w:r>
      <w:r>
        <w:rPr>
          <w:rFonts w:ascii="Consolas" w:hAnsi="Consolas"/>
          <w:sz w:val="16"/>
        </w:rPr>
        <w:t>};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module.exports = config;</w:t>
      </w:r>
    </w:p>
    <w:p>
      <w:pPr>
        <w:spacing w:after="120"/>
      </w:pPr>
      <w:r>
        <w:rPr>
          <w:b/>
        </w:rPr>
        <w:t>Explicación de las líneas 27-39:</w:t>
      </w:r>
    </w:p>
    <w:p>
      <w:pPr>
        <w:pStyle w:val="ListBullet"/>
        <w:ind w:left="425"/>
      </w:pPr>
      <w:r>
        <w:rPr>
          <w:b/>
        </w:rPr>
        <w:t>Línea 27</w:t>
      </w:r>
      <w:r>
        <w:t xml:space="preserve">: garantiza que exista el objeto </w:t>
      </w:r>
      <w:r>
        <w:rPr>
          <w:rFonts w:ascii="Consolas" w:hAnsi="Consolas"/>
          <w:sz w:val="16"/>
        </w:rPr>
        <w:t>server</w:t>
      </w:r>
      <w:r>
        <w:t>.</w:t>
      </w:r>
    </w:p>
    <w:p>
      <w:pPr>
        <w:pStyle w:val="ListBullet"/>
        <w:ind w:left="425"/>
      </w:pPr>
      <w:r>
        <w:rPr>
          <w:b/>
        </w:rPr>
        <w:t>Línea 28</w:t>
      </w:r>
      <w:r>
        <w:t>: conserva el middleware original de Metro si existiera.</w:t>
      </w:r>
    </w:p>
    <w:p>
      <w:pPr>
        <w:pStyle w:val="ListBullet"/>
        <w:ind w:left="425"/>
      </w:pPr>
      <w:r>
        <w:rPr>
          <w:b/>
        </w:rPr>
        <w:t>Líneas 29-37</w:t>
      </w:r>
      <w:r>
        <w:t xml:space="preserve">: envuelve el middleware de servidor; en peticiones cuyo </w:t>
      </w:r>
      <w:r>
        <w:rPr>
          <w:rFonts w:ascii="Consolas" w:hAnsi="Consolas"/>
          <w:sz w:val="16"/>
        </w:rPr>
        <w:t>url</w:t>
      </w:r>
    </w:p>
    <w:p>
      <w:pPr>
        <w:spacing w:after="120"/>
      </w:pPr>
      <w:r>
        <w:t xml:space="preserve">  contiene </w:t>
      </w:r>
      <w:r>
        <w:rPr>
          <w:rFonts w:ascii="Consolas" w:hAnsi="Consolas"/>
          <w:sz w:val="16"/>
        </w:rPr>
        <w:t>.bundle</w:t>
      </w:r>
      <w:r>
        <w:t xml:space="preserve"> fuerza </w:t>
      </w:r>
      <w:r>
        <w:rPr>
          <w:rFonts w:ascii="Consolas" w:hAnsi="Consolas"/>
          <w:sz w:val="16"/>
        </w:rPr>
        <w:t>Accept: application/javascript</w:t>
      </w:r>
      <w:r>
        <w:t>, un workaround conocido   para evitar respuestas de tipo incorrecto/streaming en dev.</w:t>
      </w:r>
    </w:p>
    <w:p>
      <w:pPr>
        <w:pStyle w:val="ListBullet"/>
        <w:ind w:left="425"/>
      </w:pPr>
      <w:r>
        <w:rPr>
          <w:b/>
        </w:rPr>
        <w:t>Línea 39</w:t>
      </w:r>
      <w:r>
        <w:t>: exporta la configuración.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El workaround </w:t>
      </w:r>
      <w:r>
        <w:rPr>
          <w:rFonts w:ascii="Consolas" w:hAnsi="Consolas"/>
          <w:b/>
          <w:color w:val="6A2D9E"/>
          <w:sz w:val="16"/>
        </w:rPr>
        <w:t>Accept</w:t>
      </w:r>
      <w:r>
        <w:rPr>
          <w:b/>
          <w:color w:val="6A2D9E"/>
        </w:rPr>
        <w:t xml:space="preserve"> es típico cuando el cliente iOS</w:t>
      </w:r>
    </w:p>
    <w:p>
      <w:pPr>
        <w:spacing w:after="120"/>
      </w:pPr>
      <w:r>
        <w:t xml:space="preserve">  solicita bundles y Metro responde con tipos que el runtime rechaza; no afecta a   producción (los bundles de producción no pasan por este middleware de dev).</w:t>
      </w:r>
    </w:p>
    <w:p>
      <w:pPr>
        <w:pStyle w:val="Heading2"/>
      </w:pPr>
      <w:r>
        <w:t>Fichas de funciones y métodos</w:t>
      </w:r>
    </w:p>
    <w:p>
      <w:pPr>
        <w:pStyle w:val="Heading3"/>
      </w:pPr>
      <w:r>
        <w:t>enhanceMiddleware (líneas 29-37)</w:t>
      </w:r>
    </w:p>
    <w:p>
      <w:pPr>
        <w:pStyle w:val="ListBullet"/>
        <w:ind w:left="425"/>
      </w:pPr>
      <w:r>
        <w:t xml:space="preserve">Firma: </w:t>
      </w:r>
      <w:r>
        <w:rPr>
          <w:rFonts w:ascii="Consolas" w:hAnsi="Consolas"/>
          <w:sz w:val="16"/>
        </w:rPr>
        <w:t>(middleware, server) =&gt; (req, res, next) =&gt; void</w:t>
      </w:r>
      <w:r>
        <w:t>.</w:t>
      </w:r>
    </w:p>
    <w:p>
      <w:pPr>
        <w:pStyle w:val="ListBullet"/>
        <w:ind w:left="425"/>
      </w:pPr>
      <w:r>
        <w:t>Propósito técnico: decorar el middleware HTTP de Metro en desarrollo.</w:t>
      </w:r>
    </w:p>
    <w:p>
      <w:pPr>
        <w:pStyle w:val="ListBullet"/>
        <w:ind w:left="425"/>
      </w:pPr>
      <w:r>
        <w:t xml:space="preserve">Propósito funcional: forzar </w:t>
      </w:r>
      <w:r>
        <w:rPr>
          <w:rFonts w:ascii="Consolas" w:hAnsi="Consolas"/>
          <w:sz w:val="16"/>
        </w:rPr>
        <w:t>Accept: application/javascript</w:t>
      </w:r>
      <w:r>
        <w:t xml:space="preserve"> para bundles.</w:t>
      </w:r>
    </w:p>
    <w:p>
      <w:pPr>
        <w:pStyle w:val="ListBullet"/>
        <w:ind w:left="425"/>
      </w:pPr>
      <w:r>
        <w:t xml:space="preserve">Parámetros: </w:t>
      </w:r>
      <w:r>
        <w:rPr>
          <w:rFonts w:ascii="Consolas" w:hAnsi="Consolas"/>
          <w:sz w:val="16"/>
        </w:rPr>
        <w:t>middleware</w:t>
      </w:r>
      <w:r>
        <w:t xml:space="preserve"> (middleware original), </w:t>
      </w:r>
      <w:r>
        <w:rPr>
          <w:rFonts w:ascii="Consolas" w:hAnsi="Consolas"/>
          <w:sz w:val="16"/>
        </w:rPr>
        <w:t>server</w:t>
      </w:r>
      <w:r>
        <w:t xml:space="preserve"> (servidor Metro). Retorno:</w:t>
      </w:r>
    </w:p>
    <w:p>
      <w:pPr>
        <w:spacing w:after="120"/>
      </w:pPr>
      <w:r>
        <w:t xml:space="preserve">  middleware mejorado. Excepciones: ninguna; delega en </w:t>
      </w:r>
      <w:r>
        <w:rPr>
          <w:rFonts w:ascii="Consolas" w:hAnsi="Consolas"/>
          <w:sz w:val="16"/>
        </w:rPr>
        <w:t>enhanced</w:t>
      </w:r>
      <w:r>
        <w:t>.</w:t>
      </w:r>
    </w:p>
    <w:p>
      <w:pPr>
        <w:pStyle w:val="ListBullet"/>
        <w:ind w:left="425"/>
      </w:pPr>
      <w:r>
        <w:t xml:space="preserve">Dependencias: </w:t>
      </w:r>
      <w:r>
        <w:rPr>
          <w:rFonts w:ascii="Consolas" w:hAnsi="Consolas"/>
          <w:sz w:val="16"/>
        </w:rPr>
        <w:t>originalEnhance</w:t>
      </w:r>
      <w:r>
        <w:t xml:space="preserve"> y configuración base de Expo.</w:t>
      </w:r>
    </w:p>
    <w:p>
      <w:pPr>
        <w:pStyle w:val="ListBullet"/>
        <w:ind w:left="425"/>
      </w:pPr>
      <w:r>
        <w:t xml:space="preserve">Efectos secundarios: muta </w:t>
      </w:r>
      <w:r>
        <w:rPr>
          <w:rFonts w:ascii="Consolas" w:hAnsi="Consolas"/>
          <w:sz w:val="16"/>
        </w:rPr>
        <w:t>req.headers.accept</w:t>
      </w:r>
      <w:r>
        <w:t xml:space="preserve"> en peticiones </w:t>
      </w:r>
      <w:r>
        <w:rPr>
          <w:rFonts w:ascii="Consolas" w:hAnsi="Consolas"/>
          <w:sz w:val="16"/>
        </w:rPr>
        <w:t>.bundle</w:t>
      </w:r>
      <w:r>
        <w:t>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Este archivo demuestra que iphone NO es una</w:t>
      </w:r>
    </w:p>
    <w:p>
      <w:pPr>
        <w:spacing w:after="120"/>
      </w:pPr>
      <w:r>
        <w:t xml:space="preserve">  app aislada: su bundler está configurado expresamente para consumir el código y los   </w:t>
      </w:r>
      <w:r>
        <w:rPr>
          <w:rFonts w:ascii="Consolas" w:hAnsi="Consolas"/>
          <w:sz w:val="16"/>
        </w:rPr>
        <w:t>node_modules</w:t>
      </w:r>
      <w:r>
        <w:t xml:space="preserve"> de la raíz del proyecto.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</w:t>
      </w:r>
      <w:r>
        <w:rPr>
          <w:rFonts w:ascii="Consolas" w:hAnsi="Consolas"/>
          <w:b/>
          <w:color w:val="6A2D9E"/>
          <w:sz w:val="16"/>
        </w:rPr>
        <w:t>disableHierarchicalLookup = true</w:t>
      </w:r>
      <w:r>
        <w:rPr>
          <w:b/>
          <w:color w:val="6A2D9E"/>
        </w:rPr>
        <w:t xml:space="preserve"> junto con la lista explícita</w:t>
      </w:r>
    </w:p>
    <w:p>
      <w:pPr>
        <w:spacing w:after="120"/>
      </w:pPr>
      <w:r>
        <w:t xml:space="preserve">  de </w:t>
      </w:r>
      <w:r>
        <w:rPr>
          <w:rFonts w:ascii="Consolas" w:hAnsi="Consolas"/>
          <w:sz w:val="16"/>
        </w:rPr>
        <w:t>nodeModulesPaths</w:t>
      </w:r>
      <w:r>
        <w:t xml:space="preserve"> puede impedir resolver paquetes que solo existan en carpetas   intermedias; hoy funciona porque todas las dependencias están en la raíz.</w:t>
      </w:r>
    </w:p>
    <w:p>
      <w:pPr>
        <w:pStyle w:val="ListBullet"/>
        <w:ind w:left="425"/>
      </w:pPr>
      <w:r>
        <w:rPr>
          <w:b/>
          <w:color w:val="1F6FB0"/>
        </w:rPr>
        <w:t>[NOTA] Extensión de assets de voz (</w:t>
      </w:r>
      <w:r>
        <w:rPr>
          <w:rFonts w:ascii="Consolas" w:hAnsi="Consolas"/>
          <w:b/>
          <w:color w:val="1F6FB0"/>
          <w:sz w:val="16"/>
        </w:rPr>
        <w:t>onnx/ppn/tflite</w:t>
      </w:r>
      <w:r>
        <w:rPr>
          <w:b/>
          <w:color w:val="1F6FB0"/>
        </w:rPr>
        <w:t>) reutiliza los modelos del stack</w:t>
      </w:r>
    </w:p>
    <w:p>
      <w:pPr>
        <w:spacing w:after="120"/>
      </w:pPr>
      <w:r>
        <w:t xml:space="preserve">  de wakeword compartido.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rPr>
          <w:b/>
          <w:color w:val="1F6FB0"/>
        </w:rPr>
        <w:t xml:space="preserve">[INFORMATIVO] El middleware fuerza </w:t>
      </w:r>
      <w:r>
        <w:rPr>
          <w:rFonts w:ascii="Consolas" w:hAnsi="Consolas"/>
          <w:b/>
          <w:color w:val="1F6FB0"/>
          <w:sz w:val="16"/>
        </w:rPr>
        <w:t>Accept</w:t>
      </w:r>
      <w:r>
        <w:rPr>
          <w:b/>
          <w:color w:val="1F6FB0"/>
        </w:rPr>
        <w:t xml:space="preserve"> sobre bundles; no expone datos ni</w:t>
      </w:r>
    </w:p>
    <w:p>
      <w:pPr>
        <w:spacing w:after="120"/>
      </w:pPr>
      <w:r>
        <w:t xml:space="preserve">  credenciales. Sin hallazgos de seguridad relevantes.  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 xml:space="preserve">[RIESGO] BAJO: si el </w:t>
      </w:r>
      <w:r>
        <w:rPr>
          <w:rFonts w:ascii="Consolas" w:hAnsi="Consolas"/>
          <w:b/>
          <w:color w:val="C0392B"/>
          <w:sz w:val="16"/>
        </w:rPr>
        <w:t>node_modules</w:t>
      </w:r>
      <w:r>
        <w:rPr>
          <w:b/>
          <w:color w:val="C0392B"/>
        </w:rPr>
        <w:t xml:space="preserve"> raíz cambiara de estructura (p. ej. migración a</w:t>
      </w:r>
    </w:p>
    <w:p>
      <w:pPr>
        <w:spacing w:after="120"/>
      </w:pPr>
      <w:r>
        <w:t xml:space="preserve">  pnpm/yarn workspaces con hoisting distinto), la resolución de la variante se rompería.</w:t>
      </w:r>
    </w:p>
    <w:p>
      <w:pPr>
        <w:pStyle w:val="ListBullet"/>
        <w:ind w:left="425"/>
      </w:pPr>
      <w:r>
        <w:rPr>
          <w:b/>
          <w:color w:val="1E7A46"/>
        </w:rPr>
        <w:t>[RECOMENDACIÓN] Considerar declarar formalmente el monorepo (workspaces) o mantener</w:t>
      </w:r>
    </w:p>
    <w:p>
      <w:pPr>
        <w:spacing w:after="120"/>
      </w:pPr>
      <w:r>
        <w:t xml:space="preserve">  la documentación de este acoplamiento en el README.</w:t>
      </w:r>
    </w:p>
    <w:p>
      <w:pPr>
        <w:pStyle w:val="Heading1"/>
      </w:pPr>
      <w:r>
        <w:t>Archivo: iphone/package.json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iphone/package.json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620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Manifiesto npm de la variante Apple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Manifiesto npm del cliente Apple de SafeAlert (</w:t>
      </w:r>
      <w:r>
        <w:rPr>
          <w:rFonts w:ascii="Consolas" w:hAnsi="Consolas"/>
          <w:sz w:val="16"/>
        </w:rPr>
        <w:t>safealert-iphone</w:t>
      </w:r>
      <w:r>
        <w:t xml:space="preserve">), una variante de aplicación Expo Router alojada en </w:t>
      </w:r>
      <w:r>
        <w:rPr>
          <w:rFonts w:ascii="Consolas" w:hAnsi="Consolas"/>
          <w:sz w:val="16"/>
        </w:rPr>
        <w:t>iphone/</w:t>
      </w:r>
      <w:r>
        <w:t>. Declara el punto de entrada (</w:t>
      </w:r>
      <w:r>
        <w:rPr>
          <w:rFonts w:ascii="Consolas" w:hAnsi="Consolas"/>
          <w:sz w:val="16"/>
        </w:rPr>
        <w:t>main: index.ts</w:t>
      </w:r>
      <w:r>
        <w:t xml:space="preserve">), los scripts de arranque para iOS y web/Mac, y un conjunto mínimo de dependencias. Su papel no es declarar el stack completo de negocio, sino permitir que Expo resuelva el arranque de un cliente iOS/Web que reutiliza las pantallas y la lógica compartidas de las carpetas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 xml:space="preserve"> del proyecto padre.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 xml:space="preserve">FUNCIONALIDAD EXISTENTE: manifiesto coherente y utilizable para arrancar la variante. [NIVEL DE CERTEZA: Confirmado por código] La comparación con el </w:t>
      </w:r>
      <w:r>
        <w:rPr>
          <w:rFonts w:ascii="Consolas" w:hAnsi="Consolas"/>
          <w:sz w:val="16"/>
        </w:rPr>
        <w:t>package.json</w:t>
      </w:r>
      <w:r>
        <w:t xml:space="preserve"> raíz (84 líneas) muestra que este manifiesto contiene solo 12 dependencias frente a las 44 de la raíz: la variante Apple depende de forma implícita del </w:t>
      </w:r>
      <w:r>
        <w:rPr>
          <w:rFonts w:ascii="Consolas" w:hAnsi="Consolas"/>
          <w:sz w:val="16"/>
        </w:rPr>
        <w:t>node_modules</w:t>
      </w:r>
      <w:r>
        <w:t xml:space="preserve"> del proyecto padre (ver </w:t>
      </w:r>
      <w:r>
        <w:rPr>
          <w:rFonts w:ascii="Consolas" w:hAnsi="Consolas"/>
          <w:sz w:val="16"/>
        </w:rPr>
        <w:t>metro.config.js</w:t>
      </w:r>
      <w:r>
        <w:t xml:space="preserve"> de iphone, que añade el </w:t>
      </w:r>
      <w:r>
        <w:rPr>
          <w:rFonts w:ascii="Consolas" w:hAnsi="Consolas"/>
          <w:sz w:val="16"/>
        </w:rPr>
        <w:t>node_modules</w:t>
      </w:r>
      <w:r>
        <w:t xml:space="preserve"> raíz a </w:t>
      </w:r>
      <w:r>
        <w:rPr>
          <w:rFonts w:ascii="Consolas" w:hAnsi="Consolas"/>
          <w:sz w:val="16"/>
        </w:rPr>
        <w:t>resolver.nodeModulesPaths</w:t>
      </w:r>
      <w:r>
        <w:t xml:space="preserve">, y el </w:t>
      </w:r>
      <w:r>
        <w:rPr>
          <w:rFonts w:ascii="Consolas" w:hAnsi="Consolas"/>
          <w:sz w:val="16"/>
        </w:rPr>
        <w:t>README.md</w:t>
      </w:r>
      <w:r>
        <w:t xml:space="preserve"> que declara la reutilización de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>).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 (estándar/externa/interna)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 ~55.0.6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SDK principal (scripts start/ios/web)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expo-router ~55.0.7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Enrutado; consumido por </w:t>
            </w:r>
            <w:r>
              <w:rPr>
                <w:rFonts w:ascii="Consolas" w:hAnsi="Consolas"/>
                <w:sz w:val="17"/>
              </w:rPr>
              <w:t>index.ts</w:t>
            </w:r>
            <w:r>
              <w:rPr>
                <w:sz w:val="17"/>
              </w:rPr>
              <w:t xml:space="preserve"> vía </w:t>
            </w:r>
            <w:r>
              <w:rPr>
                <w:rFonts w:ascii="Consolas" w:hAnsi="Consolas"/>
                <w:sz w:val="17"/>
              </w:rPr>
              <w:t>expo-router/entry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firebase ^12.12.1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Capa modular Firebase compartida (</w:t>
            </w:r>
            <w:r>
              <w:rPr>
                <w:rFonts w:ascii="Consolas" w:hAnsi="Consolas"/>
                <w:sz w:val="17"/>
              </w:rPr>
              <w:t>../src/config/firebase.ts</w:t>
            </w:r>
            <w:r>
              <w:rPr>
                <w:sz w:val="17"/>
              </w:rPr>
              <w:t>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en iOS/Web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 19.2.0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Runtime de UI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react-native 0.83.2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Runtime nativo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react-native-web ^0.21.0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Salida Web/PWA (script web)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@types/react ~19.2.2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 (dev)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Typecheck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babel-preset-expo ~55.0.8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 (dev)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Usado por </w:t>
            </w:r>
            <w:r>
              <w:rPr>
                <w:rFonts w:ascii="Consolas" w:hAnsi="Consolas"/>
                <w:sz w:val="17"/>
              </w:rPr>
              <w:t>babel.config.js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 ~5.9.2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 (dev)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 typecheck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Nota: el manifiesto NO declara librerías que el código compartido importa (por ejemplo </w:t>
      </w:r>
      <w:r>
        <w:rPr>
          <w:rFonts w:ascii="Consolas" w:hAnsi="Consolas"/>
          <w:sz w:val="16"/>
        </w:rPr>
        <w:t>zustand</w:t>
      </w:r>
      <w:r>
        <w:t xml:space="preserve">, </w:t>
      </w:r>
      <w:r>
        <w:rPr>
          <w:rFonts w:ascii="Consolas" w:hAnsi="Consolas"/>
          <w:sz w:val="16"/>
        </w:rPr>
        <w:t>expo-av</w:t>
      </w:r>
      <w:r>
        <w:t xml:space="preserve">, </w:t>
      </w:r>
      <w:r>
        <w:rPr>
          <w:rFonts w:ascii="Consolas" w:hAnsi="Consolas"/>
          <w:sz w:val="16"/>
        </w:rPr>
        <w:t>expo-notifications</w:t>
      </w:r>
      <w:r>
        <w:t xml:space="preserve">, </w:t>
      </w:r>
      <w:r>
        <w:rPr>
          <w:rFonts w:ascii="Consolas" w:hAnsi="Consolas"/>
          <w:sz w:val="16"/>
        </w:rPr>
        <w:t>react-native-reanimated</w:t>
      </w:r>
      <w:r>
        <w:t xml:space="preserve">, </w:t>
      </w:r>
      <w:r>
        <w:rPr>
          <w:rFonts w:ascii="Consolas" w:hAnsi="Consolas"/>
          <w:sz w:val="16"/>
        </w:rPr>
        <w:t>react-native-wakeword</w:t>
      </w:r>
      <w:r>
        <w:t xml:space="preserve">, </w:t>
      </w:r>
      <w:r>
        <w:rPr>
          <w:rFonts w:ascii="Consolas" w:hAnsi="Consolas"/>
          <w:sz w:val="16"/>
        </w:rPr>
        <w:t>@react-native-async-storage/async-storage</w:t>
      </w:r>
      <w:r>
        <w:t xml:space="preserve">, </w:t>
      </w:r>
      <w:r>
        <w:rPr>
          <w:rFonts w:ascii="Consolas" w:hAnsi="Consolas"/>
          <w:sz w:val="16"/>
        </w:rPr>
        <w:t>@react-native-firebase/*</w:t>
      </w:r>
      <w:r>
        <w:t xml:space="preserve">, </w:t>
      </w:r>
      <w:r>
        <w:rPr>
          <w:rFonts w:ascii="Consolas" w:hAnsi="Consolas"/>
          <w:sz w:val="16"/>
        </w:rPr>
        <w:t>@sentry/react-native</w:t>
      </w:r>
      <w:r>
        <w:t xml:space="preserve">, </w:t>
      </w:r>
      <w:r>
        <w:rPr>
          <w:rFonts w:ascii="Consolas" w:hAnsi="Consolas"/>
          <w:sz w:val="16"/>
        </w:rPr>
        <w:t>@expo/vector-icons</w:t>
      </w:r>
      <w:r>
        <w:t xml:space="preserve">, etc.). Se resuelven en tiempo de compilación/bundle desde el </w:t>
      </w:r>
      <w:r>
        <w:rPr>
          <w:rFonts w:ascii="Consolas" w:hAnsi="Consolas"/>
          <w:sz w:val="16"/>
        </w:rPr>
        <w:t>node_modules</w:t>
      </w:r>
      <w:r>
        <w:t xml:space="preserve"> raíz del monorepo. [OBSERVACIÓN TÉCNICA]</w:t>
      </w:r>
    </w:p>
    <w:p>
      <w:pPr>
        <w:pStyle w:val="Heading2"/>
      </w:pPr>
      <w:r>
        <w:t>Componentes que dependen de este archivo</w:t>
      </w:r>
    </w:p>
    <w:p>
      <w:pPr>
        <w:spacing w:after="120"/>
      </w:pPr>
      <w:r>
        <w:t xml:space="preserve">Ningún archivo de código lo importa. Es leído por Expo CLI / npm al ejecutar los scripts de la carpeta </w:t>
      </w:r>
      <w:r>
        <w:rPr>
          <w:rFonts w:ascii="Consolas" w:hAnsi="Consolas"/>
          <w:sz w:val="16"/>
        </w:rPr>
        <w:t>iphone/</w:t>
      </w:r>
      <w:r>
        <w:t>. [NIVEL DE CERTEZA: Confirmado por código]</w:t>
      </w:r>
    </w:p>
    <w:p>
      <w:pPr>
        <w:pStyle w:val="Heading2"/>
      </w:pPr>
      <w:r>
        <w:t>Variables globales y constantes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 (o [SECRETO OCULTO])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Finalidad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Referencias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safealert-iphone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Identidad del paquete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2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version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1.0.0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Versión del cliente Apple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3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index.ts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Punto de entrada de Expo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5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scripts.start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 start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Arranque dev (iOS/Web)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7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scripts.ios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 run:ios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Compilar y ejecutar en iOS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8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scripts.mac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 start --web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Arranque Web/PWA para Mac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9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scripts.web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 start --web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Arranque 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10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scripts.typecheck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tsc --noEmit -p tsconfig.json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Validación de tipos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11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dependencies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expo, expo-router, firebase, react, react-native, react-native-web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Dependencias de runtime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13-20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devDependencies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@types/react, babel-preset-expo, typescript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object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Dependencias de desarrollo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21-25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(funciones / clases / tipos)</w:t>
      </w:r>
    </w:p>
    <w:p>
      <w:pPr>
        <w:spacing w:after="120"/>
      </w:pPr>
      <w:r>
        <w:t>No define funciones, clases ni tipos. Es un objeto JSON de configuración npm.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"name": "safealert-iphone",</w:t>
      </w:r>
      <w:r>
        <w:br/>
      </w:r>
      <w:r>
        <w:rPr>
          <w:rFonts w:ascii="Consolas" w:hAnsi="Consolas"/>
          <w:sz w:val="16"/>
        </w:rPr>
        <w:t xml:space="preserve">  "version": "1.0.0",</w:t>
      </w:r>
      <w:r>
        <w:br/>
      </w:r>
      <w:r>
        <w:rPr>
          <w:rFonts w:ascii="Consolas" w:hAnsi="Consolas"/>
          <w:sz w:val="16"/>
        </w:rPr>
        <w:t xml:space="preserve">  "private": true,</w:t>
      </w:r>
      <w:r>
        <w:br/>
      </w:r>
      <w:r>
        <w:rPr>
          <w:rFonts w:ascii="Consolas" w:hAnsi="Consolas"/>
          <w:sz w:val="16"/>
        </w:rPr>
        <w:t xml:space="preserve">  "main": "index.ts",</w:t>
      </w:r>
      <w:r>
        <w:br/>
      </w:r>
      <w:r>
        <w:rPr>
          <w:rFonts w:ascii="Consolas" w:hAnsi="Consolas"/>
          <w:sz w:val="16"/>
        </w:rPr>
        <w:t xml:space="preserve">  "scripts": {</w:t>
      </w:r>
      <w:r>
        <w:br/>
      </w:r>
      <w:r>
        <w:rPr>
          <w:rFonts w:ascii="Consolas" w:hAnsi="Consolas"/>
          <w:sz w:val="16"/>
        </w:rPr>
        <w:t xml:space="preserve">    "start": "expo start",</w:t>
      </w:r>
      <w:r>
        <w:br/>
      </w:r>
      <w:r>
        <w:rPr>
          <w:rFonts w:ascii="Consolas" w:hAnsi="Consolas"/>
          <w:sz w:val="16"/>
        </w:rPr>
        <w:t xml:space="preserve">    "ios": "expo run:ios",</w:t>
      </w:r>
      <w:r>
        <w:br/>
      </w:r>
      <w:r>
        <w:rPr>
          <w:rFonts w:ascii="Consolas" w:hAnsi="Consolas"/>
          <w:sz w:val="16"/>
        </w:rPr>
        <w:t xml:space="preserve">    "mac": "expo start --web",</w:t>
      </w:r>
      <w:r>
        <w:br/>
      </w:r>
      <w:r>
        <w:rPr>
          <w:rFonts w:ascii="Consolas" w:hAnsi="Consolas"/>
          <w:sz w:val="16"/>
        </w:rPr>
        <w:t xml:space="preserve">    "web": "expo start --web",</w:t>
      </w:r>
      <w:r>
        <w:br/>
      </w:r>
      <w:r>
        <w:rPr>
          <w:rFonts w:ascii="Consolas" w:hAnsi="Consolas"/>
          <w:sz w:val="16"/>
        </w:rPr>
        <w:t xml:space="preserve">    "typecheck": "tsc --noEmit -p tsconfig.json"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1-12:</w:t>
      </w:r>
    </w:p>
    <w:p>
      <w:pPr>
        <w:pStyle w:val="ListBullet"/>
        <w:ind w:left="425"/>
      </w:pPr>
      <w:r>
        <w:rPr>
          <w:b/>
        </w:rPr>
        <w:t>Línea 2</w:t>
      </w:r>
      <w:r>
        <w:t xml:space="preserve"> (</w:t>
      </w:r>
      <w:r>
        <w:rPr>
          <w:rFonts w:ascii="Consolas" w:hAnsi="Consolas"/>
          <w:sz w:val="16"/>
        </w:rPr>
        <w:t>"name": "safealert-iphone"</w:t>
      </w:r>
      <w:r>
        <w:t>): identidad del paquete, distinta del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safealert</w:t>
      </w:r>
      <w:r>
        <w:t xml:space="preserve"> raíz; confirma que es una variante separada del cliente Android/raíz.</w:t>
      </w:r>
    </w:p>
    <w:p>
      <w:pPr>
        <w:pStyle w:val="ListBullet"/>
        <w:ind w:left="425"/>
      </w:pPr>
      <w:r>
        <w:rPr>
          <w:b/>
        </w:rPr>
        <w:t>Línea 3</w:t>
      </w:r>
      <w:r>
        <w:t>: versión 1.0.0 del cliente Apple (la app principal va por 1.0.0 en su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package.json</w:t>
      </w:r>
      <w:r>
        <w:t xml:space="preserve"> raíz pero 1.2.0 en su </w:t>
      </w:r>
      <w:r>
        <w:rPr>
          <w:rFonts w:ascii="Consolas" w:hAnsi="Consolas"/>
          <w:sz w:val="16"/>
        </w:rPr>
        <w:t>app.json</w:t>
      </w:r>
      <w:r>
        <w:t>; aquí no hay desfase).</w:t>
      </w:r>
    </w:p>
    <w:p>
      <w:pPr>
        <w:pStyle w:val="ListBullet"/>
        <w:ind w:left="425"/>
      </w:pPr>
      <w:r>
        <w:rPr>
          <w:b/>
        </w:rPr>
        <w:t>Línea 4</w:t>
      </w:r>
      <w:r>
        <w:t xml:space="preserve"> (</w:t>
      </w:r>
      <w:r>
        <w:rPr>
          <w:rFonts w:ascii="Consolas" w:hAnsi="Consolas"/>
          <w:sz w:val="16"/>
        </w:rPr>
        <w:t>"private": true</w:t>
      </w:r>
      <w:r>
        <w:t>): impide publicación accidental a npm.</w:t>
      </w:r>
    </w:p>
    <w:p>
      <w:pPr>
        <w:pStyle w:val="ListBullet"/>
        <w:ind w:left="425"/>
      </w:pPr>
      <w:r>
        <w:rPr>
          <w:b/>
        </w:rPr>
        <w:t>Línea 5</w:t>
      </w:r>
      <w:r>
        <w:t xml:space="preserve"> (</w:t>
      </w:r>
      <w:r>
        <w:rPr>
          <w:rFonts w:ascii="Consolas" w:hAnsi="Consolas"/>
          <w:sz w:val="16"/>
        </w:rPr>
        <w:t>"main": "index.ts"</w:t>
      </w:r>
      <w:r>
        <w:t xml:space="preserve">): Expo arranca desde </w:t>
      </w:r>
      <w:r>
        <w:rPr>
          <w:rFonts w:ascii="Consolas" w:hAnsi="Consolas"/>
          <w:sz w:val="16"/>
        </w:rPr>
        <w:t>iphone/index.ts</w:t>
      </w:r>
      <w:r>
        <w:t>.</w:t>
      </w:r>
    </w:p>
    <w:p>
      <w:pPr>
        <w:pStyle w:val="ListBullet"/>
        <w:ind w:left="425"/>
      </w:pPr>
      <w:r>
        <w:rPr>
          <w:b/>
        </w:rPr>
        <w:t>Línea 7</w:t>
      </w:r>
      <w:r>
        <w:t xml:space="preserve">: </w:t>
      </w:r>
      <w:r>
        <w:rPr>
          <w:rFonts w:ascii="Consolas" w:hAnsi="Consolas"/>
          <w:sz w:val="16"/>
        </w:rPr>
        <w:t>expo start</w:t>
      </w:r>
      <w:r>
        <w:t xml:space="preserve"> levanta Metro con la configuración de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pStyle w:val="ListBullet"/>
        <w:ind w:left="425"/>
      </w:pPr>
      <w:r>
        <w:rPr>
          <w:b/>
        </w:rPr>
        <w:t>Línea 8</w:t>
      </w:r>
      <w:r>
        <w:t xml:space="preserve">: </w:t>
      </w:r>
      <w:r>
        <w:rPr>
          <w:rFonts w:ascii="Consolas" w:hAnsi="Consolas"/>
          <w:sz w:val="16"/>
        </w:rPr>
        <w:t>expo run:ios</w:t>
      </w:r>
      <w:r>
        <w:t xml:space="preserve"> compila el binario nativo iOS del cliente Apple.</w:t>
      </w:r>
    </w:p>
    <w:p>
      <w:pPr>
        <w:pStyle w:val="ListBullet"/>
        <w:ind w:left="425"/>
      </w:pPr>
      <w:r>
        <w:rPr>
          <w:b/>
        </w:rPr>
        <w:t>Líneas 9-10</w:t>
      </w:r>
      <w:r>
        <w:t xml:space="preserve">: </w:t>
      </w:r>
      <w:r>
        <w:rPr>
          <w:rFonts w:ascii="Consolas" w:hAnsi="Consolas"/>
          <w:sz w:val="16"/>
        </w:rPr>
        <w:t>mac</w:t>
      </w:r>
      <w:r>
        <w:t xml:space="preserve"> y </w:t>
      </w:r>
      <w:r>
        <w:rPr>
          <w:rFonts w:ascii="Consolas" w:hAnsi="Consolas"/>
          <w:sz w:val="16"/>
        </w:rPr>
        <w:t>web</w:t>
      </w:r>
      <w:r>
        <w:t xml:space="preserve"> son equivalentes (</w:t>
      </w:r>
      <w:r>
        <w:rPr>
          <w:rFonts w:ascii="Consolas" w:hAnsi="Consolas"/>
          <w:sz w:val="16"/>
        </w:rPr>
        <w:t>expo start --web</w:t>
      </w:r>
      <w:r>
        <w:t>): objetivo</w:t>
      </w:r>
    </w:p>
    <w:p>
      <w:pPr>
        <w:spacing w:after="120"/>
      </w:pPr>
      <w:r>
        <w:t xml:space="preserve">  Mac mediante Expo Web/PWA según el README.</w:t>
      </w:r>
    </w:p>
    <w:p>
      <w:pPr>
        <w:pStyle w:val="ListBullet"/>
        <w:ind w:left="425"/>
      </w:pPr>
      <w:r>
        <w:rPr>
          <w:b/>
        </w:rPr>
        <w:t>Línea 11</w:t>
      </w:r>
      <w:r>
        <w:t xml:space="preserve">: typecheck con el </w:t>
      </w:r>
      <w:r>
        <w:rPr>
          <w:rFonts w:ascii="Consolas" w:hAnsi="Consolas"/>
          <w:sz w:val="16"/>
        </w:rPr>
        <w:t>tsconfig.json</w:t>
      </w:r>
      <w:r>
        <w:t xml:space="preserve"> de iphone (que extiende el raíz e</w:t>
      </w:r>
    </w:p>
    <w:p>
      <w:pPr>
        <w:spacing w:after="120"/>
      </w:pPr>
      <w:r>
        <w:t xml:space="preserve">  incluye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>).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 xml:space="preserve">  "dependencies": {</w:t>
      </w:r>
      <w:r>
        <w:br/>
      </w:r>
      <w:r>
        <w:rPr>
          <w:rFonts w:ascii="Consolas" w:hAnsi="Consolas"/>
          <w:sz w:val="16"/>
        </w:rPr>
        <w:t xml:space="preserve">    "expo": "~55.0.6",</w:t>
      </w:r>
      <w:r>
        <w:br/>
      </w:r>
      <w:r>
        <w:rPr>
          <w:rFonts w:ascii="Consolas" w:hAnsi="Consolas"/>
          <w:sz w:val="16"/>
        </w:rPr>
        <w:t xml:space="preserve">    "expo-router": "~55.0.7",</w:t>
      </w:r>
      <w:r>
        <w:br/>
      </w:r>
      <w:r>
        <w:rPr>
          <w:rFonts w:ascii="Consolas" w:hAnsi="Consolas"/>
          <w:sz w:val="16"/>
        </w:rPr>
        <w:t xml:space="preserve">    "firebase": "^12.12.1",</w:t>
      </w:r>
      <w:r>
        <w:br/>
      </w:r>
      <w:r>
        <w:rPr>
          <w:rFonts w:ascii="Consolas" w:hAnsi="Consolas"/>
          <w:sz w:val="16"/>
        </w:rPr>
        <w:t xml:space="preserve">    "react": "19.2.0",</w:t>
      </w:r>
      <w:r>
        <w:br/>
      </w:r>
      <w:r>
        <w:rPr>
          <w:rFonts w:ascii="Consolas" w:hAnsi="Consolas"/>
          <w:sz w:val="16"/>
        </w:rPr>
        <w:t xml:space="preserve">    "react-native": "0.83.2",</w:t>
      </w:r>
      <w:r>
        <w:br/>
      </w:r>
      <w:r>
        <w:rPr>
          <w:rFonts w:ascii="Consolas" w:hAnsi="Consolas"/>
          <w:sz w:val="16"/>
        </w:rPr>
        <w:t xml:space="preserve">    "react-native-web": "^0.21.0"</w:t>
      </w:r>
      <w:r>
        <w:br/>
      </w:r>
      <w:r>
        <w:rPr>
          <w:rFonts w:ascii="Consolas" w:hAnsi="Consolas"/>
          <w:sz w:val="16"/>
        </w:rPr>
        <w:t xml:space="preserve">  },</w:t>
      </w:r>
      <w:r>
        <w:br/>
      </w:r>
      <w:r>
        <w:rPr>
          <w:rFonts w:ascii="Consolas" w:hAnsi="Consolas"/>
          <w:sz w:val="16"/>
        </w:rPr>
        <w:t xml:space="preserve">  "devDependencies": {</w:t>
      </w:r>
      <w:r>
        <w:br/>
      </w:r>
      <w:r>
        <w:rPr>
          <w:rFonts w:ascii="Consolas" w:hAnsi="Consolas"/>
          <w:sz w:val="16"/>
        </w:rPr>
        <w:t xml:space="preserve">    "@types/react": "~19.2.2",</w:t>
      </w:r>
      <w:r>
        <w:br/>
      </w:r>
      <w:r>
        <w:rPr>
          <w:rFonts w:ascii="Consolas" w:hAnsi="Consolas"/>
          <w:sz w:val="16"/>
        </w:rPr>
        <w:t xml:space="preserve">    "babel-preset-expo": "~55.0.8",</w:t>
      </w:r>
      <w:r>
        <w:br/>
      </w:r>
      <w:r>
        <w:rPr>
          <w:rFonts w:ascii="Consolas" w:hAnsi="Consolas"/>
          <w:sz w:val="16"/>
        </w:rPr>
        <w:t xml:space="preserve">    "typescript": "~5.9.2"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13-25:</w:t>
      </w:r>
    </w:p>
    <w:p>
      <w:pPr>
        <w:pStyle w:val="ListBullet"/>
        <w:ind w:left="425"/>
      </w:pPr>
      <w:r>
        <w:rPr>
          <w:b/>
        </w:rPr>
        <w:t>Líneas 14-15</w:t>
      </w:r>
      <w:r>
        <w:t>: versión de Expo SDK 55 y expo-router alineadas con la raíz</w:t>
      </w:r>
    </w:p>
    <w:p>
      <w:pPr>
        <w:spacing w:after="120"/>
      </w:pPr>
      <w:r>
        <w:t xml:space="preserve">  (</w:t>
      </w:r>
      <w:r>
        <w:rPr>
          <w:rFonts w:ascii="Consolas" w:hAnsi="Consolas"/>
          <w:sz w:val="16"/>
        </w:rPr>
        <w:t>~55.0.6</w:t>
      </w:r>
      <w:r>
        <w:t xml:space="preserve"> y </w:t>
      </w:r>
      <w:r>
        <w:rPr>
          <w:rFonts w:ascii="Consolas" w:hAnsi="Consolas"/>
          <w:sz w:val="16"/>
        </w:rPr>
        <w:t>~55.0.7</w:t>
      </w:r>
      <w:r>
        <w:t xml:space="preserve"> idénticas). [NIVEL DE CERTEZA: Confirmado por código]</w:t>
      </w:r>
    </w:p>
    <w:p>
      <w:pPr>
        <w:pStyle w:val="ListBullet"/>
        <w:ind w:left="425"/>
      </w:pPr>
      <w:r>
        <w:rPr>
          <w:b/>
        </w:rPr>
        <w:t>Línea 16</w:t>
      </w:r>
      <w:r>
        <w:t xml:space="preserve"> (</w:t>
      </w:r>
      <w:r>
        <w:rPr>
          <w:rFonts w:ascii="Consolas" w:hAnsi="Consolas"/>
          <w:sz w:val="16"/>
        </w:rPr>
        <w:t>firebase</w:t>
      </w:r>
      <w:r>
        <w:t>): la variante Apple usa el SDK JS modular de Firebase,</w:t>
      </w:r>
    </w:p>
    <w:p>
      <w:pPr>
        <w:spacing w:after="120"/>
      </w:pPr>
      <w:r>
        <w:t xml:space="preserve">  mientras Android usa React Native Firebase nativo (declarado solo en la raíz). Lo   confirma el </w:t>
      </w:r>
      <w:r>
        <w:rPr>
          <w:rFonts w:ascii="Consolas" w:hAnsi="Consolas"/>
          <w:sz w:val="16"/>
        </w:rPr>
        <w:t>README.md</w:t>
      </w:r>
      <w:r>
        <w:t xml:space="preserve"> (línea 20) y la capa híbrida </w:t>
      </w:r>
      <w:r>
        <w:rPr>
          <w:rFonts w:ascii="Consolas" w:hAnsi="Consolas"/>
          <w:sz w:val="16"/>
        </w:rPr>
        <w:t>../src/config/firebase.ts</w:t>
      </w:r>
      <w:r>
        <w:t>.</w:t>
      </w:r>
    </w:p>
    <w:p>
      <w:pPr>
        <w:pStyle w:val="ListBullet"/>
        <w:ind w:left="425"/>
      </w:pPr>
      <w:r>
        <w:rPr>
          <w:b/>
        </w:rPr>
        <w:t>Líneas 17-18</w:t>
      </w:r>
      <w:r>
        <w:t>: React 19.2.0 y React Native 0.83.2, mismas versiones que la raíz.</w:t>
      </w:r>
    </w:p>
    <w:p>
      <w:pPr>
        <w:pStyle w:val="ListBullet"/>
        <w:ind w:left="425"/>
      </w:pPr>
      <w:r>
        <w:rPr>
          <w:b/>
        </w:rPr>
        <w:t>Línea 19</w:t>
      </w:r>
      <w:r>
        <w:t xml:space="preserve">: react-native-web para el destino Web (script </w:t>
      </w:r>
      <w:r>
        <w:rPr>
          <w:rFonts w:ascii="Consolas" w:hAnsi="Consolas"/>
          <w:sz w:val="16"/>
        </w:rPr>
        <w:t>mac</w:t>
      </w:r>
      <w:r>
        <w:t>/</w:t>
      </w:r>
      <w:r>
        <w:rPr>
          <w:rFonts w:ascii="Consolas" w:hAnsi="Consolas"/>
          <w:sz w:val="16"/>
        </w:rPr>
        <w:t>web</w:t>
      </w:r>
      <w:r>
        <w:t>).</w:t>
      </w:r>
    </w:p>
    <w:p>
      <w:pPr>
        <w:pStyle w:val="ListBullet"/>
        <w:ind w:left="425"/>
      </w:pPr>
      <w:r>
        <w:rPr>
          <w:b/>
        </w:rPr>
        <w:t>Líneas 21-25</w:t>
      </w:r>
      <w:r>
        <w:t xml:space="preserve">: herramientas dev mínimas; no incluye </w:t>
      </w:r>
      <w:r>
        <w:rPr>
          <w:rFonts w:ascii="Consolas" w:hAnsi="Consolas"/>
          <w:sz w:val="16"/>
        </w:rPr>
        <w:t>jest</w:t>
      </w:r>
      <w:r>
        <w:t xml:space="preserve"> (la raíz sí), por lo</w:t>
      </w:r>
    </w:p>
    <w:p>
      <w:pPr>
        <w:spacing w:after="120"/>
      </w:pPr>
      <w:r>
        <w:t xml:space="preserve">  que los tests de </w:t>
      </w:r>
      <w:r>
        <w:rPr>
          <w:rFonts w:ascii="Consolas" w:hAnsi="Consolas"/>
          <w:sz w:val="16"/>
        </w:rPr>
        <w:t>../src/services/__tests__</w:t>
      </w:r>
      <w:r>
        <w:t xml:space="preserve"> no se ejecutan desde iphone.</w:t>
      </w:r>
    </w:p>
    <w:p>
      <w:pPr>
        <w:pStyle w:val="ListBullet"/>
        <w:ind w:left="425"/>
      </w:pPr>
      <w:r>
        <w:rPr>
          <w:b/>
          <w:color w:val="6A2D9E"/>
        </w:rPr>
        <w:t>[OBSERVACIÓN TÉCNICA] Ausencia de dependencias del código compartido: instalar de</w:t>
      </w:r>
    </w:p>
    <w:p>
      <w:pPr>
        <w:spacing w:after="120"/>
      </w:pPr>
      <w:r>
        <w:t xml:space="preserve">  forma aislada </w:t>
      </w:r>
      <w:r>
        <w:rPr>
          <w:rFonts w:ascii="Consolas" w:hAnsi="Consolas"/>
          <w:sz w:val="16"/>
        </w:rPr>
        <w:t>npm install</w:t>
      </w:r>
      <w:r>
        <w:t xml:space="preserve"> en </w:t>
      </w:r>
      <w:r>
        <w:rPr>
          <w:rFonts w:ascii="Consolas" w:hAnsi="Consolas"/>
          <w:sz w:val="16"/>
        </w:rPr>
        <w:t>iphone/</w:t>
      </w:r>
      <w:r>
        <w:t xml:space="preserve"> dejaría sin resolver imports reales del   negocio (estado, audio, notificaciones, wakeword, etc.). La variante solo funciona   porque Metro resuelve contra el </w:t>
      </w:r>
      <w:r>
        <w:rPr>
          <w:rFonts w:ascii="Consolas" w:hAnsi="Consolas"/>
          <w:sz w:val="16"/>
        </w:rPr>
        <w:t>node_modules</w:t>
      </w:r>
      <w:r>
        <w:t xml:space="preserve"> raíz (ver </w:t>
      </w:r>
      <w:r>
        <w:rPr>
          <w:rFonts w:ascii="Consolas" w:hAnsi="Consolas"/>
          <w:sz w:val="16"/>
        </w:rPr>
        <w:t>iphone/metro.config.js</w:t>
      </w:r>
      <w:r>
        <w:t>).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 (archivo de configuración sin lógica).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6A2D9E"/>
        </w:rPr>
        <w:t>[OBSERVACIÓN TÉCNICA] Manifiesto mínimo que no refleja el grafo real de</w:t>
      </w:r>
    </w:p>
    <w:p>
      <w:pPr>
        <w:spacing w:after="120"/>
      </w:pPr>
      <w:r>
        <w:t xml:space="preserve">  dependencias del código compartido; la viabilidad depende del monorepo implícito   con la raíz. Archivo: iphone/package.json, líneas 13-25. Impacto potencial:   instalación aislada o CI en </w:t>
      </w:r>
      <w:r>
        <w:rPr>
          <w:rFonts w:ascii="Consolas" w:hAnsi="Consolas"/>
          <w:sz w:val="16"/>
        </w:rPr>
        <w:t>iphone/</w:t>
      </w:r>
      <w:r>
        <w:t xml:space="preserve"> fallaría; también </w:t>
      </w:r>
      <w:r>
        <w:rPr>
          <w:rFonts w:ascii="Consolas" w:hAnsi="Consolas"/>
          <w:sz w:val="16"/>
        </w:rPr>
        <w:t>expo doctor</w:t>
      </w:r>
      <w:r>
        <w:t xml:space="preserve"> puede avisar   de dependencias no declaradas.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La variante iphone NO es una app</w:t>
      </w:r>
    </w:p>
    <w:p>
      <w:pPr>
        <w:spacing w:after="120"/>
      </w:pPr>
      <w:r>
        <w:t xml:space="preserve">  independiente: reutiliza pantallas (</w:t>
      </w:r>
      <w:r>
        <w:rPr>
          <w:rFonts w:ascii="Consolas" w:hAnsi="Consolas"/>
          <w:sz w:val="16"/>
        </w:rPr>
        <w:t>../app</w:t>
      </w:r>
      <w:r>
        <w:t>) y lógica (</w:t>
      </w:r>
      <w:r>
        <w:rPr>
          <w:rFonts w:ascii="Consolas" w:hAnsi="Consolas"/>
          <w:sz w:val="16"/>
        </w:rPr>
        <w:t>../src</w:t>
      </w:r>
      <w:r>
        <w:t xml:space="preserve">) y depende del   </w:t>
      </w:r>
      <w:r>
        <w:rPr>
          <w:rFonts w:ascii="Consolas" w:hAnsi="Consolas"/>
          <w:sz w:val="16"/>
        </w:rPr>
        <w:t>node_modules</w:t>
      </w:r>
      <w:r>
        <w:t xml:space="preserve"> raíz.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iphone no es el origen de la app</w:t>
      </w:r>
    </w:p>
    <w:p>
      <w:pPr>
        <w:spacing w:after="120"/>
      </w:pPr>
      <w:r>
        <w:t xml:space="preserve">  principal: sus propios archivos (fecha 2026-04-21 en cabeceras) son reexports   posteriores que apuntan a las pantallas compartidas de </w:t>
      </w:r>
      <w:r>
        <w:rPr>
          <w:rFonts w:ascii="Consolas" w:hAnsi="Consolas"/>
          <w:sz w:val="16"/>
        </w:rPr>
        <w:t>app/</w:t>
      </w:r>
      <w:r>
        <w:t xml:space="preserve">, mientras que la app   raíz contiene el código de negocio completo y de mayor tamaño (p. ej.   </w:t>
      </w:r>
      <w:r>
        <w:rPr>
          <w:rFonts w:ascii="Consolas" w:hAnsi="Consolas"/>
          <w:sz w:val="16"/>
        </w:rPr>
        <w:t>app/(tabs)/settings.tsx</w:t>
      </w:r>
      <w:r>
        <w:t xml:space="preserve"> con 532 líneas vs el reexport de 11 líneas de iphone).</w:t>
      </w:r>
    </w:p>
    <w:p>
      <w:pPr>
        <w:pStyle w:val="Heading2"/>
      </w:pPr>
      <w:r>
        <w:t>Seguridad</w:t>
      </w:r>
    </w:p>
    <w:p>
      <w:pPr>
        <w:spacing w:after="120"/>
      </w:pPr>
      <w:r>
        <w:t xml:space="preserve">Sin hallazgos de seguridad en este archivo: no contiene credenciales, tokens, URLs de servicios ni datos sensibles. </w:t>
      </w:r>
      <w:r>
        <w:rPr>
          <w:rFonts w:ascii="Consolas" w:hAnsi="Consolas"/>
          <w:sz w:val="16"/>
        </w:rPr>
        <w:t>private: true</w:t>
      </w:r>
      <w:r>
        <w:t xml:space="preserve"> evita publicación accidental.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MEDIO: dependencias implícitas del monorepo raíz; recomendación: documentar</w:t>
      </w:r>
    </w:p>
    <w:p>
      <w:pPr>
        <w:spacing w:after="120"/>
      </w:pPr>
      <w:r>
        <w:t xml:space="preserve">  que la variante requiere el </w:t>
      </w:r>
      <w:r>
        <w:rPr>
          <w:rFonts w:ascii="Consolas" w:hAnsi="Consolas"/>
          <w:sz w:val="16"/>
        </w:rPr>
        <w:t>node_modules</w:t>
      </w:r>
      <w:r>
        <w:t xml:space="preserve"> raíz o declarar las dependencias   compartidas que realmente importa el código reutilizado.</w:t>
      </w:r>
    </w:p>
    <w:p>
      <w:pPr>
        <w:pStyle w:val="ListBullet"/>
        <w:ind w:left="425"/>
      </w:pPr>
      <w:r>
        <w:rPr>
          <w:b/>
          <w:color w:val="1E7A46"/>
        </w:rPr>
        <w:t>[RECOMENDACIÓN] Alinear la semántica de versionado con la app principal si ambas se</w:t>
      </w:r>
    </w:p>
    <w:p>
      <w:pPr>
        <w:spacing w:after="120"/>
      </w:pPr>
      <w:r>
        <w:t xml:space="preserve">  publican en tiendas con el mismo backend.</w:t>
      </w:r>
    </w:p>
    <w:p>
      <w:pPr>
        <w:pStyle w:val="ListBullet"/>
        <w:ind w:left="425"/>
      </w:pPr>
      <w:r>
        <w:rPr>
          <w:b/>
          <w:color w:val="1F6FB0"/>
        </w:rPr>
        <w:t>[INFORMATIVO] No existe script de tests; si se requiere cobertura de la lógica</w:t>
      </w:r>
    </w:p>
    <w:p>
      <w:pPr>
        <w:spacing w:after="120"/>
      </w:pPr>
      <w:r>
        <w:t xml:space="preserve">  compartida desde esta variante, conviene un script </w:t>
      </w:r>
      <w:r>
        <w:rPr>
          <w:rFonts w:ascii="Consolas" w:hAnsi="Consolas"/>
          <w:sz w:val="16"/>
        </w:rPr>
        <w:t>test</w:t>
      </w:r>
      <w:r>
        <w:t xml:space="preserve"> reutilizando jest de la raíz.</w:t>
      </w:r>
    </w:p>
    <w:p>
      <w:pPr>
        <w:pStyle w:val="Heading1"/>
      </w:pPr>
      <w:r>
        <w:t>Archivo: iphone/tsconfig.json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Ruta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Líneas totales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Lenguaje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Tamaño (bytes)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Estado detectado</w:t>
            </w:r>
          </w:p>
        </w:tc>
        <w:tc>
          <w:tcPr>
            <w:tcW w:type="dxa" w:w="1392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Nivel de certeza</w:t>
            </w:r>
          </w:p>
        </w:tc>
      </w:tr>
      <w:tr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iphone/tsconfig.json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JSON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515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Configuración de TypeScript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  <w:tc>
          <w:tcPr>
            <w:tcW w:type="dxa" w:w="139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 xml:space="preserve">Configuración TypeScript del cliente Apple. Extiende el </w:t>
      </w:r>
      <w:r>
        <w:rPr>
          <w:rFonts w:ascii="Consolas" w:hAnsi="Consolas"/>
          <w:sz w:val="16"/>
        </w:rPr>
        <w:t>tsconfig.json</w:t>
      </w:r>
      <w:r>
        <w:t xml:space="preserve"> raíz del proyecto y redefine rutas de módulos para apuntar al código compartido del monorepo: los alias </w:t>
      </w:r>
      <w:r>
        <w:rPr>
          <w:rFonts w:ascii="Consolas" w:hAnsi="Consolas"/>
          <w:sz w:val="16"/>
        </w:rPr>
        <w:t>@/*</w:t>
      </w:r>
      <w:r>
        <w:t xml:space="preserve"> y </w:t>
      </w:r>
      <w:r>
        <w:rPr>
          <w:rFonts w:ascii="Consolas" w:hAnsi="Consolas"/>
          <w:sz w:val="16"/>
        </w:rPr>
        <w:t>react-native-wakeword</w:t>
      </w:r>
      <w:r>
        <w:t xml:space="preserve"> se resuelven dentro de </w:t>
      </w:r>
      <w:r>
        <w:rPr>
          <w:rFonts w:ascii="Consolas" w:hAnsi="Consolas"/>
          <w:sz w:val="16"/>
        </w:rPr>
        <w:t>../src/...</w:t>
      </w:r>
      <w:r>
        <w:t xml:space="preserve">. Su </w:t>
      </w:r>
      <w:r>
        <w:rPr>
          <w:rFonts w:ascii="Consolas" w:hAnsi="Consolas"/>
          <w:sz w:val="16"/>
        </w:rPr>
        <w:t>include</w:t>
      </w:r>
      <w:r>
        <w:t xml:space="preserve"> abarca tanto los archivos propios de </w:t>
      </w:r>
      <w:r>
        <w:rPr>
          <w:rFonts w:ascii="Consolas" w:hAnsi="Consolas"/>
          <w:sz w:val="16"/>
        </w:rPr>
        <w:t>iphone/</w:t>
      </w:r>
      <w:r>
        <w:t xml:space="preserve"> como los de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>, lo que permite el typecheck de toda la aplicación reutilizada desde esta variante.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EXISTENTE: configuración coherente que habilita el typecheck del código compartido desde la variante. [NIVEL DE CERTEZA: Confirmado por código]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../tsconfig.json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(extensión)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Base heredada (extends)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expo/tsconfig.base (indirecta)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Via el tsconfig raíz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react-native-wakeword (path)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(tipos)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../src/types/react-native-wakeword</w:t>
            </w:r>
            <w:r>
              <w:rPr>
                <w:sz w:val="17"/>
              </w:rPr>
              <w:t xml:space="preserve"> (shim de tipos)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Sí, para el typecheck del código que importa wakeword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@/* (path)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../src/*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Sí (aunque el código compartido no usa </w:t>
            </w:r>
            <w:r>
              <w:rPr>
                <w:rFonts w:ascii="Consolas" w:hAnsi="Consolas"/>
                <w:sz w:val="17"/>
              </w:rPr>
              <w:t>@/</w:t>
            </w:r>
            <w:r>
              <w:rPr>
                <w:sz w:val="17"/>
              </w:rPr>
              <w:t xml:space="preserve"> según grep)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.expo/types/</w:t>
            </w:r>
            <w:r>
              <w:rPr>
                <w:sz w:val="17"/>
              </w:rPr>
              <w:t>**</w:t>
            </w:r>
            <w:r>
              <w:rPr>
                <w:sz w:val="17"/>
              </w:rPr>
              <w:t>/*.d.ts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generada por Expo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Tipos de rutas expo-router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pStyle w:val="ListBullet"/>
        <w:ind w:left="425"/>
      </w:pPr>
      <w:r>
        <w:t xml:space="preserve">El script </w:t>
      </w:r>
      <w:r>
        <w:rPr>
          <w:rFonts w:ascii="Consolas" w:hAnsi="Consolas"/>
          <w:sz w:val="16"/>
        </w:rPr>
        <w:t>typecheck</w:t>
      </w:r>
      <w:r>
        <w:t xml:space="preserve"> de </w:t>
      </w:r>
      <w:r>
        <w:rPr>
          <w:rFonts w:ascii="Consolas" w:hAnsi="Consolas"/>
          <w:sz w:val="16"/>
        </w:rPr>
        <w:t>iphone/package.json</w:t>
      </w:r>
      <w:r>
        <w:t xml:space="preserve"> (</w:t>
      </w:r>
      <w:r>
        <w:rPr>
          <w:rFonts w:ascii="Consolas" w:hAnsi="Consolas"/>
          <w:sz w:val="16"/>
        </w:rPr>
        <w:t>tsc --noEmit -p tsconfig.json</w:t>
      </w:r>
      <w:r>
        <w:t>).</w:t>
      </w:r>
    </w:p>
    <w:p>
      <w:pPr>
        <w:pStyle w:val="ListBullet"/>
        <w:ind w:left="425"/>
      </w:pPr>
      <w:r>
        <w:t xml:space="preserve">El editor/IDE al abrir la carpeta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spacing w:after="120"/>
      </w:pPr>
      <w:r>
        <w:rPr>
          <w:b/>
          <w:color w:val="455564"/>
        </w:rPr>
        <w:t>[NIVEL DE CERTEZA: Confirmado por código]</w:t>
      </w:r>
    </w:p>
    <w:p>
      <w:pPr>
        <w:pStyle w:val="Heading2"/>
      </w:pPr>
      <w:r>
        <w:t>Variables globales y constantes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Finalidad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Referencias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extends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../tsconfig.json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Base compartida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2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compilerOptions.baseUrl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Base de resolución relativa a iphone/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 4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paths.react-native-wakeword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../src/types/react-native-wakeword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Shim de tipos del SDK wakeword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6-8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paths.@/*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../src/*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Alias hacia el código compartido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9-11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include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app, index.ts, ../app, ../src, .expo/types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Archivos a compilar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14-23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exclude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node_modules, ../node_modules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array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Exclusiones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24-27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(funciones / clases / tipos)</w:t>
      </w:r>
    </w:p>
    <w:p>
      <w:pPr>
        <w:spacing w:after="120"/>
      </w:pPr>
      <w:r>
        <w:t>No aplica: configuración JSON.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{</w:t>
      </w:r>
      <w:r>
        <w:br/>
      </w:r>
      <w:r>
        <w:rPr>
          <w:rFonts w:ascii="Consolas" w:hAnsi="Consolas"/>
          <w:sz w:val="16"/>
        </w:rPr>
        <w:t xml:space="preserve">  "extends": "../tsconfig.json",</w:t>
      </w:r>
      <w:r>
        <w:br/>
      </w:r>
      <w:r>
        <w:rPr>
          <w:rFonts w:ascii="Consolas" w:hAnsi="Consolas"/>
          <w:sz w:val="16"/>
        </w:rPr>
        <w:t xml:space="preserve">  "compilerOptions": {</w:t>
      </w:r>
      <w:r>
        <w:br/>
      </w:r>
      <w:r>
        <w:rPr>
          <w:rFonts w:ascii="Consolas" w:hAnsi="Consolas"/>
          <w:sz w:val="16"/>
        </w:rPr>
        <w:t xml:space="preserve">    "baseUrl": ".",</w:t>
      </w:r>
      <w:r>
        <w:br/>
      </w:r>
      <w:r>
        <w:rPr>
          <w:rFonts w:ascii="Consolas" w:hAnsi="Consolas"/>
          <w:sz w:val="16"/>
        </w:rPr>
        <w:t xml:space="preserve">    "paths": {</w:t>
      </w:r>
      <w:r>
        <w:br/>
      </w:r>
      <w:r>
        <w:rPr>
          <w:rFonts w:ascii="Consolas" w:hAnsi="Consolas"/>
          <w:sz w:val="16"/>
        </w:rPr>
        <w:t xml:space="preserve">      "react-native-wakeword": [</w:t>
      </w:r>
      <w:r>
        <w:br/>
      </w:r>
      <w:r>
        <w:rPr>
          <w:rFonts w:ascii="Consolas" w:hAnsi="Consolas"/>
          <w:sz w:val="16"/>
        </w:rPr>
        <w:t xml:space="preserve">        "../src/types/react-native-wakeword"</w:t>
      </w:r>
      <w:r>
        <w:br/>
      </w:r>
      <w:r>
        <w:rPr>
          <w:rFonts w:ascii="Consolas" w:hAnsi="Consolas"/>
          <w:sz w:val="16"/>
        </w:rPr>
        <w:t xml:space="preserve">      ],</w:t>
      </w:r>
      <w:r>
        <w:br/>
      </w:r>
      <w:r>
        <w:rPr>
          <w:rFonts w:ascii="Consolas" w:hAnsi="Consolas"/>
          <w:sz w:val="16"/>
        </w:rPr>
        <w:t xml:space="preserve">      "@/*": [</w:t>
      </w:r>
      <w:r>
        <w:br/>
      </w:r>
      <w:r>
        <w:rPr>
          <w:rFonts w:ascii="Consolas" w:hAnsi="Consolas"/>
          <w:sz w:val="16"/>
        </w:rPr>
        <w:t xml:space="preserve">        "../src/*"</w:t>
      </w:r>
      <w:r>
        <w:br/>
      </w:r>
      <w:r>
        <w:rPr>
          <w:rFonts w:ascii="Consolas" w:hAnsi="Consolas"/>
          <w:sz w:val="16"/>
        </w:rPr>
        <w:t xml:space="preserve">      ]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},</w:t>
      </w:r>
    </w:p>
    <w:p>
      <w:pPr>
        <w:spacing w:after="120"/>
      </w:pPr>
      <w:r>
        <w:rPr>
          <w:b/>
        </w:rPr>
        <w:t>Explicación de las líneas 1-13:</w:t>
      </w:r>
    </w:p>
    <w:p>
      <w:pPr>
        <w:pStyle w:val="ListBullet"/>
        <w:ind w:left="425"/>
      </w:pPr>
      <w:r>
        <w:rPr>
          <w:b/>
        </w:rPr>
        <w:t>Línea 2</w:t>
      </w:r>
      <w:r>
        <w:t xml:space="preserve"> (</w:t>
      </w:r>
      <w:r>
        <w:rPr>
          <w:rFonts w:ascii="Consolas" w:hAnsi="Consolas"/>
          <w:sz w:val="16"/>
        </w:rPr>
        <w:t>extends: "../tsconfig.json"</w:t>
      </w:r>
      <w:r>
        <w:t>): hereda del tsconfig raíz (que a su vez</w:t>
      </w:r>
    </w:p>
    <w:p>
      <w:pPr>
        <w:spacing w:after="120"/>
      </w:pPr>
      <w:r>
        <w:t xml:space="preserve">  extiende </w:t>
      </w:r>
      <w:r>
        <w:rPr>
          <w:rFonts w:ascii="Consolas" w:hAnsi="Consolas"/>
          <w:sz w:val="16"/>
        </w:rPr>
        <w:t>expo/tsconfig.base</w:t>
      </w:r>
      <w:r>
        <w:t xml:space="preserve"> y fija </w:t>
      </w:r>
      <w:r>
        <w:rPr>
          <w:rFonts w:ascii="Consolas" w:hAnsi="Consolas"/>
          <w:sz w:val="16"/>
        </w:rPr>
        <w:t>strict: true</w:t>
      </w:r>
      <w:r>
        <w:t>). Garantiza la misma disciplina   de tipos que la app principal.</w:t>
      </w:r>
    </w:p>
    <w:p>
      <w:pPr>
        <w:pStyle w:val="ListBullet"/>
        <w:ind w:left="425"/>
      </w:pPr>
      <w:r>
        <w:rPr>
          <w:b/>
        </w:rPr>
        <w:t>Línea 4</w:t>
      </w:r>
      <w:r>
        <w:t xml:space="preserve">: </w:t>
      </w:r>
      <w:r>
        <w:rPr>
          <w:rFonts w:ascii="Consolas" w:hAnsi="Consolas"/>
          <w:sz w:val="16"/>
        </w:rPr>
        <w:t>baseUrl: "."</w:t>
      </w:r>
      <w:r>
        <w:t xml:space="preserve"> relativo a </w:t>
      </w:r>
      <w:r>
        <w:rPr>
          <w:rFonts w:ascii="Consolas" w:hAnsi="Consolas"/>
          <w:sz w:val="16"/>
        </w:rPr>
        <w:t>iphone/</w:t>
      </w:r>
      <w:r>
        <w:t>.</w:t>
      </w:r>
    </w:p>
    <w:p>
      <w:pPr>
        <w:pStyle w:val="ListBullet"/>
        <w:ind w:left="425"/>
      </w:pPr>
      <w:r>
        <w:rPr>
          <w:b/>
        </w:rPr>
        <w:t>Líneas 5-8</w:t>
      </w:r>
      <w:r>
        <w:t xml:space="preserve">: el path </w:t>
      </w:r>
      <w:r>
        <w:rPr>
          <w:rFonts w:ascii="Consolas" w:hAnsi="Consolas"/>
          <w:sz w:val="16"/>
        </w:rPr>
        <w:t>react-native-wakeword</w:t>
      </w:r>
      <w:r>
        <w:t xml:space="preserve"> apunta al shim local de tipos de la</w:t>
      </w:r>
    </w:p>
    <w:p>
      <w:pPr>
        <w:spacing w:after="120"/>
      </w:pPr>
      <w:r>
        <w:t xml:space="preserve">  raíz (</w:t>
      </w:r>
      <w:r>
        <w:rPr>
          <w:rFonts w:ascii="Consolas" w:hAnsi="Consolas"/>
          <w:sz w:val="16"/>
        </w:rPr>
        <w:t>../src/types/react-native-wakeword</w:t>
      </w:r>
      <w:r>
        <w:t xml:space="preserve">), necesario porque la variante no declara   el SDK como dependencia propia y no debe arrastrar las fuentes TS del paquete.   [NIVEL DE CERTEZA: Confirmado por código; se verificó la existencia del </w:t>
      </w:r>
      <w:r>
        <w:rPr>
          <w:rFonts w:ascii="Consolas" w:hAnsi="Consolas"/>
          <w:sz w:val="16"/>
        </w:rPr>
        <w:t>.d.ts</w:t>
      </w:r>
      <w:r>
        <w:t>]</w:t>
      </w:r>
    </w:p>
    <w:p>
      <w:pPr>
        <w:pStyle w:val="ListBullet"/>
        <w:ind w:left="425"/>
      </w:pPr>
      <w:r>
        <w:rPr>
          <w:b/>
        </w:rPr>
        <w:t>Líneas 9-11</w:t>
      </w:r>
      <w:r>
        <w:t xml:space="preserve">: </w:t>
      </w:r>
      <w:r>
        <w:rPr>
          <w:rFonts w:ascii="Consolas" w:hAnsi="Consolas"/>
          <w:sz w:val="16"/>
        </w:rPr>
        <w:t>@/*</w:t>
      </w:r>
      <w:r>
        <w:t xml:space="preserve"> resuelto contra </w:t>
      </w:r>
      <w:r>
        <w:rPr>
          <w:rFonts w:ascii="Consolas" w:hAnsi="Consolas"/>
          <w:sz w:val="16"/>
        </w:rPr>
        <w:t>../src/*</w:t>
      </w:r>
      <w:r>
        <w:t>, permitiendo que el typecheck</w:t>
      </w:r>
    </w:p>
    <w:p>
      <w:pPr>
        <w:spacing w:after="120"/>
      </w:pPr>
      <w:r>
        <w:t xml:space="preserve">  siga imports </w:t>
      </w:r>
      <w:r>
        <w:rPr>
          <w:rFonts w:ascii="Consolas" w:hAnsi="Consolas"/>
          <w:sz w:val="16"/>
        </w:rPr>
        <w:t>@/...</w:t>
      </w:r>
      <w:r>
        <w:t xml:space="preserve"> del código compartido si aparecieran.   [NIVEL DE CERTEZA: Confirmado por código] Nota: un grep sobre </w:t>
      </w:r>
      <w:r>
        <w:rPr>
          <w:rFonts w:ascii="Consolas" w:hAnsi="Consolas"/>
          <w:sz w:val="16"/>
        </w:rPr>
        <w:t>app/**/*.tsx</w:t>
      </w:r>
      <w:r>
        <w:t xml:space="preserve"> no   encontró imports </w:t>
      </w:r>
      <w:r>
        <w:rPr>
          <w:rFonts w:ascii="Consolas" w:hAnsi="Consolas"/>
          <w:sz w:val="16"/>
        </w:rPr>
        <w:t>from '@/...'</w:t>
      </w:r>
      <w:r>
        <w:t>; el alias existe por precaución de paridad con el   tsconfig raíz.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 xml:space="preserve">  "include": [</w:t>
      </w:r>
      <w:r>
        <w:br/>
      </w:r>
      <w:r>
        <w:rPr>
          <w:rFonts w:ascii="Consolas" w:hAnsi="Consolas"/>
          <w:sz w:val="16"/>
        </w:rPr>
        <w:t xml:space="preserve">    "app/**/*.ts",</w:t>
      </w:r>
      <w:r>
        <w:br/>
      </w:r>
      <w:r>
        <w:rPr>
          <w:rFonts w:ascii="Consolas" w:hAnsi="Consolas"/>
          <w:sz w:val="16"/>
        </w:rPr>
        <w:t xml:space="preserve">    "app/**/*.tsx",</w:t>
      </w:r>
      <w:r>
        <w:br/>
      </w:r>
      <w:r>
        <w:rPr>
          <w:rFonts w:ascii="Consolas" w:hAnsi="Consolas"/>
          <w:sz w:val="16"/>
        </w:rPr>
        <w:t xml:space="preserve">    "index.ts",</w:t>
      </w:r>
      <w:r>
        <w:br/>
      </w:r>
      <w:r>
        <w:rPr>
          <w:rFonts w:ascii="Consolas" w:hAnsi="Consolas"/>
          <w:sz w:val="16"/>
        </w:rPr>
        <w:t xml:space="preserve">    "../app/**/*.ts",</w:t>
      </w:r>
      <w:r>
        <w:br/>
      </w:r>
      <w:r>
        <w:rPr>
          <w:rFonts w:ascii="Consolas" w:hAnsi="Consolas"/>
          <w:sz w:val="16"/>
        </w:rPr>
        <w:t xml:space="preserve">    "../app/**/*.tsx",</w:t>
      </w:r>
      <w:r>
        <w:br/>
      </w:r>
      <w:r>
        <w:rPr>
          <w:rFonts w:ascii="Consolas" w:hAnsi="Consolas"/>
          <w:sz w:val="16"/>
        </w:rPr>
        <w:t xml:space="preserve">    "../src/**/*.ts",</w:t>
      </w:r>
      <w:r>
        <w:br/>
      </w:r>
      <w:r>
        <w:rPr>
          <w:rFonts w:ascii="Consolas" w:hAnsi="Consolas"/>
          <w:sz w:val="16"/>
        </w:rPr>
        <w:t xml:space="preserve">    "../src/**/*.tsx",</w:t>
      </w:r>
      <w:r>
        <w:br/>
      </w:r>
      <w:r>
        <w:rPr>
          <w:rFonts w:ascii="Consolas" w:hAnsi="Consolas"/>
          <w:sz w:val="16"/>
        </w:rPr>
        <w:t xml:space="preserve">    ".expo/types/**/*.d.ts"</w:t>
      </w:r>
      <w:r>
        <w:br/>
      </w:r>
      <w:r>
        <w:rPr>
          <w:rFonts w:ascii="Consolas" w:hAnsi="Consolas"/>
          <w:sz w:val="16"/>
        </w:rPr>
        <w:t xml:space="preserve">  ],</w:t>
      </w:r>
      <w:r>
        <w:br/>
      </w:r>
      <w:r>
        <w:rPr>
          <w:rFonts w:ascii="Consolas" w:hAnsi="Consolas"/>
          <w:sz w:val="16"/>
        </w:rPr>
        <w:t xml:space="preserve">  "exclude": [</w:t>
      </w:r>
      <w:r>
        <w:br/>
      </w:r>
      <w:r>
        <w:rPr>
          <w:rFonts w:ascii="Consolas" w:hAnsi="Consolas"/>
          <w:sz w:val="16"/>
        </w:rPr>
        <w:t xml:space="preserve">    "node_modules",</w:t>
      </w:r>
      <w:r>
        <w:br/>
      </w:r>
      <w:r>
        <w:rPr>
          <w:rFonts w:ascii="Consolas" w:hAnsi="Consolas"/>
          <w:sz w:val="16"/>
        </w:rPr>
        <w:t xml:space="preserve">    "../node_modules"</w:t>
      </w:r>
      <w:r>
        <w:br/>
      </w:r>
      <w:r>
        <w:rPr>
          <w:rFonts w:ascii="Consolas" w:hAnsi="Consolas"/>
          <w:sz w:val="16"/>
        </w:rPr>
        <w:t xml:space="preserve">  ]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14-28:</w:t>
      </w:r>
    </w:p>
    <w:p>
      <w:pPr>
        <w:pStyle w:val="ListBullet"/>
        <w:ind w:left="425"/>
      </w:pPr>
      <w:r>
        <w:rPr>
          <w:b/>
        </w:rPr>
        <w:t>Líneas 14-16</w:t>
      </w:r>
      <w:r>
        <w:t xml:space="preserve">: compila las rutas propias </w:t>
      </w:r>
      <w:r>
        <w:rPr>
          <w:rFonts w:ascii="Consolas" w:hAnsi="Consolas"/>
          <w:sz w:val="16"/>
        </w:rPr>
        <w:t>app/**</w:t>
      </w:r>
      <w:r>
        <w:t xml:space="preserve"> e </w:t>
      </w:r>
      <w:r>
        <w:rPr>
          <w:rFonts w:ascii="Consolas" w:hAnsi="Consolas"/>
          <w:sz w:val="16"/>
        </w:rPr>
        <w:t>index.ts</w:t>
      </w:r>
      <w:r>
        <w:t>.</w:t>
      </w:r>
    </w:p>
    <w:p>
      <w:pPr>
        <w:pStyle w:val="ListBullet"/>
        <w:ind w:left="425"/>
      </w:pPr>
      <w:r>
        <w:rPr>
          <w:b/>
        </w:rPr>
        <w:t>Líneas 17-20</w:t>
      </w:r>
      <w:r>
        <w:t xml:space="preserve">: incluye las pantallas compartidas </w:t>
      </w:r>
      <w:r>
        <w:rPr>
          <w:rFonts w:ascii="Consolas" w:hAnsi="Consolas"/>
          <w:sz w:val="16"/>
        </w:rPr>
        <w:t>../app/**/*.ts(x)</w:t>
      </w:r>
      <w:r>
        <w:t>: clave para</w:t>
      </w:r>
    </w:p>
    <w:p>
      <w:pPr>
        <w:spacing w:after="120"/>
      </w:pPr>
      <w:r>
        <w:t xml:space="preserve">  validar los reexports de iphone contra sus implementaciones reales.</w:t>
      </w:r>
    </w:p>
    <w:p>
      <w:pPr>
        <w:pStyle w:val="ListBullet"/>
        <w:ind w:left="425"/>
      </w:pPr>
      <w:r>
        <w:rPr>
          <w:b/>
        </w:rPr>
        <w:t>Líneas 21-22</w:t>
      </w:r>
      <w:r>
        <w:t xml:space="preserve">: incluye toda la lógica compartida </w:t>
      </w:r>
      <w:r>
        <w:rPr>
          <w:rFonts w:ascii="Consolas" w:hAnsi="Consolas"/>
          <w:sz w:val="16"/>
        </w:rPr>
        <w:t>../src/**/*.ts(x)</w:t>
      </w:r>
      <w:r>
        <w:t>.</w:t>
      </w:r>
    </w:p>
    <w:p>
      <w:pPr>
        <w:pStyle w:val="ListBullet"/>
        <w:ind w:left="425"/>
      </w:pPr>
      <w:r>
        <w:rPr>
          <w:b/>
        </w:rPr>
        <w:t>Línea 23</w:t>
      </w:r>
      <w:r>
        <w:t>: tipos generados por Expo Router (</w:t>
      </w:r>
      <w:r>
        <w:rPr>
          <w:rFonts w:ascii="Consolas" w:hAnsi="Consolas"/>
          <w:sz w:val="16"/>
        </w:rPr>
        <w:t>.expo/types</w:t>
      </w:r>
      <w:r>
        <w:t>), típicos de SDK 55.</w:t>
      </w:r>
    </w:p>
    <w:p>
      <w:pPr>
        <w:pStyle w:val="ListBullet"/>
        <w:ind w:left="425"/>
      </w:pPr>
      <w:r>
        <w:rPr>
          <w:b/>
        </w:rPr>
        <w:t>Líneas 24-27</w:t>
      </w:r>
      <w:r>
        <w:t xml:space="preserve">: excluye </w:t>
      </w:r>
      <w:r>
        <w:rPr>
          <w:rFonts w:ascii="Consolas" w:hAnsi="Consolas"/>
          <w:sz w:val="16"/>
        </w:rPr>
        <w:t>node_modules</w:t>
      </w:r>
      <w:r>
        <w:t xml:space="preserve"> propio y el del padre.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Este </w:t>
      </w:r>
      <w:r>
        <w:rPr>
          <w:rFonts w:ascii="Consolas" w:hAnsi="Consolas"/>
          <w:b/>
          <w:color w:val="6A2D9E"/>
          <w:sz w:val="16"/>
        </w:rPr>
        <w:t>include</w:t>
      </w:r>
      <w:r>
        <w:rPr>
          <w:b/>
          <w:color w:val="6A2D9E"/>
        </w:rPr>
        <w:t xml:space="preserve"> tan amplio (carpetas del padre) es un indicador</w:t>
      </w:r>
    </w:p>
    <w:p>
      <w:pPr>
        <w:spacing w:after="120"/>
      </w:pPr>
      <w:r>
        <w:t xml:space="preserve">  arquitectónico de monorepo implícito: el typecheck de la variante depende del estado   del código raíz.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No aplica.</w:t>
      </w:r>
    </w:p>
    <w:p>
      <w:pPr>
        <w:pStyle w:val="Heading2"/>
      </w:pPr>
      <w:r>
        <w:t>Clases / interfaces / tipos</w:t>
      </w:r>
    </w:p>
    <w:p>
      <w:pPr>
        <w:spacing w:after="120"/>
      </w:pPr>
      <w:r>
        <w:t>No aplica.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La variante comparte tipos y código con la</w:t>
      </w:r>
    </w:p>
    <w:p>
      <w:pPr>
        <w:spacing w:after="120"/>
      </w:pPr>
      <w:r>
        <w:t xml:space="preserve">  raíz; </w:t>
      </w:r>
      <w:r>
        <w:rPr>
          <w:rFonts w:ascii="Consolas" w:hAnsi="Consolas"/>
          <w:sz w:val="16"/>
        </w:rPr>
        <w:t>tsc</w:t>
      </w:r>
      <w:r>
        <w:t xml:space="preserve"> valida </w:t>
      </w:r>
      <w:r>
        <w:rPr>
          <w:rFonts w:ascii="Consolas" w:hAnsi="Consolas"/>
          <w:sz w:val="16"/>
        </w:rPr>
        <w:t>../app</w:t>
      </w:r>
      <w:r>
        <w:t xml:space="preserve"> y </w:t>
      </w:r>
      <w:r>
        <w:rPr>
          <w:rFonts w:ascii="Consolas" w:hAnsi="Consolas"/>
          <w:sz w:val="16"/>
        </w:rPr>
        <w:t>../src</w:t>
      </w:r>
      <w:r>
        <w:t xml:space="preserve"> completos, no solo </w:t>
      </w:r>
      <w:r>
        <w:rPr>
          <w:rFonts w:ascii="Consolas" w:hAnsi="Consolas"/>
          <w:sz w:val="16"/>
        </w:rPr>
        <w:t>iphone/app</w:t>
      </w:r>
      <w:r>
        <w:t>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 Si </w:t>
      </w:r>
      <w:r>
        <w:rPr>
          <w:rFonts w:ascii="Consolas" w:hAnsi="Consolas"/>
          <w:b/>
          <w:color w:val="6A2D9E"/>
          <w:sz w:val="16"/>
        </w:rPr>
        <w:t>../src</w:t>
      </w:r>
      <w:r>
        <w:rPr>
          <w:b/>
          <w:color w:val="6A2D9E"/>
        </w:rPr>
        <w:t xml:space="preserve"> o </w:t>
      </w:r>
      <w:r>
        <w:rPr>
          <w:rFonts w:ascii="Consolas" w:hAnsi="Consolas"/>
          <w:b/>
          <w:color w:val="6A2D9E"/>
          <w:sz w:val="16"/>
        </w:rPr>
        <w:t>../app</w:t>
      </w:r>
      <w:r>
        <w:rPr>
          <w:b/>
          <w:color w:val="6A2D9E"/>
        </w:rPr>
        <w:t xml:space="preserve"> acumulan errores, el script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npm run typecheck</w:t>
      </w:r>
      <w:r>
        <w:t xml:space="preserve"> de iphone fallará aunque el código propio de iphone esté bien;   el acoplamiento es intencional pero frágil.</w:t>
      </w:r>
    </w:p>
    <w:p>
      <w:pPr>
        <w:pStyle w:val="ListBullet"/>
        <w:ind w:left="425"/>
      </w:pPr>
      <w:r>
        <w:rPr>
          <w:b/>
          <w:color w:val="1F6FB0"/>
        </w:rPr>
        <w:t xml:space="preserve">[NOTA] El stub </w:t>
      </w:r>
      <w:r>
        <w:rPr>
          <w:rFonts w:ascii="Consolas" w:hAnsi="Consolas"/>
          <w:b/>
          <w:color w:val="1F6FB0"/>
          <w:sz w:val="16"/>
        </w:rPr>
        <w:t>react-native-wakeword.d.ts</w:t>
      </w:r>
      <w:r>
        <w:rPr>
          <w:b/>
          <w:color w:val="1F6FB0"/>
        </w:rPr>
        <w:t xml:space="preserve"> (36 líneas) declara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KeyWordRNBridgeInstance</w:t>
      </w:r>
      <w:r>
        <w:t xml:space="preserve">, </w:t>
      </w:r>
      <w:r>
        <w:rPr>
          <w:rFonts w:ascii="Consolas" w:hAnsi="Consolas"/>
          <w:sz w:val="16"/>
        </w:rPr>
        <w:t>createKeyWordRNBridgeInstance</w:t>
      </w:r>
      <w:r>
        <w:t xml:space="preserve"> y un </w:t>
      </w:r>
      <w:r>
        <w:rPr>
          <w:rFonts w:ascii="Consolas" w:hAnsi="Consolas"/>
          <w:sz w:val="16"/>
        </w:rPr>
        <w:t>useModel</w:t>
      </w:r>
      <w:r>
        <w:t xml:space="preserve"> por defecto   sin tipos; es un shim de tipos, no la implementación.</w:t>
      </w:r>
    </w:p>
    <w:p>
      <w:pPr>
        <w:pStyle w:val="Heading2"/>
      </w:pPr>
      <w:r>
        <w:t>Seguridad</w:t>
      </w:r>
    </w:p>
    <w:p>
      <w:pPr>
        <w:spacing w:after="120"/>
      </w:pPr>
      <w:r>
        <w:t>Sin hallazgos de seguridad: configuración de compilador sin secretos. [NIVEL DE CERTEZA: Confirmado por código]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C0392B"/>
        </w:rPr>
        <w:t>[RIESGO] BAJO: typecheck acoplado al estado de las carpetas padre; recomendación de</w:t>
      </w:r>
    </w:p>
    <w:p>
      <w:pPr>
        <w:spacing w:after="120"/>
      </w:pPr>
      <w:r>
        <w:t xml:space="preserve">  mantener el CI del monorepo ejecutando ambos typechecks (raíz y </w:t>
      </w:r>
      <w:r>
        <w:rPr>
          <w:rFonts w:ascii="Consolas" w:hAnsi="Consolas"/>
          <w:sz w:val="16"/>
        </w:rPr>
        <w:t>iphone/</w:t>
      </w:r>
      <w:r>
        <w:t>).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 Documentar en el README que </w:t>
      </w:r>
      <w:r>
        <w:rPr>
          <w:rFonts w:ascii="Consolas" w:hAnsi="Consolas"/>
          <w:b/>
          <w:color w:val="1E7A46"/>
          <w:sz w:val="16"/>
        </w:rPr>
        <w:t>npm run typecheck</w:t>
      </w:r>
      <w:r>
        <w:rPr>
          <w:b/>
          <w:color w:val="1E7A46"/>
        </w:rPr>
        <w:t xml:space="preserve"> en iphone valida el</w:t>
      </w:r>
    </w:p>
    <w:p>
      <w:pPr>
        <w:spacing w:after="120"/>
      </w:pPr>
      <w:r>
        <w:t xml:space="preserve">  código compartido y no solo la variante.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Página </w:t>
    </w:r>
    <w:fldSimple w:instr="PAGE"/>
    <w:r>
      <w:rPr>
        <w:sz w:val="16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808080"/>
        <w:sz w:val="16"/>
      </w:rPr>
      <w:t>SafeAlert — Anexo B —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9A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9A1B1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9A1B1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9A1B1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