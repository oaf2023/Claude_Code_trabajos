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9A1B1B"/>
          <w:sz w:val="52"/>
        </w:rPr>
        <w:t>SafeAlert</w:t>
      </w:r>
    </w:p>
    <w:p/>
    <w:p>
      <w:pPr>
        <w:jc w:val="center"/>
      </w:pPr>
      <w:r>
        <w:rPr>
          <w:b/>
          <w:sz w:val="34"/>
        </w:rPr>
        <w:t>ANEXO C — BACKEND FLASK Y DESPLIEGUE EN CLOUD RUN</w:t>
      </w:r>
    </w:p>
    <w:p/>
    <w:p/>
    <w:p/>
    <w:p>
      <w:pPr>
        <w:jc w:val="center"/>
      </w:pPr>
      <w:r>
        <w:rPr>
          <w:color w:val="808080"/>
          <w:sz w:val="20"/>
        </w:rPr>
        <w:t>Equipo SafeAlert  ·  06 de septiembre de 2026  ·  Documentacion generada a partir del codigo fuente</w:t>
      </w:r>
    </w:p>
    <w:p>
      <w:r>
        <w:br w:type="page"/>
      </w:r>
    </w:p>
    <w:p>
      <w:pPr>
        <w:pStyle w:val="Heading2"/>
      </w:pPr>
      <w:r>
        <w:t>Alcance de este anexo</w:t>
      </w:r>
    </w:p>
    <w:p>
      <w:pPr>
        <w:spacing w:after="120"/>
      </w:pPr>
      <w:r>
        <w:t>Analisis de la API REST Flask (backend/flask_app.py, wsgi.py), dependencias, migraciones SQL (esquema MySQL), pruebas y la configuracion de despliegue en Google Cloud Run (Dockerfile y cloudbuild.yaml). Se incluye el diccionario de datos de las tablas.</w:t>
      </w:r>
    </w:p>
    <w:p>
      <w:pPr>
        <w:pStyle w:val="Heading1"/>
      </w:pPr>
      <w:r>
        <w:t>Archivo: backend/flask_app.py</w:t>
      </w:r>
    </w:p>
    <w:p>
      <w:pPr>
        <w:spacing w:after="120"/>
      </w:pPr>
      <w:r>
        <w:rPr>
          <w:b/>
          <w:color w:val="606060"/>
        </w:rPr>
        <w:t xml:space="preserve">[NOTA] Documento parte 1 de 3 del análisis del módulo </w:t>
      </w:r>
      <w:r>
        <w:rPr>
          <w:b/>
          <w:color w:val="606060"/>
        </w:rPr>
        <w:t>backend_flask</w:t>
      </w:r>
      <w:r>
        <w:rPr>
          <w:b/>
          <w:color w:val="606060"/>
        </w:rPr>
        <w:t xml:space="preserve"> (auditoría técnica SafeAlert). Por su extensión (1591 líneas), la sección </w:t>
      </w:r>
      <w:r>
        <w:rPr>
          <w:rFonts w:ascii="Consolas" w:hAnsi="Consolas"/>
          <w:b/>
          <w:color w:val="606060"/>
          <w:sz w:val="16"/>
        </w:rPr>
        <w:t>## Análisis línea por línea</w:t>
      </w:r>
      <w:r>
        <w:rPr>
          <w:b/>
          <w:color w:val="606060"/>
        </w:rPr>
        <w:t xml:space="preserve"> se divide en tres partes: la </w:t>
      </w:r>
      <w:r>
        <w:rPr>
          <w:b/>
          <w:color w:val="606060"/>
        </w:rPr>
        <w:t>parte 1 (líneas 1–560)</w:t>
      </w:r>
      <w:r>
        <w:rPr>
          <w:b/>
          <w:color w:val="606060"/>
        </w:rPr>
        <w:t xml:space="preserve"> se incluye al final de este archivo; la </w:t>
      </w:r>
      <w:r>
        <w:rPr>
          <w:b/>
          <w:color w:val="606060"/>
        </w:rPr>
        <w:t>parte 2 (líneas 561–1100)</w:t>
      </w:r>
      <w:r>
        <w:rPr>
          <w:b/>
          <w:color w:val="606060"/>
        </w:rPr>
        <w:t xml:space="preserve"> está en </w:t>
      </w:r>
      <w:r>
        <w:rPr>
          <w:rFonts w:ascii="Consolas" w:hAnsi="Consolas"/>
          <w:b/>
          <w:color w:val="606060"/>
          <w:sz w:val="16"/>
        </w:rPr>
        <w:t>backend_flask_app.py.parte2.md</w:t>
      </w:r>
      <w:r>
        <w:rPr>
          <w:b/>
          <w:color w:val="606060"/>
        </w:rPr>
        <w:t xml:space="preserve"> y la </w:t>
      </w:r>
      <w:r>
        <w:rPr>
          <w:b/>
          <w:color w:val="606060"/>
        </w:rPr>
        <w:t>parte 3 (líneas 1101–1591)</w:t>
      </w:r>
      <w:r>
        <w:rPr>
          <w:b/>
          <w:color w:val="606060"/>
        </w:rPr>
        <w:t xml:space="preserve"> en </w:t>
      </w:r>
      <w:r>
        <w:rPr>
          <w:rFonts w:ascii="Consolas" w:hAnsi="Consolas"/>
          <w:b/>
          <w:color w:val="606060"/>
          <w:sz w:val="16"/>
        </w:rPr>
        <w:t>backend_flask_app.py.parte3.md</w:t>
      </w:r>
      <w:r>
        <w:rPr>
          <w:b/>
          <w:color w:val="606060"/>
        </w:rPr>
        <w:t>. Orden de lectura recomendado: este archivo y luego las partes 2 y 3.</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backend/flask_app.py</w:t>
            </w:r>
          </w:p>
        </w:tc>
        <w:tc>
          <w:tcPr>
            <w:tcW w:type="dxa" w:w="1392"/>
          </w:tcPr>
          <w:p>
            <w:pPr>
              <w:spacing w:after="20"/>
            </w:pPr>
            <w:r>
              <w:rPr>
                <w:sz w:val="17"/>
              </w:rPr>
            </w:r>
            <w:r>
              <w:rPr>
                <w:sz w:val="17"/>
              </w:rPr>
              <w:t>1591</w:t>
            </w:r>
          </w:p>
        </w:tc>
        <w:tc>
          <w:tcPr>
            <w:tcW w:type="dxa" w:w="1392"/>
          </w:tcPr>
          <w:p>
            <w:pPr>
              <w:spacing w:after="20"/>
            </w:pPr>
            <w:r>
              <w:rPr>
                <w:sz w:val="17"/>
              </w:rPr>
            </w:r>
            <w:r>
              <w:rPr>
                <w:sz w:val="17"/>
              </w:rPr>
              <w:t>Python 3.13 / Flask (docstring líneas 1–19)</w:t>
            </w:r>
          </w:p>
        </w:tc>
        <w:tc>
          <w:tcPr>
            <w:tcW w:type="dxa" w:w="1392"/>
          </w:tcPr>
          <w:p>
            <w:pPr>
              <w:spacing w:after="20"/>
            </w:pPr>
            <w:r>
              <w:rPr>
                <w:sz w:val="17"/>
              </w:rPr>
            </w:r>
            <w:r>
              <w:rPr>
                <w:sz w:val="17"/>
              </w:rPr>
              <w:t>71890</w:t>
            </w:r>
          </w:p>
        </w:tc>
        <w:tc>
          <w:tcPr>
            <w:tcW w:type="dxa" w:w="1392"/>
          </w:tcPr>
          <w:p>
            <w:pPr>
              <w:spacing w:after="20"/>
            </w:pPr>
            <w:r>
              <w:rPr>
                <w:sz w:val="17"/>
              </w:rPr>
            </w:r>
            <w:r>
              <w:rPr>
                <w:sz w:val="17"/>
              </w:rPr>
              <w:t>API REST backend: módulo de aplicación Flask (backend unificado SafeAlert + AdminDigital)</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rPr>
          <w:rFonts w:ascii="Consolas" w:hAnsi="Consolas"/>
          <w:sz w:val="16"/>
        </w:rPr>
        <w:t>flask_app.py</w:t>
      </w:r>
      <w:r>
        <w:t xml:space="preserve"> es el punto de entrada único del backend "unificado" SafeAlert + AdminDigital (ERP). Responsabilidades reales detectadas:</w:t>
      </w:r>
    </w:p>
    <w:p>
      <w:pPr>
        <w:pStyle w:val="ListBullet"/>
        <w:ind w:left="425"/>
      </w:pPr>
      <w:r>
        <w:t xml:space="preserve">Construir la aplicación Flask instanciando la App Factory </w:t>
      </w:r>
      <w:r>
        <w:rPr>
          <w:rFonts w:ascii="Consolas" w:hAnsi="Consolas"/>
          <w:sz w:val="16"/>
        </w:rPr>
        <w:t>create_app()</w:t>
      </w:r>
      <w:r>
        <w:t xml:space="preserve"> del ERP AdminDigital (módulo externo </w:t>
      </w:r>
      <w:r>
        <w:rPr>
          <w:rFonts w:ascii="Consolas" w:hAnsi="Consolas"/>
          <w:sz w:val="16"/>
        </w:rPr>
        <w:t>app</w:t>
      </w:r>
      <w:r>
        <w:t xml:space="preserve">, importado desde </w:t>
      </w:r>
      <w:r>
        <w:rPr>
          <w:rFonts w:ascii="Consolas" w:hAnsi="Consolas"/>
          <w:sz w:val="16"/>
        </w:rPr>
        <w:t>/home/oaf/agrupacion_api</w:t>
      </w:r>
      <w:r>
        <w:t>), con un fallback a una app Flask mínima si el ERP no está instalado (líneas 59–65).</w:t>
      </w:r>
    </w:p>
    <w:p>
      <w:pPr>
        <w:pStyle w:val="ListBullet"/>
        <w:ind w:left="425"/>
      </w:pPr>
      <w:r>
        <w:t>Configurar CORS para orígenes de móvil/web (líneas 116–122) e inicializar Firebase Admin para verificación de ID tokens (líneas 97–110).</w:t>
      </w:r>
    </w:p>
    <w:p>
      <w:pPr>
        <w:pStyle w:val="ListBullet"/>
        <w:ind w:left="425"/>
      </w:pPr>
      <w:r>
        <w:t xml:space="preserve">Registrar </w:t>
      </w:r>
      <w:r>
        <w:rPr>
          <w:b/>
        </w:rPr>
        <w:t>27 endpoints HTTP</w:t>
      </w:r>
      <w:r>
        <w:t xml:space="preserve"> (ver </w:t>
      </w:r>
      <w:r>
        <w:rPr>
          <w:rFonts w:ascii="Consolas" w:hAnsi="Consolas"/>
          <w:sz w:val="16"/>
        </w:rPr>
        <w:t>## Estructura</w:t>
      </w:r>
      <w:r>
        <w:t>): endpoints heredados de SafeAlert (</w:t>
      </w:r>
      <w:r>
        <w:rPr>
          <w:rFonts w:ascii="Consolas" w:hAnsi="Consolas"/>
          <w:sz w:val="16"/>
        </w:rPr>
        <w:t>/api/...</w:t>
      </w:r>
      <w:r>
        <w:t xml:space="preserve">) para registro de usuarios, estado de suscripción, confirmación de pagos, webhook de Mercado Pago, vinculación de preaprobaciones, tickets de pago, subida de grabaciones de audio SOS y sincronización de contactos de emergencia; y endpoints nuevos </w:t>
      </w:r>
      <w:r>
        <w:rPr>
          <w:rFonts w:ascii="Consolas" w:hAnsi="Consolas"/>
          <w:sz w:val="16"/>
        </w:rPr>
        <w:t>/api/v1/...</w:t>
      </w:r>
      <w:r>
        <w:t xml:space="preserve"> ("Prompt Maestro") para registrar accesos técnicos, ubicaciones con origen (GPS/NAVEGADOR/IP/MANUAL), consentimientos, historiales, mapa operativo, KPIs del panel administrativo y purga por retención.</w:t>
      </w:r>
    </w:p>
    <w:p>
      <w:pPr>
        <w:pStyle w:val="ListBullet"/>
        <w:ind w:left="425"/>
      </w:pPr>
      <w:r>
        <w:t xml:space="preserve">Gestionar </w:t>
      </w:r>
      <w:r>
        <w:rPr>
          <w:b/>
        </w:rPr>
        <w:t>dos bases de datos SQLite</w:t>
      </w:r>
      <w:r>
        <w:t xml:space="preserve"> independientes: la principal (</w:t>
      </w:r>
      <w:r>
        <w:rPr>
          <w:rFonts w:ascii="Consolas" w:hAnsi="Consolas"/>
          <w:sz w:val="16"/>
        </w:rPr>
        <w:t>users</w:t>
      </w:r>
      <w:r>
        <w:t xml:space="preserve">, </w:t>
      </w:r>
      <w:r>
        <w:rPr>
          <w:rFonts w:ascii="Consolas" w:hAnsi="Consolas"/>
          <w:sz w:val="16"/>
        </w:rPr>
        <w:t>ubicaciones_usuario</w:t>
      </w:r>
      <w:r>
        <w:t xml:space="preserve">, </w:t>
      </w:r>
      <w:r>
        <w:rPr>
          <w:rFonts w:ascii="Consolas" w:hAnsi="Consolas"/>
          <w:sz w:val="16"/>
        </w:rPr>
        <w:t>consentimientos_usuario</w:t>
      </w:r>
      <w:r>
        <w:t xml:space="preserve">, </w:t>
      </w:r>
      <w:r>
        <w:rPr>
          <w:rFonts w:ascii="Consolas" w:hAnsi="Consolas"/>
          <w:sz w:val="16"/>
        </w:rPr>
        <w:t>accesos_tecnicos</w:t>
      </w:r>
      <w:r>
        <w:t xml:space="preserve">, </w:t>
      </w:r>
      <w:r>
        <w:rPr>
          <w:rFonts w:ascii="Consolas" w:hAnsi="Consolas"/>
          <w:sz w:val="16"/>
        </w:rPr>
        <w:t>payment_events</w:t>
      </w:r>
      <w:r>
        <w:t xml:space="preserve">, </w:t>
      </w:r>
      <w:r>
        <w:rPr>
          <w:rFonts w:ascii="Consolas" w:hAnsi="Consolas"/>
          <w:sz w:val="16"/>
        </w:rPr>
        <w:t>tickets</w:t>
      </w:r>
      <w:r>
        <w:t xml:space="preserve">, </w:t>
      </w:r>
      <w:r>
        <w:rPr>
          <w:rFonts w:ascii="Consolas" w:hAnsi="Consolas"/>
          <w:sz w:val="16"/>
        </w:rPr>
        <w:t>rate_limit_events</w:t>
      </w:r>
      <w:r>
        <w:t>) y la de agenda telefónica de emergencia (</w:t>
      </w:r>
      <w:r>
        <w:rPr>
          <w:rFonts w:ascii="Consolas" w:hAnsi="Consolas"/>
          <w:sz w:val="16"/>
        </w:rPr>
        <w:t>usuarios_emerg</w:t>
      </w:r>
      <w:r>
        <w:t xml:space="preserve">, </w:t>
      </w:r>
      <w:r>
        <w:rPr>
          <w:rFonts w:ascii="Consolas" w:hAnsi="Consolas"/>
          <w:sz w:val="16"/>
        </w:rPr>
        <w:t>periodo_prueba</w:t>
      </w:r>
      <w:r>
        <w:t>), con creación automática de esquema e índices.</w:t>
      </w:r>
    </w:p>
    <w:p>
      <w:pPr>
        <w:pStyle w:val="ListBullet"/>
        <w:ind w:left="425"/>
      </w:pPr>
      <w:r>
        <w:t xml:space="preserve">Implementar rate limiting persistente en SQLite (eficaz con múltiples workers), obtención segura de IP con proveedor de geolocalización por IP (primario </w:t>
      </w:r>
      <w:r>
        <w:rPr>
          <w:rFonts w:ascii="Consolas" w:hAnsi="Consolas"/>
          <w:sz w:val="16"/>
        </w:rPr>
        <w:t>ip-api.com</w:t>
      </w:r>
      <w:r>
        <w:t xml:space="preserve"> y respaldo </w:t>
      </w:r>
      <w:r>
        <w:rPr>
          <w:rFonts w:ascii="Consolas" w:hAnsi="Consolas"/>
          <w:sz w:val="16"/>
        </w:rPr>
        <w:t>ipregistry.co</w:t>
      </w:r>
      <w:r>
        <w:t>), política de retención configurable y health checks.</w:t>
      </w:r>
    </w:p>
    <w:p>
      <w:pPr>
        <w:spacing w:after="120"/>
      </w:pPr>
      <w:r>
        <w:rPr>
          <w:b/>
          <w:color w:val="1F6FB0"/>
        </w:rPr>
        <w:t xml:space="preserve">[NOTA] La capa de datos de este archivo es </w:t>
      </w:r>
      <w:r>
        <w:rPr>
          <w:b/>
          <w:color w:val="1F6FB0"/>
        </w:rPr>
        <w:t>SQLite</w:t>
      </w:r>
      <w:r>
        <w:rPr>
          <w:b/>
          <w:color w:val="1F6FB0"/>
        </w:rPr>
        <w:t xml:space="preserve"> (módulo </w:t>
      </w:r>
      <w:r>
        <w:rPr>
          <w:rFonts w:ascii="Consolas" w:hAnsi="Consolas"/>
          <w:b/>
          <w:color w:val="1F6FB0"/>
          <w:sz w:val="16"/>
        </w:rPr>
        <w:t>sqlite3</w:t>
      </w:r>
      <w:r>
        <w:rPr>
          <w:b/>
          <w:color w:val="1F6FB0"/>
        </w:rPr>
        <w:t>); el ERP AdminDigital importado (</w:t>
      </w:r>
      <w:r>
        <w:rPr>
          <w:rFonts w:ascii="Consolas" w:hAnsi="Consolas"/>
          <w:b/>
          <w:color w:val="1F6FB0"/>
          <w:sz w:val="16"/>
        </w:rPr>
        <w:t>app.create_app</w:t>
      </w:r>
      <w:r>
        <w:rPr>
          <w:b/>
          <w:color w:val="1F6FB0"/>
        </w:rPr>
        <w:t>) puede aportar su propia conexión (posible MySQL), pero ese código no forma parte de este archivo.</w:t>
      </w:r>
    </w:p>
    <w:p>
      <w:pPr>
        <w:pStyle w:val="Heading2"/>
      </w:pPr>
      <w:r>
        <w:t>Clasificación y estado</w:t>
      </w:r>
    </w:p>
    <w:p>
      <w:pPr>
        <w:spacing w:after="120"/>
      </w:pPr>
      <w:r>
        <w:rPr>
          <w:b/>
        </w:rPr>
        <w:t>FUNCIONALIDAD EXISTENTE</w:t>
      </w:r>
      <w:r>
        <w:t xml:space="preserve"> — [NIVEL DE CERTEZA: Confirmado por código]. La aplicación se consume en producción por </w:t>
      </w:r>
      <w:r>
        <w:rPr>
          <w:rFonts w:ascii="Consolas" w:hAnsi="Consolas"/>
          <w:sz w:val="16"/>
        </w:rPr>
        <w:t>backend/wsgi.py</w:t>
      </w:r>
      <w:r>
        <w:t xml:space="preserve"> línea 65 (</w:t>
      </w:r>
      <w:r>
        <w:rPr>
          <w:rFonts w:ascii="Consolas" w:hAnsi="Consolas"/>
          <w:sz w:val="16"/>
        </w:rPr>
        <w:t>from flask_app import flask_app as application</w:t>
      </w:r>
      <w:r>
        <w:t xml:space="preserve">) y es ejercitada por </w:t>
      </w:r>
      <w:r>
        <w:rPr>
          <w:rFonts w:ascii="Consolas" w:hAnsi="Consolas"/>
          <w:sz w:val="16"/>
        </w:rPr>
        <w:t>backend/test_admin_endpoints.py</w:t>
      </w:r>
      <w:r>
        <w:t>. No hay TODO/FIXME/XXX en el archivo. Sub-estados puntuales:</w:t>
      </w:r>
    </w:p>
    <w:p>
      <w:pPr>
        <w:pStyle w:val="ListBullet"/>
        <w:ind w:left="425"/>
      </w:pPr>
      <w:r>
        <w:t xml:space="preserve">Los endpoints de escritura </w:t>
      </w:r>
      <w:r>
        <w:rPr>
          <w:rFonts w:ascii="Consolas" w:hAnsi="Consolas"/>
          <w:sz w:val="16"/>
        </w:rPr>
        <w:t>/api/v1/accesos</w:t>
      </w:r>
      <w:r>
        <w:t xml:space="preserve">, </w:t>
      </w:r>
      <w:r>
        <w:rPr>
          <w:rFonts w:ascii="Consolas" w:hAnsi="Consolas"/>
          <w:sz w:val="16"/>
        </w:rPr>
        <w:t>/api/v1/ubicaciones*</w:t>
      </w:r>
      <w:r>
        <w:t xml:space="preserve"> y </w:t>
      </w:r>
      <w:r>
        <w:rPr>
          <w:rFonts w:ascii="Consolas" w:hAnsi="Consolas"/>
          <w:sz w:val="16"/>
        </w:rPr>
        <w:t>/api/v1/consentimientos*</w:t>
      </w:r>
      <w:r>
        <w:t xml:space="preserve"> </w:t>
      </w:r>
      <w:r>
        <w:rPr>
          <w:b/>
        </w:rPr>
        <w:t>no exigen autenticación</w:t>
      </w:r>
      <w:r>
        <w:t xml:space="preserve"> (solo rate limit por IP): están implementados pero su exposición es deliberada (telemetría); el riesgo asociado se detalla en </w:t>
      </w:r>
      <w:r>
        <w:rPr>
          <w:rFonts w:ascii="Consolas" w:hAnsi="Consolas"/>
          <w:sz w:val="16"/>
        </w:rPr>
        <w:t>## Seguridad</w:t>
      </w:r>
      <w:r>
        <w:t>.</w:t>
      </w:r>
    </w:p>
    <w:p>
      <w:pPr>
        <w:pStyle w:val="ListBullet"/>
        <w:ind w:left="425"/>
      </w:pPr>
      <w:r>
        <w:t>La "purga programada" de retención (</w:t>
      </w:r>
      <w:r>
        <w:rPr>
          <w:rFonts w:ascii="Consolas" w:hAnsi="Consolas"/>
          <w:sz w:val="16"/>
        </w:rPr>
        <w:t>ejecutar_purga_retencion</w:t>
      </w:r>
      <w:r>
        <w:t xml:space="preserve">, líneas 1562–1575) solo se invoca mediante el endpoint manual </w:t>
      </w:r>
      <w:r>
        <w:rPr>
          <w:rFonts w:ascii="Consolas" w:hAnsi="Consolas"/>
          <w:sz w:val="16"/>
        </w:rPr>
        <w:t>POST /api/v1/admin/purga</w:t>
      </w:r>
      <w:r>
        <w:t>; no existe scheduler en este archivo [NIVEL DE CERTEZA: Confirmado por código] (un programador externo podría invocarla, no verificado).</w:t>
      </w:r>
    </w:p>
    <w:p>
      <w:pPr>
        <w:pStyle w:val="ListBullet"/>
        <w:ind w:left="425"/>
      </w:pPr>
      <w:r>
        <w:rPr>
          <w:rFonts w:ascii="Consolas" w:hAnsi="Consolas"/>
          <w:sz w:val="16"/>
        </w:rPr>
        <w:t>RETENCION_LOGS_DIAS</w:t>
      </w:r>
      <w:r>
        <w:t xml:space="preserve"> (línea 89) se define y expone en </w:t>
      </w:r>
      <w:r>
        <w:rPr>
          <w:rFonts w:ascii="Consolas" w:hAnsi="Consolas"/>
          <w:sz w:val="16"/>
        </w:rPr>
        <w:t>/api/v1/estado</w:t>
      </w:r>
      <w:r>
        <w:t xml:space="preserve"> pero ninguna lógica la aplica [NIVEL DE CERTEZA: Confirmado por código].</w:t>
      </w:r>
    </w:p>
    <w:p>
      <w:pPr>
        <w:pStyle w:val="ListBullet"/>
        <w:ind w:left="425"/>
      </w:pPr>
      <w:r>
        <w:t xml:space="preserve">Código aparentemente sin uso: </w:t>
      </w:r>
      <w:r>
        <w:rPr>
          <w:rFonts w:ascii="Consolas" w:hAnsi="Consolas"/>
          <w:sz w:val="16"/>
        </w:rPr>
        <w:t>import uuid</w:t>
      </w:r>
      <w:r>
        <w:t xml:space="preserve"> (línea 29), </w:t>
      </w:r>
      <w:r>
        <w:rPr>
          <w:rFonts w:ascii="Consolas" w:hAnsi="Consolas"/>
          <w:sz w:val="16"/>
        </w:rPr>
        <w:t>from collections import defaultdict</w:t>
      </w:r>
      <w:r>
        <w:t xml:space="preserve"> (línea 33) y la constante </w:t>
      </w:r>
      <w:r>
        <w:rPr>
          <w:rFonts w:ascii="Consolas" w:hAnsi="Consolas"/>
          <w:sz w:val="16"/>
        </w:rPr>
        <w:t>PROXY_CONFIANZA</w:t>
      </w:r>
      <w:r>
        <w:t xml:space="preserve"> (línea 180) [POTENCIALMENTE NO UTILIZADO].</w:t>
      </w:r>
    </w:p>
    <w:p>
      <w:pPr>
        <w:pStyle w:val="ListBullet"/>
        <w:ind w:left="425"/>
      </w:pPr>
      <w:r>
        <w:rPr>
          <w:rFonts w:ascii="Consolas" w:hAnsi="Consolas"/>
          <w:sz w:val="16"/>
        </w:rPr>
        <w:t>AUDIO_STORAGE_DIR</w:t>
      </w:r>
      <w:r>
        <w:t xml:space="preserve"> es una constante fija (línea 82); aunque </w:t>
      </w:r>
      <w:r>
        <w:rPr>
          <w:rFonts w:ascii="Consolas" w:hAnsi="Consolas"/>
          <w:sz w:val="16"/>
        </w:rPr>
        <w:t>wsgi.py</w:t>
      </w:r>
      <w:r>
        <w:t xml:space="preserve"> define la variable de entorno </w:t>
      </w:r>
      <w:r>
        <w:rPr>
          <w:rFonts w:ascii="Consolas" w:hAnsi="Consolas"/>
          <w:sz w:val="16"/>
        </w:rPr>
        <w:t>AUDIO_STORAGE_DIR</w:t>
      </w:r>
      <w:r>
        <w:t>, este módulo no la lee [OBSERVACIÓN TÉCNICA].</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import os</w:t>
            </w:r>
            <w:r>
              <w:rPr>
                <w:sz w:val="17"/>
              </w:rPr>
              <w:t xml:space="preserve"> (línea 21)</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Configuración de rutas y variables de entorno (líneas 50, 71–89, 100), </w:t>
            </w:r>
            <w:r>
              <w:rPr>
                <w:rFonts w:ascii="Consolas" w:hAnsi="Consolas"/>
                <w:sz w:val="17"/>
              </w:rPr>
              <w:t>os.makedirs</w:t>
            </w:r>
            <w:r>
              <w:rPr>
                <w:sz w:val="17"/>
              </w:rPr>
              <w:t>/</w:t>
            </w:r>
            <w:r>
              <w:rPr>
                <w:rFonts w:ascii="Consolas" w:hAnsi="Consolas"/>
                <w:sz w:val="17"/>
              </w:rPr>
              <w:t>os.path.join</w:t>
            </w:r>
            <w:r>
              <w:rPr>
                <w:sz w:val="17"/>
              </w:rPr>
              <w:t xml:space="preserve"> en BD (305, 320, 854)</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import sys</w:t>
            </w:r>
            <w:r>
              <w:rPr>
                <w:sz w:val="17"/>
              </w:rPr>
              <w:t xml:space="preserve"> (línea 22)</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Inserción de ruta PythonAnywhere en </w:t>
            </w:r>
            <w:r>
              <w:rPr>
                <w:rFonts w:ascii="Consolas" w:hAnsi="Consolas"/>
                <w:sz w:val="17"/>
              </w:rPr>
              <w:t>sys.path</w:t>
            </w:r>
            <w:r>
              <w:rPr>
                <w:sz w:val="17"/>
              </w:rPr>
              <w:t xml:space="preserve"> (líneas 54–56)</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import hmac</w:t>
            </w:r>
            <w:r>
              <w:rPr>
                <w:sz w:val="17"/>
              </w:rPr>
              <w:t xml:space="preserve"> (línea 23)</w:t>
            </w:r>
          </w:p>
        </w:tc>
        <w:tc>
          <w:tcPr>
            <w:tcW w:type="dxa" w:w="2436"/>
          </w:tcPr>
          <w:p>
            <w:pPr>
              <w:spacing w:after="20"/>
            </w:pPr>
            <w:r>
              <w:rPr>
                <w:sz w:val="17"/>
              </w:rPr>
            </w:r>
            <w:r>
              <w:rPr>
                <w:sz w:val="17"/>
              </w:rPr>
              <w:t>Estándar</w:t>
            </w:r>
          </w:p>
        </w:tc>
        <w:tc>
          <w:tcPr>
            <w:tcW w:type="dxa" w:w="2436"/>
          </w:tcPr>
          <w:p>
            <w:pPr>
              <w:spacing w:after="20"/>
            </w:pPr>
            <w:r>
              <w:rPr>
                <w:sz w:val="17"/>
              </w:rPr>
            </w:r>
            <w:r>
              <w:rPr>
                <w:sz w:val="17"/>
              </w:rPr>
              <w:t>Comparación segura de claves (</w:t>
            </w:r>
            <w:r>
              <w:rPr>
                <w:rFonts w:ascii="Consolas" w:hAnsi="Consolas"/>
                <w:sz w:val="17"/>
              </w:rPr>
              <w:t>compare_digest</w:t>
            </w:r>
            <w:r>
              <w:rPr>
                <w:sz w:val="17"/>
              </w:rPr>
              <w:t>, líneas 571, 582, 836, 866, 892, 909) y firma HMAC-SHA256 webhook MP (617–622)</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import hashlib</w:t>
            </w:r>
            <w:r>
              <w:rPr>
                <w:sz w:val="17"/>
              </w:rPr>
              <w:t xml:space="preserve"> (línea 24)</w:t>
            </w:r>
          </w:p>
        </w:tc>
        <w:tc>
          <w:tcPr>
            <w:tcW w:type="dxa" w:w="2436"/>
          </w:tcPr>
          <w:p>
            <w:pPr>
              <w:spacing w:after="20"/>
            </w:pPr>
            <w:r>
              <w:rPr>
                <w:sz w:val="17"/>
              </w:rPr>
            </w:r>
            <w:r>
              <w:rPr>
                <w:sz w:val="17"/>
              </w:rPr>
              <w:t>Estándar</w:t>
            </w:r>
          </w:p>
        </w:tc>
        <w:tc>
          <w:tcPr>
            <w:tcW w:type="dxa" w:w="2436"/>
          </w:tcPr>
          <w:p>
            <w:pPr>
              <w:spacing w:after="20"/>
            </w:pPr>
            <w:r>
              <w:rPr>
                <w:sz w:val="17"/>
              </w:rPr>
            </w:r>
            <w:r>
              <w:rPr>
                <w:rFonts w:ascii="Consolas" w:hAnsi="Consolas"/>
                <w:sz w:val="17"/>
              </w:rPr>
              <w:t>hashlib.sha256</w:t>
            </w:r>
            <w:r>
              <w:rPr>
                <w:sz w:val="17"/>
              </w:rPr>
              <w:t xml:space="preserve"> para firma de webhook MP (línea 620)</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import json</w:t>
            </w:r>
            <w:r>
              <w:rPr>
                <w:sz w:val="17"/>
              </w:rPr>
              <w:t xml:space="preserve"> (línea 25)</w:t>
            </w:r>
          </w:p>
        </w:tc>
        <w:tc>
          <w:tcPr>
            <w:tcW w:type="dxa" w:w="2436"/>
          </w:tcPr>
          <w:p>
            <w:pPr>
              <w:spacing w:after="20"/>
            </w:pPr>
            <w:r>
              <w:rPr>
                <w:sz w:val="17"/>
              </w:rPr>
            </w:r>
            <w:r>
              <w:rPr>
                <w:sz w:val="17"/>
              </w:rPr>
              <w:t>Estándar</w:t>
            </w:r>
          </w:p>
        </w:tc>
        <w:tc>
          <w:tcPr>
            <w:tcW w:type="dxa" w:w="2436"/>
          </w:tcPr>
          <w:p>
            <w:pPr>
              <w:spacing w:after="20"/>
            </w:pPr>
            <w:r>
              <w:rPr>
                <w:sz w:val="17"/>
              </w:rPr>
            </w:r>
            <w:r>
              <w:rPr>
                <w:sz w:val="17"/>
              </w:rPr>
              <w:t>Parseo/serialización de payloads (</w:t>
            </w:r>
            <w:r>
              <w:rPr>
                <w:rFonts w:ascii="Consolas" w:hAnsi="Consolas"/>
                <w:sz w:val="17"/>
              </w:rPr>
              <w:t>payment_events.payload</w:t>
            </w:r>
            <w:r>
              <w:rPr>
                <w:sz w:val="17"/>
              </w:rPr>
              <w:t>, metadatos, idiomas) (líneas 708, 716, 729, 963, 1047, 1053)</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import logging</w:t>
            </w:r>
            <w:r>
              <w:rPr>
                <w:sz w:val="17"/>
              </w:rPr>
              <w:t xml:space="preserve"> (línea 26)</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Configuración de log y logger </w:t>
            </w:r>
            <w:r>
              <w:rPr>
                <w:rFonts w:ascii="Consolas" w:hAnsi="Consolas"/>
                <w:sz w:val="17"/>
              </w:rPr>
              <w:t>safealert</w:t>
            </w:r>
            <w:r>
              <w:rPr>
                <w:sz w:val="17"/>
              </w:rPr>
              <w:t xml:space="preserve"> (líneas 91–95)</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import sqlite3</w:t>
            </w:r>
            <w:r>
              <w:rPr>
                <w:sz w:val="17"/>
              </w:rPr>
              <w:t xml:space="preserve"> (línea 27)</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Conexiones a ambas BD y captura de </w:t>
            </w:r>
            <w:r>
              <w:rPr>
                <w:rFonts w:ascii="Consolas" w:hAnsi="Consolas"/>
                <w:sz w:val="17"/>
              </w:rPr>
              <w:t>sqlite3.OperationalError</w:t>
            </w:r>
            <w:r>
              <w:rPr>
                <w:sz w:val="17"/>
              </w:rPr>
              <w:t xml:space="preserve"> (líneas 170, 303–331, 520)</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import re</w:t>
            </w:r>
            <w:r>
              <w:rPr>
                <w:sz w:val="17"/>
              </w:rPr>
              <w:t xml:space="preserve"> (línea 28)</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Validaciones </w:t>
            </w:r>
            <w:r>
              <w:rPr>
                <w:rFonts w:ascii="Consolas" w:hAnsi="Consolas"/>
                <w:sz w:val="17"/>
              </w:rPr>
              <w:t>device_id</w:t>
            </w:r>
            <w:r>
              <w:rPr>
                <w:sz w:val="17"/>
              </w:rPr>
              <w:t xml:space="preserve">, </w:t>
            </w:r>
            <w:r>
              <w:rPr>
                <w:rFonts w:ascii="Consolas" w:hAnsi="Consolas"/>
                <w:sz w:val="17"/>
              </w:rPr>
              <w:t>alert_id</w:t>
            </w:r>
            <w:r>
              <w:rPr>
                <w:sz w:val="17"/>
              </w:rPr>
              <w:t>, nombre de archivo y normalización MAC (líneas 662, 681, 754, 796, 846, 849, 911, 1253)</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import uuid</w:t>
            </w:r>
            <w:r>
              <w:rPr>
                <w:sz w:val="17"/>
              </w:rPr>
              <w:t xml:space="preserve"> (línea 29)</w:t>
            </w:r>
          </w:p>
        </w:tc>
        <w:tc>
          <w:tcPr>
            <w:tcW w:type="dxa" w:w="2436"/>
          </w:tcPr>
          <w:p>
            <w:pPr>
              <w:spacing w:after="20"/>
            </w:pPr>
            <w:r>
              <w:rPr>
                <w:sz w:val="17"/>
              </w:rPr>
            </w:r>
            <w:r>
              <w:rPr>
                <w:sz w:val="17"/>
              </w:rPr>
              <w:t>Estándar</w:t>
            </w:r>
          </w:p>
        </w:tc>
        <w:tc>
          <w:tcPr>
            <w:tcW w:type="dxa" w:w="2436"/>
          </w:tcPr>
          <w:p>
            <w:pPr>
              <w:spacing w:after="20"/>
            </w:pPr>
            <w:r>
              <w:rPr>
                <w:sz w:val="17"/>
              </w:rPr>
            </w:r>
            <w:r>
              <w:rPr>
                <w:sz w:val="17"/>
              </w:rPr>
              <w:t>Sin referencias posteriores en el archivo</w:t>
            </w:r>
          </w:p>
        </w:tc>
        <w:tc>
          <w:tcPr>
            <w:tcW w:type="dxa" w:w="2436"/>
          </w:tcPr>
          <w:p>
            <w:pPr>
              <w:spacing w:after="20"/>
            </w:pPr>
            <w:r>
              <w:rPr>
                <w:sz w:val="17"/>
              </w:rPr>
            </w:r>
            <w:r>
              <w:rPr>
                <w:sz w:val="17"/>
              </w:rPr>
              <w:t>No — [POTENCIALMENTE NO UTILIZADO]</w:t>
            </w:r>
          </w:p>
        </w:tc>
      </w:tr>
      <w:tr>
        <w:tc>
          <w:tcPr>
            <w:tcW w:type="dxa" w:w="2436"/>
          </w:tcPr>
          <w:p>
            <w:pPr>
              <w:spacing w:after="20"/>
            </w:pPr>
            <w:r>
              <w:rPr>
                <w:sz w:val="17"/>
              </w:rPr>
            </w:r>
            <w:r>
              <w:rPr>
                <w:rFonts w:ascii="Consolas" w:hAnsi="Consolas"/>
                <w:sz w:val="17"/>
              </w:rPr>
              <w:t>from abc import ABC, abstractmethod</w:t>
            </w:r>
            <w:r>
              <w:rPr>
                <w:sz w:val="17"/>
              </w:rPr>
              <w:t xml:space="preserve"> (línea 30)</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Clase base </w:t>
            </w:r>
            <w:r>
              <w:rPr>
                <w:rFonts w:ascii="Consolas" w:hAnsi="Consolas"/>
                <w:sz w:val="17"/>
              </w:rPr>
              <w:t>ProveedorGeolocalizacionIP</w:t>
            </w:r>
            <w:r>
              <w:rPr>
                <w:sz w:val="17"/>
              </w:rPr>
              <w:t xml:space="preserve"> (líneas 207–210)</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from datetime import datetime, timedelta</w:t>
            </w:r>
            <w:r>
              <w:rPr>
                <w:sz w:val="17"/>
              </w:rPr>
              <w:t xml:space="preserve"> (línea 31)</w:t>
            </w:r>
          </w:p>
        </w:tc>
        <w:tc>
          <w:tcPr>
            <w:tcW w:type="dxa" w:w="2436"/>
          </w:tcPr>
          <w:p>
            <w:pPr>
              <w:spacing w:after="20"/>
            </w:pPr>
            <w:r>
              <w:rPr>
                <w:sz w:val="17"/>
              </w:rPr>
            </w:r>
            <w:r>
              <w:rPr>
                <w:sz w:val="17"/>
              </w:rPr>
              <w:t>Estándar</w:t>
            </w:r>
          </w:p>
        </w:tc>
        <w:tc>
          <w:tcPr>
            <w:tcW w:type="dxa" w:w="2436"/>
          </w:tcPr>
          <w:p>
            <w:pPr>
              <w:spacing w:after="20"/>
            </w:pPr>
            <w:r>
              <w:rPr>
                <w:sz w:val="17"/>
              </w:rPr>
            </w:r>
            <w:r>
              <w:rPr>
                <w:sz w:val="17"/>
              </w:rPr>
              <w:t>Fechas de expiración, periodo de prueba, retención y timestamps UTC (líneas 553–554, 650, 664, 691, 738, 1418–1421)</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from functools import wraps</w:t>
            </w:r>
            <w:r>
              <w:rPr>
                <w:sz w:val="17"/>
              </w:rPr>
              <w:t xml:space="preserve"> (línea 32)</w:t>
            </w:r>
          </w:p>
        </w:tc>
        <w:tc>
          <w:tcPr>
            <w:tcW w:type="dxa" w:w="2436"/>
          </w:tcPr>
          <w:p>
            <w:pPr>
              <w:spacing w:after="20"/>
            </w:pPr>
            <w:r>
              <w:rPr>
                <w:sz w:val="17"/>
              </w:rPr>
            </w:r>
            <w:r>
              <w:rPr>
                <w:sz w:val="17"/>
              </w:rPr>
              <w:t>Estándar</w:t>
            </w:r>
          </w:p>
        </w:tc>
        <w:tc>
          <w:tcPr>
            <w:tcW w:type="dxa" w:w="2436"/>
          </w:tcPr>
          <w:p>
            <w:pPr>
              <w:spacing w:after="20"/>
            </w:pPr>
            <w:r>
              <w:rPr>
                <w:sz w:val="17"/>
              </w:rPr>
            </w:r>
            <w:r>
              <w:rPr>
                <w:sz w:val="17"/>
              </w:rPr>
              <w:t>Preservar metadatos en decoradores (líneas 566, 577, 589)</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from collections import defaultdict</w:t>
            </w:r>
            <w:r>
              <w:rPr>
                <w:sz w:val="17"/>
              </w:rPr>
              <w:t xml:space="preserve"> (línea 33)</w:t>
            </w:r>
          </w:p>
        </w:tc>
        <w:tc>
          <w:tcPr>
            <w:tcW w:type="dxa" w:w="2436"/>
          </w:tcPr>
          <w:p>
            <w:pPr>
              <w:spacing w:after="20"/>
            </w:pPr>
            <w:r>
              <w:rPr>
                <w:sz w:val="17"/>
              </w:rPr>
            </w:r>
            <w:r>
              <w:rPr>
                <w:sz w:val="17"/>
              </w:rPr>
              <w:t>Estándar</w:t>
            </w:r>
          </w:p>
        </w:tc>
        <w:tc>
          <w:tcPr>
            <w:tcW w:type="dxa" w:w="2436"/>
          </w:tcPr>
          <w:p>
            <w:pPr>
              <w:spacing w:after="20"/>
            </w:pPr>
            <w:r>
              <w:rPr>
                <w:sz w:val="17"/>
              </w:rPr>
            </w:r>
            <w:r>
              <w:rPr>
                <w:sz w:val="17"/>
              </w:rPr>
              <w:t>Sin referencias posteriores en el archivo</w:t>
            </w:r>
          </w:p>
        </w:tc>
        <w:tc>
          <w:tcPr>
            <w:tcW w:type="dxa" w:w="2436"/>
          </w:tcPr>
          <w:p>
            <w:pPr>
              <w:spacing w:after="20"/>
            </w:pPr>
            <w:r>
              <w:rPr>
                <w:sz w:val="17"/>
              </w:rPr>
            </w:r>
            <w:r>
              <w:rPr>
                <w:sz w:val="17"/>
              </w:rPr>
              <w:t>No — [POTENCIALMENTE NO UTILIZADO]</w:t>
            </w:r>
          </w:p>
        </w:tc>
      </w:tr>
      <w:tr>
        <w:tc>
          <w:tcPr>
            <w:tcW w:type="dxa" w:w="2436"/>
          </w:tcPr>
          <w:p>
            <w:pPr>
              <w:spacing w:after="20"/>
            </w:pPr>
            <w:r>
              <w:rPr>
                <w:sz w:val="17"/>
              </w:rPr>
            </w:r>
            <w:r>
              <w:rPr>
                <w:rFonts w:ascii="Consolas" w:hAnsi="Consolas"/>
                <w:sz w:val="17"/>
              </w:rPr>
              <w:t>from time import time</w:t>
            </w:r>
            <w:r>
              <w:rPr>
                <w:sz w:val="17"/>
              </w:rPr>
              <w:t xml:space="preserve"> (línea 34)</w:t>
            </w:r>
          </w:p>
        </w:tc>
        <w:tc>
          <w:tcPr>
            <w:tcW w:type="dxa" w:w="2436"/>
          </w:tcPr>
          <w:p>
            <w:pPr>
              <w:spacing w:after="20"/>
            </w:pPr>
            <w:r>
              <w:rPr>
                <w:sz w:val="17"/>
              </w:rPr>
            </w:r>
            <w:r>
              <w:rPr>
                <w:sz w:val="17"/>
              </w:rPr>
              <w:t>Estándar</w:t>
            </w:r>
          </w:p>
        </w:tc>
        <w:tc>
          <w:tcPr>
            <w:tcW w:type="dxa" w:w="2436"/>
          </w:tcPr>
          <w:p>
            <w:pPr>
              <w:spacing w:after="20"/>
            </w:pPr>
            <w:r>
              <w:rPr>
                <w:sz w:val="17"/>
              </w:rPr>
            </w:r>
            <w:r>
              <w:rPr>
                <w:sz w:val="17"/>
              </w:rPr>
              <w:t>Marca de tiempo del rate limiter (líneas 140, 159)</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from flask import request, jsonify, g</w:t>
            </w:r>
            <w:r>
              <w:rPr>
                <w:sz w:val="17"/>
              </w:rPr>
              <w:t xml:space="preserve"> (línea 36)</w:t>
            </w:r>
          </w:p>
        </w:tc>
        <w:tc>
          <w:tcPr>
            <w:tcW w:type="dxa" w:w="2436"/>
          </w:tcPr>
          <w:p>
            <w:pPr>
              <w:spacing w:after="20"/>
            </w:pPr>
            <w:r>
              <w:rPr>
                <w:sz w:val="17"/>
              </w:rPr>
            </w:r>
            <w:r>
              <w:rPr>
                <w:sz w:val="17"/>
              </w:rPr>
              <w:t>Externa (Flask)</w:t>
            </w:r>
          </w:p>
        </w:tc>
        <w:tc>
          <w:tcPr>
            <w:tcW w:type="dxa" w:w="2436"/>
          </w:tcPr>
          <w:p>
            <w:pPr>
              <w:spacing w:after="20"/>
            </w:pPr>
            <w:r>
              <w:rPr>
                <w:sz w:val="17"/>
              </w:rPr>
            </w:r>
            <w:r>
              <w:rPr>
                <w:sz w:val="17"/>
              </w:rPr>
              <w:t xml:space="preserve">Objeto </w:t>
            </w:r>
            <w:r>
              <w:rPr>
                <w:rFonts w:ascii="Consolas" w:hAnsi="Consolas"/>
                <w:sz w:val="17"/>
              </w:rPr>
              <w:t>request</w:t>
            </w:r>
            <w:r>
              <w:rPr>
                <w:sz w:val="17"/>
              </w:rPr>
              <w:t xml:space="preserve"> en todas las vistas; </w:t>
            </w:r>
            <w:r>
              <w:rPr>
                <w:rFonts w:ascii="Consolas" w:hAnsi="Consolas"/>
                <w:sz w:val="17"/>
              </w:rPr>
              <w:t>jsonify</w:t>
            </w:r>
            <w:r>
              <w:rPr>
                <w:sz w:val="17"/>
              </w:rPr>
              <w:t xml:space="preserve"> en respuestas; </w:t>
            </w:r>
            <w:r>
              <w:rPr>
                <w:rFonts w:ascii="Consolas" w:hAnsi="Consolas"/>
                <w:sz w:val="17"/>
              </w:rPr>
              <w:t>g</w:t>
            </w:r>
            <w:r>
              <w:rPr>
                <w:sz w:val="17"/>
              </w:rPr>
              <w:t xml:space="preserve"> para conexiones BD y </w:t>
            </w:r>
            <w:r>
              <w:rPr>
                <w:rFonts w:ascii="Consolas" w:hAnsi="Consolas"/>
                <w:sz w:val="17"/>
              </w:rPr>
              <w:t>firebase_uid</w:t>
            </w:r>
            <w:r>
              <w:rPr>
                <w:sz w:val="17"/>
              </w:rPr>
              <w:t xml:space="preserve"> (líneas 36, 303–316, 599)</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from flask_cors import CORS</w:t>
            </w:r>
            <w:r>
              <w:rPr>
                <w:sz w:val="17"/>
              </w:rPr>
              <w:t xml:space="preserve"> (línea 37)</w:t>
            </w:r>
          </w:p>
        </w:tc>
        <w:tc>
          <w:tcPr>
            <w:tcW w:type="dxa" w:w="2436"/>
          </w:tcPr>
          <w:p>
            <w:pPr>
              <w:spacing w:after="20"/>
            </w:pPr>
            <w:r>
              <w:rPr>
                <w:sz w:val="17"/>
              </w:rPr>
            </w:r>
            <w:r>
              <w:rPr>
                <w:sz w:val="17"/>
              </w:rPr>
              <w:t>Externa (Flask-CORS)</w:t>
            </w:r>
          </w:p>
        </w:tc>
        <w:tc>
          <w:tcPr>
            <w:tcW w:type="dxa" w:w="2436"/>
          </w:tcPr>
          <w:p>
            <w:pPr>
              <w:spacing w:after="20"/>
            </w:pPr>
            <w:r>
              <w:rPr>
                <w:sz w:val="17"/>
              </w:rPr>
            </w:r>
            <w:r>
              <w:rPr>
                <w:sz w:val="17"/>
              </w:rPr>
              <w:t>Configuración CORS global (línea 116)</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from dotenv import load_dotenv</w:t>
            </w:r>
            <w:r>
              <w:rPr>
                <w:sz w:val="17"/>
              </w:rPr>
              <w:t xml:space="preserve"> (línea 38)</w:t>
            </w:r>
          </w:p>
        </w:tc>
        <w:tc>
          <w:tcPr>
            <w:tcW w:type="dxa" w:w="2436"/>
          </w:tcPr>
          <w:p>
            <w:pPr>
              <w:spacing w:after="20"/>
            </w:pPr>
            <w:r>
              <w:rPr>
                <w:sz w:val="17"/>
              </w:rPr>
            </w:r>
            <w:r>
              <w:rPr>
                <w:sz w:val="17"/>
              </w:rPr>
              <w:t>Externa (python-dotenv)</w:t>
            </w:r>
          </w:p>
        </w:tc>
        <w:tc>
          <w:tcPr>
            <w:tcW w:type="dxa" w:w="2436"/>
          </w:tcPr>
          <w:p>
            <w:pPr>
              <w:spacing w:after="20"/>
            </w:pPr>
            <w:r>
              <w:rPr>
                <w:sz w:val="17"/>
              </w:rPr>
            </w:r>
            <w:r>
              <w:rPr>
                <w:sz w:val="17"/>
              </w:rPr>
              <w:t xml:space="preserve">Carga de </w:t>
            </w:r>
            <w:r>
              <w:rPr>
                <w:rFonts w:ascii="Consolas" w:hAnsi="Consolas"/>
                <w:sz w:val="17"/>
              </w:rPr>
              <w:t>.env</w:t>
            </w:r>
            <w:r>
              <w:rPr>
                <w:sz w:val="17"/>
              </w:rPr>
              <w:t xml:space="preserve"> junto al script (líneas 50–51)</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import firebase_admin</w:t>
            </w:r>
            <w:r>
              <w:rPr>
                <w:sz w:val="17"/>
              </w:rPr>
              <w:t xml:space="preserve"> + </w:t>
            </w:r>
            <w:r>
              <w:rPr>
                <w:rFonts w:ascii="Consolas" w:hAnsi="Consolas"/>
                <w:sz w:val="17"/>
              </w:rPr>
              <w:t>auth</w:t>
            </w:r>
            <w:r>
              <w:rPr>
                <w:sz w:val="17"/>
              </w:rPr>
              <w:t>/</w:t>
            </w:r>
            <w:r>
              <w:rPr>
                <w:rFonts w:ascii="Consolas" w:hAnsi="Consolas"/>
                <w:sz w:val="17"/>
              </w:rPr>
              <w:t>credentials</w:t>
            </w:r>
            <w:r>
              <w:rPr>
                <w:sz w:val="17"/>
              </w:rPr>
              <w:t xml:space="preserve"> (líneas 40–46)</w:t>
            </w:r>
          </w:p>
        </w:tc>
        <w:tc>
          <w:tcPr>
            <w:tcW w:type="dxa" w:w="2436"/>
          </w:tcPr>
          <w:p>
            <w:pPr>
              <w:spacing w:after="20"/>
            </w:pPr>
            <w:r>
              <w:rPr>
                <w:sz w:val="17"/>
              </w:rPr>
            </w:r>
            <w:r>
              <w:rPr>
                <w:sz w:val="17"/>
              </w:rPr>
              <w:t>Externa opcional (firebase-admin)</w:t>
            </w:r>
          </w:p>
        </w:tc>
        <w:tc>
          <w:tcPr>
            <w:tcW w:type="dxa" w:w="2436"/>
          </w:tcPr>
          <w:p>
            <w:pPr>
              <w:spacing w:after="20"/>
            </w:pPr>
            <w:r>
              <w:rPr>
                <w:sz w:val="17"/>
              </w:rPr>
            </w:r>
            <w:r>
              <w:rPr>
                <w:sz w:val="17"/>
              </w:rPr>
              <w:t>Verificación de Firebase ID Tokens (líneas 98–110, 598)</w:t>
            </w:r>
          </w:p>
        </w:tc>
        <w:tc>
          <w:tcPr>
            <w:tcW w:type="dxa" w:w="2436"/>
          </w:tcPr>
          <w:p>
            <w:pPr>
              <w:spacing w:after="20"/>
            </w:pPr>
            <w:r>
              <w:rPr>
                <w:sz w:val="17"/>
              </w:rPr>
            </w:r>
            <w:r>
              <w:rPr>
                <w:sz w:val="17"/>
              </w:rPr>
              <w:t>Sí (degradación controlada si no está instalado)</w:t>
            </w:r>
          </w:p>
        </w:tc>
      </w:tr>
      <w:tr>
        <w:tc>
          <w:tcPr>
            <w:tcW w:type="dxa" w:w="2436"/>
          </w:tcPr>
          <w:p>
            <w:pPr>
              <w:spacing w:after="20"/>
            </w:pPr>
            <w:r>
              <w:rPr>
                <w:sz w:val="17"/>
              </w:rPr>
            </w:r>
            <w:r>
              <w:rPr>
                <w:rFonts w:ascii="Consolas" w:hAnsi="Consolas"/>
                <w:sz w:val="17"/>
              </w:rPr>
              <w:t>from app import create_app</w:t>
            </w:r>
            <w:r>
              <w:rPr>
                <w:sz w:val="17"/>
              </w:rPr>
              <w:t xml:space="preserve"> (líneas 59–65)</w:t>
            </w:r>
          </w:p>
        </w:tc>
        <w:tc>
          <w:tcPr>
            <w:tcW w:type="dxa" w:w="2436"/>
          </w:tcPr>
          <w:p>
            <w:pPr>
              <w:spacing w:after="20"/>
            </w:pPr>
            <w:r>
              <w:rPr>
                <w:sz w:val="17"/>
              </w:rPr>
            </w:r>
            <w:r>
              <w:rPr>
                <w:sz w:val="17"/>
              </w:rPr>
              <w:t xml:space="preserve">Interna/externa (ERP AdminDigital, módulo </w:t>
            </w:r>
            <w:r>
              <w:rPr>
                <w:rFonts w:ascii="Consolas" w:hAnsi="Consolas"/>
                <w:sz w:val="17"/>
              </w:rPr>
              <w:t>app</w:t>
            </w:r>
            <w:r>
              <w:rPr>
                <w:sz w:val="17"/>
              </w:rPr>
              <w:t xml:space="preserve"> en </w:t>
            </w:r>
            <w:r>
              <w:rPr>
                <w:rFonts w:ascii="Consolas" w:hAnsi="Consolas"/>
                <w:sz w:val="17"/>
              </w:rPr>
              <w:t>/home/oaf/agrupacion_api</w:t>
            </w:r>
            <w:r>
              <w:rPr>
                <w:sz w:val="17"/>
              </w:rPr>
              <w:t>, fuera de este repositorio)</w:t>
            </w:r>
          </w:p>
        </w:tc>
        <w:tc>
          <w:tcPr>
            <w:tcW w:type="dxa" w:w="2436"/>
          </w:tcPr>
          <w:p>
            <w:pPr>
              <w:spacing w:after="20"/>
            </w:pPr>
            <w:r>
              <w:rPr>
                <w:sz w:val="17"/>
              </w:rPr>
            </w:r>
            <w:r>
              <w:rPr>
                <w:sz w:val="17"/>
              </w:rPr>
              <w:t>Instanciación de la app Flask base (línea 113)</w:t>
            </w:r>
          </w:p>
        </w:tc>
        <w:tc>
          <w:tcPr>
            <w:tcW w:type="dxa" w:w="2436"/>
          </w:tcPr>
          <w:p>
            <w:pPr>
              <w:spacing w:after="20"/>
            </w:pPr>
            <w:r>
              <w:rPr>
                <w:sz w:val="17"/>
              </w:rPr>
            </w:r>
            <w:r>
              <w:rPr>
                <w:sz w:val="17"/>
              </w:rPr>
              <w:t xml:space="preserve">Sí; si </w:t>
            </w:r>
            <w:r>
              <w:rPr>
                <w:rFonts w:ascii="Consolas" w:hAnsi="Consolas"/>
                <w:sz w:val="17"/>
              </w:rPr>
              <w:t>ImportError</w:t>
            </w:r>
            <w:r>
              <w:rPr>
                <w:sz w:val="17"/>
              </w:rPr>
              <w:t>, define fallback local de app mínima</w:t>
            </w:r>
          </w:p>
        </w:tc>
      </w:tr>
      <w:tr>
        <w:tc>
          <w:tcPr>
            <w:tcW w:type="dxa" w:w="2436"/>
          </w:tcPr>
          <w:p>
            <w:pPr>
              <w:spacing w:after="20"/>
            </w:pPr>
            <w:r>
              <w:rPr>
                <w:sz w:val="17"/>
              </w:rPr>
            </w:r>
            <w:r>
              <w:rPr>
                <w:rFonts w:ascii="Consolas" w:hAnsi="Consolas"/>
                <w:sz w:val="17"/>
              </w:rPr>
              <w:t>import urllib.request</w:t>
            </w:r>
            <w:r>
              <w:rPr>
                <w:sz w:val="17"/>
              </w:rPr>
              <w:t xml:space="preserve"> (import dinámico, líneas 216, 252)</w:t>
            </w:r>
          </w:p>
        </w:tc>
        <w:tc>
          <w:tcPr>
            <w:tcW w:type="dxa" w:w="2436"/>
          </w:tcPr>
          <w:p>
            <w:pPr>
              <w:spacing w:after="20"/>
            </w:pPr>
            <w:r>
              <w:rPr>
                <w:sz w:val="17"/>
              </w:rPr>
            </w:r>
            <w:r>
              <w:rPr>
                <w:sz w:val="17"/>
              </w:rPr>
              <w:t>Estándar</w:t>
            </w:r>
          </w:p>
        </w:tc>
        <w:tc>
          <w:tcPr>
            <w:tcW w:type="dxa" w:w="2436"/>
          </w:tcPr>
          <w:p>
            <w:pPr>
              <w:spacing w:after="20"/>
            </w:pPr>
            <w:r>
              <w:rPr>
                <w:sz w:val="17"/>
              </w:rPr>
            </w:r>
            <w:r>
              <w:rPr>
                <w:sz w:val="17"/>
              </w:rPr>
              <w:t>Llamadas HTTP a proveedores GeoIP (ip-api.com, ipregistry.co)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import ipaddress</w:t>
            </w:r>
            <w:r>
              <w:rPr>
                <w:sz w:val="17"/>
              </w:rPr>
              <w:t xml:space="preserve"> (import dinámico, línea 197)</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Detección de IP privadas en </w:t>
            </w:r>
            <w:r>
              <w:rPr>
                <w:rFonts w:ascii="Consolas" w:hAnsi="Consolas"/>
                <w:sz w:val="17"/>
              </w:rPr>
              <w:t>_es_ip_privada</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backend/wsgi.py</w:t>
      </w:r>
      <w:r>
        <w:t xml:space="preserve"> línea 65: </w:t>
      </w:r>
      <w:r>
        <w:rPr>
          <w:rFonts w:ascii="Consolas" w:hAnsi="Consolas"/>
          <w:sz w:val="16"/>
        </w:rPr>
        <w:t>from flask_app import flask_app as application</w:t>
      </w:r>
      <w:r>
        <w:t xml:space="preserve"> — entrada WSGI de PythonAnywhere que sirve esta app en producción [NIVEL DE CERTEZA: Confirmado por código].</w:t>
      </w:r>
    </w:p>
    <w:p>
      <w:pPr>
        <w:pStyle w:val="ListBullet"/>
        <w:ind w:left="425"/>
      </w:pPr>
      <w:r>
        <w:rPr>
          <w:rFonts w:ascii="Consolas" w:hAnsi="Consolas"/>
          <w:sz w:val="16"/>
        </w:rPr>
        <w:t>backend/test_admin_endpoints.py</w:t>
      </w:r>
      <w:r>
        <w:t xml:space="preserve"> líneas 31, 40–43, 51, 376, 399 y 422: importa </w:t>
      </w:r>
      <w:r>
        <w:rPr>
          <w:rFonts w:ascii="Consolas" w:hAnsi="Consolas"/>
          <w:sz w:val="16"/>
        </w:rPr>
        <w:t>flask_app</w:t>
      </w:r>
      <w:r>
        <w:t xml:space="preserve"> y </w:t>
      </w:r>
      <w:r>
        <w:rPr>
          <w:rFonts w:ascii="Consolas" w:hAnsi="Consolas"/>
          <w:sz w:val="16"/>
        </w:rPr>
        <w:t>get_db</w:t>
      </w:r>
      <w:r>
        <w:t xml:space="preserve">; enmascara </w:t>
      </w:r>
      <w:r>
        <w:rPr>
          <w:rFonts w:ascii="Consolas" w:hAnsi="Consolas"/>
          <w:sz w:val="16"/>
        </w:rPr>
        <w:t>verify_id_token</w:t>
      </w:r>
      <w:r>
        <w:t xml:space="preserve"> con un fake para pruebas de los endpoints de admin [NIVEL DE CERTEZA: Confirmado por código] (entorno de pruebas, no de producción).</w:t>
      </w:r>
    </w:p>
    <w:p>
      <w:pPr>
        <w:pStyle w:val="ListBullet"/>
        <w:ind w:left="425"/>
      </w:pPr>
      <w:r>
        <w:t xml:space="preserve">Relación inversa (dependencia de este archivo hacia el ERP): importa el módulo </w:t>
      </w:r>
      <w:r>
        <w:rPr>
          <w:rFonts w:ascii="Consolas" w:hAnsi="Consolas"/>
          <w:sz w:val="16"/>
        </w:rPr>
        <w:t>app</w:t>
      </w:r>
      <w:r>
        <w:t xml:space="preserve"> de AdminDigital (solo disponible en el servidor </w:t>
      </w:r>
      <w:r>
        <w:rPr>
          <w:rFonts w:ascii="Consolas" w:hAnsi="Consolas"/>
          <w:sz w:val="16"/>
        </w:rPr>
        <w:t>/home/oaf/agrupacion_api</w:t>
      </w:r>
      <w:r>
        <w:t>); si falta, usa una app Flask mínima de respaldo (líneas 59–65).</w:t>
      </w:r>
    </w:p>
    <w:p>
      <w:pPr>
        <w:pStyle w:val="ListBullet"/>
        <w:ind w:left="425"/>
      </w:pPr>
      <w:r>
        <w:t xml:space="preserve">Búsqueda </w:t>
      </w:r>
      <w:r>
        <w:rPr>
          <w:rFonts w:ascii="Consolas" w:hAnsi="Consolas"/>
          <w:sz w:val="16"/>
        </w:rPr>
        <w:t>grep "flask_app"</w:t>
      </w:r>
      <w:r>
        <w:t xml:space="preserve"> sobre </w:t>
      </w:r>
      <w:r>
        <w:rPr>
          <w:rFonts w:ascii="Consolas" w:hAnsi="Consolas"/>
          <w:sz w:val="16"/>
        </w:rPr>
        <w:t>*.py</w:t>
      </w:r>
      <w:r>
        <w:t xml:space="preserve"> del proyecto: solo aparecen referencias en </w:t>
      </w:r>
      <w:r>
        <w:rPr>
          <w:rFonts w:ascii="Consolas" w:hAnsi="Consolas"/>
          <w:sz w:val="16"/>
        </w:rPr>
        <w:t>backend/</w:t>
      </w:r>
      <w:r>
        <w:t xml:space="preserve"> (este archivo, </w:t>
      </w:r>
      <w:r>
        <w:rPr>
          <w:rFonts w:ascii="Consolas" w:hAnsi="Consolas"/>
          <w:sz w:val="16"/>
        </w:rPr>
        <w:t>wsgi.py</w:t>
      </w:r>
      <w:r>
        <w:t xml:space="preserve">, </w:t>
      </w:r>
      <w:r>
        <w:rPr>
          <w:rFonts w:ascii="Consolas" w:hAnsi="Consolas"/>
          <w:sz w:val="16"/>
        </w:rPr>
        <w:t>test_admin_endpoints.py</w:t>
      </w:r>
      <w:r>
        <w:t xml:space="preserve">). No se hallaron referencias en </w:t>
      </w:r>
      <w:r>
        <w:rPr>
          <w:rFonts w:ascii="Consolas" w:hAnsi="Consolas"/>
          <w:sz w:val="16"/>
        </w:rPr>
        <w:t>functions/</w:t>
      </w:r>
      <w:r>
        <w:t xml:space="preserve">, </w:t>
      </w:r>
      <w:r>
        <w:rPr>
          <w:rFonts w:ascii="Consolas" w:hAnsi="Consolas"/>
          <w:sz w:val="16"/>
        </w:rPr>
        <w:t>admin/</w:t>
      </w:r>
      <w:r>
        <w:t xml:space="preserve">, la app móvil ni Cloud Run [NIVEL DE CERTEZA: Confirmado por código, acotado a </w:t>
      </w:r>
      <w:r>
        <w:rPr>
          <w:rFonts w:ascii="Consolas" w:hAnsi="Consolas"/>
          <w:sz w:val="16"/>
        </w:rPr>
        <w:t>*.py</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_ENV_PATH</w:t>
            </w:r>
          </w:p>
        </w:tc>
        <w:tc>
          <w:tcPr>
            <w:tcW w:type="dxa" w:w="1949"/>
          </w:tcPr>
          <w:p>
            <w:pPr>
              <w:spacing w:after="20"/>
            </w:pPr>
            <w:r>
              <w:rPr>
                <w:sz w:val="17"/>
              </w:rPr>
            </w:r>
            <w:r>
              <w:rPr>
                <w:sz w:val="17"/>
              </w:rPr>
              <w:t xml:space="preserve">Ruta </w:t>
            </w:r>
            <w:r>
              <w:rPr>
                <w:rFonts w:ascii="Consolas" w:hAnsi="Consolas"/>
                <w:sz w:val="17"/>
              </w:rPr>
              <w:t>.env</w:t>
            </w:r>
            <w:r>
              <w:rPr>
                <w:sz w:val="17"/>
              </w:rPr>
              <w:t xml:space="preserve"> junto al script</w:t>
            </w:r>
          </w:p>
        </w:tc>
        <w:tc>
          <w:tcPr>
            <w:tcW w:type="dxa" w:w="1949"/>
          </w:tcPr>
          <w:p>
            <w:pPr>
              <w:spacing w:after="20"/>
            </w:pPr>
            <w:r>
              <w:rPr>
                <w:sz w:val="17"/>
              </w:rPr>
            </w:r>
            <w:r>
              <w:rPr>
                <w:sz w:val="17"/>
              </w:rPr>
              <w:t>str</w:t>
            </w:r>
          </w:p>
        </w:tc>
        <w:tc>
          <w:tcPr>
            <w:tcW w:type="dxa" w:w="1949"/>
          </w:tcPr>
          <w:p>
            <w:pPr>
              <w:spacing w:after="20"/>
            </w:pPr>
            <w:r>
              <w:rPr>
                <w:sz w:val="17"/>
              </w:rPr>
            </w:r>
            <w:r>
              <w:rPr>
                <w:sz w:val="17"/>
              </w:rPr>
              <w:t>Cargar variables de entorno (PythonAnywhere)</w:t>
            </w:r>
          </w:p>
        </w:tc>
        <w:tc>
          <w:tcPr>
            <w:tcW w:type="dxa" w:w="1949"/>
          </w:tcPr>
          <w:p>
            <w:pPr>
              <w:spacing w:after="20"/>
            </w:pPr>
            <w:r>
              <w:rPr>
                <w:sz w:val="17"/>
              </w:rPr>
            </w:r>
            <w:r>
              <w:rPr>
                <w:sz w:val="17"/>
              </w:rPr>
              <w:t>50–51</w:t>
            </w:r>
          </w:p>
        </w:tc>
      </w:tr>
      <w:tr>
        <w:tc>
          <w:tcPr>
            <w:tcW w:type="dxa" w:w="1949"/>
          </w:tcPr>
          <w:p>
            <w:pPr>
              <w:spacing w:after="20"/>
            </w:pPr>
            <w:r>
              <w:rPr>
                <w:sz w:val="17"/>
              </w:rPr>
            </w:r>
            <w:r>
              <w:rPr>
                <w:rFonts w:ascii="Consolas" w:hAnsi="Consolas"/>
                <w:sz w:val="17"/>
              </w:rPr>
              <w:t>path</w:t>
            </w:r>
          </w:p>
        </w:tc>
        <w:tc>
          <w:tcPr>
            <w:tcW w:type="dxa" w:w="1949"/>
          </w:tcPr>
          <w:p>
            <w:pPr>
              <w:spacing w:after="20"/>
            </w:pPr>
            <w:r>
              <w:rPr>
                <w:sz w:val="17"/>
              </w:rPr>
            </w:r>
            <w:r>
              <w:rPr>
                <w:rFonts w:ascii="Consolas" w:hAnsi="Consolas"/>
                <w:sz w:val="17"/>
              </w:rPr>
              <w:t>/home/oaf/agrupacion_api</w:t>
            </w:r>
          </w:p>
        </w:tc>
        <w:tc>
          <w:tcPr>
            <w:tcW w:type="dxa" w:w="1949"/>
          </w:tcPr>
          <w:p>
            <w:pPr>
              <w:spacing w:after="20"/>
            </w:pPr>
            <w:r>
              <w:rPr>
                <w:sz w:val="17"/>
              </w:rPr>
            </w:r>
            <w:r>
              <w:rPr>
                <w:sz w:val="17"/>
              </w:rPr>
              <w:t>str</w:t>
            </w:r>
          </w:p>
        </w:tc>
        <w:tc>
          <w:tcPr>
            <w:tcW w:type="dxa" w:w="1949"/>
          </w:tcPr>
          <w:p>
            <w:pPr>
              <w:spacing w:after="20"/>
            </w:pPr>
            <w:r>
              <w:rPr>
                <w:sz w:val="17"/>
              </w:rPr>
            </w:r>
            <w:r>
              <w:rPr>
                <w:sz w:val="17"/>
              </w:rPr>
              <w:t xml:space="preserve">Ruta del ERP en </w:t>
            </w:r>
            <w:r>
              <w:rPr>
                <w:rFonts w:ascii="Consolas" w:hAnsi="Consolas"/>
                <w:sz w:val="17"/>
              </w:rPr>
              <w:t>sys.path</w:t>
            </w:r>
          </w:p>
        </w:tc>
        <w:tc>
          <w:tcPr>
            <w:tcW w:type="dxa" w:w="1949"/>
          </w:tcPr>
          <w:p>
            <w:pPr>
              <w:spacing w:after="20"/>
            </w:pPr>
            <w:r>
              <w:rPr>
                <w:sz w:val="17"/>
              </w:rPr>
            </w:r>
            <w:r>
              <w:rPr>
                <w:sz w:val="17"/>
              </w:rPr>
              <w:t>54–56</w:t>
            </w:r>
          </w:p>
        </w:tc>
      </w:tr>
      <w:tr>
        <w:tc>
          <w:tcPr>
            <w:tcW w:type="dxa" w:w="1949"/>
          </w:tcPr>
          <w:p>
            <w:pPr>
              <w:spacing w:after="20"/>
            </w:pPr>
            <w:r>
              <w:rPr>
                <w:sz w:val="17"/>
              </w:rPr>
            </w:r>
            <w:r>
              <w:rPr>
                <w:rFonts w:ascii="Consolas" w:hAnsi="Consolas"/>
                <w:sz w:val="17"/>
              </w:rPr>
              <w:t>DB_PATH</w:t>
            </w:r>
          </w:p>
        </w:tc>
        <w:tc>
          <w:tcPr>
            <w:tcW w:type="dxa" w:w="1949"/>
          </w:tcPr>
          <w:p>
            <w:pPr>
              <w:spacing w:after="20"/>
            </w:pPr>
            <w:r>
              <w:rPr>
                <w:sz w:val="17"/>
              </w:rPr>
            </w:r>
            <w:r>
              <w:rPr>
                <w:sz w:val="17"/>
              </w:rPr>
              <w:t xml:space="preserve">env </w:t>
            </w:r>
            <w:r>
              <w:rPr>
                <w:rFonts w:ascii="Consolas" w:hAnsi="Consolas"/>
                <w:sz w:val="17"/>
              </w:rPr>
              <w:t>SAFEALERT_DB_PATH</w:t>
            </w:r>
            <w:r>
              <w:rPr>
                <w:sz w:val="17"/>
              </w:rPr>
              <w:t xml:space="preserve">; default </w:t>
            </w:r>
            <w:r>
              <w:rPr>
                <w:rFonts w:ascii="Consolas" w:hAnsi="Consolas"/>
                <w:sz w:val="17"/>
              </w:rPr>
              <w:t>/home/oaf/agrupacion_api/usuarios/safealert.db</w:t>
            </w:r>
          </w:p>
        </w:tc>
        <w:tc>
          <w:tcPr>
            <w:tcW w:type="dxa" w:w="1949"/>
          </w:tcPr>
          <w:p>
            <w:pPr>
              <w:spacing w:after="20"/>
            </w:pPr>
            <w:r>
              <w:rPr>
                <w:sz w:val="17"/>
              </w:rPr>
            </w:r>
            <w:r>
              <w:rPr>
                <w:sz w:val="17"/>
              </w:rPr>
              <w:t>str</w:t>
            </w:r>
          </w:p>
        </w:tc>
        <w:tc>
          <w:tcPr>
            <w:tcW w:type="dxa" w:w="1949"/>
          </w:tcPr>
          <w:p>
            <w:pPr>
              <w:spacing w:after="20"/>
            </w:pPr>
            <w:r>
              <w:rPr>
                <w:sz w:val="17"/>
              </w:rPr>
            </w:r>
            <w:r>
              <w:rPr>
                <w:sz w:val="17"/>
              </w:rPr>
              <w:t>Ruta BD SQLite principal</w:t>
            </w:r>
          </w:p>
        </w:tc>
        <w:tc>
          <w:tcPr>
            <w:tcW w:type="dxa" w:w="1949"/>
          </w:tcPr>
          <w:p>
            <w:pPr>
              <w:spacing w:after="20"/>
            </w:pPr>
            <w:r>
              <w:rPr>
                <w:sz w:val="17"/>
              </w:rPr>
            </w:r>
            <w:r>
              <w:rPr>
                <w:sz w:val="17"/>
              </w:rPr>
              <w:t>71–74, 303–310</w:t>
            </w:r>
          </w:p>
        </w:tc>
      </w:tr>
      <w:tr>
        <w:tc>
          <w:tcPr>
            <w:tcW w:type="dxa" w:w="1949"/>
          </w:tcPr>
          <w:p>
            <w:pPr>
              <w:spacing w:after="20"/>
            </w:pPr>
            <w:r>
              <w:rPr>
                <w:sz w:val="17"/>
              </w:rPr>
            </w:r>
            <w:r>
              <w:rPr>
                <w:rFonts w:ascii="Consolas" w:hAnsi="Consolas"/>
                <w:sz w:val="17"/>
              </w:rPr>
              <w:t>TEL_DB_PATH</w:t>
            </w:r>
          </w:p>
        </w:tc>
        <w:tc>
          <w:tcPr>
            <w:tcW w:type="dxa" w:w="1949"/>
          </w:tcPr>
          <w:p>
            <w:pPr>
              <w:spacing w:after="20"/>
            </w:pPr>
            <w:r>
              <w:rPr>
                <w:sz w:val="17"/>
              </w:rPr>
            </w:r>
            <w:r>
              <w:rPr>
                <w:sz w:val="17"/>
              </w:rPr>
              <w:t xml:space="preserve">env </w:t>
            </w:r>
            <w:r>
              <w:rPr>
                <w:rFonts w:ascii="Consolas" w:hAnsi="Consolas"/>
                <w:sz w:val="17"/>
              </w:rPr>
              <w:t>SAFEALERT_TEL_DB_PATH</w:t>
            </w:r>
            <w:r>
              <w:rPr>
                <w:sz w:val="17"/>
              </w:rPr>
              <w:t xml:space="preserve">; default </w:t>
            </w:r>
            <w:r>
              <w:rPr>
                <w:rFonts w:ascii="Consolas" w:hAnsi="Consolas"/>
                <w:sz w:val="17"/>
              </w:rPr>
              <w:t>/home/oaf/agrupacion_api/usuarios/safealert_tel.db</w:t>
            </w:r>
          </w:p>
        </w:tc>
        <w:tc>
          <w:tcPr>
            <w:tcW w:type="dxa" w:w="1949"/>
          </w:tcPr>
          <w:p>
            <w:pPr>
              <w:spacing w:after="20"/>
            </w:pPr>
            <w:r>
              <w:rPr>
                <w:sz w:val="17"/>
              </w:rPr>
            </w:r>
            <w:r>
              <w:rPr>
                <w:sz w:val="17"/>
              </w:rPr>
              <w:t>str</w:t>
            </w:r>
          </w:p>
        </w:tc>
        <w:tc>
          <w:tcPr>
            <w:tcW w:type="dxa" w:w="1949"/>
          </w:tcPr>
          <w:p>
            <w:pPr>
              <w:spacing w:after="20"/>
            </w:pPr>
            <w:r>
              <w:rPr>
                <w:sz w:val="17"/>
              </w:rPr>
            </w:r>
            <w:r>
              <w:rPr>
                <w:sz w:val="17"/>
              </w:rPr>
              <w:t>Ruta BD SQLite de agenda telefónica</w:t>
            </w:r>
          </w:p>
        </w:tc>
        <w:tc>
          <w:tcPr>
            <w:tcW w:type="dxa" w:w="1949"/>
          </w:tcPr>
          <w:p>
            <w:pPr>
              <w:spacing w:after="20"/>
            </w:pPr>
            <w:r>
              <w:rPr>
                <w:sz w:val="17"/>
              </w:rPr>
            </w:r>
            <w:r>
              <w:rPr>
                <w:sz w:val="17"/>
              </w:rPr>
              <w:t>75–78, 318–325</w:t>
            </w:r>
          </w:p>
        </w:tc>
      </w:tr>
      <w:tr>
        <w:tc>
          <w:tcPr>
            <w:tcW w:type="dxa" w:w="1949"/>
          </w:tcPr>
          <w:p>
            <w:pPr>
              <w:spacing w:after="20"/>
            </w:pPr>
            <w:r>
              <w:rPr>
                <w:sz w:val="17"/>
              </w:rPr>
            </w:r>
            <w:r>
              <w:rPr>
                <w:rFonts w:ascii="Consolas" w:hAnsi="Consolas"/>
                <w:sz w:val="17"/>
              </w:rPr>
              <w:t>INTERNAL_KEY</w:t>
            </w:r>
          </w:p>
        </w:tc>
        <w:tc>
          <w:tcPr>
            <w:tcW w:type="dxa" w:w="1949"/>
          </w:tcPr>
          <w:p>
            <w:pPr>
              <w:spacing w:after="20"/>
            </w:pPr>
            <w:r>
              <w:rPr>
                <w:sz w:val="17"/>
              </w:rPr>
            </w:r>
            <w:r>
              <w:rPr>
                <w:sz w:val="17"/>
              </w:rPr>
              <w:t xml:space="preserve">env </w:t>
            </w:r>
            <w:r>
              <w:rPr>
                <w:rFonts w:ascii="Consolas" w:hAnsi="Consolas"/>
                <w:sz w:val="17"/>
              </w:rPr>
              <w:t>SAFEALERT_INTERNAL_KEY</w:t>
            </w:r>
            <w:r>
              <w:rPr>
                <w:sz w:val="17"/>
              </w:rPr>
              <w:t>; si vacío, endpoints protegidos responden 500</w:t>
            </w:r>
          </w:p>
        </w:tc>
        <w:tc>
          <w:tcPr>
            <w:tcW w:type="dxa" w:w="1949"/>
          </w:tcPr>
          <w:p>
            <w:pPr>
              <w:spacing w:after="20"/>
            </w:pPr>
            <w:r>
              <w:rPr>
                <w:sz w:val="17"/>
              </w:rPr>
            </w:r>
            <w:r>
              <w:rPr>
                <w:sz w:val="17"/>
              </w:rPr>
              <w:t>str</w:t>
            </w:r>
          </w:p>
        </w:tc>
        <w:tc>
          <w:tcPr>
            <w:tcW w:type="dxa" w:w="1949"/>
          </w:tcPr>
          <w:p>
            <w:pPr>
              <w:spacing w:after="20"/>
            </w:pPr>
            <w:r>
              <w:rPr>
                <w:sz w:val="17"/>
              </w:rPr>
            </w:r>
            <w:r>
              <w:rPr>
                <w:sz w:val="17"/>
              </w:rPr>
              <w:t xml:space="preserve">Clave estática compartida (cabecera </w:t>
            </w:r>
            <w:r>
              <w:rPr>
                <w:rFonts w:ascii="Consolas" w:hAnsi="Consolas"/>
                <w:sz w:val="17"/>
              </w:rPr>
              <w:t>X-Internal-Key</w:t>
            </w:r>
            <w:r>
              <w:rPr>
                <w:sz w:val="17"/>
              </w:rPr>
              <w:t>)</w:t>
            </w:r>
          </w:p>
        </w:tc>
        <w:tc>
          <w:tcPr>
            <w:tcW w:type="dxa" w:w="1949"/>
          </w:tcPr>
          <w:p>
            <w:pPr>
              <w:spacing w:after="20"/>
            </w:pPr>
            <w:r>
              <w:rPr>
                <w:sz w:val="17"/>
              </w:rPr>
            </w:r>
            <w:r>
              <w:rPr>
                <w:sz w:val="17"/>
              </w:rPr>
              <w:t>79, 565–574</w:t>
            </w:r>
          </w:p>
        </w:tc>
      </w:tr>
      <w:tr>
        <w:tc>
          <w:tcPr>
            <w:tcW w:type="dxa" w:w="1949"/>
          </w:tcPr>
          <w:p>
            <w:pPr>
              <w:spacing w:after="20"/>
            </w:pPr>
            <w:r>
              <w:rPr>
                <w:sz w:val="17"/>
              </w:rPr>
            </w:r>
            <w:r>
              <w:rPr>
                <w:rFonts w:ascii="Consolas" w:hAnsi="Consolas"/>
                <w:sz w:val="17"/>
              </w:rPr>
              <w:t>MP_WEBHOOK_SECRET</w:t>
            </w:r>
          </w:p>
        </w:tc>
        <w:tc>
          <w:tcPr>
            <w:tcW w:type="dxa" w:w="1949"/>
          </w:tcPr>
          <w:p>
            <w:pPr>
              <w:spacing w:after="20"/>
            </w:pPr>
            <w:r>
              <w:rPr>
                <w:sz w:val="17"/>
              </w:rPr>
            </w:r>
            <w:r>
              <w:rPr>
                <w:sz w:val="17"/>
              </w:rPr>
              <w:t xml:space="preserve">env </w:t>
            </w:r>
            <w:r>
              <w:rPr>
                <w:rFonts w:ascii="Consolas" w:hAnsi="Consolas"/>
                <w:sz w:val="17"/>
              </w:rPr>
              <w:t>MP_WEBHOOK_SECRET</w:t>
            </w:r>
          </w:p>
        </w:tc>
        <w:tc>
          <w:tcPr>
            <w:tcW w:type="dxa" w:w="1949"/>
          </w:tcPr>
          <w:p>
            <w:pPr>
              <w:spacing w:after="20"/>
            </w:pPr>
            <w:r>
              <w:rPr>
                <w:sz w:val="17"/>
              </w:rPr>
            </w:r>
            <w:r>
              <w:rPr>
                <w:sz w:val="17"/>
              </w:rPr>
              <w:t>str</w:t>
            </w:r>
          </w:p>
        </w:tc>
        <w:tc>
          <w:tcPr>
            <w:tcW w:type="dxa" w:w="1949"/>
          </w:tcPr>
          <w:p>
            <w:pPr>
              <w:spacing w:after="20"/>
            </w:pPr>
            <w:r>
              <w:rPr>
                <w:sz w:val="17"/>
              </w:rPr>
            </w:r>
            <w:r>
              <w:rPr>
                <w:sz w:val="17"/>
              </w:rPr>
              <w:t>Secreto para verificar firma de webhooks Mercado Pago</w:t>
            </w:r>
          </w:p>
        </w:tc>
        <w:tc>
          <w:tcPr>
            <w:tcW w:type="dxa" w:w="1949"/>
          </w:tcPr>
          <w:p>
            <w:pPr>
              <w:spacing w:after="20"/>
            </w:pPr>
            <w:r>
              <w:rPr>
                <w:sz w:val="17"/>
              </w:rPr>
            </w:r>
            <w:r>
              <w:rPr>
                <w:sz w:val="17"/>
              </w:rPr>
              <w:t>80, 605–624</w:t>
            </w:r>
          </w:p>
        </w:tc>
      </w:tr>
      <w:tr>
        <w:tc>
          <w:tcPr>
            <w:tcW w:type="dxa" w:w="1949"/>
          </w:tcPr>
          <w:p>
            <w:pPr>
              <w:spacing w:after="20"/>
            </w:pPr>
            <w:r>
              <w:rPr>
                <w:sz w:val="17"/>
              </w:rPr>
            </w:r>
            <w:r>
              <w:rPr>
                <w:rFonts w:ascii="Consolas" w:hAnsi="Consolas"/>
                <w:sz w:val="17"/>
              </w:rPr>
              <w:t>AUDIO_ALERT_API_KEY</w:t>
            </w:r>
          </w:p>
        </w:tc>
        <w:tc>
          <w:tcPr>
            <w:tcW w:type="dxa" w:w="1949"/>
          </w:tcPr>
          <w:p>
            <w:pPr>
              <w:spacing w:after="20"/>
            </w:pPr>
            <w:r>
              <w:rPr>
                <w:sz w:val="17"/>
              </w:rPr>
            </w:r>
            <w:r>
              <w:rPr>
                <w:sz w:val="17"/>
              </w:rPr>
              <w:t xml:space="preserve">env </w:t>
            </w:r>
            <w:r>
              <w:rPr>
                <w:rFonts w:ascii="Consolas" w:hAnsi="Consolas"/>
                <w:sz w:val="17"/>
              </w:rPr>
              <w:t>AUDIO_ALERT_API_KEY</w:t>
            </w:r>
          </w:p>
        </w:tc>
        <w:tc>
          <w:tcPr>
            <w:tcW w:type="dxa" w:w="1949"/>
          </w:tcPr>
          <w:p>
            <w:pPr>
              <w:spacing w:after="20"/>
            </w:pPr>
            <w:r>
              <w:rPr>
                <w:sz w:val="17"/>
              </w:rPr>
            </w:r>
            <w:r>
              <w:rPr>
                <w:sz w:val="17"/>
              </w:rPr>
              <w:t>str</w:t>
            </w:r>
          </w:p>
        </w:tc>
        <w:tc>
          <w:tcPr>
            <w:tcW w:type="dxa" w:w="1949"/>
          </w:tcPr>
          <w:p>
            <w:pPr>
              <w:spacing w:after="20"/>
            </w:pPr>
            <w:r>
              <w:rPr>
                <w:sz w:val="17"/>
              </w:rPr>
            </w:r>
            <w:r>
              <w:rPr>
                <w:sz w:val="17"/>
              </w:rPr>
              <w:t xml:space="preserve">Clave estática compartida (cabecera </w:t>
            </w:r>
            <w:r>
              <w:rPr>
                <w:rFonts w:ascii="Consolas" w:hAnsi="Consolas"/>
                <w:sz w:val="17"/>
              </w:rPr>
              <w:t>X-API-Key</w:t>
            </w:r>
            <w:r>
              <w:rPr>
                <w:sz w:val="17"/>
              </w:rPr>
              <w:t>) para audio y contactos TEL</w:t>
            </w:r>
          </w:p>
        </w:tc>
        <w:tc>
          <w:tcPr>
            <w:tcW w:type="dxa" w:w="1949"/>
          </w:tcPr>
          <w:p>
            <w:pPr>
              <w:spacing w:after="20"/>
            </w:pPr>
            <w:r>
              <w:rPr>
                <w:sz w:val="17"/>
              </w:rPr>
            </w:r>
            <w:r>
              <w:rPr>
                <w:sz w:val="17"/>
              </w:rPr>
              <w:t>81, 830–925</w:t>
            </w:r>
          </w:p>
        </w:tc>
      </w:tr>
      <w:tr>
        <w:tc>
          <w:tcPr>
            <w:tcW w:type="dxa" w:w="1949"/>
          </w:tcPr>
          <w:p>
            <w:pPr>
              <w:spacing w:after="20"/>
            </w:pPr>
            <w:r>
              <w:rPr>
                <w:sz w:val="17"/>
              </w:rPr>
            </w:r>
            <w:r>
              <w:rPr>
                <w:rFonts w:ascii="Consolas" w:hAnsi="Consolas"/>
                <w:sz w:val="17"/>
              </w:rPr>
              <w:t>AUDIO_STORAGE_DIR</w:t>
            </w:r>
          </w:p>
        </w:tc>
        <w:tc>
          <w:tcPr>
            <w:tcW w:type="dxa" w:w="1949"/>
          </w:tcPr>
          <w:p>
            <w:pPr>
              <w:spacing w:after="20"/>
            </w:pPr>
            <w:r>
              <w:rPr>
                <w:sz w:val="17"/>
              </w:rPr>
            </w:r>
            <w:r>
              <w:rPr>
                <w:rFonts w:ascii="Consolas" w:hAnsi="Consolas"/>
                <w:sz w:val="17"/>
              </w:rPr>
              <w:t>/home/oaf/agrupacion_api/audio</w:t>
            </w:r>
            <w:r>
              <w:rPr>
                <w:sz w:val="17"/>
              </w:rPr>
              <w:t xml:space="preserve"> (constante fija, no lee env)</w:t>
            </w:r>
          </w:p>
        </w:tc>
        <w:tc>
          <w:tcPr>
            <w:tcW w:type="dxa" w:w="1949"/>
          </w:tcPr>
          <w:p>
            <w:pPr>
              <w:spacing w:after="20"/>
            </w:pPr>
            <w:r>
              <w:rPr>
                <w:sz w:val="17"/>
              </w:rPr>
            </w:r>
            <w:r>
              <w:rPr>
                <w:sz w:val="17"/>
              </w:rPr>
              <w:t>str</w:t>
            </w:r>
          </w:p>
        </w:tc>
        <w:tc>
          <w:tcPr>
            <w:tcW w:type="dxa" w:w="1949"/>
          </w:tcPr>
          <w:p>
            <w:pPr>
              <w:spacing w:after="20"/>
            </w:pPr>
            <w:r>
              <w:rPr>
                <w:sz w:val="17"/>
              </w:rPr>
            </w:r>
            <w:r>
              <w:rPr>
                <w:sz w:val="17"/>
              </w:rPr>
              <w:t>Directorio donde se guardan grabaciones SOS</w:t>
            </w:r>
          </w:p>
        </w:tc>
        <w:tc>
          <w:tcPr>
            <w:tcW w:type="dxa" w:w="1949"/>
          </w:tcPr>
          <w:p>
            <w:pPr>
              <w:spacing w:after="20"/>
            </w:pPr>
            <w:r>
              <w:rPr>
                <w:sz w:val="17"/>
              </w:rPr>
            </w:r>
            <w:r>
              <w:rPr>
                <w:sz w:val="17"/>
              </w:rPr>
              <w:t>82, 854–855</w:t>
            </w:r>
          </w:p>
        </w:tc>
      </w:tr>
      <w:tr>
        <w:tc>
          <w:tcPr>
            <w:tcW w:type="dxa" w:w="1949"/>
          </w:tcPr>
          <w:p>
            <w:pPr>
              <w:spacing w:after="20"/>
            </w:pPr>
            <w:r>
              <w:rPr>
                <w:sz w:val="17"/>
              </w:rPr>
            </w:r>
            <w:r>
              <w:rPr>
                <w:rFonts w:ascii="Consolas" w:hAnsi="Consolas"/>
                <w:sz w:val="17"/>
              </w:rPr>
              <w:t>ADMIN_API_KEY</w:t>
            </w:r>
          </w:p>
        </w:tc>
        <w:tc>
          <w:tcPr>
            <w:tcW w:type="dxa" w:w="1949"/>
          </w:tcPr>
          <w:p>
            <w:pPr>
              <w:spacing w:after="20"/>
            </w:pPr>
            <w:r>
              <w:rPr>
                <w:sz w:val="17"/>
              </w:rPr>
            </w:r>
            <w:r>
              <w:rPr>
                <w:sz w:val="17"/>
              </w:rPr>
              <w:t xml:space="preserve">env </w:t>
            </w:r>
            <w:r>
              <w:rPr>
                <w:rFonts w:ascii="Consolas" w:hAnsi="Consolas"/>
                <w:sz w:val="17"/>
              </w:rPr>
              <w:t>SAFEALERT_ADMIN_API_KEY</w:t>
            </w:r>
          </w:p>
        </w:tc>
        <w:tc>
          <w:tcPr>
            <w:tcW w:type="dxa" w:w="1949"/>
          </w:tcPr>
          <w:p>
            <w:pPr>
              <w:spacing w:after="20"/>
            </w:pPr>
            <w:r>
              <w:rPr>
                <w:sz w:val="17"/>
              </w:rPr>
            </w:r>
            <w:r>
              <w:rPr>
                <w:sz w:val="17"/>
              </w:rPr>
              <w:t>str</w:t>
            </w:r>
          </w:p>
        </w:tc>
        <w:tc>
          <w:tcPr>
            <w:tcW w:type="dxa" w:w="1949"/>
          </w:tcPr>
          <w:p>
            <w:pPr>
              <w:spacing w:after="20"/>
            </w:pPr>
            <w:r>
              <w:rPr>
                <w:sz w:val="17"/>
              </w:rPr>
            </w:r>
            <w:r>
              <w:rPr>
                <w:sz w:val="17"/>
              </w:rPr>
              <w:t xml:space="preserve">Clave estática administrativa (cabecera </w:t>
            </w:r>
            <w:r>
              <w:rPr>
                <w:rFonts w:ascii="Consolas" w:hAnsi="Consolas"/>
                <w:sz w:val="17"/>
              </w:rPr>
              <w:t>X-Admin-Key</w:t>
            </w:r>
            <w:r>
              <w:rPr>
                <w:sz w:val="17"/>
              </w:rPr>
              <w:t>)</w:t>
            </w:r>
          </w:p>
        </w:tc>
        <w:tc>
          <w:tcPr>
            <w:tcW w:type="dxa" w:w="1949"/>
          </w:tcPr>
          <w:p>
            <w:pPr>
              <w:spacing w:after="20"/>
            </w:pPr>
            <w:r>
              <w:rPr>
                <w:sz w:val="17"/>
              </w:rPr>
            </w:r>
            <w:r>
              <w:rPr>
                <w:sz w:val="17"/>
              </w:rPr>
              <w:t>83, 576–585</w:t>
            </w:r>
          </w:p>
        </w:tc>
      </w:tr>
      <w:tr>
        <w:tc>
          <w:tcPr>
            <w:tcW w:type="dxa" w:w="1949"/>
          </w:tcPr>
          <w:p>
            <w:pPr>
              <w:spacing w:after="20"/>
            </w:pPr>
            <w:r>
              <w:rPr>
                <w:sz w:val="17"/>
              </w:rPr>
            </w:r>
            <w:r>
              <w:rPr>
                <w:rFonts w:ascii="Consolas" w:hAnsi="Consolas"/>
                <w:sz w:val="17"/>
              </w:rPr>
              <w:t>RETENCION_ACCESOS_DIAS</w:t>
            </w:r>
          </w:p>
        </w:tc>
        <w:tc>
          <w:tcPr>
            <w:tcW w:type="dxa" w:w="1949"/>
          </w:tcPr>
          <w:p>
            <w:pPr>
              <w:spacing w:after="20"/>
            </w:pPr>
            <w:r>
              <w:rPr>
                <w:sz w:val="17"/>
              </w:rPr>
            </w:r>
            <w:r>
              <w:rPr>
                <w:sz w:val="17"/>
              </w:rPr>
              <w:t xml:space="preserve">env </w:t>
            </w:r>
            <w:r>
              <w:rPr>
                <w:rFonts w:ascii="Consolas" w:hAnsi="Consolas"/>
                <w:sz w:val="17"/>
              </w:rPr>
              <w:t>RETENCION_ACCESOS_DIAS</w:t>
            </w:r>
            <w:r>
              <w:rPr>
                <w:sz w:val="17"/>
              </w:rPr>
              <w:t xml:space="preserve">; default </w:t>
            </w:r>
            <w:r>
              <w:rPr>
                <w:rFonts w:ascii="Consolas" w:hAnsi="Consolas"/>
                <w:sz w:val="17"/>
              </w:rPr>
              <w:t>90</w:t>
            </w:r>
          </w:p>
        </w:tc>
        <w:tc>
          <w:tcPr>
            <w:tcW w:type="dxa" w:w="1949"/>
          </w:tcPr>
          <w:p>
            <w:pPr>
              <w:spacing w:after="20"/>
            </w:pPr>
            <w:r>
              <w:rPr>
                <w:sz w:val="17"/>
              </w:rPr>
            </w:r>
            <w:r>
              <w:rPr>
                <w:sz w:val="17"/>
              </w:rPr>
              <w:t>int</w:t>
            </w:r>
          </w:p>
        </w:tc>
        <w:tc>
          <w:tcPr>
            <w:tcW w:type="dxa" w:w="1949"/>
          </w:tcPr>
          <w:p>
            <w:pPr>
              <w:spacing w:after="20"/>
            </w:pPr>
            <w:r>
              <w:rPr>
                <w:sz w:val="17"/>
              </w:rPr>
            </w:r>
            <w:r>
              <w:rPr>
                <w:sz w:val="17"/>
              </w:rPr>
              <w:t>Días de retención de accesos técnicos</w:t>
            </w:r>
          </w:p>
        </w:tc>
        <w:tc>
          <w:tcPr>
            <w:tcW w:type="dxa" w:w="1949"/>
          </w:tcPr>
          <w:p>
            <w:pPr>
              <w:spacing w:after="20"/>
            </w:pPr>
            <w:r>
              <w:rPr>
                <w:sz w:val="17"/>
              </w:rPr>
            </w:r>
            <w:r>
              <w:rPr>
                <w:sz w:val="17"/>
              </w:rPr>
              <w:t>86, 1566</w:t>
            </w:r>
          </w:p>
        </w:tc>
      </w:tr>
      <w:tr>
        <w:tc>
          <w:tcPr>
            <w:tcW w:type="dxa" w:w="1949"/>
          </w:tcPr>
          <w:p>
            <w:pPr>
              <w:spacing w:after="20"/>
            </w:pPr>
            <w:r>
              <w:rPr>
                <w:sz w:val="17"/>
              </w:rPr>
            </w:r>
            <w:r>
              <w:rPr>
                <w:rFonts w:ascii="Consolas" w:hAnsi="Consolas"/>
                <w:sz w:val="17"/>
              </w:rPr>
              <w:t>RETENCION_UBICACIONES_DIAS</w:t>
            </w:r>
          </w:p>
        </w:tc>
        <w:tc>
          <w:tcPr>
            <w:tcW w:type="dxa" w:w="1949"/>
          </w:tcPr>
          <w:p>
            <w:pPr>
              <w:spacing w:after="20"/>
            </w:pPr>
            <w:r>
              <w:rPr>
                <w:sz w:val="17"/>
              </w:rPr>
            </w:r>
            <w:r>
              <w:rPr>
                <w:sz w:val="17"/>
              </w:rPr>
              <w:t xml:space="preserve">env </w:t>
            </w:r>
            <w:r>
              <w:rPr>
                <w:rFonts w:ascii="Consolas" w:hAnsi="Consolas"/>
                <w:sz w:val="17"/>
              </w:rPr>
              <w:t>RETENCION_UBICACIONES_DIAS</w:t>
            </w:r>
            <w:r>
              <w:rPr>
                <w:sz w:val="17"/>
              </w:rPr>
              <w:t xml:space="preserve">; default </w:t>
            </w:r>
            <w:r>
              <w:rPr>
                <w:rFonts w:ascii="Consolas" w:hAnsi="Consolas"/>
                <w:sz w:val="17"/>
              </w:rPr>
              <w:t>365</w:t>
            </w:r>
          </w:p>
        </w:tc>
        <w:tc>
          <w:tcPr>
            <w:tcW w:type="dxa" w:w="1949"/>
          </w:tcPr>
          <w:p>
            <w:pPr>
              <w:spacing w:after="20"/>
            </w:pPr>
            <w:r>
              <w:rPr>
                <w:sz w:val="17"/>
              </w:rPr>
            </w:r>
            <w:r>
              <w:rPr>
                <w:sz w:val="17"/>
              </w:rPr>
              <w:t>int</w:t>
            </w:r>
          </w:p>
        </w:tc>
        <w:tc>
          <w:tcPr>
            <w:tcW w:type="dxa" w:w="1949"/>
          </w:tcPr>
          <w:p>
            <w:pPr>
              <w:spacing w:after="20"/>
            </w:pPr>
            <w:r>
              <w:rPr>
                <w:sz w:val="17"/>
              </w:rPr>
            </w:r>
            <w:r>
              <w:rPr>
                <w:sz w:val="17"/>
              </w:rPr>
              <w:t>Días de retención de ubicaciones</w:t>
            </w:r>
          </w:p>
        </w:tc>
        <w:tc>
          <w:tcPr>
            <w:tcW w:type="dxa" w:w="1949"/>
          </w:tcPr>
          <w:p>
            <w:pPr>
              <w:spacing w:after="20"/>
            </w:pPr>
            <w:r>
              <w:rPr>
                <w:sz w:val="17"/>
              </w:rPr>
            </w:r>
            <w:r>
              <w:rPr>
                <w:sz w:val="17"/>
              </w:rPr>
              <w:t>87, 1567, 1570</w:t>
            </w:r>
          </w:p>
        </w:tc>
      </w:tr>
      <w:tr>
        <w:tc>
          <w:tcPr>
            <w:tcW w:type="dxa" w:w="1949"/>
          </w:tcPr>
          <w:p>
            <w:pPr>
              <w:spacing w:after="20"/>
            </w:pPr>
            <w:r>
              <w:rPr>
                <w:sz w:val="17"/>
              </w:rPr>
            </w:r>
            <w:r>
              <w:rPr>
                <w:rFonts w:ascii="Consolas" w:hAnsi="Consolas"/>
                <w:sz w:val="17"/>
              </w:rPr>
              <w:t>RETENCION_CONSENTIMIENTOS_DIAS</w:t>
            </w:r>
          </w:p>
        </w:tc>
        <w:tc>
          <w:tcPr>
            <w:tcW w:type="dxa" w:w="1949"/>
          </w:tcPr>
          <w:p>
            <w:pPr>
              <w:spacing w:after="20"/>
            </w:pPr>
            <w:r>
              <w:rPr>
                <w:sz w:val="17"/>
              </w:rPr>
            </w:r>
            <w:r>
              <w:rPr>
                <w:sz w:val="17"/>
              </w:rPr>
              <w:t xml:space="preserve">env </w:t>
            </w:r>
            <w:r>
              <w:rPr>
                <w:rFonts w:ascii="Consolas" w:hAnsi="Consolas"/>
                <w:sz w:val="17"/>
              </w:rPr>
              <w:t>RETENCION_CONSENTIMIENTOS_DIAS</w:t>
            </w:r>
            <w:r>
              <w:rPr>
                <w:sz w:val="17"/>
              </w:rPr>
              <w:t xml:space="preserve">; default </w:t>
            </w:r>
            <w:r>
              <w:rPr>
                <w:rFonts w:ascii="Consolas" w:hAnsi="Consolas"/>
                <w:sz w:val="17"/>
              </w:rPr>
              <w:t>365</w:t>
            </w:r>
          </w:p>
        </w:tc>
        <w:tc>
          <w:tcPr>
            <w:tcW w:type="dxa" w:w="1949"/>
          </w:tcPr>
          <w:p>
            <w:pPr>
              <w:spacing w:after="20"/>
            </w:pPr>
            <w:r>
              <w:rPr>
                <w:sz w:val="17"/>
              </w:rPr>
            </w:r>
            <w:r>
              <w:rPr>
                <w:sz w:val="17"/>
              </w:rPr>
              <w:t>int</w:t>
            </w:r>
          </w:p>
        </w:tc>
        <w:tc>
          <w:tcPr>
            <w:tcW w:type="dxa" w:w="1949"/>
          </w:tcPr>
          <w:p>
            <w:pPr>
              <w:spacing w:after="20"/>
            </w:pPr>
            <w:r>
              <w:rPr>
                <w:sz w:val="17"/>
              </w:rPr>
            </w:r>
            <w:r>
              <w:rPr>
                <w:sz w:val="17"/>
              </w:rPr>
              <w:t>Días de retención de consentimientos</w:t>
            </w:r>
          </w:p>
        </w:tc>
        <w:tc>
          <w:tcPr>
            <w:tcW w:type="dxa" w:w="1949"/>
          </w:tcPr>
          <w:p>
            <w:pPr>
              <w:spacing w:after="20"/>
            </w:pPr>
            <w:r>
              <w:rPr>
                <w:sz w:val="17"/>
              </w:rPr>
            </w:r>
            <w:r>
              <w:rPr>
                <w:sz w:val="17"/>
              </w:rPr>
              <w:t>88, 1568, 1571</w:t>
            </w:r>
          </w:p>
        </w:tc>
      </w:tr>
      <w:tr>
        <w:tc>
          <w:tcPr>
            <w:tcW w:type="dxa" w:w="1949"/>
          </w:tcPr>
          <w:p>
            <w:pPr>
              <w:spacing w:after="20"/>
            </w:pPr>
            <w:r>
              <w:rPr>
                <w:sz w:val="17"/>
              </w:rPr>
            </w:r>
            <w:r>
              <w:rPr>
                <w:rFonts w:ascii="Consolas" w:hAnsi="Consolas"/>
                <w:sz w:val="17"/>
              </w:rPr>
              <w:t>RETENCION_LOGS_DIAS</w:t>
            </w:r>
          </w:p>
        </w:tc>
        <w:tc>
          <w:tcPr>
            <w:tcW w:type="dxa" w:w="1949"/>
          </w:tcPr>
          <w:p>
            <w:pPr>
              <w:spacing w:after="20"/>
            </w:pPr>
            <w:r>
              <w:rPr>
                <w:sz w:val="17"/>
              </w:rPr>
            </w:r>
            <w:r>
              <w:rPr>
                <w:sz w:val="17"/>
              </w:rPr>
              <w:t xml:space="preserve">env </w:t>
            </w:r>
            <w:r>
              <w:rPr>
                <w:rFonts w:ascii="Consolas" w:hAnsi="Consolas"/>
                <w:sz w:val="17"/>
              </w:rPr>
              <w:t>RETENCION_LOGS_DIAS</w:t>
            </w:r>
            <w:r>
              <w:rPr>
                <w:sz w:val="17"/>
              </w:rPr>
              <w:t xml:space="preserve">; default </w:t>
            </w:r>
            <w:r>
              <w:rPr>
                <w:rFonts w:ascii="Consolas" w:hAnsi="Consolas"/>
                <w:sz w:val="17"/>
              </w:rPr>
              <w:t>30</w:t>
            </w:r>
          </w:p>
        </w:tc>
        <w:tc>
          <w:tcPr>
            <w:tcW w:type="dxa" w:w="1949"/>
          </w:tcPr>
          <w:p>
            <w:pPr>
              <w:spacing w:after="20"/>
            </w:pPr>
            <w:r>
              <w:rPr>
                <w:sz w:val="17"/>
              </w:rPr>
            </w:r>
            <w:r>
              <w:rPr>
                <w:sz w:val="17"/>
              </w:rPr>
              <w:t>int</w:t>
            </w:r>
          </w:p>
        </w:tc>
        <w:tc>
          <w:tcPr>
            <w:tcW w:type="dxa" w:w="1949"/>
          </w:tcPr>
          <w:p>
            <w:pPr>
              <w:spacing w:after="20"/>
            </w:pPr>
            <w:r>
              <w:rPr>
                <w:sz w:val="17"/>
              </w:rPr>
            </w:r>
            <w:r>
              <w:rPr>
                <w:sz w:val="17"/>
              </w:rPr>
              <w:t>Definida y expuesta, pero no aplicada por ninguna lógica</w:t>
            </w:r>
          </w:p>
        </w:tc>
        <w:tc>
          <w:tcPr>
            <w:tcW w:type="dxa" w:w="1949"/>
          </w:tcPr>
          <w:p>
            <w:pPr>
              <w:spacing w:after="20"/>
            </w:pPr>
            <w:r>
              <w:rPr>
                <w:sz w:val="17"/>
              </w:rPr>
            </w:r>
            <w:r>
              <w:rPr>
                <w:sz w:val="17"/>
              </w:rPr>
              <w:t>89, 1516</w:t>
            </w:r>
          </w:p>
        </w:tc>
      </w:tr>
      <w:tr>
        <w:tc>
          <w:tcPr>
            <w:tcW w:type="dxa" w:w="1949"/>
          </w:tcPr>
          <w:p>
            <w:pPr>
              <w:spacing w:after="20"/>
            </w:pPr>
            <w:r>
              <w:rPr>
                <w:sz w:val="17"/>
              </w:rPr>
            </w:r>
            <w:r>
              <w:rPr>
                <w:rFonts w:ascii="Consolas" w:hAnsi="Consolas"/>
                <w:sz w:val="17"/>
              </w:rPr>
              <w:t>logger</w:t>
            </w:r>
          </w:p>
        </w:tc>
        <w:tc>
          <w:tcPr>
            <w:tcW w:type="dxa" w:w="1949"/>
          </w:tcPr>
          <w:p>
            <w:pPr>
              <w:spacing w:after="20"/>
            </w:pPr>
            <w:r>
              <w:rPr>
                <w:sz w:val="17"/>
              </w:rPr>
            </w:r>
            <w:r>
              <w:rPr>
                <w:sz w:val="17"/>
              </w:rPr>
              <w:t xml:space="preserve">logger </w:t>
            </w:r>
            <w:r>
              <w:rPr>
                <w:rFonts w:ascii="Consolas" w:hAnsi="Consolas"/>
                <w:sz w:val="17"/>
              </w:rPr>
              <w:t>"safealert"</w:t>
            </w:r>
          </w:p>
        </w:tc>
        <w:tc>
          <w:tcPr>
            <w:tcW w:type="dxa" w:w="1949"/>
          </w:tcPr>
          <w:p>
            <w:pPr>
              <w:spacing w:after="20"/>
            </w:pPr>
            <w:r>
              <w:rPr>
                <w:sz w:val="17"/>
              </w:rPr>
            </w:r>
            <w:r>
              <w:rPr>
                <w:sz w:val="17"/>
              </w:rPr>
              <w:t>logging.Logger</w:t>
            </w:r>
          </w:p>
        </w:tc>
        <w:tc>
          <w:tcPr>
            <w:tcW w:type="dxa" w:w="1949"/>
          </w:tcPr>
          <w:p>
            <w:pPr>
              <w:spacing w:after="20"/>
            </w:pPr>
            <w:r>
              <w:rPr>
                <w:sz w:val="17"/>
              </w:rPr>
            </w:r>
            <w:r>
              <w:rPr>
                <w:sz w:val="17"/>
              </w:rPr>
              <w:t>Logging de la aplicación (INFO, formato con timestamp)</w:t>
            </w:r>
          </w:p>
        </w:tc>
        <w:tc>
          <w:tcPr>
            <w:tcW w:type="dxa" w:w="1949"/>
          </w:tcPr>
          <w:p>
            <w:pPr>
              <w:spacing w:after="20"/>
            </w:pPr>
            <w:r>
              <w:rPr>
                <w:sz w:val="17"/>
              </w:rPr>
            </w:r>
            <w:r>
              <w:rPr>
                <w:sz w:val="17"/>
              </w:rPr>
              <w:t>91–95 y todo el archivo</w:t>
            </w:r>
          </w:p>
        </w:tc>
      </w:tr>
      <w:tr>
        <w:tc>
          <w:tcPr>
            <w:tcW w:type="dxa" w:w="1949"/>
          </w:tcPr>
          <w:p>
            <w:pPr>
              <w:spacing w:after="20"/>
            </w:pPr>
            <w:r>
              <w:rPr>
                <w:sz w:val="17"/>
              </w:rPr>
            </w:r>
            <w:r>
              <w:rPr>
                <w:rFonts w:ascii="Consolas" w:hAnsi="Consolas"/>
                <w:sz w:val="17"/>
              </w:rPr>
              <w:t>_fb_cred_path</w:t>
            </w:r>
          </w:p>
        </w:tc>
        <w:tc>
          <w:tcPr>
            <w:tcW w:type="dxa" w:w="1949"/>
          </w:tcPr>
          <w:p>
            <w:pPr>
              <w:spacing w:after="20"/>
            </w:pPr>
            <w:r>
              <w:rPr>
                <w:sz w:val="17"/>
              </w:rPr>
            </w:r>
            <w:r>
              <w:rPr>
                <w:sz w:val="17"/>
              </w:rPr>
              <w:t xml:space="preserve">env </w:t>
            </w:r>
            <w:r>
              <w:rPr>
                <w:rFonts w:ascii="Consolas" w:hAnsi="Consolas"/>
                <w:sz w:val="17"/>
              </w:rPr>
              <w:t>FIREBASE_CREDENTIALS_PATH</w:t>
            </w:r>
          </w:p>
        </w:tc>
        <w:tc>
          <w:tcPr>
            <w:tcW w:type="dxa" w:w="1949"/>
          </w:tcPr>
          <w:p>
            <w:pPr>
              <w:spacing w:after="20"/>
            </w:pPr>
            <w:r>
              <w:rPr>
                <w:sz w:val="17"/>
              </w:rPr>
            </w:r>
            <w:r>
              <w:rPr>
                <w:sz w:val="17"/>
              </w:rPr>
              <w:t>str</w:t>
            </w:r>
          </w:p>
        </w:tc>
        <w:tc>
          <w:tcPr>
            <w:tcW w:type="dxa" w:w="1949"/>
          </w:tcPr>
          <w:p>
            <w:pPr>
              <w:spacing w:after="20"/>
            </w:pPr>
            <w:r>
              <w:rPr>
                <w:sz w:val="17"/>
              </w:rPr>
            </w:r>
            <w:r>
              <w:rPr>
                <w:sz w:val="17"/>
              </w:rPr>
              <w:t>Ruta opcional del certificado de servicio Firebase</w:t>
            </w:r>
          </w:p>
        </w:tc>
        <w:tc>
          <w:tcPr>
            <w:tcW w:type="dxa" w:w="1949"/>
          </w:tcPr>
          <w:p>
            <w:pPr>
              <w:spacing w:after="20"/>
            </w:pPr>
            <w:r>
              <w:rPr>
                <w:sz w:val="17"/>
              </w:rPr>
            </w:r>
            <w:r>
              <w:rPr>
                <w:sz w:val="17"/>
              </w:rPr>
              <w:t>100–103</w:t>
            </w:r>
          </w:p>
        </w:tc>
      </w:tr>
      <w:tr>
        <w:tc>
          <w:tcPr>
            <w:tcW w:type="dxa" w:w="1949"/>
          </w:tcPr>
          <w:p>
            <w:pPr>
              <w:spacing w:after="20"/>
            </w:pPr>
            <w:r>
              <w:rPr>
                <w:sz w:val="17"/>
              </w:rPr>
            </w:r>
            <w:r>
              <w:rPr>
                <w:rFonts w:ascii="Consolas" w:hAnsi="Consolas"/>
                <w:sz w:val="17"/>
              </w:rPr>
              <w:t>flask_app</w:t>
            </w:r>
          </w:p>
        </w:tc>
        <w:tc>
          <w:tcPr>
            <w:tcW w:type="dxa" w:w="1949"/>
          </w:tcPr>
          <w:p>
            <w:pPr>
              <w:spacing w:after="20"/>
            </w:pPr>
            <w:r>
              <w:rPr>
                <w:sz w:val="17"/>
              </w:rPr>
            </w:r>
            <w:r>
              <w:rPr>
                <w:sz w:val="17"/>
              </w:rPr>
              <w:t xml:space="preserve">instancia de </w:t>
            </w:r>
            <w:r>
              <w:rPr>
                <w:rFonts w:ascii="Consolas" w:hAnsi="Consolas"/>
                <w:sz w:val="17"/>
              </w:rPr>
              <w:t>create_app()</w:t>
            </w:r>
            <w:r>
              <w:rPr>
                <w:sz w:val="17"/>
              </w:rPr>
              <w:t xml:space="preserve"> o fallback</w:t>
            </w:r>
          </w:p>
        </w:tc>
        <w:tc>
          <w:tcPr>
            <w:tcW w:type="dxa" w:w="1949"/>
          </w:tcPr>
          <w:p>
            <w:pPr>
              <w:spacing w:after="20"/>
            </w:pPr>
            <w:r>
              <w:rPr>
                <w:sz w:val="17"/>
              </w:rPr>
            </w:r>
            <w:r>
              <w:rPr>
                <w:sz w:val="17"/>
              </w:rPr>
              <w:t>Flask</w:t>
            </w:r>
          </w:p>
        </w:tc>
        <w:tc>
          <w:tcPr>
            <w:tcW w:type="dxa" w:w="1949"/>
          </w:tcPr>
          <w:p>
            <w:pPr>
              <w:spacing w:after="20"/>
            </w:pPr>
            <w:r>
              <w:rPr>
                <w:sz w:val="17"/>
              </w:rPr>
            </w:r>
            <w:r>
              <w:rPr>
                <w:sz w:val="17"/>
              </w:rPr>
              <w:t>Aplicación Flask sobre la que se registran rutas, CORS y teardowns</w:t>
            </w:r>
          </w:p>
        </w:tc>
        <w:tc>
          <w:tcPr>
            <w:tcW w:type="dxa" w:w="1949"/>
          </w:tcPr>
          <w:p>
            <w:pPr>
              <w:spacing w:after="20"/>
            </w:pPr>
            <w:r>
              <w:rPr>
                <w:sz w:val="17"/>
              </w:rPr>
            </w:r>
            <w:r>
              <w:rPr>
                <w:sz w:val="17"/>
              </w:rPr>
              <w:t xml:space="preserve">113 y todos los </w:t>
            </w:r>
            <w:r>
              <w:rPr>
                <w:rFonts w:ascii="Consolas" w:hAnsi="Consolas"/>
                <w:sz w:val="17"/>
              </w:rPr>
              <w:t>@flask_app.route</w:t>
            </w:r>
          </w:p>
        </w:tc>
      </w:tr>
      <w:tr>
        <w:tc>
          <w:tcPr>
            <w:tcW w:type="dxa" w:w="1949"/>
          </w:tcPr>
          <w:p>
            <w:pPr>
              <w:spacing w:after="20"/>
            </w:pPr>
            <w:r>
              <w:rPr>
                <w:sz w:val="17"/>
              </w:rPr>
            </w:r>
            <w:r>
              <w:rPr>
                <w:rFonts w:ascii="Consolas" w:hAnsi="Consolas"/>
                <w:sz w:val="17"/>
              </w:rPr>
              <w:t>RATE_LIMIT_WINDOW</w:t>
            </w:r>
          </w:p>
        </w:tc>
        <w:tc>
          <w:tcPr>
            <w:tcW w:type="dxa" w:w="1949"/>
          </w:tcPr>
          <w:p>
            <w:pPr>
              <w:spacing w:after="20"/>
            </w:pPr>
            <w:r>
              <w:rPr>
                <w:sz w:val="17"/>
              </w:rPr>
            </w:r>
            <w:r>
              <w:rPr>
                <w:rFonts w:ascii="Consolas" w:hAnsi="Consolas"/>
                <w:sz w:val="17"/>
              </w:rPr>
              <w:t>60</w:t>
            </w:r>
          </w:p>
        </w:tc>
        <w:tc>
          <w:tcPr>
            <w:tcW w:type="dxa" w:w="1949"/>
          </w:tcPr>
          <w:p>
            <w:pPr>
              <w:spacing w:after="20"/>
            </w:pPr>
            <w:r>
              <w:rPr>
                <w:sz w:val="17"/>
              </w:rPr>
            </w:r>
            <w:r>
              <w:rPr>
                <w:sz w:val="17"/>
              </w:rPr>
              <w:t>int</w:t>
            </w:r>
          </w:p>
        </w:tc>
        <w:tc>
          <w:tcPr>
            <w:tcW w:type="dxa" w:w="1949"/>
          </w:tcPr>
          <w:p>
            <w:pPr>
              <w:spacing w:after="20"/>
            </w:pPr>
            <w:r>
              <w:rPr>
                <w:sz w:val="17"/>
              </w:rPr>
            </w:r>
            <w:r>
              <w:rPr>
                <w:sz w:val="17"/>
              </w:rPr>
              <w:t>Ventana en segundos del rate limiter</w:t>
            </w:r>
          </w:p>
        </w:tc>
        <w:tc>
          <w:tcPr>
            <w:tcW w:type="dxa" w:w="1949"/>
          </w:tcPr>
          <w:p>
            <w:pPr>
              <w:spacing w:after="20"/>
            </w:pPr>
            <w:r>
              <w:rPr>
                <w:sz w:val="17"/>
              </w:rPr>
            </w:r>
            <w:r>
              <w:rPr>
                <w:sz w:val="17"/>
              </w:rPr>
              <w:t>131, 142</w:t>
            </w:r>
          </w:p>
        </w:tc>
      </w:tr>
      <w:tr>
        <w:tc>
          <w:tcPr>
            <w:tcW w:type="dxa" w:w="1949"/>
          </w:tcPr>
          <w:p>
            <w:pPr>
              <w:spacing w:after="20"/>
            </w:pPr>
            <w:r>
              <w:rPr>
                <w:sz w:val="17"/>
              </w:rPr>
            </w:r>
            <w:r>
              <w:rPr>
                <w:rFonts w:ascii="Consolas" w:hAnsi="Consolas"/>
                <w:sz w:val="17"/>
              </w:rPr>
              <w:t>RATE_LIMIT_MAX</w:t>
            </w:r>
          </w:p>
        </w:tc>
        <w:tc>
          <w:tcPr>
            <w:tcW w:type="dxa" w:w="1949"/>
          </w:tcPr>
          <w:p>
            <w:pPr>
              <w:spacing w:after="20"/>
            </w:pPr>
            <w:r>
              <w:rPr>
                <w:sz w:val="17"/>
              </w:rPr>
            </w:r>
            <w:r>
              <w:rPr>
                <w:rFonts w:ascii="Consolas" w:hAnsi="Consolas"/>
                <w:sz w:val="17"/>
              </w:rPr>
              <w:t>30</w:t>
            </w:r>
          </w:p>
        </w:tc>
        <w:tc>
          <w:tcPr>
            <w:tcW w:type="dxa" w:w="1949"/>
          </w:tcPr>
          <w:p>
            <w:pPr>
              <w:spacing w:after="20"/>
            </w:pPr>
            <w:r>
              <w:rPr>
                <w:sz w:val="17"/>
              </w:rPr>
            </w:r>
            <w:r>
              <w:rPr>
                <w:sz w:val="17"/>
              </w:rPr>
              <w:t>int</w:t>
            </w:r>
          </w:p>
        </w:tc>
        <w:tc>
          <w:tcPr>
            <w:tcW w:type="dxa" w:w="1949"/>
          </w:tcPr>
          <w:p>
            <w:pPr>
              <w:spacing w:after="20"/>
            </w:pPr>
            <w:r>
              <w:rPr>
                <w:sz w:val="17"/>
              </w:rPr>
            </w:r>
            <w:r>
              <w:rPr>
                <w:sz w:val="17"/>
              </w:rPr>
              <w:t>Máximo de eventos permitidos por ventana y clave</w:t>
            </w:r>
          </w:p>
        </w:tc>
        <w:tc>
          <w:tcPr>
            <w:tcW w:type="dxa" w:w="1949"/>
          </w:tcPr>
          <w:p>
            <w:pPr>
              <w:spacing w:after="20"/>
            </w:pPr>
            <w:r>
              <w:rPr>
                <w:sz w:val="17"/>
              </w:rPr>
            </w:r>
            <w:r>
              <w:rPr>
                <w:sz w:val="17"/>
              </w:rPr>
              <w:t>132, 154</w:t>
            </w:r>
          </w:p>
        </w:tc>
      </w:tr>
      <w:tr>
        <w:tc>
          <w:tcPr>
            <w:tcW w:type="dxa" w:w="1949"/>
          </w:tcPr>
          <w:p>
            <w:pPr>
              <w:spacing w:after="20"/>
            </w:pPr>
            <w:r>
              <w:rPr>
                <w:sz w:val="17"/>
              </w:rPr>
            </w:r>
            <w:r>
              <w:rPr>
                <w:rFonts w:ascii="Consolas" w:hAnsi="Consolas"/>
                <w:sz w:val="17"/>
              </w:rPr>
              <w:t>RATE_LIMIT_PURGE_EVERY</w:t>
            </w:r>
          </w:p>
        </w:tc>
        <w:tc>
          <w:tcPr>
            <w:tcW w:type="dxa" w:w="1949"/>
          </w:tcPr>
          <w:p>
            <w:pPr>
              <w:spacing w:after="20"/>
            </w:pPr>
            <w:r>
              <w:rPr>
                <w:sz w:val="17"/>
              </w:rPr>
            </w:r>
            <w:r>
              <w:rPr>
                <w:rFonts w:ascii="Consolas" w:hAnsi="Consolas"/>
                <w:sz w:val="17"/>
              </w:rPr>
              <w:t>256</w:t>
            </w:r>
          </w:p>
        </w:tc>
        <w:tc>
          <w:tcPr>
            <w:tcW w:type="dxa" w:w="1949"/>
          </w:tcPr>
          <w:p>
            <w:pPr>
              <w:spacing w:after="20"/>
            </w:pPr>
            <w:r>
              <w:rPr>
                <w:sz w:val="17"/>
              </w:rPr>
            </w:r>
            <w:r>
              <w:rPr>
                <w:sz w:val="17"/>
              </w:rPr>
              <w:t>int</w:t>
            </w:r>
          </w:p>
        </w:tc>
        <w:tc>
          <w:tcPr>
            <w:tcW w:type="dxa" w:w="1949"/>
          </w:tcPr>
          <w:p>
            <w:pPr>
              <w:spacing w:after="20"/>
            </w:pPr>
            <w:r>
              <w:rPr>
                <w:sz w:val="17"/>
              </w:rPr>
            </w:r>
            <w:r>
              <w:rPr>
                <w:sz w:val="17"/>
              </w:rPr>
              <w:t>Purgar eventos viejos cada N inserciones</w:t>
            </w:r>
          </w:p>
        </w:tc>
        <w:tc>
          <w:tcPr>
            <w:tcW w:type="dxa" w:w="1949"/>
          </w:tcPr>
          <w:p>
            <w:pPr>
              <w:spacing w:after="20"/>
            </w:pPr>
            <w:r>
              <w:rPr>
                <w:sz w:val="17"/>
              </w:rPr>
            </w:r>
            <w:r>
              <w:rPr>
                <w:sz w:val="17"/>
              </w:rPr>
              <w:t>133, 166</w:t>
            </w:r>
          </w:p>
        </w:tc>
      </w:tr>
      <w:tr>
        <w:tc>
          <w:tcPr>
            <w:tcW w:type="dxa" w:w="1949"/>
          </w:tcPr>
          <w:p>
            <w:pPr>
              <w:spacing w:after="20"/>
            </w:pPr>
            <w:r>
              <w:rPr>
                <w:sz w:val="17"/>
              </w:rPr>
            </w:r>
            <w:r>
              <w:rPr>
                <w:rFonts w:ascii="Consolas" w:hAnsi="Consolas"/>
                <w:sz w:val="17"/>
              </w:rPr>
              <w:t>_rate_limit_call_counter</w:t>
            </w:r>
          </w:p>
        </w:tc>
        <w:tc>
          <w:tcPr>
            <w:tcW w:type="dxa" w:w="1949"/>
          </w:tcPr>
          <w:p>
            <w:pPr>
              <w:spacing w:after="20"/>
            </w:pPr>
            <w:r>
              <w:rPr>
                <w:sz w:val="17"/>
              </w:rPr>
            </w:r>
            <w:r>
              <w:rPr>
                <w:rFonts w:ascii="Consolas" w:hAnsi="Consolas"/>
                <w:sz w:val="17"/>
              </w:rPr>
              <w:t>0</w:t>
            </w:r>
          </w:p>
        </w:tc>
        <w:tc>
          <w:tcPr>
            <w:tcW w:type="dxa" w:w="1949"/>
          </w:tcPr>
          <w:p>
            <w:pPr>
              <w:spacing w:after="20"/>
            </w:pPr>
            <w:r>
              <w:rPr>
                <w:sz w:val="17"/>
              </w:rPr>
            </w:r>
            <w:r>
              <w:rPr>
                <w:sz w:val="17"/>
              </w:rPr>
              <w:t>int</w:t>
            </w:r>
          </w:p>
        </w:tc>
        <w:tc>
          <w:tcPr>
            <w:tcW w:type="dxa" w:w="1949"/>
          </w:tcPr>
          <w:p>
            <w:pPr>
              <w:spacing w:after="20"/>
            </w:pPr>
            <w:r>
              <w:rPr>
                <w:sz w:val="17"/>
              </w:rPr>
            </w:r>
            <w:r>
              <w:rPr>
                <w:sz w:val="17"/>
              </w:rPr>
              <w:t>Contador global de llamadas al rate limiter (purga global periódica)</w:t>
            </w:r>
          </w:p>
        </w:tc>
        <w:tc>
          <w:tcPr>
            <w:tcW w:type="dxa" w:w="1949"/>
          </w:tcPr>
          <w:p>
            <w:pPr>
              <w:spacing w:after="20"/>
            </w:pPr>
            <w:r>
              <w:rPr>
                <w:sz w:val="17"/>
              </w:rPr>
            </w:r>
            <w:r>
              <w:rPr>
                <w:sz w:val="17"/>
              </w:rPr>
              <w:t>135, 139, 165</w:t>
            </w:r>
          </w:p>
        </w:tc>
      </w:tr>
      <w:tr>
        <w:tc>
          <w:tcPr>
            <w:tcW w:type="dxa" w:w="1949"/>
          </w:tcPr>
          <w:p>
            <w:pPr>
              <w:spacing w:after="20"/>
            </w:pPr>
            <w:r>
              <w:rPr>
                <w:sz w:val="17"/>
              </w:rPr>
            </w:r>
            <w:r>
              <w:rPr>
                <w:rFonts w:ascii="Consolas" w:hAnsi="Consolas"/>
                <w:sz w:val="17"/>
              </w:rPr>
              <w:t>PROXY_HEADERS</w:t>
            </w:r>
          </w:p>
        </w:tc>
        <w:tc>
          <w:tcPr>
            <w:tcW w:type="dxa" w:w="1949"/>
          </w:tcPr>
          <w:p>
            <w:pPr>
              <w:spacing w:after="20"/>
            </w:pPr>
            <w:r>
              <w:rPr>
                <w:sz w:val="17"/>
              </w:rPr>
            </w:r>
            <w:r>
              <w:rPr>
                <w:rFonts w:ascii="Consolas" w:hAnsi="Consolas"/>
                <w:sz w:val="17"/>
              </w:rPr>
              <w:t>['CF-Connecting-IP', 'X-Real-IP', 'X-Forwarded-For']</w:t>
            </w:r>
          </w:p>
        </w:tc>
        <w:tc>
          <w:tcPr>
            <w:tcW w:type="dxa" w:w="1949"/>
          </w:tcPr>
          <w:p>
            <w:pPr>
              <w:spacing w:after="20"/>
            </w:pPr>
            <w:r>
              <w:rPr>
                <w:sz w:val="17"/>
              </w:rPr>
            </w:r>
            <w:r>
              <w:rPr>
                <w:sz w:val="17"/>
              </w:rPr>
              <w:t>list[str]</w:t>
            </w:r>
          </w:p>
        </w:tc>
        <w:tc>
          <w:tcPr>
            <w:tcW w:type="dxa" w:w="1949"/>
          </w:tcPr>
          <w:p>
            <w:pPr>
              <w:spacing w:after="20"/>
            </w:pPr>
            <w:r>
              <w:rPr>
                <w:sz w:val="17"/>
              </w:rPr>
            </w:r>
            <w:r>
              <w:rPr>
                <w:sz w:val="17"/>
              </w:rPr>
              <w:t>Encabezados aceptados para obtener IP real del cliente</w:t>
            </w:r>
          </w:p>
        </w:tc>
        <w:tc>
          <w:tcPr>
            <w:tcW w:type="dxa" w:w="1949"/>
          </w:tcPr>
          <w:p>
            <w:pPr>
              <w:spacing w:after="20"/>
            </w:pPr>
            <w:r>
              <w:rPr>
                <w:sz w:val="17"/>
              </w:rPr>
            </w:r>
            <w:r>
              <w:rPr>
                <w:sz w:val="17"/>
              </w:rPr>
              <w:t>179, 187</w:t>
            </w:r>
          </w:p>
        </w:tc>
      </w:tr>
      <w:tr>
        <w:tc>
          <w:tcPr>
            <w:tcW w:type="dxa" w:w="1949"/>
          </w:tcPr>
          <w:p>
            <w:pPr>
              <w:spacing w:after="20"/>
            </w:pPr>
            <w:r>
              <w:rPr>
                <w:sz w:val="17"/>
              </w:rPr>
            </w:r>
            <w:r>
              <w:rPr>
                <w:rFonts w:ascii="Consolas" w:hAnsi="Consolas"/>
                <w:sz w:val="17"/>
              </w:rPr>
              <w:t>PROXY_CONFIANZA</w:t>
            </w:r>
          </w:p>
        </w:tc>
        <w:tc>
          <w:tcPr>
            <w:tcW w:type="dxa" w:w="1949"/>
          </w:tcPr>
          <w:p>
            <w:pPr>
              <w:spacing w:after="20"/>
            </w:pPr>
            <w:r>
              <w:rPr>
                <w:sz w:val="17"/>
              </w:rPr>
            </w:r>
            <w:r>
              <w:rPr>
                <w:sz w:val="17"/>
              </w:rPr>
              <w:t xml:space="preserve">env </w:t>
            </w:r>
            <w:r>
              <w:rPr>
                <w:rFonts w:ascii="Consolas" w:hAnsi="Consolas"/>
                <w:sz w:val="17"/>
              </w:rPr>
              <w:t>PROXY_CONFIANZA</w:t>
            </w:r>
            <w:r>
              <w:rPr>
                <w:sz w:val="17"/>
              </w:rPr>
              <w:t xml:space="preserve">; default </w:t>
            </w:r>
            <w:r>
              <w:rPr>
                <w:rFonts w:ascii="Consolas" w:hAnsi="Consolas"/>
                <w:sz w:val="17"/>
              </w:rPr>
              <w:t>"Cloudflare,PythonAnywhere"</w:t>
            </w:r>
          </w:p>
        </w:tc>
        <w:tc>
          <w:tcPr>
            <w:tcW w:type="dxa" w:w="1949"/>
          </w:tcPr>
          <w:p>
            <w:pPr>
              <w:spacing w:after="20"/>
            </w:pPr>
            <w:r>
              <w:rPr>
                <w:sz w:val="17"/>
              </w:rPr>
            </w:r>
            <w:r>
              <w:rPr>
                <w:sz w:val="17"/>
              </w:rPr>
              <w:t>list[str]</w:t>
            </w:r>
          </w:p>
        </w:tc>
        <w:tc>
          <w:tcPr>
            <w:tcW w:type="dxa" w:w="1949"/>
          </w:tcPr>
          <w:p>
            <w:pPr>
              <w:spacing w:after="20"/>
            </w:pPr>
            <w:r>
              <w:rPr>
                <w:sz w:val="17"/>
              </w:rPr>
            </w:r>
            <w:r>
              <w:rPr>
                <w:sz w:val="17"/>
              </w:rPr>
              <w:t>Sin uso posterior</w:t>
            </w:r>
          </w:p>
        </w:tc>
        <w:tc>
          <w:tcPr>
            <w:tcW w:type="dxa" w:w="1949"/>
          </w:tcPr>
          <w:p>
            <w:pPr>
              <w:spacing w:after="20"/>
            </w:pPr>
            <w:r>
              <w:rPr>
                <w:sz w:val="17"/>
              </w:rPr>
            </w:r>
            <w:r>
              <w:rPr>
                <w:sz w:val="17"/>
              </w:rPr>
              <w:t>180 — [POTENCIALMENTE NO UTILIZADO]</w:t>
            </w:r>
          </w:p>
        </w:tc>
      </w:tr>
      <w:tr>
        <w:tc>
          <w:tcPr>
            <w:tcW w:type="dxa" w:w="1949"/>
          </w:tcPr>
          <w:p>
            <w:pPr>
              <w:spacing w:after="20"/>
            </w:pPr>
            <w:r>
              <w:rPr>
                <w:sz w:val="17"/>
              </w:rPr>
            </w:r>
            <w:r>
              <w:rPr>
                <w:rFonts w:ascii="Consolas" w:hAnsi="Consolas"/>
                <w:sz w:val="17"/>
              </w:rPr>
              <w:t>geoip_service</w:t>
            </w:r>
          </w:p>
        </w:tc>
        <w:tc>
          <w:tcPr>
            <w:tcW w:type="dxa" w:w="1949"/>
          </w:tcPr>
          <w:p>
            <w:pPr>
              <w:spacing w:after="20"/>
            </w:pPr>
            <w:r>
              <w:rPr>
                <w:sz w:val="17"/>
              </w:rPr>
            </w:r>
            <w:r>
              <w:rPr>
                <w:sz w:val="17"/>
              </w:rPr>
              <w:t xml:space="preserve">instancia de </w:t>
            </w:r>
            <w:r>
              <w:rPr>
                <w:rFonts w:ascii="Consolas" w:hAnsi="Consolas"/>
                <w:sz w:val="17"/>
              </w:rPr>
              <w:t>GeoIPService</w:t>
            </w:r>
          </w:p>
        </w:tc>
        <w:tc>
          <w:tcPr>
            <w:tcW w:type="dxa" w:w="1949"/>
          </w:tcPr>
          <w:p>
            <w:pPr>
              <w:spacing w:after="20"/>
            </w:pPr>
            <w:r>
              <w:rPr>
                <w:sz w:val="17"/>
              </w:rPr>
            </w:r>
            <w:r>
              <w:rPr>
                <w:sz w:val="17"/>
              </w:rPr>
              <w:t>GeoIPService</w:t>
            </w:r>
          </w:p>
        </w:tc>
        <w:tc>
          <w:tcPr>
            <w:tcW w:type="dxa" w:w="1949"/>
          </w:tcPr>
          <w:p>
            <w:pPr>
              <w:spacing w:after="20"/>
            </w:pPr>
            <w:r>
              <w:rPr>
                <w:sz w:val="17"/>
              </w:rPr>
            </w:r>
            <w:r>
              <w:rPr>
                <w:sz w:val="17"/>
              </w:rPr>
              <w:t>Servicio global de geolocalización por IP</w:t>
            </w:r>
          </w:p>
        </w:tc>
        <w:tc>
          <w:tcPr>
            <w:tcW w:type="dxa" w:w="1949"/>
          </w:tcPr>
          <w:p>
            <w:pPr>
              <w:spacing w:after="20"/>
            </w:pPr>
            <w:r>
              <w:rPr>
                <w:sz w:val="17"/>
              </w:rPr>
            </w:r>
            <w:r>
              <w:rPr>
                <w:sz w:val="17"/>
              </w:rPr>
              <w:t>297, 941, 1004</w:t>
            </w:r>
          </w:p>
        </w:tc>
      </w:tr>
    </w:tbl>
    <w:p>
      <w:pPr>
        <w:spacing w:after="0"/>
      </w:pPr>
    </w:p>
    <w:p>
      <w:pPr>
        <w:spacing w:after="120"/>
      </w:pPr>
      <w:r>
        <w:t>Valores mágicos de negocio detectados (significado inferido del contexto):</w:t>
      </w:r>
    </w:p>
    <w:p>
      <w:pPr>
        <w:pStyle w:val="ListBullet"/>
        <w:ind w:left="425"/>
      </w:pPr>
      <w:r>
        <w:t xml:space="preserve">Ventana de suscripción activada por webhook: </w:t>
      </w:r>
      <w:r>
        <w:rPr>
          <w:rFonts w:ascii="Consolas" w:hAnsi="Consolas"/>
          <w:sz w:val="16"/>
        </w:rPr>
        <w:t>+32 días</w:t>
      </w:r>
      <w:r>
        <w:t xml:space="preserve"> (línea 738); ticket </w:t>
      </w:r>
      <w:r>
        <w:rPr>
          <w:rFonts w:ascii="Consolas" w:hAnsi="Consolas"/>
          <w:sz w:val="16"/>
        </w:rPr>
        <w:t>amount</w:t>
      </w:r>
      <w:r>
        <w:t xml:space="preserve">: </w:t>
      </w:r>
      <w:r>
        <w:rPr>
          <w:rFonts w:ascii="Consolas" w:hAnsi="Consolas"/>
          <w:sz w:val="16"/>
        </w:rPr>
        <w:t>7500</w:t>
      </w:r>
      <w:r>
        <w:t xml:space="preserve"> (monthly) y </w:t>
      </w:r>
      <w:r>
        <w:rPr>
          <w:rFonts w:ascii="Consolas" w:hAnsi="Consolas"/>
          <w:sz w:val="16"/>
        </w:rPr>
        <w:t>75000</w:t>
      </w:r>
      <w:r>
        <w:t xml:space="preserve"> (annual) solo en el simulador admin (línea 1378); periodo de prueba inicial de contactos TEL: </w:t>
      </w:r>
      <w:r>
        <w:rPr>
          <w:rFonts w:ascii="Consolas" w:hAnsi="Consolas"/>
          <w:sz w:val="16"/>
        </w:rPr>
        <w:t>10 días</w:t>
      </w:r>
      <w:r>
        <w:t xml:space="preserve"> (línea 554); en el simulador admin: </w:t>
      </w:r>
      <w:r>
        <w:rPr>
          <w:rFonts w:ascii="Consolas" w:hAnsi="Consolas"/>
          <w:sz w:val="16"/>
        </w:rPr>
        <w:t>32</w:t>
      </w:r>
      <w:r>
        <w:t xml:space="preserve"> días monthly y </w:t>
      </w:r>
      <w:r>
        <w:rPr>
          <w:rFonts w:ascii="Consolas" w:hAnsi="Consolas"/>
          <w:sz w:val="16"/>
        </w:rPr>
        <w:t>380</w:t>
      </w:r>
      <w:r>
        <w:t xml:space="preserve"> annual por defecto (línea 1339).</w:t>
      </w:r>
    </w:p>
    <w:p>
      <w:pPr>
        <w:pStyle w:val="ListBullet"/>
        <w:ind w:left="425"/>
      </w:pPr>
      <w:r>
        <w:t xml:space="preserve">Estados de suscripción: </w:t>
      </w:r>
      <w:r>
        <w:rPr>
          <w:rFonts w:ascii="Consolas" w:hAnsi="Consolas"/>
          <w:sz w:val="16"/>
        </w:rPr>
        <w:t>not_registered</w:t>
      </w:r>
      <w:r>
        <w:t xml:space="preserve">, </w:t>
      </w:r>
      <w:r>
        <w:rPr>
          <w:rFonts w:ascii="Consolas" w:hAnsi="Consolas"/>
          <w:sz w:val="16"/>
        </w:rPr>
        <w:t>pending_verification</w:t>
      </w:r>
      <w:r>
        <w:t xml:space="preserve">, </w:t>
      </w:r>
      <w:r>
        <w:rPr>
          <w:rFonts w:ascii="Consolas" w:hAnsi="Consolas"/>
          <w:sz w:val="16"/>
        </w:rPr>
        <w:t>active</w:t>
      </w:r>
      <w:r>
        <w:t xml:space="preserve">, </w:t>
      </w:r>
      <w:r>
        <w:rPr>
          <w:rFonts w:ascii="Consolas" w:hAnsi="Consolas"/>
          <w:sz w:val="16"/>
        </w:rPr>
        <w:t>expired</w:t>
      </w:r>
      <w:r>
        <w:t xml:space="preserve">; planes: </w:t>
      </w:r>
      <w:r>
        <w:rPr>
          <w:rFonts w:ascii="Consolas" w:hAnsi="Consolas"/>
          <w:sz w:val="16"/>
        </w:rPr>
        <w:t>monthly</w:t>
      </w:r>
      <w:r>
        <w:t>/</w:t>
      </w:r>
      <w:r>
        <w:rPr>
          <w:rFonts w:ascii="Consolas" w:hAnsi="Consolas"/>
          <w:sz w:val="16"/>
        </w:rPr>
        <w:t>annual</w:t>
      </w:r>
      <w:r>
        <w:t xml:space="preserve">; estados de pago simulados </w:t>
      </w:r>
      <w:r>
        <w:rPr>
          <w:rFonts w:ascii="Consolas" w:hAnsi="Consolas"/>
          <w:sz w:val="16"/>
        </w:rPr>
        <w:t>manual_confirm</w:t>
      </w:r>
      <w:r>
        <w:t xml:space="preserve">, </w:t>
      </w:r>
      <w:r>
        <w:rPr>
          <w:rFonts w:ascii="Consolas" w:hAnsi="Consolas"/>
          <w:sz w:val="16"/>
        </w:rPr>
        <w:t>preapproval_link</w:t>
      </w:r>
      <w:r>
        <w:t xml:space="preserve">, </w:t>
      </w:r>
      <w:r>
        <w:rPr>
          <w:rFonts w:ascii="Consolas" w:hAnsi="Consolas"/>
          <w:sz w:val="16"/>
        </w:rPr>
        <w:t>ticket_created</w:t>
      </w:r>
      <w:r>
        <w:t xml:space="preserve">, </w:t>
      </w:r>
      <w:r>
        <w:rPr>
          <w:rFonts w:ascii="Consolas" w:hAnsi="Consolas"/>
          <w:sz w:val="16"/>
        </w:rPr>
        <w:t>admin_simulated</w:t>
      </w:r>
      <w:r>
        <w:t>.</w:t>
      </w:r>
    </w:p>
    <w:p>
      <w:pPr>
        <w:pStyle w:val="ListBullet"/>
        <w:ind w:left="425"/>
      </w:pPr>
      <w:r>
        <w:t xml:space="preserve">Límites de paginación por endpoint: historial/accesos </w:t>
      </w:r>
      <w:r>
        <w:rPr>
          <w:rFonts w:ascii="Consolas" w:hAnsi="Consolas"/>
          <w:sz w:val="16"/>
        </w:rPr>
        <w:t>limite</w:t>
      </w:r>
      <w:r>
        <w:t xml:space="preserve"> default </w:t>
      </w:r>
      <w:r>
        <w:rPr>
          <w:rFonts w:ascii="Consolas" w:hAnsi="Consolas"/>
          <w:sz w:val="16"/>
        </w:rPr>
        <w:t>50</w:t>
      </w:r>
      <w:r>
        <w:t xml:space="preserve"> máx </w:t>
      </w:r>
      <w:r>
        <w:rPr>
          <w:rFonts w:ascii="Consolas" w:hAnsi="Consolas"/>
          <w:sz w:val="16"/>
        </w:rPr>
        <w:t>200</w:t>
      </w:r>
      <w:r>
        <w:t xml:space="preserve">; mapa default </w:t>
      </w:r>
      <w:r>
        <w:rPr>
          <w:rFonts w:ascii="Consolas" w:hAnsi="Consolas"/>
          <w:sz w:val="16"/>
        </w:rPr>
        <w:t>200</w:t>
      </w:r>
      <w:r>
        <w:t xml:space="preserve"> máx </w:t>
      </w:r>
      <w:r>
        <w:rPr>
          <w:rFonts w:ascii="Consolas" w:hAnsi="Consolas"/>
          <w:sz w:val="16"/>
        </w:rPr>
        <w:t>1000</w:t>
      </w:r>
      <w:r>
        <w:t xml:space="preserve">; </w:t>
      </w:r>
      <w:r>
        <w:rPr>
          <w:rFonts w:ascii="Consolas" w:hAnsi="Consolas"/>
          <w:sz w:val="16"/>
        </w:rPr>
        <w:t>admin/usuarios</w:t>
      </w:r>
      <w:r>
        <w:t xml:space="preserve"> default </w:t>
      </w:r>
      <w:r>
        <w:rPr>
          <w:rFonts w:ascii="Consolas" w:hAnsi="Consolas"/>
          <w:sz w:val="16"/>
        </w:rPr>
        <w:t>200</w:t>
      </w:r>
      <w:r>
        <w:t xml:space="preserve"> máx </w:t>
      </w:r>
      <w:r>
        <w:rPr>
          <w:rFonts w:ascii="Consolas" w:hAnsi="Consolas"/>
          <w:sz w:val="16"/>
        </w:rPr>
        <w:t>500</w:t>
      </w:r>
      <w:r>
        <w:t xml:space="preserve"> (líneas 1167–1168, 1212–1213, 1267–1268, 1543–1544).</w:t>
      </w:r>
    </w:p>
    <w:p>
      <w:pPr>
        <w:pStyle w:val="ListBullet"/>
        <w:ind w:left="425"/>
      </w:pPr>
      <w:r>
        <w:t xml:space="preserve">Enumerados con </w:t>
      </w:r>
      <w:r>
        <w:rPr>
          <w:rFonts w:ascii="Consolas" w:hAnsi="Consolas"/>
          <w:sz w:val="16"/>
        </w:rPr>
        <w:t>CHECK</w:t>
      </w:r>
      <w:r>
        <w:t xml:space="preserve"> en BD: </w:t>
      </w:r>
      <w:r>
        <w:rPr>
          <w:rFonts w:ascii="Consolas" w:hAnsi="Consolas"/>
          <w:sz w:val="16"/>
        </w:rPr>
        <w:t>origen</w:t>
      </w:r>
      <w:r>
        <w:t xml:space="preserve"> (GPS/NAVEGADOR/IP/MANUAL), </w:t>
      </w:r>
      <w:r>
        <w:rPr>
          <w:rFonts w:ascii="Consolas" w:hAnsi="Consolas"/>
          <w:sz w:val="16"/>
        </w:rPr>
        <w:t>permiso_ubicacion</w:t>
      </w:r>
      <w:r>
        <w:t xml:space="preserve"> (GRANTED/DENIED/PROMPT/NO_DISPONIBLE/NO_SOLICITADO/ERROR), </w:t>
      </w:r>
      <w:r>
        <w:rPr>
          <w:rFonts w:ascii="Consolas" w:hAnsi="Consolas"/>
          <w:sz w:val="16"/>
        </w:rPr>
        <w:t>tipo_permiso</w:t>
      </w:r>
      <w:r>
        <w:t xml:space="preserve"> (UBICACION/CAMARA/MICROFONO/CONTACTOS/NOTIFICACIONES), </w:t>
      </w:r>
      <w:r>
        <w:rPr>
          <w:rFonts w:ascii="Consolas" w:hAnsi="Consolas"/>
          <w:sz w:val="16"/>
        </w:rPr>
        <w:t>estado</w:t>
      </w:r>
      <w:r>
        <w:t xml:space="preserve"> consentimiento (OTORGADO/RECHAZADO/REVOCADO/NO_SOLICITADO).</w:t>
      </w:r>
    </w:p>
    <w:p>
      <w:pPr>
        <w:pStyle w:val="ListBullet"/>
        <w:ind w:left="425"/>
      </w:pPr>
      <w:r>
        <w:t xml:space="preserve">Correo de contacto de tickets: </w:t>
      </w:r>
      <w:r>
        <w:rPr>
          <w:rFonts w:ascii="Consolas" w:hAnsi="Consolas"/>
          <w:sz w:val="16"/>
        </w:rPr>
        <w:t>safealert_contacto@manejadatos.com</w:t>
      </w:r>
      <w:r>
        <w:t xml:space="preserve"> (líneas 826, 1397).</w:t>
      </w:r>
    </w:p>
    <w:p>
      <w:pPr>
        <w:pStyle w:val="Heading2"/>
      </w:pPr>
      <w:r>
        <w:t>Estructura (funciones / clases / tipos)</w:t>
      </w:r>
    </w:p>
    <w:p>
      <w:pPr>
        <w:spacing w:after="120"/>
      </w:pPr>
      <w:r>
        <w:t>Índice de funciones, métodos y controladores (54 elementos de lógica documentados + clases):</w:t>
      </w:r>
    </w:p>
    <w:p>
      <w:pPr>
        <w:pStyle w:val="ListBullet"/>
        <w:ind w:left="425"/>
      </w:pPr>
      <w:r>
        <w:t xml:space="preserve">Configuración e inicialización: carga de </w:t>
      </w:r>
      <w:r>
        <w:rPr>
          <w:rFonts w:ascii="Consolas" w:hAnsi="Consolas"/>
          <w:sz w:val="16"/>
        </w:rPr>
        <w:t>.env</w:t>
      </w:r>
      <w:r>
        <w:t xml:space="preserve"> (50–51), </w:t>
      </w:r>
      <w:r>
        <w:rPr>
          <w:rFonts w:ascii="Consolas" w:hAnsi="Consolas"/>
          <w:sz w:val="16"/>
        </w:rPr>
        <w:t>sys.path</w:t>
      </w:r>
      <w:r>
        <w:t xml:space="preserve"> (54–56), fallback </w:t>
      </w:r>
      <w:r>
        <w:rPr>
          <w:rFonts w:ascii="Consolas" w:hAnsi="Consolas"/>
          <w:sz w:val="16"/>
        </w:rPr>
        <w:t>create_app()</w:t>
      </w:r>
      <w:r>
        <w:t xml:space="preserve"> (62–65), inicialización Firebase (98–110), instancia </w:t>
      </w:r>
      <w:r>
        <w:rPr>
          <w:rFonts w:ascii="Consolas" w:hAnsi="Consolas"/>
          <w:sz w:val="16"/>
        </w:rPr>
        <w:t>flask_app</w:t>
      </w:r>
      <w:r>
        <w:t xml:space="preserve"> (113), CORS (116–122).</w:t>
      </w:r>
    </w:p>
    <w:p>
      <w:pPr>
        <w:pStyle w:val="ListBullet"/>
        <w:ind w:left="425"/>
      </w:pPr>
      <w:r>
        <w:t xml:space="preserve">Rate limiting: </w:t>
      </w:r>
      <w:r>
        <w:rPr>
          <w:rFonts w:ascii="Consolas" w:hAnsi="Consolas"/>
          <w:sz w:val="16"/>
        </w:rPr>
        <w:t>_rate_limit(key)</w:t>
      </w:r>
      <w:r>
        <w:t xml:space="preserve"> (138–173).</w:t>
      </w:r>
    </w:p>
    <w:p>
      <w:pPr>
        <w:pStyle w:val="ListBullet"/>
        <w:ind w:left="425"/>
      </w:pPr>
      <w:r>
        <w:t xml:space="preserve">Red/IP: </w:t>
      </w:r>
      <w:r>
        <w:rPr>
          <w:rFonts w:ascii="Consolas" w:hAnsi="Consolas"/>
          <w:sz w:val="16"/>
        </w:rPr>
        <w:t>obtener_ip_cliente(request)</w:t>
      </w:r>
      <w:r>
        <w:t xml:space="preserve"> (182–194), </w:t>
      </w:r>
      <w:r>
        <w:rPr>
          <w:rFonts w:ascii="Consolas" w:hAnsi="Consolas"/>
          <w:sz w:val="16"/>
        </w:rPr>
        <w:t>_es_ip_privada(ip)</w:t>
      </w:r>
      <w:r>
        <w:t xml:space="preserve"> (196–201).</w:t>
      </w:r>
    </w:p>
    <w:p>
      <w:pPr>
        <w:pStyle w:val="ListBullet"/>
        <w:ind w:left="425"/>
      </w:pPr>
      <w:r>
        <w:t xml:space="preserve">Clases GeoIP: </w:t>
      </w:r>
      <w:r>
        <w:rPr>
          <w:rFonts w:ascii="Consolas" w:hAnsi="Consolas"/>
          <w:sz w:val="16"/>
        </w:rPr>
        <w:t>ProveedorGeolocalizacionIP</w:t>
      </w:r>
      <w:r>
        <w:t xml:space="preserve"> ABC (207–210), </w:t>
      </w:r>
      <w:r>
        <w:rPr>
          <w:rFonts w:ascii="Consolas" w:hAnsi="Consolas"/>
          <w:sz w:val="16"/>
        </w:rPr>
        <w:t>IPApiProvider.consultar</w:t>
      </w:r>
      <w:r>
        <w:t xml:space="preserve"> (215–241), </w:t>
      </w:r>
      <w:r>
        <w:rPr>
          <w:rFonts w:ascii="Consolas" w:hAnsi="Consolas"/>
          <w:sz w:val="16"/>
        </w:rPr>
        <w:t>ProveedorIPRegistry.__init__</w:t>
      </w:r>
      <w:r>
        <w:t xml:space="preserve"> (246–247) y </w:t>
      </w:r>
      <w:r>
        <w:rPr>
          <w:rFonts w:ascii="Consolas" w:hAnsi="Consolas"/>
          <w:sz w:val="16"/>
        </w:rPr>
        <w:t>.consultar</w:t>
      </w:r>
      <w:r>
        <w:t xml:space="preserve"> (249–279), </w:t>
      </w:r>
      <w:r>
        <w:rPr>
          <w:rFonts w:ascii="Consolas" w:hAnsi="Consolas"/>
          <w:sz w:val="16"/>
        </w:rPr>
        <w:t>GeoIPService.__init__</w:t>
      </w:r>
      <w:r>
        <w:t xml:space="preserve"> (284–286) y </w:t>
      </w:r>
      <w:r>
        <w:rPr>
          <w:rFonts w:ascii="Consolas" w:hAnsi="Consolas"/>
          <w:sz w:val="16"/>
        </w:rPr>
        <w:t>.consultar</w:t>
      </w:r>
      <w:r>
        <w:t xml:space="preserve"> (288–295); instancia </w:t>
      </w:r>
      <w:r>
        <w:rPr>
          <w:rFonts w:ascii="Consolas" w:hAnsi="Consolas"/>
          <w:sz w:val="16"/>
        </w:rPr>
        <w:t>geoip_service</w:t>
      </w:r>
      <w:r>
        <w:t xml:space="preserve"> (297).</w:t>
      </w:r>
    </w:p>
    <w:p>
      <w:pPr>
        <w:pStyle w:val="ListBullet"/>
        <w:ind w:left="425"/>
      </w:pPr>
      <w:r>
        <w:t xml:space="preserve">Conexiones BD y teardowns: </w:t>
      </w:r>
      <w:r>
        <w:rPr>
          <w:rFonts w:ascii="Consolas" w:hAnsi="Consolas"/>
          <w:sz w:val="16"/>
        </w:rPr>
        <w:t>get_db</w:t>
      </w:r>
      <w:r>
        <w:t xml:space="preserve"> (303–310), </w:t>
      </w:r>
      <w:r>
        <w:rPr>
          <w:rFonts w:ascii="Consolas" w:hAnsi="Consolas"/>
          <w:sz w:val="16"/>
        </w:rPr>
        <w:t>close_db</w:t>
      </w:r>
      <w:r>
        <w:t xml:space="preserve"> (312–316), </w:t>
      </w:r>
      <w:r>
        <w:rPr>
          <w:rFonts w:ascii="Consolas" w:hAnsi="Consolas"/>
          <w:sz w:val="16"/>
        </w:rPr>
        <w:t>get_tel_db</w:t>
      </w:r>
      <w:r>
        <w:t xml:space="preserve"> (318–325), </w:t>
      </w:r>
      <w:r>
        <w:rPr>
          <w:rFonts w:ascii="Consolas" w:hAnsi="Consolas"/>
          <w:sz w:val="16"/>
        </w:rPr>
        <w:t>close_tel_db</w:t>
      </w:r>
      <w:r>
        <w:t xml:space="preserve"> (327–331).</w:t>
      </w:r>
    </w:p>
    <w:p>
      <w:pPr>
        <w:pStyle w:val="ListBullet"/>
        <w:ind w:left="425"/>
      </w:pPr>
      <w:r>
        <w:t xml:space="preserve">Esquema BD: </w:t>
      </w:r>
      <w:r>
        <w:rPr>
          <w:rFonts w:ascii="Consolas" w:hAnsi="Consolas"/>
          <w:sz w:val="16"/>
        </w:rPr>
        <w:t>_create_tables</w:t>
      </w:r>
      <w:r>
        <w:t xml:space="preserve"> (337–494), </w:t>
      </w:r>
      <w:r>
        <w:rPr>
          <w:rFonts w:ascii="Consolas" w:hAnsi="Consolas"/>
          <w:sz w:val="16"/>
        </w:rPr>
        <w:t>_crear_indices_ubicaciones</w:t>
      </w:r>
      <w:r>
        <w:t xml:space="preserve"> (496–514), </w:t>
      </w:r>
      <w:r>
        <w:rPr>
          <w:rFonts w:ascii="Consolas" w:hAnsi="Consolas"/>
          <w:sz w:val="16"/>
        </w:rPr>
        <w:t>_migrate_add_device_columns</w:t>
      </w:r>
      <w:r>
        <w:t xml:space="preserve"> (516–521), </w:t>
      </w:r>
      <w:r>
        <w:rPr>
          <w:rFonts w:ascii="Consolas" w:hAnsi="Consolas"/>
          <w:sz w:val="16"/>
        </w:rPr>
        <w:t>_create_tel_tables</w:t>
      </w:r>
      <w:r>
        <w:t xml:space="preserve"> (523–546), </w:t>
      </w:r>
      <w:r>
        <w:rPr>
          <w:rFonts w:ascii="Consolas" w:hAnsi="Consolas"/>
          <w:sz w:val="16"/>
        </w:rPr>
        <w:t>_crear_periodo_prueba_si_no_existe</w:t>
      </w:r>
      <w:r>
        <w:t xml:space="preserve"> (548–559).</w:t>
      </w:r>
    </w:p>
    <w:p>
      <w:pPr>
        <w:pStyle w:val="ListBullet"/>
        <w:ind w:left="425"/>
      </w:pPr>
      <w:r>
        <w:t xml:space="preserve">Seguridad: decoradores </w:t>
      </w:r>
      <w:r>
        <w:rPr>
          <w:rFonts w:ascii="Consolas" w:hAnsi="Consolas"/>
          <w:sz w:val="16"/>
        </w:rPr>
        <w:t>require_internal_key</w:t>
      </w:r>
      <w:r>
        <w:t xml:space="preserve"> (565–574), </w:t>
      </w:r>
      <w:r>
        <w:rPr>
          <w:rFonts w:ascii="Consolas" w:hAnsi="Consolas"/>
          <w:sz w:val="16"/>
        </w:rPr>
        <w:t>require_admin_key</w:t>
      </w:r>
      <w:r>
        <w:t xml:space="preserve"> (576–585), </w:t>
      </w:r>
      <w:r>
        <w:rPr>
          <w:rFonts w:ascii="Consolas" w:hAnsi="Consolas"/>
          <w:sz w:val="16"/>
        </w:rPr>
        <w:t>require_firebase_auth</w:t>
      </w:r>
      <w:r>
        <w:t xml:space="preserve"> (587–603), verificador </w:t>
      </w:r>
      <w:r>
        <w:rPr>
          <w:rFonts w:ascii="Consolas" w:hAnsi="Consolas"/>
          <w:sz w:val="16"/>
        </w:rPr>
        <w:t>verify_mp_signature</w:t>
      </w:r>
      <w:r>
        <w:t xml:space="preserve"> (605–624).</w:t>
      </w:r>
    </w:p>
    <w:p>
      <w:pPr>
        <w:pStyle w:val="ListBullet"/>
        <w:ind w:left="425"/>
      </w:pPr>
      <w:r>
        <w:t xml:space="preserve">Validación: </w:t>
      </w:r>
      <w:r>
        <w:rPr>
          <w:rFonts w:ascii="Consolas" w:hAnsi="Consolas"/>
          <w:sz w:val="16"/>
        </w:rPr>
        <w:t>validar_coordenadas</w:t>
      </w:r>
      <w:r>
        <w:t xml:space="preserve"> (630–636), </w:t>
      </w:r>
      <w:r>
        <w:rPr>
          <w:rFonts w:ascii="Consolas" w:hAnsi="Consolas"/>
          <w:sz w:val="16"/>
        </w:rPr>
        <w:t>validar_origen</w:t>
      </w:r>
      <w:r>
        <w:t xml:space="preserve"> (638–639), </w:t>
      </w:r>
      <w:r>
        <w:rPr>
          <w:rFonts w:ascii="Consolas" w:hAnsi="Consolas"/>
          <w:sz w:val="16"/>
        </w:rPr>
        <w:t>validar_permiso</w:t>
      </w:r>
      <w:r>
        <w:t xml:space="preserve"> (641–642).</w:t>
      </w:r>
    </w:p>
    <w:p>
      <w:pPr>
        <w:pStyle w:val="ListBullet"/>
        <w:ind w:left="425"/>
      </w:pPr>
      <w:r>
        <w:t xml:space="preserve">Utilidades: </w:t>
      </w:r>
      <w:r>
        <w:rPr>
          <w:rFonts w:ascii="Consolas" w:hAnsi="Consolas"/>
          <w:sz w:val="16"/>
        </w:rPr>
        <w:t>_handle_preapproval_event</w:t>
      </w:r>
      <w:r>
        <w:t xml:space="preserve"> (733–738), </w:t>
      </w:r>
      <w:r>
        <w:rPr>
          <w:rFonts w:ascii="Consolas" w:hAnsi="Consolas"/>
          <w:sz w:val="16"/>
        </w:rPr>
        <w:t>normalizar_mac</w:t>
      </w:r>
      <w:r>
        <w:t xml:space="preserve"> (1248–1253), </w:t>
      </w:r>
      <w:r>
        <w:rPr>
          <w:rFonts w:ascii="Consolas" w:hAnsi="Consolas"/>
          <w:sz w:val="16"/>
        </w:rPr>
        <w:t>ejecutar_purga_retencion</w:t>
      </w:r>
      <w:r>
        <w:t xml:space="preserve"> (1562–1575), bloque </w:t>
      </w:r>
      <w:r>
        <w:rPr>
          <w:rFonts w:ascii="Consolas" w:hAnsi="Consolas"/>
          <w:sz w:val="16"/>
        </w:rPr>
        <w:t>__main__</w:t>
      </w:r>
      <w:r>
        <w:t xml:space="preserve"> (1589–1591).</w:t>
      </w:r>
    </w:p>
    <w:p>
      <w:pPr>
        <w:pStyle w:val="ListBullet"/>
        <w:ind w:left="425"/>
      </w:pPr>
      <w:r>
        <w:t>Controladores de rutas (27): ver tabla siguiente.</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w:t>
            </w:r>
          </w:p>
        </w:tc>
        <w:tc>
          <w:tcPr>
            <w:tcW w:type="dxa" w:w="1949"/>
            <w:shd w:val="clear" w:color="auto" w:fill="F2DCDA"/>
          </w:tcPr>
          <w:p>
            <w:pPr>
              <w:spacing w:after="20"/>
            </w:pPr>
            <w:r>
              <w:rPr>
                <w:b/>
                <w:sz w:val="17"/>
              </w:rPr>
            </w:r>
            <w:r>
              <w:rPr>
                <w:b/>
                <w:sz w:val="17"/>
              </w:rPr>
              <w:t>Método</w:t>
            </w:r>
          </w:p>
        </w:tc>
        <w:tc>
          <w:tcPr>
            <w:tcW w:type="dxa" w:w="1949"/>
            <w:shd w:val="clear" w:color="auto" w:fill="F2DCDA"/>
          </w:tcPr>
          <w:p>
            <w:pPr>
              <w:spacing w:after="20"/>
            </w:pPr>
            <w:r>
              <w:rPr>
                <w:b/>
                <w:sz w:val="17"/>
              </w:rPr>
            </w:r>
            <w:r>
              <w:rPr>
                <w:b/>
                <w:sz w:val="17"/>
              </w:rPr>
              <w:t>Ruta</w:t>
            </w:r>
          </w:p>
        </w:tc>
        <w:tc>
          <w:tcPr>
            <w:tcW w:type="dxa" w:w="1949"/>
            <w:shd w:val="clear" w:color="auto" w:fill="F2DCDA"/>
          </w:tcPr>
          <w:p>
            <w:pPr>
              <w:spacing w:after="20"/>
            </w:pPr>
            <w:r>
              <w:rPr>
                <w:b/>
                <w:sz w:val="17"/>
              </w:rPr>
            </w:r>
            <w:r>
              <w:rPr>
                <w:b/>
                <w:sz w:val="17"/>
              </w:rPr>
              <w:t>Función (líneas)</w:t>
            </w:r>
          </w:p>
        </w:tc>
        <w:tc>
          <w:tcPr>
            <w:tcW w:type="dxa" w:w="1949"/>
            <w:shd w:val="clear" w:color="auto" w:fill="F2DCDA"/>
          </w:tcPr>
          <w:p>
            <w:pPr>
              <w:spacing w:after="20"/>
            </w:pPr>
            <w:r>
              <w:rPr>
                <w:b/>
                <w:sz w:val="17"/>
              </w:rPr>
            </w:r>
            <w:r>
              <w:rPr>
                <w:b/>
                <w:sz w:val="17"/>
              </w:rPr>
              <w:t>Autenticación</w:t>
            </w:r>
          </w:p>
        </w:tc>
      </w:tr>
      <w:tr>
        <w:tc>
          <w:tcPr>
            <w:tcW w:type="dxa" w:w="1949"/>
          </w:tcPr>
          <w:p>
            <w:pPr>
              <w:spacing w:after="20"/>
            </w:pPr>
            <w:r>
              <w:rPr>
                <w:sz w:val="17"/>
              </w:rPr>
            </w:r>
            <w:r>
              <w:rPr>
                <w:sz w:val="17"/>
              </w:rPr>
              <w:t>1</w:t>
            </w:r>
          </w:p>
        </w:tc>
        <w:tc>
          <w:tcPr>
            <w:tcW w:type="dxa" w:w="1949"/>
          </w:tcPr>
          <w:p>
            <w:pPr>
              <w:spacing w:after="20"/>
            </w:pPr>
            <w:r>
              <w:rPr>
                <w:sz w:val="17"/>
              </w:rPr>
            </w:r>
            <w:r>
              <w:rPr>
                <w:sz w:val="17"/>
              </w:rPr>
              <w:t>GET</w:t>
            </w:r>
          </w:p>
        </w:tc>
        <w:tc>
          <w:tcPr>
            <w:tcW w:type="dxa" w:w="1949"/>
          </w:tcPr>
          <w:p>
            <w:pPr>
              <w:spacing w:after="20"/>
            </w:pPr>
            <w:r>
              <w:rPr>
                <w:sz w:val="17"/>
              </w:rPr>
            </w:r>
            <w:r>
              <w:rPr>
                <w:rFonts w:ascii="Consolas" w:hAnsi="Consolas"/>
                <w:sz w:val="17"/>
              </w:rPr>
              <w:t>/api/health</w:t>
            </w:r>
          </w:p>
        </w:tc>
        <w:tc>
          <w:tcPr>
            <w:tcW w:type="dxa" w:w="1949"/>
          </w:tcPr>
          <w:p>
            <w:pPr>
              <w:spacing w:after="20"/>
            </w:pPr>
            <w:r>
              <w:rPr>
                <w:sz w:val="17"/>
              </w:rPr>
            </w:r>
            <w:r>
              <w:rPr>
                <w:rFonts w:ascii="Consolas" w:hAnsi="Consolas"/>
                <w:sz w:val="17"/>
              </w:rPr>
              <w:t>health</w:t>
            </w:r>
            <w:r>
              <w:rPr>
                <w:sz w:val="17"/>
              </w:rPr>
              <w:t xml:space="preserve"> (648–650)</w:t>
            </w:r>
          </w:p>
        </w:tc>
        <w:tc>
          <w:tcPr>
            <w:tcW w:type="dxa" w:w="1949"/>
          </w:tcPr>
          <w:p>
            <w:pPr>
              <w:spacing w:after="20"/>
            </w:pPr>
            <w:r>
              <w:rPr>
                <w:sz w:val="17"/>
              </w:rPr>
            </w:r>
            <w:r>
              <w:rPr>
                <w:sz w:val="17"/>
              </w:rPr>
              <w:t>Ninguna</w:t>
            </w:r>
          </w:p>
        </w:tc>
      </w:tr>
      <w:tr>
        <w:tc>
          <w:tcPr>
            <w:tcW w:type="dxa" w:w="1949"/>
          </w:tcPr>
          <w:p>
            <w:pPr>
              <w:spacing w:after="20"/>
            </w:pPr>
            <w:r>
              <w:rPr>
                <w:sz w:val="17"/>
              </w:rPr>
            </w:r>
            <w:r>
              <w:rPr>
                <w:sz w:val="17"/>
              </w:rPr>
              <w:t>2</w:t>
            </w:r>
          </w:p>
        </w:tc>
        <w:tc>
          <w:tcPr>
            <w:tcW w:type="dxa" w:w="1949"/>
          </w:tcPr>
          <w:p>
            <w:pPr>
              <w:spacing w:after="20"/>
            </w:pPr>
            <w:r>
              <w:rPr>
                <w:sz w:val="17"/>
              </w:rPr>
            </w:r>
            <w:r>
              <w:rPr>
                <w:sz w:val="17"/>
              </w:rPr>
              <w:t>POST</w:t>
            </w:r>
          </w:p>
        </w:tc>
        <w:tc>
          <w:tcPr>
            <w:tcW w:type="dxa" w:w="1949"/>
          </w:tcPr>
          <w:p>
            <w:pPr>
              <w:spacing w:after="20"/>
            </w:pPr>
            <w:r>
              <w:rPr>
                <w:sz w:val="17"/>
              </w:rPr>
            </w:r>
            <w:r>
              <w:rPr>
                <w:rFonts w:ascii="Consolas" w:hAnsi="Consolas"/>
                <w:sz w:val="17"/>
              </w:rPr>
              <w:t>/api/users/register</w:t>
            </w:r>
          </w:p>
        </w:tc>
        <w:tc>
          <w:tcPr>
            <w:tcW w:type="dxa" w:w="1949"/>
          </w:tcPr>
          <w:p>
            <w:pPr>
              <w:spacing w:after="20"/>
            </w:pPr>
            <w:r>
              <w:rPr>
                <w:sz w:val="17"/>
              </w:rPr>
            </w:r>
            <w:r>
              <w:rPr>
                <w:rFonts w:ascii="Consolas" w:hAnsi="Consolas"/>
                <w:sz w:val="17"/>
              </w:rPr>
              <w:t>register_user</w:t>
            </w:r>
            <w:r>
              <w:rPr>
                <w:sz w:val="17"/>
              </w:rPr>
              <w:t xml:space="preserve"> (652–674)</w:t>
            </w:r>
          </w:p>
        </w:tc>
        <w:tc>
          <w:tcPr>
            <w:tcW w:type="dxa" w:w="1949"/>
          </w:tcPr>
          <w:p>
            <w:pPr>
              <w:spacing w:after="20"/>
            </w:pPr>
            <w:r>
              <w:rPr>
                <w:sz w:val="17"/>
              </w:rPr>
            </w:r>
            <w:r>
              <w:rPr>
                <w:rFonts w:ascii="Consolas" w:hAnsi="Consolas"/>
                <w:sz w:val="17"/>
              </w:rPr>
              <w:t>require_firebase_auth</w:t>
            </w:r>
          </w:p>
        </w:tc>
      </w:tr>
      <w:tr>
        <w:tc>
          <w:tcPr>
            <w:tcW w:type="dxa" w:w="1949"/>
          </w:tcPr>
          <w:p>
            <w:pPr>
              <w:spacing w:after="20"/>
            </w:pPr>
            <w:r>
              <w:rPr>
                <w:sz w:val="17"/>
              </w:rPr>
            </w:r>
            <w:r>
              <w:rPr>
                <w:sz w:val="17"/>
              </w:rPr>
              <w:t>3</w:t>
            </w:r>
          </w:p>
        </w:tc>
        <w:tc>
          <w:tcPr>
            <w:tcW w:type="dxa" w:w="1949"/>
          </w:tcPr>
          <w:p>
            <w:pPr>
              <w:spacing w:after="20"/>
            </w:pPr>
            <w:r>
              <w:rPr>
                <w:sz w:val="17"/>
              </w:rPr>
            </w:r>
            <w:r>
              <w:rPr>
                <w:sz w:val="17"/>
              </w:rPr>
              <w:t>GET</w:t>
            </w:r>
          </w:p>
        </w:tc>
        <w:tc>
          <w:tcPr>
            <w:tcW w:type="dxa" w:w="1949"/>
          </w:tcPr>
          <w:p>
            <w:pPr>
              <w:spacing w:after="20"/>
            </w:pPr>
            <w:r>
              <w:rPr>
                <w:sz w:val="17"/>
              </w:rPr>
            </w:r>
            <w:r>
              <w:rPr>
                <w:rFonts w:ascii="Consolas" w:hAnsi="Consolas"/>
                <w:sz w:val="17"/>
              </w:rPr>
              <w:t>/api/users/status/&lt;device_id&gt;</w:t>
            </w:r>
          </w:p>
        </w:tc>
        <w:tc>
          <w:tcPr>
            <w:tcW w:type="dxa" w:w="1949"/>
          </w:tcPr>
          <w:p>
            <w:pPr>
              <w:spacing w:after="20"/>
            </w:pPr>
            <w:r>
              <w:rPr>
                <w:sz w:val="17"/>
              </w:rPr>
            </w:r>
            <w:r>
              <w:rPr>
                <w:rFonts w:ascii="Consolas" w:hAnsi="Consolas"/>
                <w:sz w:val="17"/>
              </w:rPr>
              <w:t>user_status</w:t>
            </w:r>
            <w:r>
              <w:rPr>
                <w:sz w:val="17"/>
              </w:rPr>
              <w:t xml:space="preserve"> (676–697)</w:t>
            </w:r>
          </w:p>
        </w:tc>
        <w:tc>
          <w:tcPr>
            <w:tcW w:type="dxa" w:w="1949"/>
          </w:tcPr>
          <w:p>
            <w:pPr>
              <w:spacing w:after="20"/>
            </w:pPr>
            <w:r>
              <w:rPr>
                <w:sz w:val="17"/>
              </w:rPr>
            </w:r>
            <w:r>
              <w:rPr>
                <w:rFonts w:ascii="Consolas" w:hAnsi="Consolas"/>
                <w:sz w:val="17"/>
              </w:rPr>
              <w:t>require_firebase_auth</w:t>
            </w:r>
          </w:p>
        </w:tc>
      </w:tr>
      <w:tr>
        <w:tc>
          <w:tcPr>
            <w:tcW w:type="dxa" w:w="1949"/>
          </w:tcPr>
          <w:p>
            <w:pPr>
              <w:spacing w:after="20"/>
            </w:pPr>
            <w:r>
              <w:rPr>
                <w:sz w:val="17"/>
              </w:rPr>
            </w:r>
            <w:r>
              <w:rPr>
                <w:sz w:val="17"/>
              </w:rPr>
              <w:t>4</w:t>
            </w:r>
          </w:p>
        </w:tc>
        <w:tc>
          <w:tcPr>
            <w:tcW w:type="dxa" w:w="1949"/>
          </w:tcPr>
          <w:p>
            <w:pPr>
              <w:spacing w:after="20"/>
            </w:pPr>
            <w:r>
              <w:rPr>
                <w:sz w:val="17"/>
              </w:rPr>
            </w:r>
            <w:r>
              <w:rPr>
                <w:sz w:val="17"/>
              </w:rPr>
              <w:t>POST</w:t>
            </w:r>
          </w:p>
        </w:tc>
        <w:tc>
          <w:tcPr>
            <w:tcW w:type="dxa" w:w="1949"/>
          </w:tcPr>
          <w:p>
            <w:pPr>
              <w:spacing w:after="20"/>
            </w:pPr>
            <w:r>
              <w:rPr>
                <w:sz w:val="17"/>
              </w:rPr>
            </w:r>
            <w:r>
              <w:rPr>
                <w:rFonts w:ascii="Consolas" w:hAnsi="Consolas"/>
                <w:sz w:val="17"/>
              </w:rPr>
              <w:t>/api/payments/confirm</w:t>
            </w:r>
          </w:p>
        </w:tc>
        <w:tc>
          <w:tcPr>
            <w:tcW w:type="dxa" w:w="1949"/>
          </w:tcPr>
          <w:p>
            <w:pPr>
              <w:spacing w:after="20"/>
            </w:pPr>
            <w:r>
              <w:rPr>
                <w:sz w:val="17"/>
              </w:rPr>
            </w:r>
            <w:r>
              <w:rPr>
                <w:rFonts w:ascii="Consolas" w:hAnsi="Consolas"/>
                <w:sz w:val="17"/>
              </w:rPr>
              <w:t>confirm_payment</w:t>
            </w:r>
            <w:r>
              <w:rPr>
                <w:sz w:val="17"/>
              </w:rPr>
              <w:t xml:space="preserve"> (699–710)</w:t>
            </w:r>
          </w:p>
        </w:tc>
        <w:tc>
          <w:tcPr>
            <w:tcW w:type="dxa" w:w="1949"/>
          </w:tcPr>
          <w:p>
            <w:pPr>
              <w:spacing w:after="20"/>
            </w:pPr>
            <w:r>
              <w:rPr>
                <w:sz w:val="17"/>
              </w:rPr>
            </w:r>
            <w:r>
              <w:rPr>
                <w:rFonts w:ascii="Consolas" w:hAnsi="Consolas"/>
                <w:sz w:val="17"/>
              </w:rPr>
              <w:t>require_internal_key</w:t>
            </w:r>
          </w:p>
        </w:tc>
      </w:tr>
      <w:tr>
        <w:tc>
          <w:tcPr>
            <w:tcW w:type="dxa" w:w="1949"/>
          </w:tcPr>
          <w:p>
            <w:pPr>
              <w:spacing w:after="20"/>
            </w:pPr>
            <w:r>
              <w:rPr>
                <w:sz w:val="17"/>
              </w:rPr>
            </w:r>
            <w:r>
              <w:rPr>
                <w:sz w:val="17"/>
              </w:rPr>
              <w:t>5</w:t>
            </w:r>
          </w:p>
        </w:tc>
        <w:tc>
          <w:tcPr>
            <w:tcW w:type="dxa" w:w="1949"/>
          </w:tcPr>
          <w:p>
            <w:pPr>
              <w:spacing w:after="20"/>
            </w:pPr>
            <w:r>
              <w:rPr>
                <w:sz w:val="17"/>
              </w:rPr>
            </w:r>
            <w:r>
              <w:rPr>
                <w:sz w:val="17"/>
              </w:rPr>
              <w:t>POST</w:t>
            </w:r>
          </w:p>
        </w:tc>
        <w:tc>
          <w:tcPr>
            <w:tcW w:type="dxa" w:w="1949"/>
          </w:tcPr>
          <w:p>
            <w:pPr>
              <w:spacing w:after="20"/>
            </w:pPr>
            <w:r>
              <w:rPr>
                <w:sz w:val="17"/>
              </w:rPr>
            </w:r>
            <w:r>
              <w:rPr>
                <w:rFonts w:ascii="Consolas" w:hAnsi="Consolas"/>
                <w:sz w:val="17"/>
              </w:rPr>
              <w:t>/api/payments/webhook</w:t>
            </w:r>
          </w:p>
        </w:tc>
        <w:tc>
          <w:tcPr>
            <w:tcW w:type="dxa" w:w="1949"/>
          </w:tcPr>
          <w:p>
            <w:pPr>
              <w:spacing w:after="20"/>
            </w:pPr>
            <w:r>
              <w:rPr>
                <w:sz w:val="17"/>
              </w:rPr>
            </w:r>
            <w:r>
              <w:rPr>
                <w:rFonts w:ascii="Consolas" w:hAnsi="Consolas"/>
                <w:sz w:val="17"/>
              </w:rPr>
              <w:t>mp_webhook</w:t>
            </w:r>
            <w:r>
              <w:rPr>
                <w:sz w:val="17"/>
              </w:rPr>
              <w:t xml:space="preserve"> (712–731)</w:t>
            </w:r>
          </w:p>
        </w:tc>
        <w:tc>
          <w:tcPr>
            <w:tcW w:type="dxa" w:w="1949"/>
          </w:tcPr>
          <w:p>
            <w:pPr>
              <w:spacing w:after="20"/>
            </w:pPr>
            <w:r>
              <w:rPr>
                <w:sz w:val="17"/>
              </w:rPr>
            </w:r>
            <w:r>
              <w:rPr>
                <w:sz w:val="17"/>
              </w:rPr>
              <w:t>Firma HMAC MP (</w:t>
            </w:r>
            <w:r>
              <w:rPr>
                <w:rFonts w:ascii="Consolas" w:hAnsi="Consolas"/>
                <w:sz w:val="17"/>
              </w:rPr>
              <w:t>x-signature</w:t>
            </w:r>
            <w:r>
              <w:rPr>
                <w:sz w:val="17"/>
              </w:rPr>
              <w:t>)</w:t>
            </w:r>
          </w:p>
        </w:tc>
      </w:tr>
      <w:tr>
        <w:tc>
          <w:tcPr>
            <w:tcW w:type="dxa" w:w="1949"/>
          </w:tcPr>
          <w:p>
            <w:pPr>
              <w:spacing w:after="20"/>
            </w:pPr>
            <w:r>
              <w:rPr>
                <w:sz w:val="17"/>
              </w:rPr>
            </w:r>
            <w:r>
              <w:rPr>
                <w:sz w:val="17"/>
              </w:rPr>
              <w:t>6</w:t>
            </w:r>
          </w:p>
        </w:tc>
        <w:tc>
          <w:tcPr>
            <w:tcW w:type="dxa" w:w="1949"/>
          </w:tcPr>
          <w:p>
            <w:pPr>
              <w:spacing w:after="20"/>
            </w:pPr>
            <w:r>
              <w:rPr>
                <w:sz w:val="17"/>
              </w:rPr>
            </w:r>
            <w:r>
              <w:rPr>
                <w:sz w:val="17"/>
              </w:rPr>
              <w:t>POST</w:t>
            </w:r>
          </w:p>
        </w:tc>
        <w:tc>
          <w:tcPr>
            <w:tcW w:type="dxa" w:w="1949"/>
          </w:tcPr>
          <w:p>
            <w:pPr>
              <w:spacing w:after="20"/>
            </w:pPr>
            <w:r>
              <w:rPr>
                <w:sz w:val="17"/>
              </w:rPr>
            </w:r>
            <w:r>
              <w:rPr>
                <w:rFonts w:ascii="Consolas" w:hAnsi="Consolas"/>
                <w:sz w:val="17"/>
              </w:rPr>
              <w:t>/api/internal/link-preapproval</w:t>
            </w:r>
          </w:p>
        </w:tc>
        <w:tc>
          <w:tcPr>
            <w:tcW w:type="dxa" w:w="1949"/>
          </w:tcPr>
          <w:p>
            <w:pPr>
              <w:spacing w:after="20"/>
            </w:pPr>
            <w:r>
              <w:rPr>
                <w:sz w:val="17"/>
              </w:rPr>
            </w:r>
            <w:r>
              <w:rPr>
                <w:rFonts w:ascii="Consolas" w:hAnsi="Consolas"/>
                <w:sz w:val="17"/>
              </w:rPr>
              <w:t>link_preapproval</w:t>
            </w:r>
            <w:r>
              <w:rPr>
                <w:sz w:val="17"/>
              </w:rPr>
              <w:t xml:space="preserve"> (745–777)</w:t>
            </w:r>
          </w:p>
        </w:tc>
        <w:tc>
          <w:tcPr>
            <w:tcW w:type="dxa" w:w="1949"/>
          </w:tcPr>
          <w:p>
            <w:pPr>
              <w:spacing w:after="20"/>
            </w:pPr>
            <w:r>
              <w:rPr>
                <w:sz w:val="17"/>
              </w:rPr>
            </w:r>
            <w:r>
              <w:rPr>
                <w:rFonts w:ascii="Consolas" w:hAnsi="Consolas"/>
                <w:sz w:val="17"/>
              </w:rPr>
              <w:t>require_internal_key</w:t>
            </w:r>
          </w:p>
        </w:tc>
      </w:tr>
      <w:tr>
        <w:tc>
          <w:tcPr>
            <w:tcW w:type="dxa" w:w="1949"/>
          </w:tcPr>
          <w:p>
            <w:pPr>
              <w:spacing w:after="20"/>
            </w:pPr>
            <w:r>
              <w:rPr>
                <w:sz w:val="17"/>
              </w:rPr>
            </w:r>
            <w:r>
              <w:rPr>
                <w:sz w:val="17"/>
              </w:rPr>
              <w:t>7</w:t>
            </w:r>
          </w:p>
        </w:tc>
        <w:tc>
          <w:tcPr>
            <w:tcW w:type="dxa" w:w="1949"/>
          </w:tcPr>
          <w:p>
            <w:pPr>
              <w:spacing w:after="20"/>
            </w:pPr>
            <w:r>
              <w:rPr>
                <w:sz w:val="17"/>
              </w:rPr>
            </w:r>
            <w:r>
              <w:rPr>
                <w:sz w:val="17"/>
              </w:rPr>
              <w:t>POST</w:t>
            </w:r>
          </w:p>
        </w:tc>
        <w:tc>
          <w:tcPr>
            <w:tcW w:type="dxa" w:w="1949"/>
          </w:tcPr>
          <w:p>
            <w:pPr>
              <w:spacing w:after="20"/>
            </w:pPr>
            <w:r>
              <w:rPr>
                <w:sz w:val="17"/>
              </w:rPr>
            </w:r>
            <w:r>
              <w:rPr>
                <w:rFonts w:ascii="Consolas" w:hAnsi="Consolas"/>
                <w:sz w:val="17"/>
              </w:rPr>
              <w:t>/api/tickets/create</w:t>
            </w:r>
          </w:p>
        </w:tc>
        <w:tc>
          <w:tcPr>
            <w:tcW w:type="dxa" w:w="1949"/>
          </w:tcPr>
          <w:p>
            <w:pPr>
              <w:spacing w:after="20"/>
            </w:pPr>
            <w:r>
              <w:rPr>
                <w:sz w:val="17"/>
              </w:rPr>
            </w:r>
            <w:r>
              <w:rPr>
                <w:rFonts w:ascii="Consolas" w:hAnsi="Consolas"/>
                <w:sz w:val="17"/>
              </w:rPr>
              <w:t>crear_ticket</w:t>
            </w:r>
            <w:r>
              <w:rPr>
                <w:sz w:val="17"/>
              </w:rPr>
              <w:t xml:space="preserve"> (784–828)</w:t>
            </w:r>
          </w:p>
        </w:tc>
        <w:tc>
          <w:tcPr>
            <w:tcW w:type="dxa" w:w="1949"/>
          </w:tcPr>
          <w:p>
            <w:pPr>
              <w:spacing w:after="20"/>
            </w:pPr>
            <w:r>
              <w:rPr>
                <w:sz w:val="17"/>
              </w:rPr>
            </w:r>
            <w:r>
              <w:rPr>
                <w:rFonts w:ascii="Consolas" w:hAnsi="Consolas"/>
                <w:sz w:val="17"/>
              </w:rPr>
              <w:t>require_internal_key</w:t>
            </w:r>
          </w:p>
        </w:tc>
      </w:tr>
      <w:tr>
        <w:tc>
          <w:tcPr>
            <w:tcW w:type="dxa" w:w="1949"/>
          </w:tcPr>
          <w:p>
            <w:pPr>
              <w:spacing w:after="20"/>
            </w:pPr>
            <w:r>
              <w:rPr>
                <w:sz w:val="17"/>
              </w:rPr>
            </w:r>
            <w:r>
              <w:rPr>
                <w:sz w:val="17"/>
              </w:rPr>
              <w:t>8</w:t>
            </w:r>
          </w:p>
        </w:tc>
        <w:tc>
          <w:tcPr>
            <w:tcW w:type="dxa" w:w="1949"/>
          </w:tcPr>
          <w:p>
            <w:pPr>
              <w:spacing w:after="20"/>
            </w:pPr>
            <w:r>
              <w:rPr>
                <w:sz w:val="17"/>
              </w:rPr>
            </w:r>
            <w:r>
              <w:rPr>
                <w:sz w:val="17"/>
              </w:rPr>
              <w:t>POST</w:t>
            </w:r>
          </w:p>
        </w:tc>
        <w:tc>
          <w:tcPr>
            <w:tcW w:type="dxa" w:w="1949"/>
          </w:tcPr>
          <w:p>
            <w:pPr>
              <w:spacing w:after="20"/>
            </w:pPr>
            <w:r>
              <w:rPr>
                <w:sz w:val="17"/>
              </w:rPr>
            </w:r>
            <w:r>
              <w:rPr>
                <w:rFonts w:ascii="Consolas" w:hAnsi="Consolas"/>
                <w:sz w:val="17"/>
              </w:rPr>
              <w:t>/api/security/upload-recording</w:t>
            </w:r>
          </w:p>
        </w:tc>
        <w:tc>
          <w:tcPr>
            <w:tcW w:type="dxa" w:w="1949"/>
          </w:tcPr>
          <w:p>
            <w:pPr>
              <w:spacing w:after="20"/>
            </w:pPr>
            <w:r>
              <w:rPr>
                <w:sz w:val="17"/>
              </w:rPr>
            </w:r>
            <w:r>
              <w:rPr>
                <w:rFonts w:ascii="Consolas" w:hAnsi="Consolas"/>
                <w:sz w:val="17"/>
              </w:rPr>
              <w:t>upload_security_recording</w:t>
            </w:r>
            <w:r>
              <w:rPr>
                <w:sz w:val="17"/>
              </w:rPr>
              <w:t xml:space="preserve"> (830–861)</w:t>
            </w:r>
          </w:p>
        </w:tc>
        <w:tc>
          <w:tcPr>
            <w:tcW w:type="dxa" w:w="1949"/>
          </w:tcPr>
          <w:p>
            <w:pPr>
              <w:spacing w:after="20"/>
            </w:pPr>
            <w:r>
              <w:rPr>
                <w:sz w:val="17"/>
              </w:rPr>
            </w:r>
            <w:r>
              <w:rPr>
                <w:rFonts w:ascii="Consolas" w:hAnsi="Consolas"/>
                <w:sz w:val="17"/>
              </w:rPr>
              <w:t>X-API-Key</w:t>
            </w:r>
            <w:r>
              <w:rPr>
                <w:sz w:val="17"/>
              </w:rPr>
              <w:t xml:space="preserve"> (AUDIO_ALERT_API_KEY)</w:t>
            </w:r>
          </w:p>
        </w:tc>
      </w:tr>
      <w:tr>
        <w:tc>
          <w:tcPr>
            <w:tcW w:type="dxa" w:w="1949"/>
          </w:tcPr>
          <w:p>
            <w:pPr>
              <w:spacing w:after="20"/>
            </w:pPr>
            <w:r>
              <w:rPr>
                <w:sz w:val="17"/>
              </w:rPr>
            </w:r>
            <w:r>
              <w:rPr>
                <w:sz w:val="17"/>
              </w:rPr>
              <w:t>9</w:t>
            </w:r>
          </w:p>
        </w:tc>
        <w:tc>
          <w:tcPr>
            <w:tcW w:type="dxa" w:w="1949"/>
          </w:tcPr>
          <w:p>
            <w:pPr>
              <w:spacing w:after="20"/>
            </w:pPr>
            <w:r>
              <w:rPr>
                <w:sz w:val="17"/>
              </w:rPr>
            </w:r>
            <w:r>
              <w:rPr>
                <w:sz w:val="17"/>
              </w:rPr>
              <w:t>POST</w:t>
            </w:r>
          </w:p>
        </w:tc>
        <w:tc>
          <w:tcPr>
            <w:tcW w:type="dxa" w:w="1949"/>
          </w:tcPr>
          <w:p>
            <w:pPr>
              <w:spacing w:after="20"/>
            </w:pPr>
            <w:r>
              <w:rPr>
                <w:sz w:val="17"/>
              </w:rPr>
            </w:r>
            <w:r>
              <w:rPr>
                <w:rFonts w:ascii="Consolas" w:hAnsi="Consolas"/>
                <w:sz w:val="17"/>
              </w:rPr>
              <w:t>/api/tel/contacto</w:t>
            </w:r>
          </w:p>
        </w:tc>
        <w:tc>
          <w:tcPr>
            <w:tcW w:type="dxa" w:w="1949"/>
          </w:tcPr>
          <w:p>
            <w:pPr>
              <w:spacing w:after="20"/>
            </w:pPr>
            <w:r>
              <w:rPr>
                <w:sz w:val="17"/>
              </w:rPr>
            </w:r>
            <w:r>
              <w:rPr>
                <w:rFonts w:ascii="Consolas" w:hAnsi="Consolas"/>
                <w:sz w:val="17"/>
              </w:rPr>
              <w:t>tel_agregar_contacto</w:t>
            </w:r>
            <w:r>
              <w:rPr>
                <w:sz w:val="17"/>
              </w:rPr>
              <w:t xml:space="preserve"> (863–887)</w:t>
            </w:r>
          </w:p>
        </w:tc>
        <w:tc>
          <w:tcPr>
            <w:tcW w:type="dxa" w:w="1949"/>
          </w:tcPr>
          <w:p>
            <w:pPr>
              <w:spacing w:after="20"/>
            </w:pPr>
            <w:r>
              <w:rPr>
                <w:sz w:val="17"/>
              </w:rPr>
            </w:r>
            <w:r>
              <w:rPr>
                <w:rFonts w:ascii="Consolas" w:hAnsi="Consolas"/>
                <w:sz w:val="17"/>
              </w:rPr>
              <w:t>X-API-Key</w:t>
            </w:r>
          </w:p>
        </w:tc>
      </w:tr>
      <w:tr>
        <w:tc>
          <w:tcPr>
            <w:tcW w:type="dxa" w:w="1949"/>
          </w:tcPr>
          <w:p>
            <w:pPr>
              <w:spacing w:after="20"/>
            </w:pPr>
            <w:r>
              <w:rPr>
                <w:sz w:val="17"/>
              </w:rPr>
            </w:r>
            <w:r>
              <w:rPr>
                <w:sz w:val="17"/>
              </w:rPr>
              <w:t>10</w:t>
            </w:r>
          </w:p>
        </w:tc>
        <w:tc>
          <w:tcPr>
            <w:tcW w:type="dxa" w:w="1949"/>
          </w:tcPr>
          <w:p>
            <w:pPr>
              <w:spacing w:after="20"/>
            </w:pPr>
            <w:r>
              <w:rPr>
                <w:sz w:val="17"/>
              </w:rPr>
            </w:r>
            <w:r>
              <w:rPr>
                <w:sz w:val="17"/>
              </w:rPr>
              <w:t>PUT</w:t>
            </w:r>
          </w:p>
        </w:tc>
        <w:tc>
          <w:tcPr>
            <w:tcW w:type="dxa" w:w="1949"/>
          </w:tcPr>
          <w:p>
            <w:pPr>
              <w:spacing w:after="20"/>
            </w:pPr>
            <w:r>
              <w:rPr>
                <w:sz w:val="17"/>
              </w:rPr>
            </w:r>
            <w:r>
              <w:rPr>
                <w:rFonts w:ascii="Consolas" w:hAnsi="Consolas"/>
                <w:sz w:val="17"/>
              </w:rPr>
              <w:t>/api/tel/contacto/borrar</w:t>
            </w:r>
          </w:p>
        </w:tc>
        <w:tc>
          <w:tcPr>
            <w:tcW w:type="dxa" w:w="1949"/>
          </w:tcPr>
          <w:p>
            <w:pPr>
              <w:spacing w:after="20"/>
            </w:pPr>
            <w:r>
              <w:rPr>
                <w:sz w:val="17"/>
              </w:rPr>
            </w:r>
            <w:r>
              <w:rPr>
                <w:rFonts w:ascii="Consolas" w:hAnsi="Consolas"/>
                <w:sz w:val="17"/>
              </w:rPr>
              <w:t>tel_borrar_contacto</w:t>
            </w:r>
            <w:r>
              <w:rPr>
                <w:sz w:val="17"/>
              </w:rPr>
              <w:t xml:space="preserve"> (889–904)</w:t>
            </w:r>
          </w:p>
        </w:tc>
        <w:tc>
          <w:tcPr>
            <w:tcW w:type="dxa" w:w="1949"/>
          </w:tcPr>
          <w:p>
            <w:pPr>
              <w:spacing w:after="20"/>
            </w:pPr>
            <w:r>
              <w:rPr>
                <w:sz w:val="17"/>
              </w:rPr>
            </w:r>
            <w:r>
              <w:rPr>
                <w:rFonts w:ascii="Consolas" w:hAnsi="Consolas"/>
                <w:sz w:val="17"/>
              </w:rPr>
              <w:t>X-API-Key</w:t>
            </w:r>
          </w:p>
        </w:tc>
      </w:tr>
      <w:tr>
        <w:tc>
          <w:tcPr>
            <w:tcW w:type="dxa" w:w="1949"/>
          </w:tcPr>
          <w:p>
            <w:pPr>
              <w:spacing w:after="20"/>
            </w:pPr>
            <w:r>
              <w:rPr>
                <w:sz w:val="17"/>
              </w:rPr>
            </w:r>
            <w:r>
              <w:rPr>
                <w:sz w:val="17"/>
              </w:rPr>
              <w:t>11</w:t>
            </w:r>
          </w:p>
        </w:tc>
        <w:tc>
          <w:tcPr>
            <w:tcW w:type="dxa" w:w="1949"/>
          </w:tcPr>
          <w:p>
            <w:pPr>
              <w:spacing w:after="20"/>
            </w:pPr>
            <w:r>
              <w:rPr>
                <w:sz w:val="17"/>
              </w:rPr>
            </w:r>
            <w:r>
              <w:rPr>
                <w:sz w:val="17"/>
              </w:rPr>
              <w:t>GET</w:t>
            </w:r>
          </w:p>
        </w:tc>
        <w:tc>
          <w:tcPr>
            <w:tcW w:type="dxa" w:w="1949"/>
          </w:tcPr>
          <w:p>
            <w:pPr>
              <w:spacing w:after="20"/>
            </w:pPr>
            <w:r>
              <w:rPr>
                <w:sz w:val="17"/>
              </w:rPr>
            </w:r>
            <w:r>
              <w:rPr>
                <w:rFonts w:ascii="Consolas" w:hAnsi="Consolas"/>
                <w:sz w:val="17"/>
              </w:rPr>
              <w:t>/api/tel/prueba/&lt;device_id&gt;</w:t>
            </w:r>
          </w:p>
        </w:tc>
        <w:tc>
          <w:tcPr>
            <w:tcW w:type="dxa" w:w="1949"/>
          </w:tcPr>
          <w:p>
            <w:pPr>
              <w:spacing w:after="20"/>
            </w:pPr>
            <w:r>
              <w:rPr>
                <w:sz w:val="17"/>
              </w:rPr>
            </w:r>
            <w:r>
              <w:rPr>
                <w:rFonts w:ascii="Consolas" w:hAnsi="Consolas"/>
                <w:sz w:val="17"/>
              </w:rPr>
              <w:t>tel_estado_prueba</w:t>
            </w:r>
            <w:r>
              <w:rPr>
                <w:sz w:val="17"/>
              </w:rPr>
              <w:t xml:space="preserve"> (906–925)</w:t>
            </w:r>
          </w:p>
        </w:tc>
        <w:tc>
          <w:tcPr>
            <w:tcW w:type="dxa" w:w="1949"/>
          </w:tcPr>
          <w:p>
            <w:pPr>
              <w:spacing w:after="20"/>
            </w:pPr>
            <w:r>
              <w:rPr>
                <w:sz w:val="17"/>
              </w:rPr>
            </w:r>
            <w:r>
              <w:rPr>
                <w:rFonts w:ascii="Consolas" w:hAnsi="Consolas"/>
                <w:sz w:val="17"/>
              </w:rPr>
              <w:t>X-API-Key</w:t>
            </w:r>
          </w:p>
        </w:tc>
      </w:tr>
      <w:tr>
        <w:tc>
          <w:tcPr>
            <w:tcW w:type="dxa" w:w="1949"/>
          </w:tcPr>
          <w:p>
            <w:pPr>
              <w:spacing w:after="20"/>
            </w:pPr>
            <w:r>
              <w:rPr>
                <w:sz w:val="17"/>
              </w:rPr>
            </w:r>
            <w:r>
              <w:rPr>
                <w:sz w:val="17"/>
              </w:rPr>
              <w:t>12</w:t>
            </w:r>
          </w:p>
        </w:tc>
        <w:tc>
          <w:tcPr>
            <w:tcW w:type="dxa" w:w="1949"/>
          </w:tcPr>
          <w:p>
            <w:pPr>
              <w:spacing w:after="20"/>
            </w:pPr>
            <w:r>
              <w:rPr>
                <w:sz w:val="17"/>
              </w:rPr>
            </w:r>
            <w:r>
              <w:rPr>
                <w:sz w:val="17"/>
              </w:rPr>
              <w:t>POST</w:t>
            </w:r>
          </w:p>
        </w:tc>
        <w:tc>
          <w:tcPr>
            <w:tcW w:type="dxa" w:w="1949"/>
          </w:tcPr>
          <w:p>
            <w:pPr>
              <w:spacing w:after="20"/>
            </w:pPr>
            <w:r>
              <w:rPr>
                <w:sz w:val="17"/>
              </w:rPr>
            </w:r>
            <w:r>
              <w:rPr>
                <w:rFonts w:ascii="Consolas" w:hAnsi="Consolas"/>
                <w:sz w:val="17"/>
              </w:rPr>
              <w:t>/api/v1/accesos</w:t>
            </w:r>
          </w:p>
        </w:tc>
        <w:tc>
          <w:tcPr>
            <w:tcW w:type="dxa" w:w="1949"/>
          </w:tcPr>
          <w:p>
            <w:pPr>
              <w:spacing w:after="20"/>
            </w:pPr>
            <w:r>
              <w:rPr>
                <w:sz w:val="17"/>
              </w:rPr>
            </w:r>
            <w:r>
              <w:rPr>
                <w:rFonts w:ascii="Consolas" w:hAnsi="Consolas"/>
                <w:sz w:val="17"/>
              </w:rPr>
              <w:t>registrar_acceso</w:t>
            </w:r>
            <w:r>
              <w:rPr>
                <w:sz w:val="17"/>
              </w:rPr>
              <w:t xml:space="preserve"> (935–975)</w:t>
            </w:r>
          </w:p>
        </w:tc>
        <w:tc>
          <w:tcPr>
            <w:tcW w:type="dxa" w:w="1949"/>
          </w:tcPr>
          <w:p>
            <w:pPr>
              <w:spacing w:after="20"/>
            </w:pPr>
            <w:r>
              <w:rPr>
                <w:sz w:val="17"/>
              </w:rPr>
            </w:r>
            <w:r>
              <w:rPr>
                <w:sz w:val="17"/>
              </w:rPr>
              <w:t>Ninguna (solo rate limit)</w:t>
            </w:r>
          </w:p>
        </w:tc>
      </w:tr>
      <w:tr>
        <w:tc>
          <w:tcPr>
            <w:tcW w:type="dxa" w:w="1949"/>
          </w:tcPr>
          <w:p>
            <w:pPr>
              <w:spacing w:after="20"/>
            </w:pPr>
            <w:r>
              <w:rPr>
                <w:sz w:val="17"/>
              </w:rPr>
            </w:r>
            <w:r>
              <w:rPr>
                <w:sz w:val="17"/>
              </w:rPr>
              <w:t>13</w:t>
            </w:r>
          </w:p>
        </w:tc>
        <w:tc>
          <w:tcPr>
            <w:tcW w:type="dxa" w:w="1949"/>
          </w:tcPr>
          <w:p>
            <w:pPr>
              <w:spacing w:after="20"/>
            </w:pPr>
            <w:r>
              <w:rPr>
                <w:sz w:val="17"/>
              </w:rPr>
            </w:r>
            <w:r>
              <w:rPr>
                <w:sz w:val="17"/>
              </w:rPr>
              <w:t>POST</w:t>
            </w:r>
          </w:p>
        </w:tc>
        <w:tc>
          <w:tcPr>
            <w:tcW w:type="dxa" w:w="1949"/>
          </w:tcPr>
          <w:p>
            <w:pPr>
              <w:spacing w:after="20"/>
            </w:pPr>
            <w:r>
              <w:rPr>
                <w:sz w:val="17"/>
              </w:rPr>
            </w:r>
            <w:r>
              <w:rPr>
                <w:rFonts w:ascii="Consolas" w:hAnsi="Consolas"/>
                <w:sz w:val="17"/>
              </w:rPr>
              <w:t>/api/v1/ubicaciones</w:t>
            </w:r>
          </w:p>
        </w:tc>
        <w:tc>
          <w:tcPr>
            <w:tcW w:type="dxa" w:w="1949"/>
          </w:tcPr>
          <w:p>
            <w:pPr>
              <w:spacing w:after="20"/>
            </w:pPr>
            <w:r>
              <w:rPr>
                <w:sz w:val="17"/>
              </w:rPr>
            </w:r>
            <w:r>
              <w:rPr>
                <w:rFonts w:ascii="Consolas" w:hAnsi="Consolas"/>
                <w:sz w:val="17"/>
              </w:rPr>
              <w:t>registrar_ubicacion</w:t>
            </w:r>
            <w:r>
              <w:rPr>
                <w:sz w:val="17"/>
              </w:rPr>
              <w:t xml:space="preserve"> (981–1057)</w:t>
            </w:r>
          </w:p>
        </w:tc>
        <w:tc>
          <w:tcPr>
            <w:tcW w:type="dxa" w:w="1949"/>
          </w:tcPr>
          <w:p>
            <w:pPr>
              <w:spacing w:after="20"/>
            </w:pPr>
            <w:r>
              <w:rPr>
                <w:sz w:val="17"/>
              </w:rPr>
            </w:r>
            <w:r>
              <w:rPr>
                <w:sz w:val="17"/>
              </w:rPr>
              <w:t>Ninguna (solo rate limit)</w:t>
            </w:r>
          </w:p>
        </w:tc>
      </w:tr>
      <w:tr>
        <w:tc>
          <w:tcPr>
            <w:tcW w:type="dxa" w:w="1949"/>
          </w:tcPr>
          <w:p>
            <w:pPr>
              <w:spacing w:after="20"/>
            </w:pPr>
            <w:r>
              <w:rPr>
                <w:sz w:val="17"/>
              </w:rPr>
            </w:r>
            <w:r>
              <w:rPr>
                <w:sz w:val="17"/>
              </w:rPr>
              <w:t>14</w:t>
            </w:r>
          </w:p>
        </w:tc>
        <w:tc>
          <w:tcPr>
            <w:tcW w:type="dxa" w:w="1949"/>
          </w:tcPr>
          <w:p>
            <w:pPr>
              <w:spacing w:after="20"/>
            </w:pPr>
            <w:r>
              <w:rPr>
                <w:sz w:val="17"/>
              </w:rPr>
            </w:r>
            <w:r>
              <w:rPr>
                <w:sz w:val="17"/>
              </w:rPr>
              <w:t>POST</w:t>
            </w:r>
          </w:p>
        </w:tc>
        <w:tc>
          <w:tcPr>
            <w:tcW w:type="dxa" w:w="1949"/>
          </w:tcPr>
          <w:p>
            <w:pPr>
              <w:spacing w:after="20"/>
            </w:pPr>
            <w:r>
              <w:rPr>
                <w:sz w:val="17"/>
              </w:rPr>
            </w:r>
            <w:r>
              <w:rPr>
                <w:rFonts w:ascii="Consolas" w:hAnsi="Consolas"/>
                <w:sz w:val="17"/>
              </w:rPr>
              <w:t>/api/v1/ubicaciones/manual</w:t>
            </w:r>
          </w:p>
        </w:tc>
        <w:tc>
          <w:tcPr>
            <w:tcW w:type="dxa" w:w="1949"/>
          </w:tcPr>
          <w:p>
            <w:pPr>
              <w:spacing w:after="20"/>
            </w:pPr>
            <w:r>
              <w:rPr>
                <w:sz w:val="17"/>
              </w:rPr>
            </w:r>
            <w:r>
              <w:rPr>
                <w:rFonts w:ascii="Consolas" w:hAnsi="Consolas"/>
                <w:sz w:val="17"/>
              </w:rPr>
              <w:t>registrar_ubicacion_manual</w:t>
            </w:r>
            <w:r>
              <w:rPr>
                <w:sz w:val="17"/>
              </w:rPr>
              <w:t xml:space="preserve"> (1063–1094)</w:t>
            </w:r>
          </w:p>
        </w:tc>
        <w:tc>
          <w:tcPr>
            <w:tcW w:type="dxa" w:w="1949"/>
          </w:tcPr>
          <w:p>
            <w:pPr>
              <w:spacing w:after="20"/>
            </w:pPr>
            <w:r>
              <w:rPr>
                <w:sz w:val="17"/>
              </w:rPr>
            </w:r>
            <w:r>
              <w:rPr>
                <w:sz w:val="17"/>
              </w:rPr>
              <w:t>Ninguna (solo rate limit)</w:t>
            </w:r>
          </w:p>
        </w:tc>
      </w:tr>
      <w:tr>
        <w:tc>
          <w:tcPr>
            <w:tcW w:type="dxa" w:w="1949"/>
          </w:tcPr>
          <w:p>
            <w:pPr>
              <w:spacing w:after="20"/>
            </w:pPr>
            <w:r>
              <w:rPr>
                <w:sz w:val="17"/>
              </w:rPr>
            </w:r>
            <w:r>
              <w:rPr>
                <w:sz w:val="17"/>
              </w:rPr>
              <w:t>15</w:t>
            </w:r>
          </w:p>
        </w:tc>
        <w:tc>
          <w:tcPr>
            <w:tcW w:type="dxa" w:w="1949"/>
          </w:tcPr>
          <w:p>
            <w:pPr>
              <w:spacing w:after="20"/>
            </w:pPr>
            <w:r>
              <w:rPr>
                <w:sz w:val="17"/>
              </w:rPr>
            </w:r>
            <w:r>
              <w:rPr>
                <w:sz w:val="17"/>
              </w:rPr>
              <w:t>POST</w:t>
            </w:r>
          </w:p>
        </w:tc>
        <w:tc>
          <w:tcPr>
            <w:tcW w:type="dxa" w:w="1949"/>
          </w:tcPr>
          <w:p>
            <w:pPr>
              <w:spacing w:after="20"/>
            </w:pPr>
            <w:r>
              <w:rPr>
                <w:sz w:val="17"/>
              </w:rPr>
            </w:r>
            <w:r>
              <w:rPr>
                <w:rFonts w:ascii="Consolas" w:hAnsi="Consolas"/>
                <w:sz w:val="17"/>
              </w:rPr>
              <w:t>/api/v1/consentimientos</w:t>
            </w:r>
          </w:p>
        </w:tc>
        <w:tc>
          <w:tcPr>
            <w:tcW w:type="dxa" w:w="1949"/>
          </w:tcPr>
          <w:p>
            <w:pPr>
              <w:spacing w:after="20"/>
            </w:pPr>
            <w:r>
              <w:rPr>
                <w:sz w:val="17"/>
              </w:rPr>
            </w:r>
            <w:r>
              <w:rPr>
                <w:rFonts w:ascii="Consolas" w:hAnsi="Consolas"/>
                <w:sz w:val="17"/>
              </w:rPr>
              <w:t>registrar_consentimiento</w:t>
            </w:r>
            <w:r>
              <w:rPr>
                <w:sz w:val="17"/>
              </w:rPr>
              <w:t xml:space="preserve"> (1100–1126)</w:t>
            </w:r>
          </w:p>
        </w:tc>
        <w:tc>
          <w:tcPr>
            <w:tcW w:type="dxa" w:w="1949"/>
          </w:tcPr>
          <w:p>
            <w:pPr>
              <w:spacing w:after="20"/>
            </w:pPr>
            <w:r>
              <w:rPr>
                <w:sz w:val="17"/>
              </w:rPr>
            </w:r>
            <w:r>
              <w:rPr>
                <w:sz w:val="17"/>
              </w:rPr>
              <w:t>Ninguna (solo rate limit)</w:t>
            </w:r>
          </w:p>
        </w:tc>
      </w:tr>
      <w:tr>
        <w:tc>
          <w:tcPr>
            <w:tcW w:type="dxa" w:w="1949"/>
          </w:tcPr>
          <w:p>
            <w:pPr>
              <w:spacing w:after="20"/>
            </w:pPr>
            <w:r>
              <w:rPr>
                <w:sz w:val="17"/>
              </w:rPr>
            </w:r>
            <w:r>
              <w:rPr>
                <w:sz w:val="17"/>
              </w:rPr>
              <w:t>16</w:t>
            </w:r>
          </w:p>
        </w:tc>
        <w:tc>
          <w:tcPr>
            <w:tcW w:type="dxa" w:w="1949"/>
          </w:tcPr>
          <w:p>
            <w:pPr>
              <w:spacing w:after="20"/>
            </w:pPr>
            <w:r>
              <w:rPr>
                <w:sz w:val="17"/>
              </w:rPr>
            </w:r>
            <w:r>
              <w:rPr>
                <w:sz w:val="17"/>
              </w:rPr>
              <w:t>POST</w:t>
            </w:r>
          </w:p>
        </w:tc>
        <w:tc>
          <w:tcPr>
            <w:tcW w:type="dxa" w:w="1949"/>
          </w:tcPr>
          <w:p>
            <w:pPr>
              <w:spacing w:after="20"/>
            </w:pPr>
            <w:r>
              <w:rPr>
                <w:sz w:val="17"/>
              </w:rPr>
            </w:r>
            <w:r>
              <w:rPr>
                <w:rFonts w:ascii="Consolas" w:hAnsi="Consolas"/>
                <w:sz w:val="17"/>
              </w:rPr>
              <w:t>/api/v1/consentimientos/revocar</w:t>
            </w:r>
          </w:p>
        </w:tc>
        <w:tc>
          <w:tcPr>
            <w:tcW w:type="dxa" w:w="1949"/>
          </w:tcPr>
          <w:p>
            <w:pPr>
              <w:spacing w:after="20"/>
            </w:pPr>
            <w:r>
              <w:rPr>
                <w:sz w:val="17"/>
              </w:rPr>
            </w:r>
            <w:r>
              <w:rPr>
                <w:rFonts w:ascii="Consolas" w:hAnsi="Consolas"/>
                <w:sz w:val="17"/>
              </w:rPr>
              <w:t>revocar_consentimiento</w:t>
            </w:r>
            <w:r>
              <w:rPr>
                <w:sz w:val="17"/>
              </w:rPr>
              <w:t xml:space="preserve"> (1132–1158)</w:t>
            </w:r>
          </w:p>
        </w:tc>
        <w:tc>
          <w:tcPr>
            <w:tcW w:type="dxa" w:w="1949"/>
          </w:tcPr>
          <w:p>
            <w:pPr>
              <w:spacing w:after="20"/>
            </w:pPr>
            <w:r>
              <w:rPr>
                <w:sz w:val="17"/>
              </w:rPr>
            </w:r>
            <w:r>
              <w:rPr>
                <w:sz w:val="17"/>
              </w:rPr>
              <w:t>Ninguna (solo rate limit)</w:t>
            </w:r>
          </w:p>
        </w:tc>
      </w:tr>
      <w:tr>
        <w:tc>
          <w:tcPr>
            <w:tcW w:type="dxa" w:w="1949"/>
          </w:tcPr>
          <w:p>
            <w:pPr>
              <w:spacing w:after="20"/>
            </w:pPr>
            <w:r>
              <w:rPr>
                <w:sz w:val="17"/>
              </w:rPr>
            </w:r>
            <w:r>
              <w:rPr>
                <w:sz w:val="17"/>
              </w:rPr>
              <w:t>17</w:t>
            </w:r>
          </w:p>
        </w:tc>
        <w:tc>
          <w:tcPr>
            <w:tcW w:type="dxa" w:w="1949"/>
          </w:tcPr>
          <w:p>
            <w:pPr>
              <w:spacing w:after="20"/>
            </w:pPr>
            <w:r>
              <w:rPr>
                <w:sz w:val="17"/>
              </w:rPr>
            </w:r>
            <w:r>
              <w:rPr>
                <w:sz w:val="17"/>
              </w:rPr>
              <w:t>GET</w:t>
            </w:r>
          </w:p>
        </w:tc>
        <w:tc>
          <w:tcPr>
            <w:tcW w:type="dxa" w:w="1949"/>
          </w:tcPr>
          <w:p>
            <w:pPr>
              <w:spacing w:after="20"/>
            </w:pPr>
            <w:r>
              <w:rPr>
                <w:sz w:val="17"/>
              </w:rPr>
            </w:r>
            <w:r>
              <w:rPr>
                <w:rFonts w:ascii="Consolas" w:hAnsi="Consolas"/>
                <w:sz w:val="17"/>
              </w:rPr>
              <w:t>/api/v1/ubicaciones/usuario/&lt;usuario_id&gt;</w:t>
            </w:r>
          </w:p>
        </w:tc>
        <w:tc>
          <w:tcPr>
            <w:tcW w:type="dxa" w:w="1949"/>
          </w:tcPr>
          <w:p>
            <w:pPr>
              <w:spacing w:after="20"/>
            </w:pPr>
            <w:r>
              <w:rPr>
                <w:sz w:val="17"/>
              </w:rPr>
            </w:r>
            <w:r>
              <w:rPr>
                <w:rFonts w:ascii="Consolas" w:hAnsi="Consolas"/>
                <w:sz w:val="17"/>
              </w:rPr>
              <w:t>historial_ubicaciones</w:t>
            </w:r>
            <w:r>
              <w:rPr>
                <w:sz w:val="17"/>
              </w:rPr>
              <w:t xml:space="preserve"> (1164–1180)</w:t>
            </w:r>
          </w:p>
        </w:tc>
        <w:tc>
          <w:tcPr>
            <w:tcW w:type="dxa" w:w="1949"/>
          </w:tcPr>
          <w:p>
            <w:pPr>
              <w:spacing w:after="20"/>
            </w:pPr>
            <w:r>
              <w:rPr>
                <w:sz w:val="17"/>
              </w:rPr>
            </w:r>
            <w:r>
              <w:rPr>
                <w:rFonts w:ascii="Consolas" w:hAnsi="Consolas"/>
                <w:sz w:val="17"/>
              </w:rPr>
              <w:t>require_admin_key</w:t>
            </w:r>
          </w:p>
        </w:tc>
      </w:tr>
      <w:tr>
        <w:tc>
          <w:tcPr>
            <w:tcW w:type="dxa" w:w="1949"/>
          </w:tcPr>
          <w:p>
            <w:pPr>
              <w:spacing w:after="20"/>
            </w:pPr>
            <w:r>
              <w:rPr>
                <w:sz w:val="17"/>
              </w:rPr>
            </w:r>
            <w:r>
              <w:rPr>
                <w:sz w:val="17"/>
              </w:rPr>
              <w:t>18</w:t>
            </w:r>
          </w:p>
        </w:tc>
        <w:tc>
          <w:tcPr>
            <w:tcW w:type="dxa" w:w="1949"/>
          </w:tcPr>
          <w:p>
            <w:pPr>
              <w:spacing w:after="20"/>
            </w:pPr>
            <w:r>
              <w:rPr>
                <w:sz w:val="17"/>
              </w:rPr>
            </w:r>
            <w:r>
              <w:rPr>
                <w:sz w:val="17"/>
              </w:rPr>
              <w:t>GET</w:t>
            </w:r>
          </w:p>
        </w:tc>
        <w:tc>
          <w:tcPr>
            <w:tcW w:type="dxa" w:w="1949"/>
          </w:tcPr>
          <w:p>
            <w:pPr>
              <w:spacing w:after="20"/>
            </w:pPr>
            <w:r>
              <w:rPr>
                <w:sz w:val="17"/>
              </w:rPr>
            </w:r>
            <w:r>
              <w:rPr>
                <w:rFonts w:ascii="Consolas" w:hAnsi="Consolas"/>
                <w:sz w:val="17"/>
              </w:rPr>
              <w:t>/api/v1/ubicaciones/ultima/&lt;usuario_id&gt;</w:t>
            </w:r>
          </w:p>
        </w:tc>
        <w:tc>
          <w:tcPr>
            <w:tcW w:type="dxa" w:w="1949"/>
          </w:tcPr>
          <w:p>
            <w:pPr>
              <w:spacing w:after="20"/>
            </w:pPr>
            <w:r>
              <w:rPr>
                <w:sz w:val="17"/>
              </w:rPr>
            </w:r>
            <w:r>
              <w:rPr>
                <w:rFonts w:ascii="Consolas" w:hAnsi="Consolas"/>
                <w:sz w:val="17"/>
              </w:rPr>
              <w:t>ultima_ubicacion</w:t>
            </w:r>
            <w:r>
              <w:rPr>
                <w:sz w:val="17"/>
              </w:rPr>
              <w:t xml:space="preserve"> (1186–1201)</w:t>
            </w:r>
          </w:p>
        </w:tc>
        <w:tc>
          <w:tcPr>
            <w:tcW w:type="dxa" w:w="1949"/>
          </w:tcPr>
          <w:p>
            <w:pPr>
              <w:spacing w:after="20"/>
            </w:pPr>
            <w:r>
              <w:rPr>
                <w:sz w:val="17"/>
              </w:rPr>
            </w:r>
            <w:r>
              <w:rPr>
                <w:rFonts w:ascii="Consolas" w:hAnsi="Consolas"/>
                <w:sz w:val="17"/>
              </w:rPr>
              <w:t>require_admin_key</w:t>
            </w:r>
          </w:p>
        </w:tc>
      </w:tr>
      <w:tr>
        <w:tc>
          <w:tcPr>
            <w:tcW w:type="dxa" w:w="1949"/>
          </w:tcPr>
          <w:p>
            <w:pPr>
              <w:spacing w:after="20"/>
            </w:pPr>
            <w:r>
              <w:rPr>
                <w:sz w:val="17"/>
              </w:rPr>
            </w:r>
            <w:r>
              <w:rPr>
                <w:sz w:val="17"/>
              </w:rPr>
              <w:t>19</w:t>
            </w:r>
          </w:p>
        </w:tc>
        <w:tc>
          <w:tcPr>
            <w:tcW w:type="dxa" w:w="1949"/>
          </w:tcPr>
          <w:p>
            <w:pPr>
              <w:spacing w:after="20"/>
            </w:pPr>
            <w:r>
              <w:rPr>
                <w:sz w:val="17"/>
              </w:rPr>
            </w:r>
            <w:r>
              <w:rPr>
                <w:sz w:val="17"/>
              </w:rPr>
              <w:t>GET</w:t>
            </w:r>
          </w:p>
        </w:tc>
        <w:tc>
          <w:tcPr>
            <w:tcW w:type="dxa" w:w="1949"/>
          </w:tcPr>
          <w:p>
            <w:pPr>
              <w:spacing w:after="20"/>
            </w:pPr>
            <w:r>
              <w:rPr>
                <w:sz w:val="17"/>
              </w:rPr>
            </w:r>
            <w:r>
              <w:rPr>
                <w:rFonts w:ascii="Consolas" w:hAnsi="Consolas"/>
                <w:sz w:val="17"/>
              </w:rPr>
              <w:t>/api/v1/ubicaciones/mapa</w:t>
            </w:r>
          </w:p>
        </w:tc>
        <w:tc>
          <w:tcPr>
            <w:tcW w:type="dxa" w:w="1949"/>
          </w:tcPr>
          <w:p>
            <w:pPr>
              <w:spacing w:after="20"/>
            </w:pPr>
            <w:r>
              <w:rPr>
                <w:sz w:val="17"/>
              </w:rPr>
            </w:r>
            <w:r>
              <w:rPr>
                <w:rFonts w:ascii="Consolas" w:hAnsi="Consolas"/>
                <w:sz w:val="17"/>
              </w:rPr>
              <w:t>ubicaciones_mapa</w:t>
            </w:r>
            <w:r>
              <w:rPr>
                <w:sz w:val="17"/>
              </w:rPr>
              <w:t xml:space="preserve"> (1207–1233)</w:t>
            </w:r>
          </w:p>
        </w:tc>
        <w:tc>
          <w:tcPr>
            <w:tcW w:type="dxa" w:w="1949"/>
          </w:tcPr>
          <w:p>
            <w:pPr>
              <w:spacing w:after="20"/>
            </w:pPr>
            <w:r>
              <w:rPr>
                <w:sz w:val="17"/>
              </w:rPr>
            </w:r>
            <w:r>
              <w:rPr>
                <w:rFonts w:ascii="Consolas" w:hAnsi="Consolas"/>
                <w:sz w:val="17"/>
              </w:rPr>
              <w:t>require_admin_key</w:t>
            </w:r>
          </w:p>
        </w:tc>
      </w:tr>
      <w:tr>
        <w:tc>
          <w:tcPr>
            <w:tcW w:type="dxa" w:w="1949"/>
          </w:tcPr>
          <w:p>
            <w:pPr>
              <w:spacing w:after="20"/>
            </w:pPr>
            <w:r>
              <w:rPr>
                <w:sz w:val="17"/>
              </w:rPr>
            </w:r>
            <w:r>
              <w:rPr>
                <w:sz w:val="17"/>
              </w:rPr>
              <w:t>20</w:t>
            </w:r>
          </w:p>
        </w:tc>
        <w:tc>
          <w:tcPr>
            <w:tcW w:type="dxa" w:w="1949"/>
          </w:tcPr>
          <w:p>
            <w:pPr>
              <w:spacing w:after="20"/>
            </w:pPr>
            <w:r>
              <w:rPr>
                <w:sz w:val="17"/>
              </w:rPr>
            </w:r>
            <w:r>
              <w:rPr>
                <w:sz w:val="17"/>
              </w:rPr>
              <w:t>GET</w:t>
            </w:r>
          </w:p>
        </w:tc>
        <w:tc>
          <w:tcPr>
            <w:tcW w:type="dxa" w:w="1949"/>
          </w:tcPr>
          <w:p>
            <w:pPr>
              <w:spacing w:after="20"/>
            </w:pPr>
            <w:r>
              <w:rPr>
                <w:sz w:val="17"/>
              </w:rPr>
            </w:r>
            <w:r>
              <w:rPr>
                <w:rFonts w:ascii="Consolas" w:hAnsi="Consolas"/>
                <w:sz w:val="17"/>
              </w:rPr>
              <w:t>/api/v1/ubicaciones/&lt;int:id&gt;</w:t>
            </w:r>
          </w:p>
        </w:tc>
        <w:tc>
          <w:tcPr>
            <w:tcW w:type="dxa" w:w="1949"/>
          </w:tcPr>
          <w:p>
            <w:pPr>
              <w:spacing w:after="20"/>
            </w:pPr>
            <w:r>
              <w:rPr>
                <w:sz w:val="17"/>
              </w:rPr>
            </w:r>
            <w:r>
              <w:rPr>
                <w:rFonts w:ascii="Consolas" w:hAnsi="Consolas"/>
                <w:sz w:val="17"/>
              </w:rPr>
              <w:t>detalle_ubicacion</w:t>
            </w:r>
            <w:r>
              <w:rPr>
                <w:sz w:val="17"/>
              </w:rPr>
              <w:t xml:space="preserve"> (1239–1246)</w:t>
            </w:r>
          </w:p>
        </w:tc>
        <w:tc>
          <w:tcPr>
            <w:tcW w:type="dxa" w:w="1949"/>
          </w:tcPr>
          <w:p>
            <w:pPr>
              <w:spacing w:after="20"/>
            </w:pPr>
            <w:r>
              <w:rPr>
                <w:sz w:val="17"/>
              </w:rPr>
            </w:r>
            <w:r>
              <w:rPr>
                <w:rFonts w:ascii="Consolas" w:hAnsi="Consolas"/>
                <w:sz w:val="17"/>
              </w:rPr>
              <w:t>require_admin_key</w:t>
            </w:r>
          </w:p>
        </w:tc>
      </w:tr>
      <w:tr>
        <w:tc>
          <w:tcPr>
            <w:tcW w:type="dxa" w:w="1949"/>
          </w:tcPr>
          <w:p>
            <w:pPr>
              <w:spacing w:after="20"/>
            </w:pPr>
            <w:r>
              <w:rPr>
                <w:sz w:val="17"/>
              </w:rPr>
            </w:r>
            <w:r>
              <w:rPr>
                <w:sz w:val="17"/>
              </w:rPr>
              <w:t>21</w:t>
            </w:r>
          </w:p>
        </w:tc>
        <w:tc>
          <w:tcPr>
            <w:tcW w:type="dxa" w:w="1949"/>
          </w:tcPr>
          <w:p>
            <w:pPr>
              <w:spacing w:after="20"/>
            </w:pPr>
            <w:r>
              <w:rPr>
                <w:sz w:val="17"/>
              </w:rPr>
            </w:r>
            <w:r>
              <w:rPr>
                <w:sz w:val="17"/>
              </w:rPr>
              <w:t>GET</w:t>
            </w:r>
          </w:p>
        </w:tc>
        <w:tc>
          <w:tcPr>
            <w:tcW w:type="dxa" w:w="1949"/>
          </w:tcPr>
          <w:p>
            <w:pPr>
              <w:spacing w:after="20"/>
            </w:pPr>
            <w:r>
              <w:rPr>
                <w:sz w:val="17"/>
              </w:rPr>
            </w:r>
            <w:r>
              <w:rPr>
                <w:rFonts w:ascii="Consolas" w:hAnsi="Consolas"/>
                <w:sz w:val="17"/>
              </w:rPr>
              <w:t>/api/v1/admin/usuarios</w:t>
            </w:r>
          </w:p>
        </w:tc>
        <w:tc>
          <w:tcPr>
            <w:tcW w:type="dxa" w:w="1949"/>
          </w:tcPr>
          <w:p>
            <w:pPr>
              <w:spacing w:after="20"/>
            </w:pPr>
            <w:r>
              <w:rPr>
                <w:sz w:val="17"/>
              </w:rPr>
            </w:r>
            <w:r>
              <w:rPr>
                <w:rFonts w:ascii="Consolas" w:hAnsi="Consolas"/>
                <w:sz w:val="17"/>
              </w:rPr>
              <w:t>admin_usuarios</w:t>
            </w:r>
            <w:r>
              <w:rPr>
                <w:sz w:val="17"/>
              </w:rPr>
              <w:t xml:space="preserve"> (1261–1314)</w:t>
            </w:r>
          </w:p>
        </w:tc>
        <w:tc>
          <w:tcPr>
            <w:tcW w:type="dxa" w:w="1949"/>
          </w:tcPr>
          <w:p>
            <w:pPr>
              <w:spacing w:after="20"/>
            </w:pPr>
            <w:r>
              <w:rPr>
                <w:sz w:val="17"/>
              </w:rPr>
            </w:r>
            <w:r>
              <w:rPr>
                <w:rFonts w:ascii="Consolas" w:hAnsi="Consolas"/>
                <w:sz w:val="17"/>
              </w:rPr>
              <w:t>require_admin_key</w:t>
            </w:r>
          </w:p>
        </w:tc>
      </w:tr>
      <w:tr>
        <w:tc>
          <w:tcPr>
            <w:tcW w:type="dxa" w:w="1949"/>
          </w:tcPr>
          <w:p>
            <w:pPr>
              <w:spacing w:after="20"/>
            </w:pPr>
            <w:r>
              <w:rPr>
                <w:sz w:val="17"/>
              </w:rPr>
            </w:r>
            <w:r>
              <w:rPr>
                <w:sz w:val="17"/>
              </w:rPr>
              <w:t>22</w:t>
            </w:r>
          </w:p>
        </w:tc>
        <w:tc>
          <w:tcPr>
            <w:tcW w:type="dxa" w:w="1949"/>
          </w:tcPr>
          <w:p>
            <w:pPr>
              <w:spacing w:after="20"/>
            </w:pPr>
            <w:r>
              <w:rPr>
                <w:sz w:val="17"/>
              </w:rPr>
            </w:r>
            <w:r>
              <w:rPr>
                <w:sz w:val="17"/>
              </w:rPr>
              <w:t>POST</w:t>
            </w:r>
          </w:p>
        </w:tc>
        <w:tc>
          <w:tcPr>
            <w:tcW w:type="dxa" w:w="1949"/>
          </w:tcPr>
          <w:p>
            <w:pPr>
              <w:spacing w:after="20"/>
            </w:pPr>
            <w:r>
              <w:rPr>
                <w:sz w:val="17"/>
              </w:rPr>
            </w:r>
            <w:r>
              <w:rPr>
                <w:rFonts w:ascii="Consolas" w:hAnsi="Consolas"/>
                <w:sz w:val="17"/>
              </w:rPr>
              <w:t>/api/v1/admin/pagos/simular</w:t>
            </w:r>
          </w:p>
        </w:tc>
        <w:tc>
          <w:tcPr>
            <w:tcW w:type="dxa" w:w="1949"/>
          </w:tcPr>
          <w:p>
            <w:pPr>
              <w:spacing w:after="20"/>
            </w:pPr>
            <w:r>
              <w:rPr>
                <w:sz w:val="17"/>
              </w:rPr>
            </w:r>
            <w:r>
              <w:rPr>
                <w:rFonts w:ascii="Consolas" w:hAnsi="Consolas"/>
                <w:sz w:val="17"/>
              </w:rPr>
              <w:t>admin_pago_simulado</w:t>
            </w:r>
            <w:r>
              <w:rPr>
                <w:sz w:val="17"/>
              </w:rPr>
              <w:t xml:space="preserve"> (1323–1407)</w:t>
            </w:r>
          </w:p>
        </w:tc>
        <w:tc>
          <w:tcPr>
            <w:tcW w:type="dxa" w:w="1949"/>
          </w:tcPr>
          <w:p>
            <w:pPr>
              <w:spacing w:after="20"/>
            </w:pPr>
            <w:r>
              <w:rPr>
                <w:sz w:val="17"/>
              </w:rPr>
            </w:r>
            <w:r>
              <w:rPr>
                <w:rFonts w:ascii="Consolas" w:hAnsi="Consolas"/>
                <w:sz w:val="17"/>
              </w:rPr>
              <w:t>require_admin_key</w:t>
            </w:r>
          </w:p>
        </w:tc>
      </w:tr>
      <w:tr>
        <w:tc>
          <w:tcPr>
            <w:tcW w:type="dxa" w:w="1949"/>
          </w:tcPr>
          <w:p>
            <w:pPr>
              <w:spacing w:after="20"/>
            </w:pPr>
            <w:r>
              <w:rPr>
                <w:sz w:val="17"/>
              </w:rPr>
            </w:r>
            <w:r>
              <w:rPr>
                <w:sz w:val="17"/>
              </w:rPr>
              <w:t>23</w:t>
            </w:r>
          </w:p>
        </w:tc>
        <w:tc>
          <w:tcPr>
            <w:tcW w:type="dxa" w:w="1949"/>
          </w:tcPr>
          <w:p>
            <w:pPr>
              <w:spacing w:after="20"/>
            </w:pPr>
            <w:r>
              <w:rPr>
                <w:sz w:val="17"/>
              </w:rPr>
            </w:r>
            <w:r>
              <w:rPr>
                <w:sz w:val="17"/>
              </w:rPr>
              <w:t>GET</w:t>
            </w:r>
          </w:p>
        </w:tc>
        <w:tc>
          <w:tcPr>
            <w:tcW w:type="dxa" w:w="1949"/>
          </w:tcPr>
          <w:p>
            <w:pPr>
              <w:spacing w:after="20"/>
            </w:pPr>
            <w:r>
              <w:rPr>
                <w:sz w:val="17"/>
              </w:rPr>
            </w:r>
            <w:r>
              <w:rPr>
                <w:rFonts w:ascii="Consolas" w:hAnsi="Consolas"/>
                <w:sz w:val="17"/>
              </w:rPr>
              <w:t>/api/v1/admin/stats</w:t>
            </w:r>
          </w:p>
        </w:tc>
        <w:tc>
          <w:tcPr>
            <w:tcW w:type="dxa" w:w="1949"/>
          </w:tcPr>
          <w:p>
            <w:pPr>
              <w:spacing w:after="20"/>
            </w:pPr>
            <w:r>
              <w:rPr>
                <w:sz w:val="17"/>
              </w:rPr>
            </w:r>
            <w:r>
              <w:rPr>
                <w:rFonts w:ascii="Consolas" w:hAnsi="Consolas"/>
                <w:sz w:val="17"/>
              </w:rPr>
              <w:t>admin_stats</w:t>
            </w:r>
            <w:r>
              <w:rPr>
                <w:sz w:val="17"/>
              </w:rPr>
              <w:t xml:space="preserve"> (1414–1493)</w:t>
            </w:r>
          </w:p>
        </w:tc>
        <w:tc>
          <w:tcPr>
            <w:tcW w:type="dxa" w:w="1949"/>
          </w:tcPr>
          <w:p>
            <w:pPr>
              <w:spacing w:after="20"/>
            </w:pPr>
            <w:r>
              <w:rPr>
                <w:sz w:val="17"/>
              </w:rPr>
            </w:r>
            <w:r>
              <w:rPr>
                <w:rFonts w:ascii="Consolas" w:hAnsi="Consolas"/>
                <w:sz w:val="17"/>
              </w:rPr>
              <w:t>require_admin_key</w:t>
            </w:r>
          </w:p>
        </w:tc>
      </w:tr>
      <w:tr>
        <w:tc>
          <w:tcPr>
            <w:tcW w:type="dxa" w:w="1949"/>
          </w:tcPr>
          <w:p>
            <w:pPr>
              <w:spacing w:after="20"/>
            </w:pPr>
            <w:r>
              <w:rPr>
                <w:sz w:val="17"/>
              </w:rPr>
            </w:r>
            <w:r>
              <w:rPr>
                <w:sz w:val="17"/>
              </w:rPr>
              <w:t>24</w:t>
            </w:r>
          </w:p>
        </w:tc>
        <w:tc>
          <w:tcPr>
            <w:tcW w:type="dxa" w:w="1949"/>
          </w:tcPr>
          <w:p>
            <w:pPr>
              <w:spacing w:after="20"/>
            </w:pPr>
            <w:r>
              <w:rPr>
                <w:sz w:val="17"/>
              </w:rPr>
            </w:r>
            <w:r>
              <w:rPr>
                <w:sz w:val="17"/>
              </w:rPr>
              <w:t>GET</w:t>
            </w:r>
          </w:p>
        </w:tc>
        <w:tc>
          <w:tcPr>
            <w:tcW w:type="dxa" w:w="1949"/>
          </w:tcPr>
          <w:p>
            <w:pPr>
              <w:spacing w:after="20"/>
            </w:pPr>
            <w:r>
              <w:rPr>
                <w:sz w:val="17"/>
              </w:rPr>
            </w:r>
            <w:r>
              <w:rPr>
                <w:rFonts w:ascii="Consolas" w:hAnsi="Consolas"/>
                <w:sz w:val="17"/>
              </w:rPr>
              <w:t>/api/v1/estado</w:t>
            </w:r>
          </w:p>
        </w:tc>
        <w:tc>
          <w:tcPr>
            <w:tcW w:type="dxa" w:w="1949"/>
          </w:tcPr>
          <w:p>
            <w:pPr>
              <w:spacing w:after="20"/>
            </w:pPr>
            <w:r>
              <w:rPr>
                <w:sz w:val="17"/>
              </w:rPr>
            </w:r>
            <w:r>
              <w:rPr>
                <w:rFonts w:ascii="Consolas" w:hAnsi="Consolas"/>
                <w:sz w:val="17"/>
              </w:rPr>
              <w:t>estado_sistema</w:t>
            </w:r>
            <w:r>
              <w:rPr>
                <w:sz w:val="17"/>
              </w:rPr>
              <w:t xml:space="preserve"> (1499–1518)</w:t>
            </w:r>
          </w:p>
        </w:tc>
        <w:tc>
          <w:tcPr>
            <w:tcW w:type="dxa" w:w="1949"/>
          </w:tcPr>
          <w:p>
            <w:pPr>
              <w:spacing w:after="20"/>
            </w:pPr>
            <w:r>
              <w:rPr>
                <w:sz w:val="17"/>
              </w:rPr>
            </w:r>
            <w:r>
              <w:rPr>
                <w:sz w:val="17"/>
              </w:rPr>
              <w:t>Ninguna</w:t>
            </w:r>
          </w:p>
        </w:tc>
      </w:tr>
      <w:tr>
        <w:tc>
          <w:tcPr>
            <w:tcW w:type="dxa" w:w="1949"/>
          </w:tcPr>
          <w:p>
            <w:pPr>
              <w:spacing w:after="20"/>
            </w:pPr>
            <w:r>
              <w:rPr>
                <w:sz w:val="17"/>
              </w:rPr>
            </w:r>
            <w:r>
              <w:rPr>
                <w:sz w:val="17"/>
              </w:rPr>
              <w:t>25</w:t>
            </w:r>
          </w:p>
        </w:tc>
        <w:tc>
          <w:tcPr>
            <w:tcW w:type="dxa" w:w="1949"/>
          </w:tcPr>
          <w:p>
            <w:pPr>
              <w:spacing w:after="20"/>
            </w:pPr>
            <w:r>
              <w:rPr>
                <w:sz w:val="17"/>
              </w:rPr>
            </w:r>
            <w:r>
              <w:rPr>
                <w:sz w:val="17"/>
              </w:rPr>
              <w:t>GET</w:t>
            </w:r>
          </w:p>
        </w:tc>
        <w:tc>
          <w:tcPr>
            <w:tcW w:type="dxa" w:w="1949"/>
          </w:tcPr>
          <w:p>
            <w:pPr>
              <w:spacing w:after="20"/>
            </w:pPr>
            <w:r>
              <w:rPr>
                <w:sz w:val="17"/>
              </w:rPr>
            </w:r>
            <w:r>
              <w:rPr>
                <w:rFonts w:ascii="Consolas" w:hAnsi="Consolas"/>
                <w:sz w:val="17"/>
              </w:rPr>
              <w:t>/api/v1/consentimientos/usuario/&lt;usuario_id&gt;</w:t>
            </w:r>
          </w:p>
        </w:tc>
        <w:tc>
          <w:tcPr>
            <w:tcW w:type="dxa" w:w="1949"/>
          </w:tcPr>
          <w:p>
            <w:pPr>
              <w:spacing w:after="20"/>
            </w:pPr>
            <w:r>
              <w:rPr>
                <w:sz w:val="17"/>
              </w:rPr>
            </w:r>
            <w:r>
              <w:rPr>
                <w:rFonts w:ascii="Consolas" w:hAnsi="Consolas"/>
                <w:sz w:val="17"/>
              </w:rPr>
              <w:t>historial_consentimientos</w:t>
            </w:r>
            <w:r>
              <w:rPr>
                <w:sz w:val="17"/>
              </w:rPr>
              <w:t xml:space="preserve"> (1524–1534)</w:t>
            </w:r>
          </w:p>
        </w:tc>
        <w:tc>
          <w:tcPr>
            <w:tcW w:type="dxa" w:w="1949"/>
          </w:tcPr>
          <w:p>
            <w:pPr>
              <w:spacing w:after="20"/>
            </w:pPr>
            <w:r>
              <w:rPr>
                <w:sz w:val="17"/>
              </w:rPr>
            </w:r>
            <w:r>
              <w:rPr>
                <w:rFonts w:ascii="Consolas" w:hAnsi="Consolas"/>
                <w:sz w:val="17"/>
              </w:rPr>
              <w:t>require_admin_key</w:t>
            </w:r>
          </w:p>
        </w:tc>
      </w:tr>
      <w:tr>
        <w:tc>
          <w:tcPr>
            <w:tcW w:type="dxa" w:w="1949"/>
          </w:tcPr>
          <w:p>
            <w:pPr>
              <w:spacing w:after="20"/>
            </w:pPr>
            <w:r>
              <w:rPr>
                <w:sz w:val="17"/>
              </w:rPr>
            </w:r>
            <w:r>
              <w:rPr>
                <w:sz w:val="17"/>
              </w:rPr>
              <w:t>26</w:t>
            </w:r>
          </w:p>
        </w:tc>
        <w:tc>
          <w:tcPr>
            <w:tcW w:type="dxa" w:w="1949"/>
          </w:tcPr>
          <w:p>
            <w:pPr>
              <w:spacing w:after="20"/>
            </w:pPr>
            <w:r>
              <w:rPr>
                <w:sz w:val="17"/>
              </w:rPr>
            </w:r>
            <w:r>
              <w:rPr>
                <w:sz w:val="17"/>
              </w:rPr>
              <w:t>GET</w:t>
            </w:r>
          </w:p>
        </w:tc>
        <w:tc>
          <w:tcPr>
            <w:tcW w:type="dxa" w:w="1949"/>
          </w:tcPr>
          <w:p>
            <w:pPr>
              <w:spacing w:after="20"/>
            </w:pPr>
            <w:r>
              <w:rPr>
                <w:sz w:val="17"/>
              </w:rPr>
            </w:r>
            <w:r>
              <w:rPr>
                <w:rFonts w:ascii="Consolas" w:hAnsi="Consolas"/>
                <w:sz w:val="17"/>
              </w:rPr>
              <w:t>/api/v1/accesos/usuario/&lt;usuario_id&gt;</w:t>
            </w:r>
          </w:p>
        </w:tc>
        <w:tc>
          <w:tcPr>
            <w:tcW w:type="dxa" w:w="1949"/>
          </w:tcPr>
          <w:p>
            <w:pPr>
              <w:spacing w:after="20"/>
            </w:pPr>
            <w:r>
              <w:rPr>
                <w:sz w:val="17"/>
              </w:rPr>
            </w:r>
            <w:r>
              <w:rPr>
                <w:rFonts w:ascii="Consolas" w:hAnsi="Consolas"/>
                <w:sz w:val="17"/>
              </w:rPr>
              <w:t>historial_accesos</w:t>
            </w:r>
            <w:r>
              <w:rPr>
                <w:sz w:val="17"/>
              </w:rPr>
              <w:t xml:space="preserve"> (1540–1556)</w:t>
            </w:r>
          </w:p>
        </w:tc>
        <w:tc>
          <w:tcPr>
            <w:tcW w:type="dxa" w:w="1949"/>
          </w:tcPr>
          <w:p>
            <w:pPr>
              <w:spacing w:after="20"/>
            </w:pPr>
            <w:r>
              <w:rPr>
                <w:sz w:val="17"/>
              </w:rPr>
            </w:r>
            <w:r>
              <w:rPr>
                <w:rFonts w:ascii="Consolas" w:hAnsi="Consolas"/>
                <w:sz w:val="17"/>
              </w:rPr>
              <w:t>require_admin_key</w:t>
            </w:r>
          </w:p>
        </w:tc>
      </w:tr>
      <w:tr>
        <w:tc>
          <w:tcPr>
            <w:tcW w:type="dxa" w:w="1949"/>
          </w:tcPr>
          <w:p>
            <w:pPr>
              <w:spacing w:after="20"/>
            </w:pPr>
            <w:r>
              <w:rPr>
                <w:sz w:val="17"/>
              </w:rPr>
            </w:r>
            <w:r>
              <w:rPr>
                <w:sz w:val="17"/>
              </w:rPr>
              <w:t>27</w:t>
            </w:r>
          </w:p>
        </w:tc>
        <w:tc>
          <w:tcPr>
            <w:tcW w:type="dxa" w:w="1949"/>
          </w:tcPr>
          <w:p>
            <w:pPr>
              <w:spacing w:after="20"/>
            </w:pPr>
            <w:r>
              <w:rPr>
                <w:sz w:val="17"/>
              </w:rPr>
            </w:r>
            <w:r>
              <w:rPr>
                <w:sz w:val="17"/>
              </w:rPr>
              <w:t>POST</w:t>
            </w:r>
          </w:p>
        </w:tc>
        <w:tc>
          <w:tcPr>
            <w:tcW w:type="dxa" w:w="1949"/>
          </w:tcPr>
          <w:p>
            <w:pPr>
              <w:spacing w:after="20"/>
            </w:pPr>
            <w:r>
              <w:rPr>
                <w:sz w:val="17"/>
              </w:rPr>
            </w:r>
            <w:r>
              <w:rPr>
                <w:rFonts w:ascii="Consolas" w:hAnsi="Consolas"/>
                <w:sz w:val="17"/>
              </w:rPr>
              <w:t>/api/v1/admin/purga</w:t>
            </w:r>
          </w:p>
        </w:tc>
        <w:tc>
          <w:tcPr>
            <w:tcW w:type="dxa" w:w="1949"/>
          </w:tcPr>
          <w:p>
            <w:pPr>
              <w:spacing w:after="20"/>
            </w:pPr>
            <w:r>
              <w:rPr>
                <w:sz w:val="17"/>
              </w:rPr>
            </w:r>
            <w:r>
              <w:rPr>
                <w:rFonts w:ascii="Consolas" w:hAnsi="Consolas"/>
                <w:sz w:val="17"/>
              </w:rPr>
              <w:t>purga_retencion</w:t>
            </w:r>
            <w:r>
              <w:rPr>
                <w:sz w:val="17"/>
              </w:rPr>
              <w:t xml:space="preserve"> (1577–1583)</w:t>
            </w:r>
          </w:p>
        </w:tc>
        <w:tc>
          <w:tcPr>
            <w:tcW w:type="dxa" w:w="1949"/>
          </w:tcPr>
          <w:p>
            <w:pPr>
              <w:spacing w:after="20"/>
            </w:pPr>
            <w:r>
              <w:rPr>
                <w:sz w:val="17"/>
              </w:rPr>
            </w:r>
            <w:r>
              <w:rPr>
                <w:rFonts w:ascii="Consolas" w:hAnsi="Consolas"/>
                <w:sz w:val="17"/>
              </w:rPr>
              <w:t>require_admin_key</w:t>
            </w:r>
          </w:p>
        </w:tc>
      </w:tr>
    </w:tbl>
    <w:p>
      <w:pPr>
        <w:spacing w:after="0"/>
      </w:pPr>
    </w:p>
    <w:p>
      <w:pPr>
        <w:spacing w:after="120"/>
      </w:pPr>
      <w:r>
        <w:rPr>
          <w:b/>
          <w:color w:val="1F6FB0"/>
        </w:rPr>
        <w:t xml:space="preserve">[NOTA] Orden de registro de rutas: </w:t>
      </w:r>
      <w:r>
        <w:rPr>
          <w:rFonts w:ascii="Consolas" w:hAnsi="Consolas"/>
          <w:b/>
          <w:color w:val="1F6FB0"/>
          <w:sz w:val="16"/>
        </w:rPr>
        <w:t>/api/v1/ubicaciones/usuario/&lt;usuario_id&gt;</w:t>
      </w:r>
      <w:r>
        <w:rPr>
          <w:b/>
          <w:color w:val="1F6FB0"/>
        </w:rPr>
        <w:t xml:space="preserve"> (GET) y </w:t>
      </w:r>
      <w:r>
        <w:rPr>
          <w:rFonts w:ascii="Consolas" w:hAnsi="Consolas"/>
          <w:b/>
          <w:color w:val="1F6FB0"/>
          <w:sz w:val="16"/>
        </w:rPr>
        <w:t>/api/v1/ubicaciones/ultima/&lt;usuario_id&gt;</w:t>
      </w:r>
      <w:r>
        <w:rPr>
          <w:b/>
          <w:color w:val="1F6FB0"/>
        </w:rPr>
        <w:t xml:space="preserve"> (GET) se registran antes que </w:t>
      </w:r>
      <w:r>
        <w:rPr>
          <w:rFonts w:ascii="Consolas" w:hAnsi="Consolas"/>
          <w:b/>
          <w:color w:val="1F6FB0"/>
          <w:sz w:val="16"/>
        </w:rPr>
        <w:t>/api/v1/ubicaciones/&lt;int:id&gt;</w:t>
      </w:r>
      <w:r>
        <w:rPr>
          <w:b/>
          <w:color w:val="1F6FB0"/>
        </w:rPr>
        <w:t xml:space="preserve"> (GET, línea 1239); como el convertidor </w:t>
      </w:r>
      <w:r>
        <w:rPr>
          <w:rFonts w:ascii="Consolas" w:hAnsi="Consolas"/>
          <w:b/>
          <w:color w:val="1F6FB0"/>
          <w:sz w:val="16"/>
        </w:rPr>
        <w:t>&lt;int:id&gt;</w:t>
      </w:r>
      <w:r>
        <w:rPr>
          <w:b/>
          <w:color w:val="1F6FB0"/>
        </w:rPr>
        <w:t xml:space="preserve"> no acepta las cadenas </w:t>
      </w:r>
      <w:r>
        <w:rPr>
          <w:rFonts w:ascii="Consolas" w:hAnsi="Consolas"/>
          <w:b/>
          <w:color w:val="1F6FB0"/>
          <w:sz w:val="16"/>
        </w:rPr>
        <w:t>usuario</w:t>
      </w:r>
      <w:r>
        <w:rPr>
          <w:b/>
          <w:color w:val="1F6FB0"/>
        </w:rPr>
        <w:t>/</w:t>
      </w:r>
      <w:r>
        <w:rPr>
          <w:rFonts w:ascii="Consolas" w:hAnsi="Consolas"/>
          <w:b/>
          <w:color w:val="1F6FB0"/>
          <w:sz w:val="16"/>
        </w:rPr>
        <w:t>ultima</w:t>
      </w:r>
      <w:r>
        <w:rPr>
          <w:b/>
          <w:color w:val="1F6FB0"/>
        </w:rPr>
        <w:t xml:space="preserve">, no hay conflicto de matcheo en Flask. El orden real de registro de </w:t>
      </w:r>
      <w:r>
        <w:rPr>
          <w:rFonts w:ascii="Consolas" w:hAnsi="Consolas"/>
          <w:b/>
          <w:color w:val="1F6FB0"/>
          <w:sz w:val="16"/>
        </w:rPr>
        <w:t>/api/v1/ubicaciones/manual</w:t>
      </w:r>
      <w:r>
        <w:rPr>
          <w:b/>
          <w:color w:val="1F6FB0"/>
        </w:rPr>
        <w:t xml:space="preserve"> (POST) y </w:t>
      </w:r>
      <w:r>
        <w:rPr>
          <w:rFonts w:ascii="Consolas" w:hAnsi="Consolas"/>
          <w:b/>
          <w:color w:val="1F6FB0"/>
          <w:sz w:val="16"/>
        </w:rPr>
        <w:t>/api/v1/ubicaciones/&lt;int:id&gt;</w:t>
      </w:r>
      <w:r>
        <w:rPr>
          <w:b/>
          <w:color w:val="1F6FB0"/>
        </w:rPr>
        <w:t xml:space="preserve"> (GET) tampoco colisiona por método HTTP distinto.</w:t>
      </w:r>
    </w:p>
    <w:p>
      <w:pPr>
        <w:pStyle w:val="Heading2"/>
      </w:pPr>
      <w:r>
        <w:t>Fichas de funciones y métodos</w:t>
      </w:r>
    </w:p>
    <w:p>
      <w:pPr>
        <w:spacing w:after="120"/>
      </w:pPr>
      <w:r>
        <w:t xml:space="preserve">Fichas de los 27 controladores de rutas y de las funciones auxiliares/de soporte más relevantes. Los detalles de cada bloque de código se desarrollan en </w:t>
      </w:r>
      <w:r>
        <w:rPr>
          <w:rFonts w:ascii="Consolas" w:hAnsi="Consolas"/>
          <w:sz w:val="16"/>
        </w:rPr>
        <w:t>## Análisis línea por línea</w:t>
      </w:r>
      <w:r>
        <w:t xml:space="preserve"> (partes 1–3).</w:t>
      </w:r>
    </w:p>
    <w:p>
      <w:pPr>
        <w:pStyle w:val="Heading3"/>
      </w:pPr>
      <w:r>
        <w:t>Fichas de controladores de rutas (endpoints)</w:t>
      </w:r>
    </w:p>
    <w:p>
      <w:pPr>
        <w:pStyle w:val="Heading4"/>
      </w:pPr>
      <w:r>
        <w:t>`health` (líneas 648–650) — GET /api/health</w:t>
      </w:r>
    </w:p>
    <w:p>
      <w:pPr>
        <w:pStyle w:val="ListBullet"/>
        <w:ind w:left="425"/>
      </w:pPr>
      <w:r>
        <w:t xml:space="preserve">Firma: </w:t>
      </w:r>
      <w:r>
        <w:rPr>
          <w:rFonts w:ascii="Consolas" w:hAnsi="Consolas"/>
          <w:sz w:val="16"/>
        </w:rPr>
        <w:t>def health()</w:t>
      </w:r>
      <w:r>
        <w:t>.</w:t>
      </w:r>
    </w:p>
    <w:p>
      <w:pPr>
        <w:pStyle w:val="ListBullet"/>
        <w:ind w:left="425"/>
      </w:pPr>
      <w:r>
        <w:t>Propósito: health check simple; sin acceso a BD.</w:t>
      </w:r>
    </w:p>
    <w:p>
      <w:pPr>
        <w:pStyle w:val="ListBullet"/>
        <w:ind w:left="425"/>
      </w:pPr>
      <w:r>
        <w:t xml:space="preserve">Autenticación: ninguna. Entrada: ninguna. Salida: </w:t>
      </w:r>
      <w:r>
        <w:rPr>
          <w:rFonts w:ascii="Consolas" w:hAnsi="Consolas"/>
          <w:sz w:val="16"/>
        </w:rPr>
        <w:t>{"status": "ok", "timestamp": &lt;ISO UTC&gt;}</w:t>
      </w:r>
      <w:r>
        <w:t>, HTTP 200.</w:t>
      </w:r>
    </w:p>
    <w:p>
      <w:pPr>
        <w:pStyle w:val="ListBullet"/>
        <w:ind w:left="425"/>
      </w:pPr>
      <w:r>
        <w:t xml:space="preserve">Llamadas: </w:t>
      </w:r>
      <w:r>
        <w:rPr>
          <w:rFonts w:ascii="Consolas" w:hAnsi="Consolas"/>
          <w:sz w:val="16"/>
        </w:rPr>
        <w:t>datetime.utcnow().isoformat()</w:t>
      </w:r>
      <w:r>
        <w:t>. Efectos: ninguno.</w:t>
      </w:r>
    </w:p>
    <w:p>
      <w:pPr>
        <w:pStyle w:val="Heading4"/>
      </w:pPr>
      <w:r>
        <w:t>`register_user` (líneas 652–674) — POST /api/users/register</w:t>
      </w:r>
    </w:p>
    <w:p>
      <w:pPr>
        <w:pStyle w:val="ListBullet"/>
        <w:ind w:left="425"/>
      </w:pPr>
      <w:r>
        <w:t xml:space="preserve">Firma: </w:t>
      </w:r>
      <w:r>
        <w:rPr>
          <w:rFonts w:ascii="Consolas" w:hAnsi="Consolas"/>
          <w:sz w:val="16"/>
        </w:rPr>
        <w:t>def register_user()</w:t>
      </w:r>
      <w:r>
        <w:t>.</w:t>
      </w:r>
    </w:p>
    <w:p>
      <w:pPr>
        <w:pStyle w:val="ListBullet"/>
        <w:ind w:left="425"/>
      </w:pPr>
      <w:r>
        <w:t>Propósito: registrar o actualizar un usuario (device) y su estado de suscripción.</w:t>
      </w:r>
    </w:p>
    <w:p>
      <w:pPr>
        <w:pStyle w:val="ListBullet"/>
        <w:ind w:left="425"/>
      </w:pPr>
      <w:r>
        <w:t xml:space="preserve">Autenticación: </w:t>
      </w:r>
      <w:r>
        <w:rPr>
          <w:rFonts w:ascii="Consolas" w:hAnsi="Consolas"/>
          <w:sz w:val="16"/>
        </w:rPr>
        <w:t>require_firebase_auth</w:t>
      </w:r>
      <w:r>
        <w:t xml:space="preserve"> (cabecera </w:t>
      </w:r>
      <w:r>
        <w:rPr>
          <w:rFonts w:ascii="Consolas" w:hAnsi="Consolas"/>
          <w:sz w:val="16"/>
        </w:rPr>
        <w:t>Authorization: Bearer &lt;ID Token Firebase&gt;</w:t>
      </w:r>
      <w:r>
        <w:t xml:space="preserve">); además rate limit </w:t>
      </w:r>
      <w:r>
        <w:rPr>
          <w:rFonts w:ascii="Consolas" w:hAnsi="Consolas"/>
          <w:sz w:val="16"/>
        </w:rPr>
        <w:t>register:{remote_addr}</w:t>
      </w:r>
      <w:r>
        <w:t xml:space="preserve"> (429 si supera 30/60 s).</w:t>
      </w:r>
    </w:p>
    <w:p>
      <w:pPr>
        <w:pStyle w:val="ListBullet"/>
        <w:ind w:left="425"/>
      </w:pPr>
      <w:r>
        <w:t xml:space="preserve">Entrada (JSON): </w:t>
      </w:r>
      <w:r>
        <w:rPr>
          <w:rFonts w:ascii="Consolas" w:hAnsi="Consolas"/>
          <w:sz w:val="16"/>
        </w:rPr>
        <w:t>device_id</w:t>
      </w:r>
      <w:r>
        <w:rPr>
          <w:i/>
        </w:rPr>
        <w:t>, `name`</w:t>
      </w:r>
      <w:r>
        <w:t xml:space="preserve">, </w:t>
      </w:r>
      <w:r>
        <w:rPr>
          <w:rFonts w:ascii="Consolas" w:hAnsi="Consolas"/>
          <w:sz w:val="16"/>
        </w:rPr>
        <w:t>phone</w:t>
      </w:r>
      <w:r>
        <w:t xml:space="preserve">*, </w:t>
      </w:r>
      <w:r>
        <w:rPr>
          <w:rFonts w:ascii="Consolas" w:hAnsi="Consolas"/>
          <w:sz w:val="16"/>
        </w:rPr>
        <w:t>mac_address</w:t>
      </w:r>
      <w:r>
        <w:t xml:space="preserve">, </w:t>
      </w:r>
      <w:r>
        <w:rPr>
          <w:rFonts w:ascii="Consolas" w:hAnsi="Consolas"/>
          <w:sz w:val="16"/>
        </w:rPr>
        <w:t>device_unique_id</w:t>
      </w:r>
      <w:r>
        <w:t>.</w:t>
      </w:r>
    </w:p>
    <w:p>
      <w:pPr>
        <w:pStyle w:val="ListBullet"/>
        <w:ind w:left="425"/>
      </w:pPr>
      <w:r>
        <w:t xml:space="preserve">Validaciones: campos obligatorios (400); </w:t>
      </w:r>
      <w:r>
        <w:rPr>
          <w:rFonts w:ascii="Consolas" w:hAnsi="Consolas"/>
          <w:sz w:val="16"/>
        </w:rPr>
        <w:t>device_id</w:t>
      </w:r>
      <w:r>
        <w:t xml:space="preserve"> debe cumplir </w:t>
      </w:r>
      <w:r>
        <w:rPr>
          <w:rFonts w:ascii="Consolas" w:hAnsi="Consolas"/>
          <w:sz w:val="16"/>
        </w:rPr>
        <w:t>^[a-zA-Z0-9\-_]{1,80}$</w:t>
      </w:r>
      <w:r>
        <w:t xml:space="preserve"> (400).</w:t>
      </w:r>
    </w:p>
    <w:p>
      <w:pPr>
        <w:pStyle w:val="ListBullet"/>
        <w:ind w:left="425"/>
      </w:pPr>
      <w:r>
        <w:t xml:space="preserve">Lógica: </w:t>
      </w:r>
      <w:r>
        <w:rPr>
          <w:rFonts w:ascii="Consolas" w:hAnsi="Consolas"/>
          <w:sz w:val="16"/>
        </w:rPr>
        <w:t>SELECT</w:t>
      </w:r>
      <w:r>
        <w:t xml:space="preserve"> de estado previo; </w:t>
      </w:r>
      <w:r>
        <w:rPr>
          <w:rFonts w:ascii="Consolas" w:hAnsi="Consolas"/>
          <w:sz w:val="16"/>
        </w:rPr>
        <w:t>UPDATE</w:t>
      </w:r>
      <w:r>
        <w:t xml:space="preserve"> si existe o </w:t>
      </w:r>
      <w:r>
        <w:rPr>
          <w:rFonts w:ascii="Consolas" w:hAnsi="Consolas"/>
          <w:sz w:val="16"/>
        </w:rPr>
        <w:t>INSERT</w:t>
      </w:r>
      <w:r>
        <w:t xml:space="preserve"> con </w:t>
      </w:r>
      <w:r>
        <w:rPr>
          <w:rFonts w:ascii="Consolas" w:hAnsi="Consolas"/>
          <w:sz w:val="16"/>
        </w:rPr>
        <w:t>subscription_status='not_registered'</w:t>
      </w:r>
      <w:r>
        <w:t xml:space="preserve">; </w:t>
      </w:r>
      <w:r>
        <w:rPr>
          <w:rFonts w:ascii="Consolas" w:hAnsi="Consolas"/>
          <w:sz w:val="16"/>
        </w:rPr>
        <w:t>db.commit()</w:t>
      </w:r>
      <w:r>
        <w:t>.</w:t>
      </w:r>
    </w:p>
    <w:p>
      <w:pPr>
        <w:pStyle w:val="ListBullet"/>
        <w:ind w:left="425"/>
      </w:pPr>
      <w:r>
        <w:t xml:space="preserve">Salida: 200 </w:t>
      </w:r>
      <w:r>
        <w:rPr>
          <w:rFonts w:ascii="Consolas" w:hAnsi="Consolas"/>
          <w:sz w:val="16"/>
        </w:rPr>
        <w:t>{"success": True, "status": ...}</w:t>
      </w:r>
      <w:r>
        <w:t>; 400/401/429/500.</w:t>
      </w:r>
    </w:p>
    <w:p>
      <w:pPr>
        <w:pStyle w:val="ListBullet"/>
        <w:ind w:left="425"/>
      </w:pPr>
      <w:r>
        <w:t xml:space="preserve">SQL/tablas: </w:t>
      </w:r>
      <w:r>
        <w:rPr>
          <w:rFonts w:ascii="Consolas" w:hAnsi="Consolas"/>
          <w:sz w:val="16"/>
        </w:rPr>
        <w:t>users</w:t>
      </w:r>
      <w:r>
        <w:t xml:space="preserve">. Llamadas: </w:t>
      </w:r>
      <w:r>
        <w:rPr>
          <w:rFonts w:ascii="Consolas" w:hAnsi="Consolas"/>
          <w:sz w:val="16"/>
        </w:rPr>
        <w:t>_rate_limit</w:t>
      </w:r>
      <w:r>
        <w:t xml:space="preserve">, </w:t>
      </w:r>
      <w:r>
        <w:rPr>
          <w:rFonts w:ascii="Consolas" w:hAnsi="Consolas"/>
          <w:sz w:val="16"/>
        </w:rPr>
        <w:t>get_db</w:t>
      </w:r>
      <w:r>
        <w:t>.</w:t>
      </w:r>
    </w:p>
    <w:p>
      <w:pPr>
        <w:pStyle w:val="ListBullet"/>
        <w:ind w:left="425"/>
      </w:pPr>
      <w:r>
        <w:t xml:space="preserve">Riesgos: no se vincula </w:t>
      </w:r>
      <w:r>
        <w:rPr>
          <w:rFonts w:ascii="Consolas" w:hAnsi="Consolas"/>
          <w:sz w:val="16"/>
        </w:rPr>
        <w:t>g.firebase_uid</w:t>
      </w:r>
      <w:r>
        <w:t xml:space="preserve"> con el </w:t>
      </w:r>
      <w:r>
        <w:rPr>
          <w:rFonts w:ascii="Consolas" w:hAnsi="Consolas"/>
          <w:sz w:val="16"/>
        </w:rPr>
        <w:t>device_id</w:t>
      </w:r>
      <w:r>
        <w:t xml:space="preserve"> (un usuario autenticado puede sobrescribir el registro de otro </w:t>
      </w:r>
      <w:r>
        <w:rPr>
          <w:rFonts w:ascii="Consolas" w:hAnsi="Consolas"/>
          <w:sz w:val="16"/>
        </w:rPr>
        <w:t>device_id</w:t>
      </w:r>
      <w:r>
        <w:t xml:space="preserve"> si lo conoce); se almacenan PII (</w:t>
      </w:r>
      <w:r>
        <w:rPr>
          <w:rFonts w:ascii="Consolas" w:hAnsi="Consolas"/>
          <w:sz w:val="16"/>
        </w:rPr>
        <w:t>name</w:t>
      </w:r>
      <w:r>
        <w:t xml:space="preserve">, </w:t>
      </w:r>
      <w:r>
        <w:rPr>
          <w:rFonts w:ascii="Consolas" w:hAnsi="Consolas"/>
          <w:sz w:val="16"/>
        </w:rPr>
        <w:t>phone</w:t>
      </w:r>
      <w:r>
        <w:t xml:space="preserve">, </w:t>
      </w:r>
      <w:r>
        <w:rPr>
          <w:rFonts w:ascii="Consolas" w:hAnsi="Consolas"/>
          <w:sz w:val="16"/>
        </w:rPr>
        <w:t>mac_address</w:t>
      </w:r>
      <w:r>
        <w:t>) sin cifrado.</w:t>
      </w:r>
    </w:p>
    <w:p>
      <w:pPr>
        <w:pStyle w:val="Heading4"/>
      </w:pPr>
      <w:r>
        <w:t>`user_status` (líneas 676–697) — GET /api/users/status/&lt;device_id&gt;</w:t>
      </w:r>
    </w:p>
    <w:p>
      <w:pPr>
        <w:pStyle w:val="ListBullet"/>
        <w:ind w:left="425"/>
      </w:pPr>
      <w:r>
        <w:t xml:space="preserve">Firma: </w:t>
      </w:r>
      <w:r>
        <w:rPr>
          <w:rFonts w:ascii="Consolas" w:hAnsi="Consolas"/>
          <w:sz w:val="16"/>
        </w:rPr>
        <w:t>def user_status(device_id: str)</w:t>
      </w:r>
      <w:r>
        <w:t>.</w:t>
      </w:r>
    </w:p>
    <w:p>
      <w:pPr>
        <w:pStyle w:val="ListBullet"/>
        <w:ind w:left="425"/>
      </w:pPr>
      <w:r>
        <w:t xml:space="preserve">Propósito: devolver estado de suscripción; auto-marca </w:t>
      </w:r>
      <w:r>
        <w:rPr>
          <w:rFonts w:ascii="Consolas" w:hAnsi="Consolas"/>
          <w:sz w:val="16"/>
        </w:rPr>
        <w:t>expired</w:t>
      </w:r>
      <w:r>
        <w:t xml:space="preserve"> si la fecha venció.</w:t>
      </w:r>
    </w:p>
    <w:p>
      <w:pPr>
        <w:pStyle w:val="ListBullet"/>
        <w:ind w:left="425"/>
      </w:pPr>
      <w:r>
        <w:t xml:space="preserve">Autenticación: </w:t>
      </w:r>
      <w:r>
        <w:rPr>
          <w:rFonts w:ascii="Consolas" w:hAnsi="Consolas"/>
          <w:sz w:val="16"/>
        </w:rPr>
        <w:t>require_firebase_auth</w:t>
      </w:r>
      <w:r>
        <w:t xml:space="preserve">; rate limit </w:t>
      </w:r>
      <w:r>
        <w:rPr>
          <w:rFonts w:ascii="Consolas" w:hAnsi="Consolas"/>
          <w:sz w:val="16"/>
        </w:rPr>
        <w:t>status:{remote_addr}</w:t>
      </w:r>
      <w:r>
        <w:t>.</w:t>
      </w:r>
    </w:p>
    <w:p>
      <w:pPr>
        <w:pStyle w:val="ListBullet"/>
        <w:ind w:left="425"/>
      </w:pPr>
      <w:r>
        <w:t xml:space="preserve">Entrada: </w:t>
      </w:r>
      <w:r>
        <w:rPr>
          <w:rFonts w:ascii="Consolas" w:hAnsi="Consolas"/>
          <w:sz w:val="16"/>
        </w:rPr>
        <w:t>device_id</w:t>
      </w:r>
      <w:r>
        <w:t xml:space="preserve"> en la ruta (validado con el mismo regex, 400 si inválido).</w:t>
      </w:r>
    </w:p>
    <w:p>
      <w:pPr>
        <w:pStyle w:val="ListBullet"/>
        <w:ind w:left="425"/>
      </w:pPr>
      <w:r>
        <w:t xml:space="preserve">Lógica: </w:t>
      </w:r>
      <w:r>
        <w:rPr>
          <w:rFonts w:ascii="Consolas" w:hAnsi="Consolas"/>
          <w:sz w:val="16"/>
        </w:rPr>
        <w:t>SELECT * FROM users</w:t>
      </w:r>
      <w:r>
        <w:t xml:space="preserve">; si </w:t>
      </w:r>
      <w:r>
        <w:rPr>
          <w:rFonts w:ascii="Consolas" w:hAnsi="Consolas"/>
          <w:sz w:val="16"/>
        </w:rPr>
        <w:t>subscription_status == 'active'</w:t>
      </w:r>
      <w:r>
        <w:t xml:space="preserve"> y expiró (comparación con </w:t>
      </w:r>
      <w:r>
        <w:rPr>
          <w:rFonts w:ascii="Consolas" w:hAnsi="Consolas"/>
          <w:sz w:val="16"/>
        </w:rPr>
        <w:t>datetime.fromisoformat</w:t>
      </w:r>
      <w:r>
        <w:t xml:space="preserve">, excepción silenciada), ejecuta </w:t>
      </w:r>
      <w:r>
        <w:rPr>
          <w:rFonts w:ascii="Consolas" w:hAnsi="Consolas"/>
          <w:sz w:val="16"/>
        </w:rPr>
        <w:t>UPDATE ... SET subscription_status='expired'</w:t>
      </w:r>
      <w:r>
        <w:t>.</w:t>
      </w:r>
    </w:p>
    <w:p>
      <w:pPr>
        <w:pStyle w:val="ListBullet"/>
        <w:ind w:left="425"/>
      </w:pPr>
      <w:r>
        <w:t xml:space="preserve">Salida: 200 con </w:t>
      </w:r>
      <w:r>
        <w:rPr>
          <w:rFonts w:ascii="Consolas" w:hAnsi="Consolas"/>
          <w:sz w:val="16"/>
        </w:rPr>
        <w:t>device_id</w:t>
      </w:r>
      <w:r>
        <w:t xml:space="preserve">, </w:t>
      </w:r>
      <w:r>
        <w:rPr>
          <w:rFonts w:ascii="Consolas" w:hAnsi="Consolas"/>
          <w:sz w:val="16"/>
        </w:rPr>
        <w:t>status</w:t>
      </w:r>
      <w:r>
        <w:t xml:space="preserve">, </w:t>
      </w:r>
      <w:r>
        <w:rPr>
          <w:rFonts w:ascii="Consolas" w:hAnsi="Consolas"/>
          <w:sz w:val="16"/>
        </w:rPr>
        <w:t>plan_type</w:t>
      </w:r>
      <w:r>
        <w:t xml:space="preserve">, </w:t>
      </w:r>
      <w:r>
        <w:rPr>
          <w:rFonts w:ascii="Consolas" w:hAnsi="Consolas"/>
          <w:sz w:val="16"/>
        </w:rPr>
        <w:t>expires_at</w:t>
      </w:r>
      <w:r>
        <w:t xml:space="preserve">; fila inexistente devuelve </w:t>
      </w:r>
      <w:r>
        <w:rPr>
          <w:rFonts w:ascii="Consolas" w:hAnsi="Consolas"/>
          <w:sz w:val="16"/>
        </w:rPr>
        <w:t>status: "not_registered"</w:t>
      </w:r>
      <w:r>
        <w:t xml:space="preserve"> (200, no 404).</w:t>
      </w:r>
    </w:p>
    <w:p>
      <w:pPr>
        <w:pStyle w:val="ListBullet"/>
        <w:ind w:left="425"/>
      </w:pPr>
      <w:r>
        <w:t xml:space="preserve">SQL/tablas: </w:t>
      </w:r>
      <w:r>
        <w:rPr>
          <w:rFonts w:ascii="Consolas" w:hAnsi="Consolas"/>
          <w:sz w:val="16"/>
        </w:rPr>
        <w:t>users</w:t>
      </w:r>
      <w:r>
        <w:t xml:space="preserve">. Llamadas: </w:t>
      </w:r>
      <w:r>
        <w:rPr>
          <w:rFonts w:ascii="Consolas" w:hAnsi="Consolas"/>
          <w:sz w:val="16"/>
        </w:rPr>
        <w:t>_rate_limit</w:t>
      </w:r>
      <w:r>
        <w:t xml:space="preserve">, </w:t>
      </w:r>
      <w:r>
        <w:rPr>
          <w:rFonts w:ascii="Consolas" w:hAnsi="Consolas"/>
          <w:sz w:val="16"/>
        </w:rPr>
        <w:t>get_db</w:t>
      </w:r>
      <w:r>
        <w:t>.</w:t>
      </w:r>
    </w:p>
    <w:p>
      <w:pPr>
        <w:pStyle w:val="ListBullet"/>
        <w:ind w:left="425"/>
      </w:pPr>
      <w:r>
        <w:t xml:space="preserve">Riesgos: acceso sin comprobar propiedad del </w:t>
      </w:r>
      <w:r>
        <w:rPr>
          <w:rFonts w:ascii="Consolas" w:hAnsi="Consolas"/>
          <w:sz w:val="16"/>
        </w:rPr>
        <w:t>device_id</w:t>
      </w:r>
      <w:r>
        <w:t xml:space="preserve"> (IDOR de estado de suscripción entre usuarios autenticados).</w:t>
      </w:r>
    </w:p>
    <w:p>
      <w:pPr>
        <w:pStyle w:val="Heading4"/>
      </w:pPr>
      <w:r>
        <w:t>`confirm_payment` (líneas 699–710) — POST /api/payments/confirm</w:t>
      </w:r>
    </w:p>
    <w:p>
      <w:pPr>
        <w:pStyle w:val="ListBullet"/>
        <w:ind w:left="425"/>
      </w:pPr>
      <w:r>
        <w:t xml:space="preserve">Firma: </w:t>
      </w:r>
      <w:r>
        <w:rPr>
          <w:rFonts w:ascii="Consolas" w:hAnsi="Consolas"/>
          <w:sz w:val="16"/>
        </w:rPr>
        <w:t>def confirm_payment()</w:t>
      </w:r>
      <w:r>
        <w:t>.</w:t>
      </w:r>
    </w:p>
    <w:p>
      <w:pPr>
        <w:pStyle w:val="ListBullet"/>
        <w:ind w:left="425"/>
      </w:pPr>
      <w:r>
        <w:t>Propósito: confirmación interna de pago (llamada desde backend de pago/Cloud Function con clave interna).</w:t>
      </w:r>
    </w:p>
    <w:p>
      <w:pPr>
        <w:pStyle w:val="ListBullet"/>
        <w:ind w:left="425"/>
      </w:pPr>
      <w:r>
        <w:t xml:space="preserve">Autenticación: </w:t>
      </w:r>
      <w:r>
        <w:rPr>
          <w:rFonts w:ascii="Consolas" w:hAnsi="Consolas"/>
          <w:sz w:val="16"/>
        </w:rPr>
        <w:t>require_internal_key</w:t>
      </w:r>
      <w:r>
        <w:t xml:space="preserve"> (cabecera </w:t>
      </w:r>
      <w:r>
        <w:rPr>
          <w:rFonts w:ascii="Consolas" w:hAnsi="Consolas"/>
          <w:sz w:val="16"/>
        </w:rPr>
        <w:t>X-Internal-Key</w:t>
      </w:r>
      <w:r>
        <w:t>).</w:t>
      </w:r>
    </w:p>
    <w:p>
      <w:pPr>
        <w:pStyle w:val="ListBullet"/>
        <w:ind w:left="425"/>
      </w:pPr>
      <w:r>
        <w:t xml:space="preserve">Entrada (JSON): </w:t>
      </w:r>
      <w:r>
        <w:rPr>
          <w:rFonts w:ascii="Consolas" w:hAnsi="Consolas"/>
          <w:sz w:val="16"/>
        </w:rPr>
        <w:t>device_id</w:t>
      </w:r>
      <w:r>
        <w:t xml:space="preserve">, </w:t>
      </w:r>
      <w:r>
        <w:rPr>
          <w:rFonts w:ascii="Consolas" w:hAnsi="Consolas"/>
          <w:sz w:val="16"/>
        </w:rPr>
        <w:t>plan_type</w:t>
      </w:r>
      <w:r>
        <w:t xml:space="preserve"> (</w:t>
      </w:r>
      <w:r>
        <w:rPr>
          <w:rFonts w:ascii="Consolas" w:hAnsi="Consolas"/>
          <w:sz w:val="16"/>
        </w:rPr>
        <w:t>monthly</w:t>
      </w:r>
      <w:r>
        <w:t>/</w:t>
      </w:r>
      <w:r>
        <w:rPr>
          <w:rFonts w:ascii="Consolas" w:hAnsi="Consolas"/>
          <w:sz w:val="16"/>
        </w:rPr>
        <w:t>annual</w:t>
      </w:r>
      <w:r>
        <w:t xml:space="preserve">), </w:t>
      </w:r>
      <w:r>
        <w:rPr>
          <w:rFonts w:ascii="Consolas" w:hAnsi="Consolas"/>
          <w:sz w:val="16"/>
        </w:rPr>
        <w:t>mp_reference</w:t>
      </w:r>
      <w:r>
        <w:t xml:space="preserve"> (opcional).</w:t>
      </w:r>
    </w:p>
    <w:p>
      <w:pPr>
        <w:pStyle w:val="ListBullet"/>
        <w:ind w:left="425"/>
      </w:pPr>
      <w:r>
        <w:t xml:space="preserve">Validaciones: </w:t>
      </w:r>
      <w:r>
        <w:rPr>
          <w:rFonts w:ascii="Consolas" w:hAnsi="Consolas"/>
          <w:sz w:val="16"/>
        </w:rPr>
        <w:t>device_id</w:t>
      </w:r>
      <w:r>
        <w:t xml:space="preserve"> presente y </w:t>
      </w:r>
      <w:r>
        <w:rPr>
          <w:rFonts w:ascii="Consolas" w:hAnsi="Consolas"/>
          <w:sz w:val="16"/>
        </w:rPr>
        <w:t>plan_type</w:t>
      </w:r>
      <w:r>
        <w:t xml:space="preserve"> válido (400 si no).</w:t>
      </w:r>
    </w:p>
    <w:p>
      <w:pPr>
        <w:pStyle w:val="ListBullet"/>
        <w:ind w:left="425"/>
      </w:pPr>
      <w:r>
        <w:t xml:space="preserve">Lógica: </w:t>
      </w:r>
      <w:r>
        <w:rPr>
          <w:rFonts w:ascii="Consolas" w:hAnsi="Consolas"/>
          <w:sz w:val="16"/>
        </w:rPr>
        <w:t>UPDATE users SET subscription_status='pending_verification', plan_type=?, mp_preapproval_id=COALESCE(...)</w:t>
      </w:r>
      <w:r>
        <w:t xml:space="preserve">; </w:t>
      </w:r>
      <w:r>
        <w:rPr>
          <w:rFonts w:ascii="Consolas" w:hAnsi="Consolas"/>
          <w:sz w:val="16"/>
        </w:rPr>
        <w:t>INSERT</w:t>
      </w:r>
      <w:r>
        <w:t xml:space="preserve"> en </w:t>
      </w:r>
      <w:r>
        <w:rPr>
          <w:rFonts w:ascii="Consolas" w:hAnsi="Consolas"/>
          <w:sz w:val="16"/>
        </w:rPr>
        <w:t>payment_events</w:t>
      </w:r>
      <w:r>
        <w:t xml:space="preserve"> con </w:t>
      </w:r>
      <w:r>
        <w:rPr>
          <w:rFonts w:ascii="Consolas" w:hAnsi="Consolas"/>
          <w:sz w:val="16"/>
        </w:rPr>
        <w:t>event_type='manual_confirm'</w:t>
      </w:r>
      <w:r>
        <w:t xml:space="preserve"> y payload completo en JSON; </w:t>
      </w:r>
      <w:r>
        <w:rPr>
          <w:rFonts w:ascii="Consolas" w:hAnsi="Consolas"/>
          <w:sz w:val="16"/>
        </w:rPr>
        <w:t>commit</w:t>
      </w:r>
      <w:r>
        <w:t>.</w:t>
      </w:r>
    </w:p>
    <w:p>
      <w:pPr>
        <w:pStyle w:val="ListBullet"/>
        <w:ind w:left="425"/>
      </w:pPr>
      <w:r>
        <w:t xml:space="preserve">Salida: 200 </w:t>
      </w:r>
      <w:r>
        <w:rPr>
          <w:rFonts w:ascii="Consolas" w:hAnsi="Consolas"/>
          <w:sz w:val="16"/>
        </w:rPr>
        <w:t>{"success": True, "status": "pending_verification"}</w:t>
      </w:r>
      <w:r>
        <w:t>.</w:t>
      </w:r>
    </w:p>
    <w:p>
      <w:pPr>
        <w:pStyle w:val="ListBullet"/>
        <w:ind w:left="425"/>
      </w:pPr>
      <w:r>
        <w:t xml:space="preserve">SQL/tablas: </w:t>
      </w:r>
      <w:r>
        <w:rPr>
          <w:rFonts w:ascii="Consolas" w:hAnsi="Consolas"/>
          <w:sz w:val="16"/>
        </w:rPr>
        <w:t>users</w:t>
      </w:r>
      <w:r>
        <w:t xml:space="preserve">, </w:t>
      </w:r>
      <w:r>
        <w:rPr>
          <w:rFonts w:ascii="Consolas" w:hAnsi="Consolas"/>
          <w:sz w:val="16"/>
        </w:rPr>
        <w:t>payment_events</w:t>
      </w:r>
      <w:r>
        <w:t>.</w:t>
      </w:r>
    </w:p>
    <w:p>
      <w:pPr>
        <w:pStyle w:val="ListBullet"/>
        <w:ind w:left="425"/>
      </w:pPr>
      <w:r>
        <w:t xml:space="preserve">Riesgos: clave estática compartida; el payload completo (posible PII de pago) se persiste en </w:t>
      </w:r>
      <w:r>
        <w:rPr>
          <w:rFonts w:ascii="Consolas" w:hAnsi="Consolas"/>
          <w:sz w:val="16"/>
        </w:rPr>
        <w:t>payment_events.payload</w:t>
      </w:r>
      <w:r>
        <w:t xml:space="preserve"> sin política de retención sobre esta tabla.</w:t>
      </w:r>
    </w:p>
    <w:p>
      <w:pPr>
        <w:pStyle w:val="Heading4"/>
      </w:pPr>
      <w:r>
        <w:t>`mp_webhook` (líneas 712–731) — POST /api/payments/webhook</w:t>
      </w:r>
    </w:p>
    <w:p>
      <w:pPr>
        <w:pStyle w:val="ListBullet"/>
        <w:ind w:left="425"/>
      </w:pPr>
      <w:r>
        <w:t xml:space="preserve">Firma: </w:t>
      </w:r>
      <w:r>
        <w:rPr>
          <w:rFonts w:ascii="Consolas" w:hAnsi="Consolas"/>
          <w:sz w:val="16"/>
        </w:rPr>
        <w:t>def mp_webhook()</w:t>
      </w:r>
      <w:r>
        <w:t>.</w:t>
      </w:r>
    </w:p>
    <w:p>
      <w:pPr>
        <w:pStyle w:val="ListBullet"/>
        <w:ind w:left="425"/>
      </w:pPr>
      <w:r>
        <w:t>Propósito: recibir notificaciones de Mercado Pago y activar suscripciones.</w:t>
      </w:r>
    </w:p>
    <w:p>
      <w:pPr>
        <w:pStyle w:val="ListBullet"/>
        <w:ind w:left="425"/>
      </w:pPr>
      <w:r>
        <w:t>Autenticación: verificación de firma HMAC-SHA256 (</w:t>
      </w:r>
      <w:r>
        <w:rPr>
          <w:rFonts w:ascii="Consolas" w:hAnsi="Consolas"/>
          <w:sz w:val="16"/>
        </w:rPr>
        <w:t>x-signature</w:t>
      </w:r>
      <w:r>
        <w:t xml:space="preserve"> con parámetros </w:t>
      </w:r>
      <w:r>
        <w:rPr>
          <w:rFonts w:ascii="Consolas" w:hAnsi="Consolas"/>
          <w:sz w:val="16"/>
        </w:rPr>
        <w:t>ts</w:t>
      </w:r>
      <w:r>
        <w:t>/</w:t>
      </w:r>
      <w:r>
        <w:rPr>
          <w:rFonts w:ascii="Consolas" w:hAnsi="Consolas"/>
          <w:sz w:val="16"/>
        </w:rPr>
        <w:t>v1</w:t>
      </w:r>
      <w:r>
        <w:t xml:space="preserve">, </w:t>
      </w:r>
      <w:r>
        <w:rPr>
          <w:rFonts w:ascii="Consolas" w:hAnsi="Consolas"/>
          <w:sz w:val="16"/>
        </w:rPr>
        <w:t>x-request-id</w:t>
      </w:r>
      <w:r>
        <w:t xml:space="preserve">, query </w:t>
      </w:r>
      <w:r>
        <w:rPr>
          <w:rFonts w:ascii="Consolas" w:hAnsi="Consolas"/>
          <w:sz w:val="16"/>
        </w:rPr>
        <w:t>data.id</w:t>
      </w:r>
      <w:r>
        <w:t xml:space="preserve">) mediante </w:t>
      </w:r>
      <w:r>
        <w:rPr>
          <w:rFonts w:ascii="Consolas" w:hAnsi="Consolas"/>
          <w:sz w:val="16"/>
        </w:rPr>
        <w:t>verify_mp_signature</w:t>
      </w:r>
      <w:r>
        <w:t xml:space="preserve"> (401 si falta o es inválida).</w:t>
      </w:r>
    </w:p>
    <w:p>
      <w:pPr>
        <w:pStyle w:val="ListBullet"/>
        <w:ind w:left="425"/>
      </w:pPr>
      <w:r>
        <w:t xml:space="preserve">Entrada: cuerpo JSON del webhook. Lógica: parseo JSON (400 si inválido); si </w:t>
      </w:r>
      <w:r>
        <w:rPr>
          <w:rFonts w:ascii="Consolas" w:hAnsi="Consolas"/>
          <w:sz w:val="16"/>
        </w:rPr>
        <w:t>type</w:t>
      </w:r>
      <w:r>
        <w:t xml:space="preserve"> es </w:t>
      </w:r>
      <w:r>
        <w:rPr>
          <w:rFonts w:ascii="Consolas" w:hAnsi="Consolas"/>
          <w:sz w:val="16"/>
        </w:rPr>
        <w:t>subscription_authorized_payment</w:t>
      </w:r>
      <w:r>
        <w:t xml:space="preserve"> o </w:t>
      </w:r>
      <w:r>
        <w:rPr>
          <w:rFonts w:ascii="Consolas" w:hAnsi="Consolas"/>
          <w:sz w:val="16"/>
        </w:rPr>
        <w:t>subscription_preapproval</w:t>
      </w:r>
      <w:r>
        <w:t xml:space="preserve">, llama a </w:t>
      </w:r>
      <w:r>
        <w:rPr>
          <w:rFonts w:ascii="Consolas" w:hAnsi="Consolas"/>
          <w:sz w:val="16"/>
        </w:rPr>
        <w:t>_handle_preapproval_event</w:t>
      </w:r>
      <w:r>
        <w:t xml:space="preserve">; registra siempre un evento en </w:t>
      </w:r>
      <w:r>
        <w:rPr>
          <w:rFonts w:ascii="Consolas" w:hAnsi="Consolas"/>
          <w:sz w:val="16"/>
        </w:rPr>
        <w:t>payment_events</w:t>
      </w:r>
      <w:r>
        <w:t xml:space="preserve"> con </w:t>
      </w:r>
      <w:r>
        <w:rPr>
          <w:rFonts w:ascii="Consolas" w:hAnsi="Consolas"/>
          <w:sz w:val="16"/>
        </w:rPr>
        <w:t>event_type</w:t>
      </w:r>
      <w:r>
        <w:t xml:space="preserve">, </w:t>
      </w:r>
      <w:r>
        <w:rPr>
          <w:rFonts w:ascii="Consolas" w:hAnsi="Consolas"/>
          <w:sz w:val="16"/>
        </w:rPr>
        <w:t>mp_reference = data.id</w:t>
      </w:r>
      <w:r>
        <w:t xml:space="preserve"> y el payload íntegro; </w:t>
      </w:r>
      <w:r>
        <w:rPr>
          <w:rFonts w:ascii="Consolas" w:hAnsi="Consolas"/>
          <w:sz w:val="16"/>
        </w:rPr>
        <w:t>commit</w:t>
      </w:r>
      <w:r>
        <w:t>.</w:t>
      </w:r>
    </w:p>
    <w:p>
      <w:pPr>
        <w:pStyle w:val="ListBullet"/>
        <w:ind w:left="425"/>
      </w:pPr>
      <w:r>
        <w:t xml:space="preserve">Salida: 200 </w:t>
      </w:r>
      <w:r>
        <w:rPr>
          <w:rFonts w:ascii="Consolas" w:hAnsi="Consolas"/>
          <w:sz w:val="16"/>
        </w:rPr>
        <w:t>{"received": True}</w:t>
      </w:r>
      <w:r>
        <w:t>.</w:t>
      </w:r>
    </w:p>
    <w:p>
      <w:pPr>
        <w:pStyle w:val="ListBullet"/>
        <w:ind w:left="425"/>
      </w:pPr>
      <w:r>
        <w:t xml:space="preserve">SQL/tablas: </w:t>
      </w:r>
      <w:r>
        <w:rPr>
          <w:rFonts w:ascii="Consolas" w:hAnsi="Consolas"/>
          <w:sz w:val="16"/>
        </w:rPr>
        <w:t>payment_events</w:t>
      </w:r>
      <w:r>
        <w:t xml:space="preserve"> (+ </w:t>
      </w:r>
      <w:r>
        <w:rPr>
          <w:rFonts w:ascii="Consolas" w:hAnsi="Consolas"/>
          <w:sz w:val="16"/>
        </w:rPr>
        <w:t>users</w:t>
      </w:r>
      <w:r>
        <w:t xml:space="preserve"> vía </w:t>
      </w:r>
      <w:r>
        <w:rPr>
          <w:rFonts w:ascii="Consolas" w:hAnsi="Consolas"/>
          <w:sz w:val="16"/>
        </w:rPr>
        <w:t>_handle_preapproval_event</w:t>
      </w:r>
      <w:r>
        <w:t xml:space="preserve">). Llamadas: </w:t>
      </w:r>
      <w:r>
        <w:rPr>
          <w:rFonts w:ascii="Consolas" w:hAnsi="Consolas"/>
          <w:sz w:val="16"/>
        </w:rPr>
        <w:t>verify_mp_signature</w:t>
      </w:r>
      <w:r>
        <w:t xml:space="preserve">, </w:t>
      </w:r>
      <w:r>
        <w:rPr>
          <w:rFonts w:ascii="Consolas" w:hAnsi="Consolas"/>
          <w:sz w:val="16"/>
        </w:rPr>
        <w:t>_handle_preapproval_event</w:t>
      </w:r>
      <w:r>
        <w:t xml:space="preserve">, </w:t>
      </w:r>
      <w:r>
        <w:rPr>
          <w:rFonts w:ascii="Consolas" w:hAnsi="Consolas"/>
          <w:sz w:val="16"/>
        </w:rPr>
        <w:t>get_db</w:t>
      </w:r>
      <w:r>
        <w:t>.</w:t>
      </w:r>
    </w:p>
    <w:p>
      <w:pPr>
        <w:pStyle w:val="ListBullet"/>
        <w:ind w:left="425"/>
      </w:pPr>
      <w:r>
        <w:t xml:space="preserve">Riesgos: sin rate limit ni deduplicación: un evento replayado vuelve a extender la suscripción (ver </w:t>
      </w:r>
      <w:r>
        <w:rPr>
          <w:rFonts w:ascii="Consolas" w:hAnsi="Consolas"/>
          <w:sz w:val="16"/>
        </w:rPr>
        <w:t>_handle_preapproval_event</w:t>
      </w:r>
      <w:r>
        <w:t xml:space="preserve">); el timestamp </w:t>
      </w:r>
      <w:r>
        <w:rPr>
          <w:rFonts w:ascii="Consolas" w:hAnsi="Consolas"/>
          <w:sz w:val="16"/>
        </w:rPr>
        <w:t>ts</w:t>
      </w:r>
      <w:r>
        <w:t xml:space="preserve"> de la firma no se valida contra el reloj (replay de firma posible); payload completo almacenado sin retención.</w:t>
      </w:r>
    </w:p>
    <w:p>
      <w:pPr>
        <w:pStyle w:val="Heading4"/>
      </w:pPr>
      <w:r>
        <w:t>`_handle_preapproval_event` (líneas 733–738) — auxiliar de webhook</w:t>
      </w:r>
    </w:p>
    <w:p>
      <w:pPr>
        <w:pStyle w:val="ListBullet"/>
        <w:ind w:left="425"/>
      </w:pPr>
      <w:r>
        <w:t xml:space="preserve">Firma: </w:t>
      </w:r>
      <w:r>
        <w:rPr>
          <w:rFonts w:ascii="Consolas" w:hAnsi="Consolas"/>
          <w:sz w:val="16"/>
        </w:rPr>
        <w:t>def _handle_preapproval_event(db, data, now)</w:t>
      </w:r>
      <w:r>
        <w:t>.</w:t>
      </w:r>
    </w:p>
    <w:p>
      <w:pPr>
        <w:pStyle w:val="ListBullet"/>
        <w:ind w:left="425"/>
      </w:pPr>
      <w:r>
        <w:t xml:space="preserve">Propósito: buscar usuario por </w:t>
      </w:r>
      <w:r>
        <w:rPr>
          <w:rFonts w:ascii="Consolas" w:hAnsi="Consolas"/>
          <w:sz w:val="16"/>
        </w:rPr>
        <w:t>mp_preapproval_id</w:t>
      </w:r>
      <w:r>
        <w:t xml:space="preserve"> y, si el estado es </w:t>
      </w:r>
      <w:r>
        <w:rPr>
          <w:rFonts w:ascii="Consolas" w:hAnsi="Consolas"/>
          <w:sz w:val="16"/>
        </w:rPr>
        <w:t>authorized</w:t>
      </w:r>
      <w:r>
        <w:t xml:space="preserve">, activar la suscripción </w:t>
      </w:r>
      <w:r>
        <w:rPr>
          <w:rFonts w:ascii="Consolas" w:hAnsi="Consolas"/>
          <w:sz w:val="16"/>
        </w:rPr>
        <w:t>+32 días</w:t>
      </w:r>
      <w:r>
        <w:t>.</w:t>
      </w:r>
    </w:p>
    <w:p>
      <w:pPr>
        <w:pStyle w:val="ListBullet"/>
        <w:ind w:left="425"/>
      </w:pPr>
      <w:r>
        <w:t xml:space="preserve">SQL/tablas: </w:t>
      </w:r>
      <w:r>
        <w:rPr>
          <w:rFonts w:ascii="Consolas" w:hAnsi="Consolas"/>
          <w:sz w:val="16"/>
        </w:rPr>
        <w:t>SELECT</w:t>
      </w:r>
      <w:r>
        <w:t>/</w:t>
      </w:r>
      <w:r>
        <w:rPr>
          <w:rFonts w:ascii="Consolas" w:hAnsi="Consolas"/>
          <w:sz w:val="16"/>
        </w:rPr>
        <w:t>UPDATE users</w:t>
      </w:r>
      <w:r>
        <w:t xml:space="preserve"> por </w:t>
      </w:r>
      <w:r>
        <w:rPr>
          <w:rFonts w:ascii="Consolas" w:hAnsi="Consolas"/>
          <w:sz w:val="16"/>
        </w:rPr>
        <w:t>mp_preapproval_id</w:t>
      </w:r>
      <w:r>
        <w:t>.</w:t>
      </w:r>
    </w:p>
    <w:p>
      <w:pPr>
        <w:pStyle w:val="ListBullet"/>
        <w:ind w:left="425"/>
      </w:pPr>
      <w:r>
        <w:t xml:space="preserve">Riesgos: suma acumulativa de 32 días por cada evento </w:t>
      </w:r>
      <w:r>
        <w:rPr>
          <w:rFonts w:ascii="Consolas" w:hAnsi="Consolas"/>
          <w:sz w:val="16"/>
        </w:rPr>
        <w:t>authorized</w:t>
      </w:r>
      <w:r>
        <w:t xml:space="preserve"> (incluidos duplicados/replays) sin verificar pagos reales ni límites; no hay </w:t>
      </w:r>
      <w:r>
        <w:rPr>
          <w:rFonts w:ascii="Consolas" w:hAnsi="Consolas"/>
          <w:sz w:val="16"/>
        </w:rPr>
        <w:t>commit</w:t>
      </w:r>
      <w:r>
        <w:t xml:space="preserve"> propio (lo hace </w:t>
      </w:r>
      <w:r>
        <w:rPr>
          <w:rFonts w:ascii="Consolas" w:hAnsi="Consolas"/>
          <w:sz w:val="16"/>
        </w:rPr>
        <w:t>mp_webhook</w:t>
      </w:r>
      <w:r>
        <w:t>).</w:t>
      </w:r>
    </w:p>
    <w:p>
      <w:pPr>
        <w:pStyle w:val="Heading4"/>
      </w:pPr>
      <w:r>
        <w:t>`link_preapproval` (líneas 745–777) — POST /api/internal/link-preapproval</w:t>
      </w:r>
    </w:p>
    <w:p>
      <w:pPr>
        <w:pStyle w:val="ListBullet"/>
        <w:ind w:left="425"/>
      </w:pPr>
      <w:r>
        <w:t xml:space="preserve">Firma: </w:t>
      </w:r>
      <w:r>
        <w:rPr>
          <w:rFonts w:ascii="Consolas" w:hAnsi="Consolas"/>
          <w:sz w:val="16"/>
        </w:rPr>
        <w:t>def link_preapproval()</w:t>
      </w:r>
      <w:r>
        <w:t>.</w:t>
      </w:r>
    </w:p>
    <w:p>
      <w:pPr>
        <w:pStyle w:val="ListBullet"/>
        <w:ind w:left="425"/>
      </w:pPr>
      <w:r>
        <w:t xml:space="preserve">Propósito: vincular una preaprobación de Mercado Pago a un </w:t>
      </w:r>
      <w:r>
        <w:rPr>
          <w:rFonts w:ascii="Consolas" w:hAnsi="Consolas"/>
          <w:sz w:val="16"/>
        </w:rPr>
        <w:t>device_id</w:t>
      </w:r>
      <w:r>
        <w:t xml:space="preserve"> (invocado por la Cloud Function </w:t>
      </w:r>
      <w:r>
        <w:rPr>
          <w:rFonts w:ascii="Consolas" w:hAnsi="Consolas"/>
          <w:sz w:val="16"/>
        </w:rPr>
        <w:t>createPaymentOrder</w:t>
      </w:r>
      <w:r>
        <w:t>).</w:t>
      </w:r>
    </w:p>
    <w:p>
      <w:pPr>
        <w:pStyle w:val="ListBullet"/>
        <w:ind w:left="425"/>
      </w:pPr>
      <w:r>
        <w:t xml:space="preserve">Autenticación: </w:t>
      </w:r>
      <w:r>
        <w:rPr>
          <w:rFonts w:ascii="Consolas" w:hAnsi="Consolas"/>
          <w:sz w:val="16"/>
        </w:rPr>
        <w:t>require_internal_key</w:t>
      </w:r>
      <w:r>
        <w:t>.</w:t>
      </w:r>
    </w:p>
    <w:p>
      <w:pPr>
        <w:pStyle w:val="ListBullet"/>
        <w:ind w:left="425"/>
      </w:pPr>
      <w:r>
        <w:t xml:space="preserve">Entrada (JSON): </w:t>
      </w:r>
      <w:r>
        <w:rPr>
          <w:rFonts w:ascii="Consolas" w:hAnsi="Consolas"/>
          <w:sz w:val="16"/>
        </w:rPr>
        <w:t>device_id</w:t>
      </w:r>
      <w:r>
        <w:t xml:space="preserve">, </w:t>
      </w:r>
      <w:r>
        <w:rPr>
          <w:rFonts w:ascii="Consolas" w:hAnsi="Consolas"/>
          <w:sz w:val="16"/>
        </w:rPr>
        <w:t>mp_preapproval_id</w:t>
      </w:r>
      <w:r>
        <w:t xml:space="preserve"> (ambos obligatorios), </w:t>
      </w:r>
      <w:r>
        <w:rPr>
          <w:rFonts w:ascii="Consolas" w:hAnsi="Consolas"/>
          <w:sz w:val="16"/>
        </w:rPr>
        <w:t>plan_type</w:t>
      </w:r>
      <w:r>
        <w:t xml:space="preserve"> (opcional).</w:t>
      </w:r>
    </w:p>
    <w:p>
      <w:pPr>
        <w:pStyle w:val="ListBullet"/>
        <w:ind w:left="425"/>
      </w:pPr>
      <w:r>
        <w:t xml:space="preserve">Validaciones: presencia (400); regex de </w:t>
      </w:r>
      <w:r>
        <w:rPr>
          <w:rFonts w:ascii="Consolas" w:hAnsi="Consolas"/>
          <w:sz w:val="16"/>
        </w:rPr>
        <w:t>device_id</w:t>
      </w:r>
      <w:r>
        <w:t xml:space="preserve"> (400).</w:t>
      </w:r>
    </w:p>
    <w:p>
      <w:pPr>
        <w:pStyle w:val="ListBullet"/>
        <w:ind w:left="425"/>
      </w:pPr>
      <w:r>
        <w:t xml:space="preserve">Lógica: si el usuario no existe, </w:t>
      </w:r>
      <w:r>
        <w:rPr>
          <w:rFonts w:ascii="Consolas" w:hAnsi="Consolas"/>
          <w:sz w:val="16"/>
        </w:rPr>
        <w:t>INSERT</w:t>
      </w:r>
      <w:r>
        <w:t xml:space="preserve"> con nombre genérico </w:t>
      </w:r>
      <w:r>
        <w:rPr>
          <w:rFonts w:ascii="Consolas" w:hAnsi="Consolas"/>
          <w:sz w:val="16"/>
        </w:rPr>
        <w:t>'Usuario SafeAlert'</w:t>
      </w:r>
      <w:r>
        <w:t xml:space="preserve"> y plan opcional; si existe, </w:t>
      </w:r>
      <w:r>
        <w:rPr>
          <w:rFonts w:ascii="Consolas" w:hAnsi="Consolas"/>
          <w:sz w:val="16"/>
        </w:rPr>
        <w:t>UPDATE</w:t>
      </w:r>
      <w:r>
        <w:t xml:space="preserve"> del </w:t>
      </w:r>
      <w:r>
        <w:rPr>
          <w:rFonts w:ascii="Consolas" w:hAnsi="Consolas"/>
          <w:sz w:val="16"/>
        </w:rPr>
        <w:t>mp_preapproval_id</w:t>
      </w:r>
      <w:r>
        <w:t xml:space="preserve">; </w:t>
      </w:r>
      <w:r>
        <w:rPr>
          <w:rFonts w:ascii="Consolas" w:hAnsi="Consolas"/>
          <w:sz w:val="16"/>
        </w:rPr>
        <w:t>INSERT</w:t>
      </w:r>
      <w:r>
        <w:t xml:space="preserve"> en </w:t>
      </w:r>
      <w:r>
        <w:rPr>
          <w:rFonts w:ascii="Consolas" w:hAnsi="Consolas"/>
          <w:sz w:val="16"/>
        </w:rPr>
        <w:t>payment_events</w:t>
      </w:r>
      <w:r>
        <w:t xml:space="preserve"> (</w:t>
      </w:r>
      <w:r>
        <w:rPr>
          <w:rFonts w:ascii="Consolas" w:hAnsi="Consolas"/>
          <w:sz w:val="16"/>
        </w:rPr>
        <w:t>preapproval_link</w:t>
      </w:r>
      <w:r>
        <w:t xml:space="preserve">); </w:t>
      </w:r>
      <w:r>
        <w:rPr>
          <w:rFonts w:ascii="Consolas" w:hAnsi="Consolas"/>
          <w:sz w:val="16"/>
        </w:rPr>
        <w:t>commit</w:t>
      </w:r>
      <w:r>
        <w:t xml:space="preserve">; log INFO con </w:t>
      </w:r>
      <w:r>
        <w:rPr>
          <w:rFonts w:ascii="Consolas" w:hAnsi="Consolas"/>
          <w:sz w:val="16"/>
        </w:rPr>
        <w:t>device</w:t>
      </w:r>
      <w:r>
        <w:t xml:space="preserve">, </w:t>
      </w:r>
      <w:r>
        <w:rPr>
          <w:rFonts w:ascii="Consolas" w:hAnsi="Consolas"/>
          <w:sz w:val="16"/>
        </w:rPr>
        <w:t>mp</w:t>
      </w:r>
      <w:r>
        <w:t xml:space="preserve"> y </w:t>
      </w:r>
      <w:r>
        <w:rPr>
          <w:rFonts w:ascii="Consolas" w:hAnsi="Consolas"/>
          <w:sz w:val="16"/>
        </w:rPr>
        <w:t>plan</w:t>
      </w:r>
      <w:r>
        <w:t>.</w:t>
      </w:r>
    </w:p>
    <w:p>
      <w:pPr>
        <w:pStyle w:val="ListBullet"/>
        <w:ind w:left="425"/>
      </w:pPr>
      <w:r>
        <w:t xml:space="preserve">Salida: 200 </w:t>
      </w:r>
      <w:r>
        <w:rPr>
          <w:rFonts w:ascii="Consolas" w:hAnsi="Consolas"/>
          <w:sz w:val="16"/>
        </w:rPr>
        <w:t>{"success": True}</w:t>
      </w:r>
      <w:r>
        <w:t>.</w:t>
      </w:r>
    </w:p>
    <w:p>
      <w:pPr>
        <w:pStyle w:val="ListBullet"/>
        <w:ind w:left="425"/>
      </w:pPr>
      <w:r>
        <w:t xml:space="preserve">SQL/tablas: </w:t>
      </w:r>
      <w:r>
        <w:rPr>
          <w:rFonts w:ascii="Consolas" w:hAnsi="Consolas"/>
          <w:sz w:val="16"/>
        </w:rPr>
        <w:t>users</w:t>
      </w:r>
      <w:r>
        <w:t xml:space="preserve">, </w:t>
      </w:r>
      <w:r>
        <w:rPr>
          <w:rFonts w:ascii="Consolas" w:hAnsi="Consolas"/>
          <w:sz w:val="16"/>
        </w:rPr>
        <w:t>payment_events</w:t>
      </w:r>
      <w:r>
        <w:t>.</w:t>
      </w:r>
    </w:p>
    <w:p>
      <w:pPr>
        <w:pStyle w:val="ListBullet"/>
        <w:ind w:left="425"/>
      </w:pPr>
      <w:r>
        <w:t xml:space="preserve">Riesgos: </w:t>
      </w:r>
      <w:r>
        <w:rPr>
          <w:rFonts w:ascii="Consolas" w:hAnsi="Consolas"/>
          <w:sz w:val="16"/>
        </w:rPr>
        <w:t>mp_preapproval_id</w:t>
      </w:r>
      <w:r>
        <w:t xml:space="preserve"> (identificador de recurso de pago) se escribe en logs; clave interna estática compartida; permite crear usuarios arbitrarios con solo la clave interna.</w:t>
      </w:r>
    </w:p>
    <w:p>
      <w:pPr>
        <w:pStyle w:val="Heading4"/>
      </w:pPr>
      <w:r>
        <w:t>`crear_ticket` (líneas 784–828) — POST /api/tickets/create</w:t>
      </w:r>
    </w:p>
    <w:p>
      <w:pPr>
        <w:pStyle w:val="ListBullet"/>
        <w:ind w:left="425"/>
      </w:pPr>
      <w:r>
        <w:t xml:space="preserve">Firma: </w:t>
      </w:r>
      <w:r>
        <w:rPr>
          <w:rFonts w:ascii="Consolas" w:hAnsi="Consolas"/>
          <w:sz w:val="16"/>
        </w:rPr>
        <w:t>def crear_ticket()</w:t>
      </w:r>
      <w:r>
        <w:t>.</w:t>
      </w:r>
    </w:p>
    <w:p>
      <w:pPr>
        <w:pStyle w:val="ListBullet"/>
        <w:ind w:left="425"/>
      </w:pPr>
      <w:r>
        <w:t xml:space="preserve">Propósito: generar ticket correlativo de pago (invocado por </w:t>
      </w:r>
      <w:r>
        <w:rPr>
          <w:rFonts w:ascii="Consolas" w:hAnsi="Consolas"/>
          <w:sz w:val="16"/>
        </w:rPr>
        <w:t>PaymentService.createTicket</w:t>
      </w:r>
      <w:r>
        <w:t xml:space="preserve"> de la app móvil).</w:t>
      </w:r>
    </w:p>
    <w:p>
      <w:pPr>
        <w:pStyle w:val="ListBullet"/>
        <w:ind w:left="425"/>
      </w:pPr>
      <w:r>
        <w:t xml:space="preserve">Autenticación: </w:t>
      </w:r>
      <w:r>
        <w:rPr>
          <w:rFonts w:ascii="Consolas" w:hAnsi="Consolas"/>
          <w:sz w:val="16"/>
        </w:rPr>
        <w:t>require_internal_key</w:t>
      </w:r>
      <w:r>
        <w:t xml:space="preserve">; rate limit </w:t>
      </w:r>
      <w:r>
        <w:rPr>
          <w:rFonts w:ascii="Consolas" w:hAnsi="Consolas"/>
          <w:sz w:val="16"/>
        </w:rPr>
        <w:t>ticket:{remote_addr}</w:t>
      </w:r>
      <w:r>
        <w:t>.</w:t>
      </w:r>
    </w:p>
    <w:p>
      <w:pPr>
        <w:pStyle w:val="ListBullet"/>
        <w:ind w:left="425"/>
      </w:pPr>
      <w:r>
        <w:t xml:space="preserve">Entrada (JSON): </w:t>
      </w:r>
      <w:r>
        <w:rPr>
          <w:rFonts w:ascii="Consolas" w:hAnsi="Consolas"/>
          <w:sz w:val="16"/>
        </w:rPr>
        <w:t>device_id</w:t>
      </w:r>
      <w:r>
        <w:t xml:space="preserve">, </w:t>
      </w:r>
      <w:r>
        <w:rPr>
          <w:rFonts w:ascii="Consolas" w:hAnsi="Consolas"/>
          <w:sz w:val="16"/>
        </w:rPr>
        <w:t>user_name</w:t>
      </w:r>
      <w:r>
        <w:t xml:space="preserve">, </w:t>
      </w:r>
      <w:r>
        <w:rPr>
          <w:rFonts w:ascii="Consolas" w:hAnsi="Consolas"/>
          <w:sz w:val="16"/>
        </w:rPr>
        <w:t>plan_type</w:t>
      </w:r>
      <w:r>
        <w:t xml:space="preserve"> (</w:t>
      </w:r>
      <w:r>
        <w:rPr>
          <w:rFonts w:ascii="Consolas" w:hAnsi="Consolas"/>
          <w:sz w:val="16"/>
        </w:rPr>
        <w:t>monthly</w:t>
      </w:r>
      <w:r>
        <w:t>/</w:t>
      </w:r>
      <w:r>
        <w:rPr>
          <w:rFonts w:ascii="Consolas" w:hAnsi="Consolas"/>
          <w:sz w:val="16"/>
        </w:rPr>
        <w:t>annual</w:t>
      </w:r>
      <w:r>
        <w:t xml:space="preserve">), </w:t>
      </w:r>
      <w:r>
        <w:rPr>
          <w:rFonts w:ascii="Consolas" w:hAnsi="Consolas"/>
          <w:sz w:val="16"/>
        </w:rPr>
        <w:t>amount</w:t>
      </w:r>
      <w:r>
        <w:t xml:space="preserve"> (entero).</w:t>
      </w:r>
    </w:p>
    <w:p>
      <w:pPr>
        <w:pStyle w:val="ListBullet"/>
        <w:ind w:left="425"/>
      </w:pPr>
      <w:r>
        <w:t xml:space="preserve">Validaciones: campos y plan (400); regex </w:t>
      </w:r>
      <w:r>
        <w:rPr>
          <w:rFonts w:ascii="Consolas" w:hAnsi="Consolas"/>
          <w:sz w:val="16"/>
        </w:rPr>
        <w:t>device_id</w:t>
      </w:r>
      <w:r>
        <w:t xml:space="preserve"> (400); </w:t>
      </w:r>
      <w:r>
        <w:rPr>
          <w:rFonts w:ascii="Consolas" w:hAnsi="Consolas"/>
          <w:sz w:val="16"/>
        </w:rPr>
        <w:t>amount</w:t>
      </w:r>
      <w:r>
        <w:t xml:space="preserve"> convertible a </w:t>
      </w:r>
      <w:r>
        <w:rPr>
          <w:rFonts w:ascii="Consolas" w:hAnsi="Consolas"/>
          <w:sz w:val="16"/>
        </w:rPr>
        <w:t>int</w:t>
      </w:r>
      <w:r>
        <w:t xml:space="preserve"> (400).</w:t>
      </w:r>
    </w:p>
    <w:p>
      <w:pPr>
        <w:pStyle w:val="ListBullet"/>
        <w:ind w:left="425"/>
      </w:pPr>
      <w:r>
        <w:t xml:space="preserve">Lógica: obtiene </w:t>
      </w:r>
      <w:r>
        <w:rPr>
          <w:rFonts w:ascii="Consolas" w:hAnsi="Consolas"/>
          <w:sz w:val="16"/>
        </w:rPr>
        <w:t>MAX(ticket_number)+1</w:t>
      </w:r>
      <w:r>
        <w:t xml:space="preserve"> (número correlativo), </w:t>
      </w:r>
      <w:r>
        <w:rPr>
          <w:rFonts w:ascii="Consolas" w:hAnsi="Consolas"/>
          <w:sz w:val="16"/>
        </w:rPr>
        <w:t>INSERT</w:t>
      </w:r>
      <w:r>
        <w:t xml:space="preserve"> en </w:t>
      </w:r>
      <w:r>
        <w:rPr>
          <w:rFonts w:ascii="Consolas" w:hAnsi="Consolas"/>
          <w:sz w:val="16"/>
        </w:rPr>
        <w:t>tickets</w:t>
      </w:r>
      <w:r>
        <w:t xml:space="preserve">, </w:t>
      </w:r>
      <w:r>
        <w:rPr>
          <w:rFonts w:ascii="Consolas" w:hAnsi="Consolas"/>
          <w:sz w:val="16"/>
        </w:rPr>
        <w:t>INSERT</w:t>
      </w:r>
      <w:r>
        <w:t xml:space="preserve"> en </w:t>
      </w:r>
      <w:r>
        <w:rPr>
          <w:rFonts w:ascii="Consolas" w:hAnsi="Consolas"/>
          <w:sz w:val="16"/>
        </w:rPr>
        <w:t>payment_events</w:t>
      </w:r>
      <w:r>
        <w:t xml:space="preserve"> (</w:t>
      </w:r>
      <w:r>
        <w:rPr>
          <w:rFonts w:ascii="Consolas" w:hAnsi="Consolas"/>
          <w:sz w:val="16"/>
        </w:rPr>
        <w:t>ticket_created</w:t>
      </w:r>
      <w:r>
        <w:t xml:space="preserve">), </w:t>
      </w:r>
      <w:r>
        <w:rPr>
          <w:rFonts w:ascii="Consolas" w:hAnsi="Consolas"/>
          <w:sz w:val="16"/>
        </w:rPr>
        <w:t>commit</w:t>
      </w:r>
      <w:r>
        <w:t>, log INFO.</w:t>
      </w:r>
    </w:p>
    <w:p>
      <w:pPr>
        <w:pStyle w:val="ListBullet"/>
        <w:ind w:left="425"/>
      </w:pPr>
      <w:r>
        <w:t xml:space="preserve">Salida: 201 con </w:t>
      </w:r>
      <w:r>
        <w:rPr>
          <w:rFonts w:ascii="Consolas" w:hAnsi="Consolas"/>
          <w:sz w:val="16"/>
        </w:rPr>
        <w:t>success</w:t>
      </w:r>
      <w:r>
        <w:t xml:space="preserve">, </w:t>
      </w:r>
      <w:r>
        <w:rPr>
          <w:rFonts w:ascii="Consolas" w:hAnsi="Consolas"/>
          <w:sz w:val="16"/>
        </w:rPr>
        <w:t>ticket</w:t>
      </w:r>
      <w:r>
        <w:t xml:space="preserve"> (</w:t>
      </w:r>
      <w:r>
        <w:rPr>
          <w:rFonts w:ascii="Consolas" w:hAnsi="Consolas"/>
          <w:sz w:val="16"/>
        </w:rPr>
        <w:t>ticket_number</w:t>
      </w:r>
      <w:r>
        <w:t xml:space="preserve">, </w:t>
      </w:r>
      <w:r>
        <w:rPr>
          <w:rFonts w:ascii="Consolas" w:hAnsi="Consolas"/>
          <w:sz w:val="16"/>
        </w:rPr>
        <w:t>date</w:t>
      </w:r>
      <w:r>
        <w:t xml:space="preserve"> dd/mm/yyyy, </w:t>
      </w:r>
      <w:r>
        <w:rPr>
          <w:rFonts w:ascii="Consolas" w:hAnsi="Consolas"/>
          <w:sz w:val="16"/>
        </w:rPr>
        <w:t>time</w:t>
      </w:r>
      <w:r>
        <w:t xml:space="preserve"> HH:MM, </w:t>
      </w:r>
      <w:r>
        <w:rPr>
          <w:rFonts w:ascii="Consolas" w:hAnsi="Consolas"/>
          <w:sz w:val="16"/>
        </w:rPr>
        <w:t>plan_type</w:t>
      </w:r>
      <w:r>
        <w:t xml:space="preserve">, </w:t>
      </w:r>
      <w:r>
        <w:rPr>
          <w:rFonts w:ascii="Consolas" w:hAnsi="Consolas"/>
          <w:sz w:val="16"/>
        </w:rPr>
        <w:t>amount</w:t>
      </w:r>
      <w:r>
        <w:t xml:space="preserve">, </w:t>
      </w:r>
      <w:r>
        <w:rPr>
          <w:rFonts w:ascii="Consolas" w:hAnsi="Consolas"/>
          <w:sz w:val="16"/>
        </w:rPr>
        <w:t>contact_email</w:t>
      </w:r>
      <w:r>
        <w:t>).</w:t>
      </w:r>
    </w:p>
    <w:p>
      <w:pPr>
        <w:pStyle w:val="ListBullet"/>
        <w:ind w:left="425"/>
      </w:pPr>
      <w:r>
        <w:t xml:space="preserve">SQL/tablas: </w:t>
      </w:r>
      <w:r>
        <w:rPr>
          <w:rFonts w:ascii="Consolas" w:hAnsi="Consolas"/>
          <w:sz w:val="16"/>
        </w:rPr>
        <w:t>tickets</w:t>
      </w:r>
      <w:r>
        <w:t xml:space="preserve">, </w:t>
      </w:r>
      <w:r>
        <w:rPr>
          <w:rFonts w:ascii="Consolas" w:hAnsi="Consolas"/>
          <w:sz w:val="16"/>
        </w:rPr>
        <w:t>payment_events</w:t>
      </w:r>
      <w:r>
        <w:t>.</w:t>
      </w:r>
    </w:p>
    <w:p>
      <w:pPr>
        <w:pStyle w:val="ListBullet"/>
        <w:ind w:left="425"/>
      </w:pPr>
      <w:r>
        <w:t xml:space="preserve">Riesgos: correlativo calculado con </w:t>
      </w:r>
      <w:r>
        <w:rPr>
          <w:rFonts w:ascii="Consolas" w:hAnsi="Consolas"/>
          <w:sz w:val="16"/>
        </w:rPr>
        <w:t>MAX+1</w:t>
      </w:r>
      <w:r>
        <w:t xml:space="preserve"> sin transacción/lock: con workers concurrentes puede duplicarse y violar el </w:t>
      </w:r>
      <w:r>
        <w:rPr>
          <w:rFonts w:ascii="Consolas" w:hAnsi="Consolas"/>
          <w:sz w:val="16"/>
        </w:rPr>
        <w:t>UNIQUE(ticket_number)</w:t>
      </w:r>
      <w:r>
        <w:t xml:space="preserve"> (500); el correo de contacto es un valor fijo en el código.</w:t>
      </w:r>
    </w:p>
    <w:p>
      <w:pPr>
        <w:pStyle w:val="Heading4"/>
      </w:pPr>
      <w:r>
        <w:t>`upload_security_recording` (líneas 830–861) — POST /api/security/upload-recording</w:t>
      </w:r>
    </w:p>
    <w:p>
      <w:pPr>
        <w:pStyle w:val="ListBullet"/>
        <w:ind w:left="425"/>
      </w:pPr>
      <w:r>
        <w:t xml:space="preserve">Firma: </w:t>
      </w:r>
      <w:r>
        <w:rPr>
          <w:rFonts w:ascii="Consolas" w:hAnsi="Consolas"/>
          <w:sz w:val="16"/>
        </w:rPr>
        <w:t>def upload_security_recording()</w:t>
      </w:r>
      <w:r>
        <w:t>.</w:t>
      </w:r>
    </w:p>
    <w:p>
      <w:pPr>
        <w:pStyle w:val="ListBullet"/>
        <w:ind w:left="425"/>
      </w:pPr>
      <w:r>
        <w:t>Propósito: recibir grabaciones de audio SOS desde la app y guardarlas en disco.</w:t>
      </w:r>
    </w:p>
    <w:p>
      <w:pPr>
        <w:pStyle w:val="ListBullet"/>
        <w:ind w:left="425"/>
      </w:pPr>
      <w:r>
        <w:t xml:space="preserve">Autenticación: cabecera </w:t>
      </w:r>
      <w:r>
        <w:rPr>
          <w:rFonts w:ascii="Consolas" w:hAnsi="Consolas"/>
          <w:sz w:val="16"/>
        </w:rPr>
        <w:t>X-API-Key</w:t>
      </w:r>
      <w:r>
        <w:t xml:space="preserve"> comparada con </w:t>
      </w:r>
      <w:r>
        <w:rPr>
          <w:rFonts w:ascii="Consolas" w:hAnsi="Consolas"/>
          <w:sz w:val="16"/>
        </w:rPr>
        <w:t>AUDIO_ALERT_API_KEY</w:t>
      </w:r>
      <w:r>
        <w:t xml:space="preserve"> (401; 500 si la clave no está configurada).</w:t>
      </w:r>
    </w:p>
    <w:p>
      <w:pPr>
        <w:pStyle w:val="ListBullet"/>
        <w:ind w:left="425"/>
      </w:pPr>
      <w:r>
        <w:t xml:space="preserve">Entrada: multipart/form-data con </w:t>
      </w:r>
      <w:r>
        <w:rPr>
          <w:rFonts w:ascii="Consolas" w:hAnsi="Consolas"/>
          <w:sz w:val="16"/>
        </w:rPr>
        <w:t>archivo</w:t>
      </w:r>
      <w:r>
        <w:t xml:space="preserve"> (obligatorio), </w:t>
      </w:r>
      <w:r>
        <w:rPr>
          <w:rFonts w:ascii="Consolas" w:hAnsi="Consolas"/>
          <w:sz w:val="16"/>
        </w:rPr>
        <w:t>alertId</w:t>
      </w:r>
      <w:r>
        <w:t xml:space="preserve">, </w:t>
      </w:r>
      <w:r>
        <w:rPr>
          <w:rFonts w:ascii="Consolas" w:hAnsi="Consolas"/>
          <w:sz w:val="16"/>
        </w:rPr>
        <w:t>userId</w:t>
      </w:r>
      <w:r>
        <w:t xml:space="preserve"> (obligatorios), </w:t>
      </w:r>
      <w:r>
        <w:rPr>
          <w:rFonts w:ascii="Consolas" w:hAnsi="Consolas"/>
          <w:sz w:val="16"/>
        </w:rPr>
        <w:t>filename</w:t>
      </w:r>
      <w:r>
        <w:t xml:space="preserve"> (opcional).</w:t>
      </w:r>
    </w:p>
    <w:p>
      <w:pPr>
        <w:pStyle w:val="ListBullet"/>
        <w:ind w:left="425"/>
      </w:pPr>
      <w:r>
        <w:t xml:space="preserve">Validaciones: </w:t>
      </w:r>
      <w:r>
        <w:rPr>
          <w:rFonts w:ascii="Consolas" w:hAnsi="Consolas"/>
          <w:sz w:val="16"/>
        </w:rPr>
        <w:t>alertId</w:t>
      </w:r>
      <w:r>
        <w:t xml:space="preserve"> con </w:t>
      </w:r>
      <w:r>
        <w:rPr>
          <w:rFonts w:ascii="Consolas" w:hAnsi="Consolas"/>
          <w:sz w:val="16"/>
        </w:rPr>
        <w:t>^[a-zA-Z0-9_\-]{1,64}$</w:t>
      </w:r>
      <w:r>
        <w:t xml:space="preserve">; </w:t>
      </w:r>
      <w:r>
        <w:rPr>
          <w:rFonts w:ascii="Consolas" w:hAnsi="Consolas"/>
          <w:sz w:val="16"/>
        </w:rPr>
        <w:t>filename</w:t>
      </w:r>
      <w:r>
        <w:t xml:space="preserve"> solo si cumple </w:t>
      </w:r>
      <w:r>
        <w:rPr>
          <w:rFonts w:ascii="Consolas" w:hAnsi="Consolas"/>
          <w:sz w:val="16"/>
        </w:rPr>
        <w:t>^[a-zA-Z0-9_\-]{1,100}\.(m4a|mp4|aac|wav|caf)$</w:t>
      </w:r>
      <w:r>
        <w:t xml:space="preserve">; si no, se usa </w:t>
      </w:r>
      <w:r>
        <w:rPr>
          <w:rFonts w:ascii="Consolas" w:hAnsi="Consolas"/>
          <w:sz w:val="16"/>
        </w:rPr>
        <w:t>security-{alert_id}.m4a</w:t>
      </w:r>
      <w:r>
        <w:t>.</w:t>
      </w:r>
    </w:p>
    <w:p>
      <w:pPr>
        <w:pStyle w:val="ListBullet"/>
        <w:ind w:left="425"/>
      </w:pPr>
      <w:r>
        <w:t xml:space="preserve">Lógica: </w:t>
      </w:r>
      <w:r>
        <w:rPr>
          <w:rFonts w:ascii="Consolas" w:hAnsi="Consolas"/>
          <w:sz w:val="16"/>
        </w:rPr>
        <w:t>os.makedirs(AUDIO_STORAGE_DIR, exist_ok=True)</w:t>
      </w:r>
      <w:r>
        <w:t xml:space="preserve"> y </w:t>
      </w:r>
      <w:r>
        <w:rPr>
          <w:rFonts w:ascii="Consolas" w:hAnsi="Consolas"/>
          <w:sz w:val="16"/>
        </w:rPr>
        <w:t>audio_file.save()</w:t>
      </w:r>
      <w:r>
        <w:t xml:space="preserve">; log INFO con ruta absoluta, </w:t>
      </w:r>
      <w:r>
        <w:rPr>
          <w:rFonts w:ascii="Consolas" w:hAnsi="Consolas"/>
          <w:sz w:val="16"/>
        </w:rPr>
        <w:t>user</w:t>
      </w:r>
      <w:r>
        <w:t xml:space="preserve"> y </w:t>
      </w:r>
      <w:r>
        <w:rPr>
          <w:rFonts w:ascii="Consolas" w:hAnsi="Consolas"/>
          <w:sz w:val="16"/>
        </w:rPr>
        <w:t>alert</w:t>
      </w:r>
      <w:r>
        <w:t>.</w:t>
      </w:r>
    </w:p>
    <w:p>
      <w:pPr>
        <w:pStyle w:val="ListBullet"/>
        <w:ind w:left="425"/>
      </w:pPr>
      <w:r>
        <w:t xml:space="preserve">Salida: 200 </w:t>
      </w:r>
      <w:r>
        <w:rPr>
          <w:rFonts w:ascii="Consolas" w:hAnsi="Consolas"/>
          <w:sz w:val="16"/>
        </w:rPr>
        <w:t>{"success": True, "path": filename}</w:t>
      </w:r>
      <w:r>
        <w:t xml:space="preserve">; 500 </w:t>
      </w:r>
      <w:r>
        <w:rPr>
          <w:rFonts w:ascii="Consolas" w:hAnsi="Consolas"/>
          <w:sz w:val="16"/>
        </w:rPr>
        <w:t>{"error": "Error interno"}</w:t>
      </w:r>
      <w:r>
        <w:t xml:space="preserve"> ante </w:t>
      </w:r>
      <w:r>
        <w:rPr>
          <w:rFonts w:ascii="Consolas" w:hAnsi="Consolas"/>
          <w:sz w:val="16"/>
        </w:rPr>
        <w:t>OSError</w:t>
      </w:r>
      <w:r>
        <w:t>.</w:t>
      </w:r>
    </w:p>
    <w:p>
      <w:pPr>
        <w:pStyle w:val="ListBullet"/>
        <w:ind w:left="425"/>
      </w:pPr>
      <w:r>
        <w:t>Efectos secundarios: escritura de archivos binarios en el sistema de archivos del servidor.</w:t>
      </w:r>
    </w:p>
    <w:p>
      <w:pPr>
        <w:pStyle w:val="ListBullet"/>
        <w:ind w:left="425"/>
      </w:pPr>
      <w:r>
        <w:t>Riesgos: sin límite de tamaño/bytes ni control de tipo MIME real (solo extensión del nombre) → agotamiento de disco y almacenamiento de contenido sensible (audio de emergencia) en directorio fijo con nombres predecibles; la extensión permitida depende del nombre de archivo provisto por el cliente (validado) o generado.</w:t>
      </w:r>
    </w:p>
    <w:p>
      <w:pPr>
        <w:pStyle w:val="Heading4"/>
      </w:pPr>
      <w:r>
        <w:t>`tel_agregar_contacto` (líneas 863–887) — POST /api/tel/contacto</w:t>
      </w:r>
    </w:p>
    <w:p>
      <w:pPr>
        <w:pStyle w:val="ListBullet"/>
        <w:ind w:left="425"/>
      </w:pPr>
      <w:r>
        <w:t xml:space="preserve">Firma: </w:t>
      </w:r>
      <w:r>
        <w:rPr>
          <w:rFonts w:ascii="Consolas" w:hAnsi="Consolas"/>
          <w:sz w:val="16"/>
        </w:rPr>
        <w:t>def tel_agregar_contacto()</w:t>
      </w:r>
      <w:r>
        <w:t>.</w:t>
      </w:r>
    </w:p>
    <w:p>
      <w:pPr>
        <w:pStyle w:val="ListBullet"/>
        <w:ind w:left="425"/>
      </w:pPr>
      <w:r>
        <w:t xml:space="preserve">Propósito: sincronizar un contacto de emergencia del dispositivo en la BD TEL y garantizar registro en </w:t>
      </w:r>
      <w:r>
        <w:rPr>
          <w:rFonts w:ascii="Consolas" w:hAnsi="Consolas"/>
          <w:sz w:val="16"/>
        </w:rPr>
        <w:t>periodo_prueba</w:t>
      </w:r>
      <w:r>
        <w:t>.</w:t>
      </w:r>
    </w:p>
    <w:p>
      <w:pPr>
        <w:pStyle w:val="ListBullet"/>
        <w:ind w:left="425"/>
      </w:pPr>
      <w:r>
        <w:t xml:space="preserve">Autenticación: </w:t>
      </w:r>
      <w:r>
        <w:rPr>
          <w:rFonts w:ascii="Consolas" w:hAnsi="Consolas"/>
          <w:sz w:val="16"/>
        </w:rPr>
        <w:t>X-API-Key</w:t>
      </w:r>
      <w:r>
        <w:t xml:space="preserve"> (</w:t>
      </w:r>
      <w:r>
        <w:rPr>
          <w:rFonts w:ascii="Consolas" w:hAnsi="Consolas"/>
          <w:sz w:val="16"/>
        </w:rPr>
        <w:t>AUDIO_ALERT_API_KEY</w:t>
      </w:r>
      <w:r>
        <w:t>) (401).</w:t>
      </w:r>
    </w:p>
    <w:p>
      <w:pPr>
        <w:pStyle w:val="ListBullet"/>
        <w:ind w:left="425"/>
      </w:pPr>
      <w:r>
        <w:t xml:space="preserve">Entrada (JSON): </w:t>
      </w:r>
      <w:r>
        <w:rPr>
          <w:rFonts w:ascii="Consolas" w:hAnsi="Consolas"/>
          <w:sz w:val="16"/>
        </w:rPr>
        <w:t>device_id</w:t>
      </w:r>
      <w:r>
        <w:t xml:space="preserve">, </w:t>
      </w:r>
      <w:r>
        <w:rPr>
          <w:rFonts w:ascii="Consolas" w:hAnsi="Consolas"/>
          <w:sz w:val="16"/>
        </w:rPr>
        <w:t>nombre</w:t>
      </w:r>
      <w:r>
        <w:t xml:space="preserve">, </w:t>
      </w:r>
      <w:r>
        <w:rPr>
          <w:rFonts w:ascii="Consolas" w:hAnsi="Consolas"/>
          <w:sz w:val="16"/>
        </w:rPr>
        <w:t>telefono</w:t>
      </w:r>
      <w:r>
        <w:t xml:space="preserve"> (obligatorios), </w:t>
      </w:r>
      <w:r>
        <w:rPr>
          <w:rFonts w:ascii="Consolas" w:hAnsi="Consolas"/>
          <w:sz w:val="16"/>
        </w:rPr>
        <w:t>principal</w:t>
      </w:r>
      <w:r>
        <w:t xml:space="preserve"> (booleano).</w:t>
      </w:r>
    </w:p>
    <w:p>
      <w:pPr>
        <w:pStyle w:val="ListBullet"/>
        <w:ind w:left="425"/>
      </w:pPr>
      <w:r>
        <w:t xml:space="preserve">Validaciones: presencia (400); regex </w:t>
      </w:r>
      <w:r>
        <w:rPr>
          <w:rFonts w:ascii="Consolas" w:hAnsi="Consolas"/>
          <w:sz w:val="16"/>
        </w:rPr>
        <w:t>device_id</w:t>
      </w:r>
      <w:r>
        <w:t xml:space="preserve"> (400).</w:t>
      </w:r>
    </w:p>
    <w:p>
      <w:pPr>
        <w:pStyle w:val="ListBullet"/>
        <w:ind w:left="425"/>
      </w:pPr>
      <w:r>
        <w:t xml:space="preserve">Lógica: </w:t>
      </w:r>
      <w:r>
        <w:rPr>
          <w:rFonts w:ascii="Consolas" w:hAnsi="Consolas"/>
          <w:sz w:val="16"/>
        </w:rPr>
        <w:t>SELECT</w:t>
      </w:r>
      <w:r>
        <w:t xml:space="preserve"> por </w:t>
      </w:r>
      <w:r>
        <w:rPr>
          <w:rFonts w:ascii="Consolas" w:hAnsi="Consolas"/>
          <w:sz w:val="16"/>
        </w:rPr>
        <w:t>(device_id, telefono)</w:t>
      </w:r>
      <w:r>
        <w:t xml:space="preserve">; </w:t>
      </w:r>
      <w:r>
        <w:rPr>
          <w:rFonts w:ascii="Consolas" w:hAnsi="Consolas"/>
          <w:sz w:val="16"/>
        </w:rPr>
        <w:t>UPDATE</w:t>
      </w:r>
      <w:r>
        <w:t xml:space="preserve"> (restaurando </w:t>
      </w:r>
      <w:r>
        <w:rPr>
          <w:rFonts w:ascii="Consolas" w:hAnsi="Consolas"/>
          <w:sz w:val="16"/>
        </w:rPr>
        <w:t>borrado=0</w:t>
      </w:r>
      <w:r>
        <w:t xml:space="preserve">) o </w:t>
      </w:r>
      <w:r>
        <w:rPr>
          <w:rFonts w:ascii="Consolas" w:hAnsi="Consolas"/>
          <w:sz w:val="16"/>
        </w:rPr>
        <w:t>INSERT</w:t>
      </w:r>
      <w:r>
        <w:t xml:space="preserve"> en </w:t>
      </w:r>
      <w:r>
        <w:rPr>
          <w:rFonts w:ascii="Consolas" w:hAnsi="Consolas"/>
          <w:sz w:val="16"/>
        </w:rPr>
        <w:t>usuarios_emerg</w:t>
      </w:r>
      <w:r>
        <w:t xml:space="preserve">; </w:t>
      </w:r>
      <w:r>
        <w:rPr>
          <w:rFonts w:ascii="Consolas" w:hAnsi="Consolas"/>
          <w:sz w:val="16"/>
        </w:rPr>
        <w:t>_crear_periodo_prueba_si_no_existe(db, device_id)</w:t>
      </w:r>
      <w:r>
        <w:t xml:space="preserve">; </w:t>
      </w:r>
      <w:r>
        <w:rPr>
          <w:rFonts w:ascii="Consolas" w:hAnsi="Consolas"/>
          <w:sz w:val="16"/>
        </w:rPr>
        <w:t>commit</w:t>
      </w:r>
      <w:r>
        <w:t>; log INFO mostrando solo los últimos 4 dígitos del teléfono.</w:t>
      </w:r>
    </w:p>
    <w:p>
      <w:pPr>
        <w:pStyle w:val="ListBullet"/>
        <w:ind w:left="425"/>
      </w:pPr>
      <w:r>
        <w:t xml:space="preserve">Salida: 200 </w:t>
      </w:r>
      <w:r>
        <w:rPr>
          <w:rFonts w:ascii="Consolas" w:hAnsi="Consolas"/>
          <w:sz w:val="16"/>
        </w:rPr>
        <w:t>{"success": True}</w:t>
      </w:r>
      <w:r>
        <w:t>.</w:t>
      </w:r>
    </w:p>
    <w:p>
      <w:pPr>
        <w:pStyle w:val="ListBullet"/>
        <w:ind w:left="425"/>
      </w:pPr>
      <w:r>
        <w:t xml:space="preserve">SQL/tablas: </w:t>
      </w:r>
      <w:r>
        <w:rPr>
          <w:rFonts w:ascii="Consolas" w:hAnsi="Consolas"/>
          <w:sz w:val="16"/>
        </w:rPr>
        <w:t>usuarios_emerg</w:t>
      </w:r>
      <w:r>
        <w:t xml:space="preserve"> (BD TEL), </w:t>
      </w:r>
      <w:r>
        <w:rPr>
          <w:rFonts w:ascii="Consolas" w:hAnsi="Consolas"/>
          <w:sz w:val="16"/>
        </w:rPr>
        <w:t>periodo_prueba</w:t>
      </w:r>
      <w:r>
        <w:t xml:space="preserve"> (vía auxiliar).</w:t>
      </w:r>
    </w:p>
    <w:p>
      <w:pPr>
        <w:pStyle w:val="ListBullet"/>
        <w:ind w:left="425"/>
      </w:pPr>
      <w:r>
        <w:t>Riesgos: datos personales de contactos (nombre y teléfono completos) almacenados en texto plano; el borrado real es lógico (soft delete).</w:t>
      </w:r>
    </w:p>
    <w:p>
      <w:pPr>
        <w:pStyle w:val="Heading4"/>
      </w:pPr>
      <w:r>
        <w:t>`tel_borrar_contacto` (líneas 889–904) — PUT /api/tel/contacto/borrar</w:t>
      </w:r>
    </w:p>
    <w:p>
      <w:pPr>
        <w:pStyle w:val="ListBullet"/>
        <w:ind w:left="425"/>
      </w:pPr>
      <w:r>
        <w:t xml:space="preserve">Firma: </w:t>
      </w:r>
      <w:r>
        <w:rPr>
          <w:rFonts w:ascii="Consolas" w:hAnsi="Consolas"/>
          <w:sz w:val="16"/>
        </w:rPr>
        <w:t>def tel_borrar_contacto()</w:t>
      </w:r>
      <w:r>
        <w:t>.</w:t>
      </w:r>
    </w:p>
    <w:p>
      <w:pPr>
        <w:pStyle w:val="ListBullet"/>
        <w:ind w:left="425"/>
      </w:pPr>
      <w:r>
        <w:t xml:space="preserve">Propósito: marcar un contacto como borrado (soft delete, </w:t>
      </w:r>
      <w:r>
        <w:rPr>
          <w:rFonts w:ascii="Consolas" w:hAnsi="Consolas"/>
          <w:sz w:val="16"/>
        </w:rPr>
        <w:t>borrado=1</w:t>
      </w:r>
      <w:r>
        <w:t>).</w:t>
      </w:r>
    </w:p>
    <w:p>
      <w:pPr>
        <w:pStyle w:val="ListBullet"/>
        <w:ind w:left="425"/>
      </w:pPr>
      <w:r>
        <w:t xml:space="preserve">Autenticación: </w:t>
      </w:r>
      <w:r>
        <w:rPr>
          <w:rFonts w:ascii="Consolas" w:hAnsi="Consolas"/>
          <w:sz w:val="16"/>
        </w:rPr>
        <w:t>X-API-Key</w:t>
      </w:r>
      <w:r>
        <w:t xml:space="preserve"> (401). Entrada (JSON): </w:t>
      </w:r>
      <w:r>
        <w:rPr>
          <w:rFonts w:ascii="Consolas" w:hAnsi="Consolas"/>
          <w:sz w:val="16"/>
        </w:rPr>
        <w:t>device_id</w:t>
      </w:r>
      <w:r>
        <w:t xml:space="preserve">, </w:t>
      </w:r>
      <w:r>
        <w:rPr>
          <w:rFonts w:ascii="Consolas" w:hAnsi="Consolas"/>
          <w:sz w:val="16"/>
        </w:rPr>
        <w:t>telefono</w:t>
      </w:r>
      <w:r>
        <w:t xml:space="preserve"> (obligatorios).</w:t>
      </w:r>
    </w:p>
    <w:p>
      <w:pPr>
        <w:pStyle w:val="ListBullet"/>
        <w:ind w:left="425"/>
      </w:pPr>
      <w:r>
        <w:t xml:space="preserve">Lógica: </w:t>
      </w:r>
      <w:r>
        <w:rPr>
          <w:rFonts w:ascii="Consolas" w:hAnsi="Consolas"/>
          <w:sz w:val="16"/>
        </w:rPr>
        <w:t>UPDATE usuarios_emerg SET borrado=1, updated_at=?</w:t>
      </w:r>
      <w:r>
        <w:t xml:space="preserve"> por </w:t>
      </w:r>
      <w:r>
        <w:rPr>
          <w:rFonts w:ascii="Consolas" w:hAnsi="Consolas"/>
          <w:sz w:val="16"/>
        </w:rPr>
        <w:t>(device_id, telefono)</w:t>
      </w:r>
      <w:r>
        <w:t xml:space="preserve">; </w:t>
      </w:r>
      <w:r>
        <w:rPr>
          <w:rFonts w:ascii="Consolas" w:hAnsi="Consolas"/>
          <w:sz w:val="16"/>
        </w:rPr>
        <w:t>commit</w:t>
      </w:r>
      <w:r>
        <w:t>; log de últimos 4 dígitos.</w:t>
      </w:r>
    </w:p>
    <w:p>
      <w:pPr>
        <w:pStyle w:val="ListBullet"/>
        <w:ind w:left="425"/>
      </w:pPr>
      <w:r>
        <w:t xml:space="preserve">Salida: 200 </w:t>
      </w:r>
      <w:r>
        <w:rPr>
          <w:rFonts w:ascii="Consolas" w:hAnsi="Consolas"/>
          <w:sz w:val="16"/>
        </w:rPr>
        <w:t>{"success": True}</w:t>
      </w:r>
      <w:r>
        <w:t xml:space="preserve">. SQL/tablas: </w:t>
      </w:r>
      <w:r>
        <w:rPr>
          <w:rFonts w:ascii="Consolas" w:hAnsi="Consolas"/>
          <w:sz w:val="16"/>
        </w:rPr>
        <w:t>usuarios_emerg</w:t>
      </w:r>
      <w:r>
        <w:t>.</w:t>
      </w:r>
    </w:p>
    <w:p>
      <w:pPr>
        <w:pStyle w:val="Heading4"/>
      </w:pPr>
      <w:r>
        <w:t>`tel_estado_prueba` (líneas 906–925) — GET /api/tel/prueba/&lt;device_id&gt;</w:t>
      </w:r>
    </w:p>
    <w:p>
      <w:pPr>
        <w:pStyle w:val="ListBullet"/>
        <w:ind w:left="425"/>
      </w:pPr>
      <w:r>
        <w:t xml:space="preserve">Firma: </w:t>
      </w:r>
      <w:r>
        <w:rPr>
          <w:rFonts w:ascii="Consolas" w:hAnsi="Consolas"/>
          <w:sz w:val="16"/>
        </w:rPr>
        <w:t>def tel_estado_prueba(device_id: str)</w:t>
      </w:r>
      <w:r>
        <w:t>.</w:t>
      </w:r>
    </w:p>
    <w:p>
      <w:pPr>
        <w:pStyle w:val="ListBullet"/>
        <w:ind w:left="425"/>
      </w:pPr>
      <w:r>
        <w:t>Propósito: consultar el periodo de prueba gratuito de un dispositivo (contactos de emergencia).</w:t>
      </w:r>
    </w:p>
    <w:p>
      <w:pPr>
        <w:pStyle w:val="ListBullet"/>
        <w:ind w:left="425"/>
      </w:pPr>
      <w:r>
        <w:t xml:space="preserve">Autenticación: </w:t>
      </w:r>
      <w:r>
        <w:rPr>
          <w:rFonts w:ascii="Consolas" w:hAnsi="Consolas"/>
          <w:sz w:val="16"/>
        </w:rPr>
        <w:t>X-API-Key</w:t>
      </w:r>
      <w:r>
        <w:t xml:space="preserve"> (401). Entrada: </w:t>
      </w:r>
      <w:r>
        <w:rPr>
          <w:rFonts w:ascii="Consolas" w:hAnsi="Consolas"/>
          <w:sz w:val="16"/>
        </w:rPr>
        <w:t>device_id</w:t>
      </w:r>
      <w:r>
        <w:t xml:space="preserve"> en ruta (regex, 400).</w:t>
      </w:r>
    </w:p>
    <w:p>
      <w:pPr>
        <w:pStyle w:val="ListBullet"/>
        <w:ind w:left="425"/>
      </w:pPr>
      <w:r>
        <w:t xml:space="preserve">Lógica: </w:t>
      </w:r>
      <w:r>
        <w:rPr>
          <w:rFonts w:ascii="Consolas" w:hAnsi="Consolas"/>
          <w:sz w:val="16"/>
        </w:rPr>
        <w:t>SELECT</w:t>
      </w:r>
      <w:r>
        <w:t xml:space="preserve"> en </w:t>
      </w:r>
      <w:r>
        <w:rPr>
          <w:rFonts w:ascii="Consolas" w:hAnsi="Consolas"/>
          <w:sz w:val="16"/>
        </w:rPr>
        <w:t>periodo_prueba</w:t>
      </w:r>
      <w:r>
        <w:t xml:space="preserve">; si no existe devuelve </w:t>
      </w:r>
      <w:r>
        <w:rPr>
          <w:rFonts w:ascii="Consolas" w:hAnsi="Consolas"/>
          <w:sz w:val="16"/>
        </w:rPr>
        <w:t>activo: False</w:t>
      </w:r>
      <w:r>
        <w:t xml:space="preserve"> (200). Si existe, calcula </w:t>
      </w:r>
      <w:r>
        <w:rPr>
          <w:rFonts w:ascii="Consolas" w:hAnsi="Consolas"/>
          <w:sz w:val="16"/>
        </w:rPr>
        <w:t>expirado</w:t>
      </w:r>
      <w:r>
        <w:t xml:space="preserve"> comparando </w:t>
      </w:r>
      <w:r>
        <w:rPr>
          <w:rFonts w:ascii="Consolas" w:hAnsi="Consolas"/>
          <w:sz w:val="16"/>
        </w:rPr>
        <w:t>fecha_expiracion</w:t>
      </w:r>
      <w:r>
        <w:t xml:space="preserve"> con la hora UTC actual cuando no hay pago (excepción de parseo silenciada).</w:t>
      </w:r>
    </w:p>
    <w:p>
      <w:pPr>
        <w:pStyle w:val="ListBullet"/>
        <w:ind w:left="425"/>
      </w:pPr>
      <w:r>
        <w:t xml:space="preserve">Salida: 200 con </w:t>
      </w:r>
      <w:r>
        <w:rPr>
          <w:rFonts w:ascii="Consolas" w:hAnsi="Consolas"/>
          <w:sz w:val="16"/>
        </w:rPr>
        <w:t>device_id</w:t>
      </w:r>
      <w:r>
        <w:t xml:space="preserve">, </w:t>
      </w:r>
      <w:r>
        <w:rPr>
          <w:rFonts w:ascii="Consolas" w:hAnsi="Consolas"/>
          <w:sz w:val="16"/>
        </w:rPr>
        <w:t>activo</w:t>
      </w:r>
      <w:r>
        <w:t xml:space="preserve">, </w:t>
      </w:r>
      <w:r>
        <w:rPr>
          <w:rFonts w:ascii="Consolas" w:hAnsi="Consolas"/>
          <w:sz w:val="16"/>
        </w:rPr>
        <w:t>expirado</w:t>
      </w:r>
      <w:r>
        <w:t xml:space="preserve">, </w:t>
      </w:r>
      <w:r>
        <w:rPr>
          <w:rFonts w:ascii="Consolas" w:hAnsi="Consolas"/>
          <w:sz w:val="16"/>
        </w:rPr>
        <w:t>pago</w:t>
      </w:r>
      <w:r>
        <w:t xml:space="preserve">, </w:t>
      </w:r>
      <w:r>
        <w:rPr>
          <w:rFonts w:ascii="Consolas" w:hAnsi="Consolas"/>
          <w:sz w:val="16"/>
        </w:rPr>
        <w:t>fecha_primer_contacto</w:t>
      </w:r>
      <w:r>
        <w:t xml:space="preserve">, </w:t>
      </w:r>
      <w:r>
        <w:rPr>
          <w:rFonts w:ascii="Consolas" w:hAnsi="Consolas"/>
          <w:sz w:val="16"/>
        </w:rPr>
        <w:t>fecha_expiracion</w:t>
      </w:r>
      <w:r>
        <w:t>.</w:t>
      </w:r>
    </w:p>
    <w:p>
      <w:pPr>
        <w:pStyle w:val="ListBullet"/>
        <w:ind w:left="425"/>
      </w:pPr>
      <w:r>
        <w:t xml:space="preserve">SQL/tablas: </w:t>
      </w:r>
      <w:r>
        <w:rPr>
          <w:rFonts w:ascii="Consolas" w:hAnsi="Consolas"/>
          <w:sz w:val="16"/>
        </w:rPr>
        <w:t>periodo_prueba</w:t>
      </w:r>
      <w:r>
        <w:t xml:space="preserve"> (BD TEL).</w:t>
      </w:r>
    </w:p>
    <w:p>
      <w:pPr>
        <w:pStyle w:val="Heading4"/>
      </w:pPr>
      <w:r>
        <w:t>`registrar_acceso` (líneas 935–975) — POST /api/v1/accesos</w:t>
      </w:r>
    </w:p>
    <w:p>
      <w:pPr>
        <w:pStyle w:val="ListBullet"/>
        <w:ind w:left="425"/>
      </w:pPr>
      <w:r>
        <w:t xml:space="preserve">Firma: </w:t>
      </w:r>
      <w:r>
        <w:rPr>
          <w:rFonts w:ascii="Consolas" w:hAnsi="Consolas"/>
          <w:sz w:val="16"/>
        </w:rPr>
        <w:t>def registrar_acceso()</w:t>
      </w:r>
      <w:r>
        <w:t>.</w:t>
      </w:r>
    </w:p>
    <w:p>
      <w:pPr>
        <w:pStyle w:val="ListBullet"/>
        <w:ind w:left="425"/>
      </w:pPr>
      <w:r>
        <w:t>Propósito: registrar un acceso técnico (trazabilidad auditable) con geolocalización por IP.</w:t>
      </w:r>
    </w:p>
    <w:p>
      <w:pPr>
        <w:pStyle w:val="ListBullet"/>
        <w:ind w:left="425"/>
      </w:pPr>
      <w:r>
        <w:t xml:space="preserve">Autenticación: ninguna (solo rate limit </w:t>
      </w:r>
      <w:r>
        <w:rPr>
          <w:rFonts w:ascii="Consolas" w:hAnsi="Consolas"/>
          <w:sz w:val="16"/>
        </w:rPr>
        <w:t>acceso:{remote_addr}</w:t>
      </w:r>
      <w:r>
        <w:t>, 429).</w:t>
      </w:r>
    </w:p>
    <w:p>
      <w:pPr>
        <w:pStyle w:val="ListBullet"/>
        <w:ind w:left="425"/>
      </w:pPr>
      <w:r>
        <w:t xml:space="preserve">Entrada (JSON): </w:t>
      </w:r>
      <w:r>
        <w:rPr>
          <w:rFonts w:ascii="Consolas" w:hAnsi="Consolas"/>
          <w:sz w:val="16"/>
        </w:rPr>
        <w:t>usuario_id</w:t>
      </w:r>
      <w:r>
        <w:t xml:space="preserve">, </w:t>
      </w:r>
      <w:r>
        <w:rPr>
          <w:rFonts w:ascii="Consolas" w:hAnsi="Consolas"/>
          <w:sz w:val="16"/>
        </w:rPr>
        <w:t>sesion_id</w:t>
      </w:r>
      <w:r>
        <w:t xml:space="preserve">, </w:t>
      </w:r>
      <w:r>
        <w:rPr>
          <w:rFonts w:ascii="Consolas" w:hAnsi="Consolas"/>
          <w:sz w:val="16"/>
        </w:rPr>
        <w:t>device_id_app</w:t>
      </w:r>
      <w:r>
        <w:t xml:space="preserve">, </w:t>
      </w:r>
      <w:r>
        <w:rPr>
          <w:rFonts w:ascii="Consolas" w:hAnsi="Consolas"/>
          <w:sz w:val="16"/>
        </w:rPr>
        <w:t>pagina_consultada</w:t>
      </w:r>
      <w:r>
        <w:t xml:space="preserve">, metadatos de navegador/idioma/pantalla, </w:t>
      </w:r>
      <w:r>
        <w:rPr>
          <w:rFonts w:ascii="Consolas" w:hAnsi="Consolas"/>
          <w:sz w:val="16"/>
        </w:rPr>
        <w:t>metodo_autenticacion</w:t>
      </w:r>
      <w:r>
        <w:t>; el resto se deriva del servidor (IP, user-agent, método y ruta reales, geo).</w:t>
      </w:r>
    </w:p>
    <w:p>
      <w:pPr>
        <w:pStyle w:val="ListBullet"/>
        <w:ind w:left="425"/>
      </w:pPr>
      <w:r>
        <w:t>Lógica: obtiene IP (</w:t>
      </w:r>
      <w:r>
        <w:rPr>
          <w:rFonts w:ascii="Consolas" w:hAnsi="Consolas"/>
          <w:sz w:val="16"/>
        </w:rPr>
        <w:t>obtener_ip_cliente</w:t>
      </w:r>
      <w:r>
        <w:t xml:space="preserve">), consulta </w:t>
      </w:r>
      <w:r>
        <w:rPr>
          <w:rFonts w:ascii="Consolas" w:hAnsi="Consolas"/>
          <w:sz w:val="16"/>
        </w:rPr>
        <w:t>geoip_service</w:t>
      </w:r>
      <w:r>
        <w:t xml:space="preserve">, </w:t>
      </w:r>
      <w:r>
        <w:rPr>
          <w:rFonts w:ascii="Consolas" w:hAnsi="Consolas"/>
          <w:sz w:val="16"/>
        </w:rPr>
        <w:t>INSERT</w:t>
      </w:r>
      <w:r>
        <w:t xml:space="preserve"> masivo en </w:t>
      </w:r>
      <w:r>
        <w:rPr>
          <w:rFonts w:ascii="Consolas" w:hAnsi="Consolas"/>
          <w:sz w:val="16"/>
        </w:rPr>
        <w:t>accesos_tecnicos</w:t>
      </w:r>
      <w:r>
        <w:t xml:space="preserve"> (con </w:t>
      </w:r>
      <w:r>
        <w:rPr>
          <w:rFonts w:ascii="Consolas" w:hAnsi="Consolas"/>
          <w:sz w:val="16"/>
        </w:rPr>
        <w:t>fecha_hora</w:t>
      </w:r>
      <w:r>
        <w:t xml:space="preserve"> y </w:t>
      </w:r>
      <w:r>
        <w:rPr>
          <w:rFonts w:ascii="Consolas" w:hAnsi="Consolas"/>
          <w:sz w:val="16"/>
        </w:rPr>
        <w:t>creado_en</w:t>
      </w:r>
      <w:r>
        <w:t xml:space="preserve"> del servidor; </w:t>
      </w:r>
      <w:r>
        <w:rPr>
          <w:rFonts w:ascii="Consolas" w:hAnsi="Consolas"/>
          <w:sz w:val="16"/>
        </w:rPr>
        <w:t>codigo_respuesta</w:t>
      </w:r>
      <w:r>
        <w:t xml:space="preserve"> fijo </w:t>
      </w:r>
      <w:r>
        <w:rPr>
          <w:rFonts w:ascii="Consolas" w:hAnsi="Consolas"/>
          <w:sz w:val="16"/>
        </w:rPr>
        <w:t>200</w:t>
      </w:r>
      <w:r>
        <w:t xml:space="preserve">), </w:t>
      </w:r>
      <w:r>
        <w:rPr>
          <w:rFonts w:ascii="Consolas" w:hAnsi="Consolas"/>
          <w:sz w:val="16"/>
        </w:rPr>
        <w:t>commit</w:t>
      </w:r>
      <w:r>
        <w:t>.</w:t>
      </w:r>
    </w:p>
    <w:p>
      <w:pPr>
        <w:pStyle w:val="ListBullet"/>
        <w:ind w:left="425"/>
      </w:pPr>
      <w:r>
        <w:t xml:space="preserve">Salida: 201 </w:t>
      </w:r>
      <w:r>
        <w:rPr>
          <w:rFonts w:ascii="Consolas" w:hAnsi="Consolas"/>
          <w:sz w:val="16"/>
        </w:rPr>
        <w:t>{"success": True, "ip": ip}</w:t>
      </w:r>
      <w:r>
        <w:t>.</w:t>
      </w:r>
    </w:p>
    <w:p>
      <w:pPr>
        <w:pStyle w:val="ListBullet"/>
        <w:ind w:left="425"/>
      </w:pPr>
      <w:r>
        <w:t xml:space="preserve">SQL/tablas: </w:t>
      </w:r>
      <w:r>
        <w:rPr>
          <w:rFonts w:ascii="Consolas" w:hAnsi="Consolas"/>
          <w:sz w:val="16"/>
        </w:rPr>
        <w:t>accesos_tecnicos</w:t>
      </w:r>
      <w:r>
        <w:t xml:space="preserve">. Llamadas: </w:t>
      </w:r>
      <w:r>
        <w:rPr>
          <w:rFonts w:ascii="Consolas" w:hAnsi="Consolas"/>
          <w:sz w:val="16"/>
        </w:rPr>
        <w:t>_rate_limit</w:t>
      </w:r>
      <w:r>
        <w:t xml:space="preserve">, </w:t>
      </w:r>
      <w:r>
        <w:rPr>
          <w:rFonts w:ascii="Consolas" w:hAnsi="Consolas"/>
          <w:sz w:val="16"/>
        </w:rPr>
        <w:t>obtener_ip_cliente</w:t>
      </w:r>
      <w:r>
        <w:t xml:space="preserve">, </w:t>
      </w:r>
      <w:r>
        <w:rPr>
          <w:rFonts w:ascii="Consolas" w:hAnsi="Consolas"/>
          <w:sz w:val="16"/>
        </w:rPr>
        <w:t>geoip_service.consultar</w:t>
      </w:r>
      <w:r>
        <w:t xml:space="preserve">, </w:t>
      </w:r>
      <w:r>
        <w:rPr>
          <w:rFonts w:ascii="Consolas" w:hAnsi="Consolas"/>
          <w:sz w:val="16"/>
        </w:rPr>
        <w:t>get_db</w:t>
      </w:r>
      <w:r>
        <w:t>.</w:t>
      </w:r>
    </w:p>
    <w:p>
      <w:pPr>
        <w:pStyle w:val="ListBullet"/>
        <w:ind w:left="425"/>
      </w:pPr>
      <w:r>
        <w:t xml:space="preserve">Riesgos: endpoint abierto (sin autenticación): cualquiera puede insertar filas falsas con </w:t>
      </w:r>
      <w:r>
        <w:rPr>
          <w:rFonts w:ascii="Consolas" w:hAnsi="Consolas"/>
          <w:sz w:val="16"/>
        </w:rPr>
        <w:t>usuario_id</w:t>
      </w:r>
      <w:r>
        <w:t xml:space="preserve"> arbitrario (envenenamiento de trazabilidad y del mapa operativo); los valores </w:t>
      </w:r>
      <w:r>
        <w:rPr>
          <w:rFonts w:ascii="Consolas" w:hAnsi="Consolas"/>
          <w:sz w:val="16"/>
        </w:rPr>
        <w:t>idiomas</w:t>
      </w:r>
      <w:r>
        <w:t xml:space="preserve"> se serializan con </w:t>
      </w:r>
      <w:r>
        <w:rPr>
          <w:rFonts w:ascii="Consolas" w:hAnsi="Consolas"/>
          <w:sz w:val="16"/>
        </w:rPr>
        <w:t>json.dumps</w:t>
      </w:r>
      <w:r>
        <w:t xml:space="preserve"> sin validar tipo (una lista malformada o tipos no serializables lanzarían excepción 500).</w:t>
      </w:r>
    </w:p>
    <w:p>
      <w:pPr>
        <w:pStyle w:val="Heading4"/>
      </w:pPr>
      <w:r>
        <w:t>`registrar_ubicacion` (líneas 981–1057) — POST /api/v1/ubicaciones</w:t>
      </w:r>
    </w:p>
    <w:p>
      <w:pPr>
        <w:pStyle w:val="ListBullet"/>
        <w:ind w:left="425"/>
      </w:pPr>
      <w:r>
        <w:t xml:space="preserve">Firma: </w:t>
      </w:r>
      <w:r>
        <w:rPr>
          <w:rFonts w:ascii="Consolas" w:hAnsi="Consolas"/>
          <w:sz w:val="16"/>
        </w:rPr>
        <w:t>def registrar_ubicacion()</w:t>
      </w:r>
      <w:r>
        <w:t>.</w:t>
      </w:r>
    </w:p>
    <w:p>
      <w:pPr>
        <w:pStyle w:val="ListBullet"/>
        <w:ind w:left="425"/>
      </w:pPr>
      <w:r>
        <w:t>Propósito: registrar una ubicación con origen GPS/NAVEGADOR (o IP) y metadatos del dispositivo (Prompt Maestro).</w:t>
      </w:r>
    </w:p>
    <w:p>
      <w:pPr>
        <w:pStyle w:val="ListBullet"/>
        <w:ind w:left="425"/>
      </w:pPr>
      <w:r>
        <w:t xml:space="preserve">Autenticación: ninguna (solo rate limit </w:t>
      </w:r>
      <w:r>
        <w:rPr>
          <w:rFonts w:ascii="Consolas" w:hAnsi="Consolas"/>
          <w:sz w:val="16"/>
        </w:rPr>
        <w:t>ubicacion:{remote_addr}</w:t>
      </w:r>
      <w:r>
        <w:t>, 429).</w:t>
      </w:r>
    </w:p>
    <w:p>
      <w:pPr>
        <w:pStyle w:val="ListBullet"/>
        <w:ind w:left="425"/>
      </w:pPr>
      <w:r>
        <w:t xml:space="preserve">Entrada (JSON): </w:t>
      </w:r>
      <w:r>
        <w:rPr>
          <w:rFonts w:ascii="Consolas" w:hAnsi="Consolas"/>
          <w:sz w:val="16"/>
        </w:rPr>
        <w:t>origen</w:t>
      </w:r>
      <w:r>
        <w:t xml:space="preserve"> (obligatorio y válido), </w:t>
      </w:r>
      <w:r>
        <w:rPr>
          <w:rFonts w:ascii="Consolas" w:hAnsi="Consolas"/>
          <w:sz w:val="16"/>
        </w:rPr>
        <w:t>latitud</w:t>
      </w:r>
      <w:r>
        <w:t>/</w:t>
      </w:r>
      <w:r>
        <w:rPr>
          <w:rFonts w:ascii="Consolas" w:hAnsi="Consolas"/>
          <w:sz w:val="16"/>
        </w:rPr>
        <w:t>longitud</w:t>
      </w:r>
      <w:r>
        <w:t xml:space="preserve"> (obligatorias para GPS/NAVEGADOR), </w:t>
      </w:r>
      <w:r>
        <w:rPr>
          <w:rFonts w:ascii="Consolas" w:hAnsi="Consolas"/>
          <w:sz w:val="16"/>
        </w:rPr>
        <w:t>precision_metros</w:t>
      </w:r>
      <w:r>
        <w:t xml:space="preserve"> (&gt;= 0), </w:t>
      </w:r>
      <w:r>
        <w:rPr>
          <w:rFonts w:ascii="Consolas" w:hAnsi="Consolas"/>
          <w:sz w:val="16"/>
        </w:rPr>
        <w:t>permiso_ubicacion</w:t>
      </w:r>
      <w:r>
        <w:t xml:space="preserve"> (enumerado válido), más decenas de campos opcionales (altitud, velocidad, rumbo, fecha dispositivo, dirección, metadatos, etc.).</w:t>
      </w:r>
    </w:p>
    <w:p>
      <w:pPr>
        <w:pStyle w:val="ListBullet"/>
        <w:ind w:left="425"/>
      </w:pPr>
      <w:r>
        <w:t xml:space="preserve">Validaciones: </w:t>
      </w:r>
      <w:r>
        <w:rPr>
          <w:rFonts w:ascii="Consolas" w:hAnsi="Consolas"/>
          <w:sz w:val="16"/>
        </w:rPr>
        <w:t>validar_origen</w:t>
      </w:r>
      <w:r>
        <w:t xml:space="preserve"> (400); coordenadas requeridas según origen (400); </w:t>
      </w:r>
      <w:r>
        <w:rPr>
          <w:rFonts w:ascii="Consolas" w:hAnsi="Consolas"/>
          <w:sz w:val="16"/>
        </w:rPr>
        <w:t>validar_coordenadas</w:t>
      </w:r>
      <w:r>
        <w:t xml:space="preserve"> (400); </w:t>
      </w:r>
      <w:r>
        <w:rPr>
          <w:rFonts w:ascii="Consolas" w:hAnsi="Consolas"/>
          <w:sz w:val="16"/>
        </w:rPr>
        <w:t>precision &gt;= 0</w:t>
      </w:r>
      <w:r>
        <w:t xml:space="preserve"> (400); </w:t>
      </w:r>
      <w:r>
        <w:rPr>
          <w:rFonts w:ascii="Consolas" w:hAnsi="Consolas"/>
          <w:sz w:val="16"/>
        </w:rPr>
        <w:t>validar_permiso</w:t>
      </w:r>
      <w:r>
        <w:t xml:space="preserve"> (400).</w:t>
      </w:r>
    </w:p>
    <w:p>
      <w:pPr>
        <w:pStyle w:val="ListBullet"/>
        <w:ind w:left="425"/>
      </w:pPr>
      <w:r>
        <w:t xml:space="preserve">Lógica: geo por IP del cliente; </w:t>
      </w:r>
      <w:r>
        <w:rPr>
          <w:rFonts w:ascii="Consolas" w:hAnsi="Consolas"/>
          <w:sz w:val="16"/>
        </w:rPr>
        <w:t>INSERT</w:t>
      </w:r>
      <w:r>
        <w:t xml:space="preserve"> masivo (más de 50 columnas) en </w:t>
      </w:r>
      <w:r>
        <w:rPr>
          <w:rFonts w:ascii="Consolas" w:hAnsi="Consolas"/>
          <w:sz w:val="16"/>
        </w:rPr>
        <w:t>ubicaciones_usuario</w:t>
      </w:r>
      <w:r>
        <w:t xml:space="preserve"> con </w:t>
      </w:r>
      <w:r>
        <w:rPr>
          <w:rFonts w:ascii="Consolas" w:hAnsi="Consolas"/>
          <w:sz w:val="16"/>
        </w:rPr>
        <w:t>creado_en</w:t>
      </w:r>
      <w:r>
        <w:t xml:space="preserve"> y </w:t>
      </w:r>
      <w:r>
        <w:rPr>
          <w:rFonts w:ascii="Consolas" w:hAnsi="Consolas"/>
          <w:sz w:val="16"/>
        </w:rPr>
        <w:t>fecha_hora_servidor</w:t>
      </w:r>
      <w:r>
        <w:t xml:space="preserve"> del servidor; </w:t>
      </w:r>
      <w:r>
        <w:rPr>
          <w:rFonts w:ascii="Consolas" w:hAnsi="Consolas"/>
          <w:sz w:val="16"/>
        </w:rPr>
        <w:t>metadatos</w:t>
      </w:r>
      <w:r>
        <w:t xml:space="preserve"> serializado solo si viene; </w:t>
      </w:r>
      <w:r>
        <w:rPr>
          <w:rFonts w:ascii="Consolas" w:hAnsi="Consolas"/>
          <w:sz w:val="16"/>
        </w:rPr>
        <w:t>commit</w:t>
      </w:r>
      <w:r>
        <w:t>.</w:t>
      </w:r>
    </w:p>
    <w:p>
      <w:pPr>
        <w:pStyle w:val="ListBullet"/>
        <w:ind w:left="425"/>
      </w:pPr>
      <w:r>
        <w:t xml:space="preserve">Salida: 201 </w:t>
      </w:r>
      <w:r>
        <w:rPr>
          <w:rFonts w:ascii="Consolas" w:hAnsi="Consolas"/>
          <w:sz w:val="16"/>
        </w:rPr>
        <w:t>{"success": True, "id": &lt;last_insert_rowid&gt;}</w:t>
      </w:r>
      <w:r>
        <w:t>.</w:t>
      </w:r>
    </w:p>
    <w:p>
      <w:pPr>
        <w:pStyle w:val="ListBullet"/>
        <w:ind w:left="425"/>
      </w:pPr>
      <w:r>
        <w:t xml:space="preserve">SQL/tablas: </w:t>
      </w:r>
      <w:r>
        <w:rPr>
          <w:rFonts w:ascii="Consolas" w:hAnsi="Consolas"/>
          <w:sz w:val="16"/>
        </w:rPr>
        <w:t>ubicaciones_usuario</w:t>
      </w:r>
      <w:r>
        <w:t xml:space="preserve">. Llamadas: </w:t>
      </w:r>
      <w:r>
        <w:rPr>
          <w:rFonts w:ascii="Consolas" w:hAnsi="Consolas"/>
          <w:sz w:val="16"/>
        </w:rPr>
        <w:t>_rate_limit</w:t>
      </w:r>
      <w:r>
        <w:t xml:space="preserve">, </w:t>
      </w:r>
      <w:r>
        <w:rPr>
          <w:rFonts w:ascii="Consolas" w:hAnsi="Consolas"/>
          <w:sz w:val="16"/>
        </w:rPr>
        <w:t>validar_origen</w:t>
      </w:r>
      <w:r>
        <w:t xml:space="preserve">, </w:t>
      </w:r>
      <w:r>
        <w:rPr>
          <w:rFonts w:ascii="Consolas" w:hAnsi="Consolas"/>
          <w:sz w:val="16"/>
        </w:rPr>
        <w:t>validar_coordenadas</w:t>
      </w:r>
      <w:r>
        <w:t xml:space="preserve">, </w:t>
      </w:r>
      <w:r>
        <w:rPr>
          <w:rFonts w:ascii="Consolas" w:hAnsi="Consolas"/>
          <w:sz w:val="16"/>
        </w:rPr>
        <w:t>validar_permiso</w:t>
      </w:r>
      <w:r>
        <w:t xml:space="preserve">, </w:t>
      </w:r>
      <w:r>
        <w:rPr>
          <w:rFonts w:ascii="Consolas" w:hAnsi="Consolas"/>
          <w:sz w:val="16"/>
        </w:rPr>
        <w:t>obtener_ip_cliente</w:t>
      </w:r>
      <w:r>
        <w:t xml:space="preserve">, </w:t>
      </w:r>
      <w:r>
        <w:rPr>
          <w:rFonts w:ascii="Consolas" w:hAnsi="Consolas"/>
          <w:sz w:val="16"/>
        </w:rPr>
        <w:t>geoip_service.consultar</w:t>
      </w:r>
      <w:r>
        <w:t xml:space="preserve">, </w:t>
      </w:r>
      <w:r>
        <w:rPr>
          <w:rFonts w:ascii="Consolas" w:hAnsi="Consolas"/>
          <w:sz w:val="16"/>
        </w:rPr>
        <w:t>get_db</w:t>
      </w:r>
      <w:r>
        <w:t>.</w:t>
      </w:r>
    </w:p>
    <w:p>
      <w:pPr>
        <w:pStyle w:val="ListBullet"/>
        <w:ind w:left="425"/>
      </w:pPr>
      <w:r>
        <w:t xml:space="preserve">Riesgos: sin autenticación ni vinculación de identidad: cualquier cliente puede reportar ubicaciones de cualquier </w:t>
      </w:r>
      <w:r>
        <w:rPr>
          <w:rFonts w:ascii="Consolas" w:hAnsi="Consolas"/>
          <w:sz w:val="16"/>
        </w:rPr>
        <w:t>usuario_id</w:t>
      </w:r>
      <w:r>
        <w:t xml:space="preserve"> (falsificación de posiciones, impacto directo en mapa operativo y "última ubicación"); campos numéricos como </w:t>
      </w:r>
      <w:r>
        <w:rPr>
          <w:rFonts w:ascii="Consolas" w:hAnsi="Consolas"/>
          <w:sz w:val="16"/>
        </w:rPr>
        <w:t>precision_metros</w:t>
      </w:r>
      <w:r>
        <w:t>, altitud, etc. no se validan en tipo (valores no numéricos → 500 de sqlite3 por tipo); la fecha del dispositivo no se valida.</w:t>
      </w:r>
    </w:p>
    <w:p>
      <w:pPr>
        <w:pStyle w:val="Heading4"/>
      </w:pPr>
      <w:r>
        <w:t>`registrar_ubicacion_manual` (líneas 1063–1094) — POST /api/v1/ubicaciones/manual</w:t>
      </w:r>
    </w:p>
    <w:p>
      <w:pPr>
        <w:pStyle w:val="ListBullet"/>
        <w:ind w:left="425"/>
      </w:pPr>
      <w:r>
        <w:t xml:space="preserve">Firma: </w:t>
      </w:r>
      <w:r>
        <w:rPr>
          <w:rFonts w:ascii="Consolas" w:hAnsi="Consolas"/>
          <w:sz w:val="16"/>
        </w:rPr>
        <w:t>def registrar_ubicacion_manual()</w:t>
      </w:r>
      <w:r>
        <w:t>.</w:t>
      </w:r>
    </w:p>
    <w:p>
      <w:pPr>
        <w:pStyle w:val="ListBullet"/>
        <w:ind w:left="425"/>
      </w:pPr>
      <w:r>
        <w:t xml:space="preserve">Propósito: registrar una ubicación ingresada manualmente por el usuario (origen </w:t>
      </w:r>
      <w:r>
        <w:rPr>
          <w:rFonts w:ascii="Consolas" w:hAnsi="Consolas"/>
          <w:sz w:val="16"/>
        </w:rPr>
        <w:t>MANUAL</w:t>
      </w:r>
      <w:r>
        <w:t>).</w:t>
      </w:r>
    </w:p>
    <w:p>
      <w:pPr>
        <w:pStyle w:val="ListBullet"/>
        <w:ind w:left="425"/>
      </w:pPr>
      <w:r>
        <w:t xml:space="preserve">Autenticación: ninguna (rate limit </w:t>
      </w:r>
      <w:r>
        <w:rPr>
          <w:rFonts w:ascii="Consolas" w:hAnsi="Consolas"/>
          <w:sz w:val="16"/>
        </w:rPr>
        <w:t>ubicacion_manual:{remote_addr}</w:t>
      </w:r>
      <w:r>
        <w:t>).</w:t>
      </w:r>
    </w:p>
    <w:p>
      <w:pPr>
        <w:pStyle w:val="ListBullet"/>
        <w:ind w:left="425"/>
      </w:pPr>
      <w:r>
        <w:t xml:space="preserve">Entrada (JSON): </w:t>
      </w:r>
      <w:r>
        <w:rPr>
          <w:rFonts w:ascii="Consolas" w:hAnsi="Consolas"/>
          <w:sz w:val="16"/>
        </w:rPr>
        <w:t>latitud</w:t>
      </w:r>
      <w:r>
        <w:t xml:space="preserve"> y </w:t>
      </w:r>
      <w:r>
        <w:rPr>
          <w:rFonts w:ascii="Consolas" w:hAnsi="Consolas"/>
          <w:sz w:val="16"/>
        </w:rPr>
        <w:t>longitud</w:t>
      </w:r>
      <w:r>
        <w:t xml:space="preserve"> obligatorias; </w:t>
      </w:r>
      <w:r>
        <w:rPr>
          <w:rFonts w:ascii="Consolas" w:hAnsi="Consolas"/>
          <w:sz w:val="16"/>
        </w:rPr>
        <w:t>usuario_id</w:t>
      </w:r>
      <w:r>
        <w:t xml:space="preserve">, </w:t>
      </w:r>
      <w:r>
        <w:rPr>
          <w:rFonts w:ascii="Consolas" w:hAnsi="Consolas"/>
          <w:sz w:val="16"/>
        </w:rPr>
        <w:t>sesion_id</w:t>
      </w:r>
      <w:r>
        <w:t xml:space="preserve">, </w:t>
      </w:r>
      <w:r>
        <w:rPr>
          <w:rFonts w:ascii="Consolas" w:hAnsi="Consolas"/>
          <w:sz w:val="16"/>
        </w:rPr>
        <w:t>device_id_app</w:t>
      </w:r>
      <w:r>
        <w:t xml:space="preserve">, </w:t>
      </w:r>
      <w:r>
        <w:rPr>
          <w:rFonts w:ascii="Consolas" w:hAnsi="Consolas"/>
          <w:sz w:val="16"/>
        </w:rPr>
        <w:t>fecha_hora_dispositivo</w:t>
      </w:r>
      <w:r>
        <w:t xml:space="preserve">, </w:t>
      </w:r>
      <w:r>
        <w:rPr>
          <w:rFonts w:ascii="Consolas" w:hAnsi="Consolas"/>
          <w:sz w:val="16"/>
        </w:rPr>
        <w:t>direccion_confirmada</w:t>
      </w:r>
      <w:r>
        <w:t xml:space="preserve">, </w:t>
      </w:r>
      <w:r>
        <w:rPr>
          <w:rFonts w:ascii="Consolas" w:hAnsi="Consolas"/>
          <w:sz w:val="16"/>
        </w:rPr>
        <w:t>observaciones</w:t>
      </w:r>
      <w:r>
        <w:t xml:space="preserve"> opcionales.</w:t>
      </w:r>
    </w:p>
    <w:p>
      <w:pPr>
        <w:pStyle w:val="ListBullet"/>
        <w:ind w:left="425"/>
      </w:pPr>
      <w:r>
        <w:t xml:space="preserve">Validaciones: presencia de coordenadas (400); </w:t>
      </w:r>
      <w:r>
        <w:rPr>
          <w:rFonts w:ascii="Consolas" w:hAnsi="Consolas"/>
          <w:sz w:val="16"/>
        </w:rPr>
        <w:t>validar_coordenadas</w:t>
      </w:r>
      <w:r>
        <w:t xml:space="preserve"> (400).</w:t>
      </w:r>
    </w:p>
    <w:p>
      <w:pPr>
        <w:pStyle w:val="ListBullet"/>
        <w:ind w:left="425"/>
      </w:pPr>
      <w:r>
        <w:t xml:space="preserve">Lógica: </w:t>
      </w:r>
      <w:r>
        <w:rPr>
          <w:rFonts w:ascii="Consolas" w:hAnsi="Consolas"/>
          <w:sz w:val="16"/>
        </w:rPr>
        <w:t>INSERT</w:t>
      </w:r>
      <w:r>
        <w:t xml:space="preserve"> reducido (13 columnas) con </w:t>
      </w:r>
      <w:r>
        <w:rPr>
          <w:rFonts w:ascii="Consolas" w:hAnsi="Consolas"/>
          <w:sz w:val="16"/>
        </w:rPr>
        <w:t>origen='MANUAL'</w:t>
      </w:r>
      <w:r>
        <w:t xml:space="preserve">, </w:t>
      </w:r>
      <w:r>
        <w:rPr>
          <w:rFonts w:ascii="Consolas" w:hAnsi="Consolas"/>
          <w:sz w:val="16"/>
        </w:rPr>
        <w:t>permiso_ubicacion='NO_SOLICITADO'</w:t>
      </w:r>
      <w:r>
        <w:t xml:space="preserve"> e IP del cliente; </w:t>
      </w:r>
      <w:r>
        <w:rPr>
          <w:rFonts w:ascii="Consolas" w:hAnsi="Consolas"/>
          <w:sz w:val="16"/>
        </w:rPr>
        <w:t>commit</w:t>
      </w:r>
      <w:r>
        <w:t>.</w:t>
      </w:r>
    </w:p>
    <w:p>
      <w:pPr>
        <w:pStyle w:val="ListBullet"/>
        <w:ind w:left="425"/>
      </w:pPr>
      <w:r>
        <w:t xml:space="preserve">Salida: 201 </w:t>
      </w:r>
      <w:r>
        <w:rPr>
          <w:rFonts w:ascii="Consolas" w:hAnsi="Consolas"/>
          <w:sz w:val="16"/>
        </w:rPr>
        <w:t>{"success": True, "id": &lt;id&gt;}</w:t>
      </w:r>
      <w:r>
        <w:t>.</w:t>
      </w:r>
    </w:p>
    <w:p>
      <w:pPr>
        <w:pStyle w:val="ListBullet"/>
        <w:ind w:left="425"/>
      </w:pPr>
      <w:r>
        <w:t xml:space="preserve">SQL/tablas: </w:t>
      </w:r>
      <w:r>
        <w:rPr>
          <w:rFonts w:ascii="Consolas" w:hAnsi="Consolas"/>
          <w:sz w:val="16"/>
        </w:rPr>
        <w:t>ubicaciones_usuario</w:t>
      </w:r>
      <w:r>
        <w:t>.</w:t>
      </w:r>
    </w:p>
    <w:p>
      <w:pPr>
        <w:pStyle w:val="Heading4"/>
      </w:pPr>
      <w:r>
        <w:t>`registrar_consentimiento` (líneas 1100–1126) — POST /api/v1/consentimientos</w:t>
      </w:r>
    </w:p>
    <w:p>
      <w:pPr>
        <w:pStyle w:val="ListBullet"/>
        <w:ind w:left="425"/>
      </w:pPr>
      <w:r>
        <w:t xml:space="preserve">Firma: </w:t>
      </w:r>
      <w:r>
        <w:rPr>
          <w:rFonts w:ascii="Consolas" w:hAnsi="Consolas"/>
          <w:sz w:val="16"/>
        </w:rPr>
        <w:t>def registrar_consentimiento()</w:t>
      </w:r>
      <w:r>
        <w:t>.</w:t>
      </w:r>
    </w:p>
    <w:p>
      <w:pPr>
        <w:pStyle w:val="ListBullet"/>
        <w:ind w:left="425"/>
      </w:pPr>
      <w:r>
        <w:t>Propósito: registrar el consentimiento (o rechazo) de un permiso del usuario (auditoría de privacidad).</w:t>
      </w:r>
    </w:p>
    <w:p>
      <w:pPr>
        <w:pStyle w:val="ListBullet"/>
        <w:ind w:left="425"/>
      </w:pPr>
      <w:r>
        <w:t xml:space="preserve">Autenticación: ninguna (rate limit </w:t>
      </w:r>
      <w:r>
        <w:rPr>
          <w:rFonts w:ascii="Consolas" w:hAnsi="Consolas"/>
          <w:sz w:val="16"/>
        </w:rPr>
        <w:t>consentimiento:{remote_addr}</w:t>
      </w:r>
      <w:r>
        <w:t>).</w:t>
      </w:r>
    </w:p>
    <w:p>
      <w:pPr>
        <w:pStyle w:val="ListBullet"/>
        <w:ind w:left="425"/>
      </w:pPr>
      <w:r>
        <w:t xml:space="preserve">Entrada (JSON): </w:t>
      </w:r>
      <w:r>
        <w:rPr>
          <w:rFonts w:ascii="Consolas" w:hAnsi="Consolas"/>
          <w:sz w:val="16"/>
        </w:rPr>
        <w:t>tipo_permiso</w:t>
      </w:r>
      <w:r>
        <w:t xml:space="preserve"> (enumerado de 5 valores), </w:t>
      </w:r>
      <w:r>
        <w:rPr>
          <w:rFonts w:ascii="Consolas" w:hAnsi="Consolas"/>
          <w:sz w:val="16"/>
        </w:rPr>
        <w:t>estado</w:t>
      </w:r>
      <w:r>
        <w:t xml:space="preserve"> (</w:t>
      </w:r>
      <w:r>
        <w:rPr>
          <w:rFonts w:ascii="Consolas" w:hAnsi="Consolas"/>
          <w:sz w:val="16"/>
        </w:rPr>
        <w:t>OTORGADO</w:t>
      </w:r>
      <w:r>
        <w:t>/</w:t>
      </w:r>
      <w:r>
        <w:rPr>
          <w:rFonts w:ascii="Consolas" w:hAnsi="Consolas"/>
          <w:sz w:val="16"/>
        </w:rPr>
        <w:t>RECHAZADO</w:t>
      </w:r>
      <w:r>
        <w:t>/</w:t>
      </w:r>
      <w:r>
        <w:rPr>
          <w:rFonts w:ascii="Consolas" w:hAnsi="Consolas"/>
          <w:sz w:val="16"/>
        </w:rPr>
        <w:t>REVOCADO</w:t>
      </w:r>
      <w:r>
        <w:t>/</w:t>
      </w:r>
      <w:r>
        <w:rPr>
          <w:rFonts w:ascii="Consolas" w:hAnsi="Consolas"/>
          <w:sz w:val="16"/>
        </w:rPr>
        <w:t>NO_SOLICITADO</w:t>
      </w:r>
      <w:r>
        <w:t xml:space="preserve">), </w:t>
      </w:r>
      <w:r>
        <w:rPr>
          <w:rFonts w:ascii="Consolas" w:hAnsi="Consolas"/>
          <w:sz w:val="16"/>
        </w:rPr>
        <w:t>usuario_id</w:t>
      </w:r>
      <w:r>
        <w:t xml:space="preserve">, </w:t>
      </w:r>
      <w:r>
        <w:rPr>
          <w:rFonts w:ascii="Consolas" w:hAnsi="Consolas"/>
          <w:sz w:val="16"/>
        </w:rPr>
        <w:t>sesion_id</w:t>
      </w:r>
      <w:r>
        <w:t xml:space="preserve">, </w:t>
      </w:r>
      <w:r>
        <w:rPr>
          <w:rFonts w:ascii="Consolas" w:hAnsi="Consolas"/>
          <w:sz w:val="16"/>
        </w:rPr>
        <w:t>texto_mostrado</w:t>
      </w:r>
      <w:r>
        <w:t xml:space="preserve">, </w:t>
      </w:r>
      <w:r>
        <w:rPr>
          <w:rFonts w:ascii="Consolas" w:hAnsi="Consolas"/>
          <w:sz w:val="16"/>
        </w:rPr>
        <w:t>version_politica</w:t>
      </w:r>
      <w:r>
        <w:t>.</w:t>
      </w:r>
    </w:p>
    <w:p>
      <w:pPr>
        <w:pStyle w:val="ListBullet"/>
        <w:ind w:left="425"/>
      </w:pPr>
      <w:r>
        <w:t xml:space="preserve">Validaciones: </w:t>
      </w:r>
      <w:r>
        <w:rPr>
          <w:rFonts w:ascii="Consolas" w:hAnsi="Consolas"/>
          <w:sz w:val="16"/>
        </w:rPr>
        <w:t>tipo_permiso</w:t>
      </w:r>
      <w:r>
        <w:t xml:space="preserve"> y </w:t>
      </w:r>
      <w:r>
        <w:rPr>
          <w:rFonts w:ascii="Consolas" w:hAnsi="Consolas"/>
          <w:sz w:val="16"/>
        </w:rPr>
        <w:t>estado</w:t>
      </w:r>
      <w:r>
        <w:t xml:space="preserve"> contra enumerados (400).</w:t>
      </w:r>
    </w:p>
    <w:p>
      <w:pPr>
        <w:pStyle w:val="ListBullet"/>
        <w:ind w:left="425"/>
      </w:pPr>
      <w:r>
        <w:t xml:space="preserve">Lógica: </w:t>
      </w:r>
      <w:r>
        <w:rPr>
          <w:rFonts w:ascii="Consolas" w:hAnsi="Consolas"/>
          <w:sz w:val="16"/>
        </w:rPr>
        <w:t>INSERT</w:t>
      </w:r>
      <w:r>
        <w:t xml:space="preserve"> en </w:t>
      </w:r>
      <w:r>
        <w:rPr>
          <w:rFonts w:ascii="Consolas" w:hAnsi="Consolas"/>
          <w:sz w:val="16"/>
        </w:rPr>
        <w:t>consentimientos_usuario</w:t>
      </w:r>
      <w:r>
        <w:t xml:space="preserve"> con IP y User-Agent reales; </w:t>
      </w:r>
      <w:r>
        <w:rPr>
          <w:rFonts w:ascii="Consolas" w:hAnsi="Consolas"/>
          <w:sz w:val="16"/>
        </w:rPr>
        <w:t>commit</w:t>
      </w:r>
      <w:r>
        <w:t>.</w:t>
      </w:r>
    </w:p>
    <w:p>
      <w:pPr>
        <w:pStyle w:val="ListBullet"/>
        <w:ind w:left="425"/>
      </w:pPr>
      <w:r>
        <w:t xml:space="preserve">Salida: 201 </w:t>
      </w:r>
      <w:r>
        <w:rPr>
          <w:rFonts w:ascii="Consolas" w:hAnsi="Consolas"/>
          <w:sz w:val="16"/>
        </w:rPr>
        <w:t>{"success": True, "id": &lt;id&gt;}</w:t>
      </w:r>
      <w:r>
        <w:t>.</w:t>
      </w:r>
    </w:p>
    <w:p>
      <w:pPr>
        <w:pStyle w:val="ListBullet"/>
        <w:ind w:left="425"/>
      </w:pPr>
      <w:r>
        <w:t xml:space="preserve">SQL/tablas: </w:t>
      </w:r>
      <w:r>
        <w:rPr>
          <w:rFonts w:ascii="Consolas" w:hAnsi="Consolas"/>
          <w:sz w:val="16"/>
        </w:rPr>
        <w:t>consentimientos_usuario</w:t>
      </w:r>
      <w:r>
        <w:t>.</w:t>
      </w:r>
    </w:p>
    <w:p>
      <w:pPr>
        <w:pStyle w:val="ListBullet"/>
        <w:ind w:left="425"/>
      </w:pPr>
      <w:r>
        <w:t>Riesgos: sin autenticación: se puede registrar consentimiento de cualquier usuario (integridad del registro de consentimiento, relevante en términos de privacidad/RGPD); el registro es de solo inserción (append), no reemplaza estados previos.</w:t>
      </w:r>
    </w:p>
    <w:p>
      <w:pPr>
        <w:pStyle w:val="Heading4"/>
      </w:pPr>
      <w:r>
        <w:t>`revocar_consentimiento` (líneas 1132–1158) — POST /api/v1/consentimientos/revocar</w:t>
      </w:r>
    </w:p>
    <w:p>
      <w:pPr>
        <w:pStyle w:val="ListBullet"/>
        <w:ind w:left="425"/>
      </w:pPr>
      <w:r>
        <w:t xml:space="preserve">Firma: </w:t>
      </w:r>
      <w:r>
        <w:rPr>
          <w:rFonts w:ascii="Consolas" w:hAnsi="Consolas"/>
          <w:sz w:val="16"/>
        </w:rPr>
        <w:t>def revocar_consentimiento()</w:t>
      </w:r>
      <w:r>
        <w:t>.</w:t>
      </w:r>
    </w:p>
    <w:p>
      <w:pPr>
        <w:pStyle w:val="ListBullet"/>
        <w:ind w:left="425"/>
      </w:pPr>
      <w:r>
        <w:t xml:space="preserve">Propósito: registrar la revocación de un permiso (nuevo registro con </w:t>
      </w:r>
      <w:r>
        <w:rPr>
          <w:rFonts w:ascii="Consolas" w:hAnsi="Consolas"/>
          <w:sz w:val="16"/>
        </w:rPr>
        <w:t>estado='REVOCADO'</w:t>
      </w:r>
      <w:r>
        <w:t>).</w:t>
      </w:r>
    </w:p>
    <w:p>
      <w:pPr>
        <w:pStyle w:val="ListBullet"/>
        <w:ind w:left="425"/>
      </w:pPr>
      <w:r>
        <w:t xml:space="preserve">Autenticación: ninguna (rate limit </w:t>
      </w:r>
      <w:r>
        <w:rPr>
          <w:rFonts w:ascii="Consolas" w:hAnsi="Consolas"/>
          <w:sz w:val="16"/>
        </w:rPr>
        <w:t>consentimiento:{remote_addr}</w:t>
      </w:r>
      <w:r>
        <w:t>).</w:t>
      </w:r>
    </w:p>
    <w:p>
      <w:pPr>
        <w:pStyle w:val="ListBullet"/>
        <w:ind w:left="425"/>
      </w:pPr>
      <w:r>
        <w:t xml:space="preserve">Entrada (JSON): </w:t>
      </w:r>
      <w:r>
        <w:rPr>
          <w:rFonts w:ascii="Consolas" w:hAnsi="Consolas"/>
          <w:sz w:val="16"/>
        </w:rPr>
        <w:t>usuario_id</w:t>
      </w:r>
      <w:r>
        <w:t xml:space="preserve"> y </w:t>
      </w:r>
      <w:r>
        <w:rPr>
          <w:rFonts w:ascii="Consolas" w:hAnsi="Consolas"/>
          <w:sz w:val="16"/>
        </w:rPr>
        <w:t>tipo_permiso</w:t>
      </w:r>
      <w:r>
        <w:t xml:space="preserve"> obligatorios; </w:t>
      </w:r>
      <w:r>
        <w:rPr>
          <w:rFonts w:ascii="Consolas" w:hAnsi="Consolas"/>
          <w:sz w:val="16"/>
        </w:rPr>
        <w:t>sesion_id</w:t>
      </w:r>
      <w:r>
        <w:t xml:space="preserve">, </w:t>
      </w:r>
      <w:r>
        <w:rPr>
          <w:rFonts w:ascii="Consolas" w:hAnsi="Consolas"/>
          <w:sz w:val="16"/>
        </w:rPr>
        <w:t>texto_mostrado</w:t>
      </w:r>
      <w:r>
        <w:t xml:space="preserve">, </w:t>
      </w:r>
      <w:r>
        <w:rPr>
          <w:rFonts w:ascii="Consolas" w:hAnsi="Consolas"/>
          <w:sz w:val="16"/>
        </w:rPr>
        <w:t>version_politica</w:t>
      </w:r>
      <w:r>
        <w:t xml:space="preserve"> opcionales.</w:t>
      </w:r>
    </w:p>
    <w:p>
      <w:pPr>
        <w:pStyle w:val="ListBullet"/>
        <w:ind w:left="425"/>
      </w:pPr>
      <w:r>
        <w:t xml:space="preserve">Validaciones: presencia (400); </w:t>
      </w:r>
      <w:r>
        <w:rPr>
          <w:rFonts w:ascii="Consolas" w:hAnsi="Consolas"/>
          <w:sz w:val="16"/>
        </w:rPr>
        <w:t>tipo_permiso</w:t>
      </w:r>
      <w:r>
        <w:t xml:space="preserve"> válido (400).</w:t>
      </w:r>
    </w:p>
    <w:p>
      <w:pPr>
        <w:pStyle w:val="ListBullet"/>
        <w:ind w:left="425"/>
      </w:pPr>
      <w:r>
        <w:t xml:space="preserve">Lógica: </w:t>
      </w:r>
      <w:r>
        <w:rPr>
          <w:rFonts w:ascii="Consolas" w:hAnsi="Consolas"/>
          <w:sz w:val="16"/>
        </w:rPr>
        <w:t>INSERT</w:t>
      </w:r>
      <w:r>
        <w:t xml:space="preserve"> con </w:t>
      </w:r>
      <w:r>
        <w:rPr>
          <w:rFonts w:ascii="Consolas" w:hAnsi="Consolas"/>
          <w:sz w:val="16"/>
        </w:rPr>
        <w:t>estado='REVOCADO'</w:t>
      </w:r>
      <w:r>
        <w:t xml:space="preserve">; </w:t>
      </w:r>
      <w:r>
        <w:rPr>
          <w:rFonts w:ascii="Consolas" w:hAnsi="Consolas"/>
          <w:sz w:val="16"/>
        </w:rPr>
        <w:t>commit</w:t>
      </w:r>
      <w:r>
        <w:t>.</w:t>
      </w:r>
    </w:p>
    <w:p>
      <w:pPr>
        <w:pStyle w:val="ListBullet"/>
        <w:ind w:left="425"/>
      </w:pPr>
      <w:r>
        <w:t xml:space="preserve">Salida: 200 </w:t>
      </w:r>
      <w:r>
        <w:rPr>
          <w:rFonts w:ascii="Consolas" w:hAnsi="Consolas"/>
          <w:sz w:val="16"/>
        </w:rPr>
        <w:t>{"success": True, "message": "Consentimiento &lt;tipo&gt; revocado"}</w:t>
      </w:r>
      <w:r>
        <w:t>.</w:t>
      </w:r>
    </w:p>
    <w:p>
      <w:pPr>
        <w:pStyle w:val="ListBullet"/>
        <w:ind w:left="425"/>
      </w:pPr>
      <w:r>
        <w:t xml:space="preserve">SQL/tablas: </w:t>
      </w:r>
      <w:r>
        <w:rPr>
          <w:rFonts w:ascii="Consolas" w:hAnsi="Consolas"/>
          <w:sz w:val="16"/>
        </w:rPr>
        <w:t>consentimientos_usuario</w:t>
      </w:r>
      <w:r>
        <w:t>.</w:t>
      </w:r>
    </w:p>
    <w:p>
      <w:pPr>
        <w:pStyle w:val="ListBullet"/>
        <w:ind w:left="425"/>
      </w:pPr>
      <w:r>
        <w:t>Riesgos: la revocación no altera ni anula registros anteriores (modelo append); consultar "último estado" requiere lógica externa.</w:t>
      </w:r>
    </w:p>
    <w:p>
      <w:pPr>
        <w:pStyle w:val="Heading4"/>
      </w:pPr>
      <w:r>
        <w:t>`historial_ubicaciones` (líneas 1164–1180) — GET /api/v1/ubicaciones/usuario/&lt;usuario_id&gt;</w:t>
      </w:r>
    </w:p>
    <w:p>
      <w:pPr>
        <w:pStyle w:val="ListBullet"/>
        <w:ind w:left="425"/>
      </w:pPr>
      <w:r>
        <w:t xml:space="preserve">Firma: </w:t>
      </w:r>
      <w:r>
        <w:rPr>
          <w:rFonts w:ascii="Consolas" w:hAnsi="Consolas"/>
          <w:sz w:val="16"/>
        </w:rPr>
        <w:t>def historial_ubicaciones(usuario_id: str)</w:t>
      </w:r>
      <w:r>
        <w:t>.</w:t>
      </w:r>
    </w:p>
    <w:p>
      <w:pPr>
        <w:pStyle w:val="ListBullet"/>
        <w:ind w:left="425"/>
      </w:pPr>
      <w:r>
        <w:t>Propósito: historial de ubicaciones de un usuario (panel administrativo).</w:t>
      </w:r>
    </w:p>
    <w:p>
      <w:pPr>
        <w:pStyle w:val="ListBullet"/>
        <w:ind w:left="425"/>
      </w:pPr>
      <w:r>
        <w:t xml:space="preserve">Autenticación: </w:t>
      </w:r>
      <w:r>
        <w:rPr>
          <w:rFonts w:ascii="Consolas" w:hAnsi="Consolas"/>
          <w:sz w:val="16"/>
        </w:rPr>
        <w:t>require_admin_key</w:t>
      </w:r>
      <w:r>
        <w:t xml:space="preserve">. Entrada: </w:t>
      </w:r>
      <w:r>
        <w:rPr>
          <w:rFonts w:ascii="Consolas" w:hAnsi="Consolas"/>
          <w:sz w:val="16"/>
        </w:rPr>
        <w:t>usuario_id</w:t>
      </w:r>
      <w:r>
        <w:t xml:space="preserve"> (ruta), query </w:t>
      </w:r>
      <w:r>
        <w:rPr>
          <w:rFonts w:ascii="Consolas" w:hAnsi="Consolas"/>
          <w:sz w:val="16"/>
        </w:rPr>
        <w:t>limite</w:t>
      </w:r>
      <w:r>
        <w:t xml:space="preserve"> (default 50, máx 200).</w:t>
      </w:r>
    </w:p>
    <w:p>
      <w:pPr>
        <w:pStyle w:val="ListBullet"/>
        <w:ind w:left="425"/>
      </w:pPr>
      <w:r>
        <w:t xml:space="preserve">Lógica: </w:t>
      </w:r>
      <w:r>
        <w:rPr>
          <w:rFonts w:ascii="Consolas" w:hAnsi="Consolas"/>
          <w:sz w:val="16"/>
        </w:rPr>
        <w:t>SELECT</w:t>
      </w:r>
      <w:r>
        <w:t xml:space="preserve"> acotado de columnas por </w:t>
      </w:r>
      <w:r>
        <w:rPr>
          <w:rFonts w:ascii="Consolas" w:hAnsi="Consolas"/>
          <w:sz w:val="16"/>
        </w:rPr>
        <w:t>usuario_id</w:t>
      </w:r>
      <w:r>
        <w:t xml:space="preserve">, orden </w:t>
      </w:r>
      <w:r>
        <w:rPr>
          <w:rFonts w:ascii="Consolas" w:hAnsi="Consolas"/>
          <w:sz w:val="16"/>
        </w:rPr>
        <w:t>fecha_hora_servidor DESC</w:t>
      </w:r>
      <w:r>
        <w:t xml:space="preserve">, </w:t>
      </w:r>
      <w:r>
        <w:rPr>
          <w:rFonts w:ascii="Consolas" w:hAnsi="Consolas"/>
          <w:sz w:val="16"/>
        </w:rPr>
        <w:t>LIMIT ?</w:t>
      </w:r>
      <w:r>
        <w:t>.</w:t>
      </w:r>
    </w:p>
    <w:p>
      <w:pPr>
        <w:pStyle w:val="ListBullet"/>
        <w:ind w:left="425"/>
      </w:pPr>
      <w:r>
        <w:t xml:space="preserve">Salida: 200 con lista JSON de objetos. SQL/tablas: </w:t>
      </w:r>
      <w:r>
        <w:rPr>
          <w:rFonts w:ascii="Consolas" w:hAnsi="Consolas"/>
          <w:sz w:val="16"/>
        </w:rPr>
        <w:t>ubicaciones_usuario</w:t>
      </w:r>
      <w:r>
        <w:t>.</w:t>
      </w:r>
    </w:p>
    <w:p>
      <w:pPr>
        <w:pStyle w:val="ListBullet"/>
        <w:ind w:left="425"/>
      </w:pPr>
      <w:r>
        <w:t>Riesgos: devuelve IP y direcciones de ubicación (información sensible) a quien posea la clave admin estática.</w:t>
      </w:r>
    </w:p>
    <w:p>
      <w:pPr>
        <w:pStyle w:val="Heading4"/>
      </w:pPr>
      <w:r>
        <w:t>`ultima_ubicacion` (líneas 1186–1201) — GET /api/v1/ubicaciones/ultima/&lt;usuario_id&gt;</w:t>
      </w:r>
    </w:p>
    <w:p>
      <w:pPr>
        <w:pStyle w:val="ListBullet"/>
        <w:ind w:left="425"/>
      </w:pPr>
      <w:r>
        <w:t xml:space="preserve">Firma: </w:t>
      </w:r>
      <w:r>
        <w:rPr>
          <w:rFonts w:ascii="Consolas" w:hAnsi="Consolas"/>
          <w:sz w:val="16"/>
        </w:rPr>
        <w:t>def ultima_ubicacion(usuario_id: str)</w:t>
      </w:r>
      <w:r>
        <w:t>.</w:t>
      </w:r>
    </w:p>
    <w:p>
      <w:pPr>
        <w:pStyle w:val="ListBullet"/>
        <w:ind w:left="425"/>
      </w:pPr>
      <w:r>
        <w:t>Propósito: última ubicación conocida de un usuario.</w:t>
      </w:r>
    </w:p>
    <w:p>
      <w:pPr>
        <w:pStyle w:val="ListBullet"/>
        <w:ind w:left="425"/>
      </w:pPr>
      <w:r>
        <w:t xml:space="preserve">Autenticación: </w:t>
      </w:r>
      <w:r>
        <w:rPr>
          <w:rFonts w:ascii="Consolas" w:hAnsi="Consolas"/>
          <w:sz w:val="16"/>
        </w:rPr>
        <w:t>require_admin_key</w:t>
      </w:r>
      <w:r>
        <w:t xml:space="preserve">. Entrada: </w:t>
      </w:r>
      <w:r>
        <w:rPr>
          <w:rFonts w:ascii="Consolas" w:hAnsi="Consolas"/>
          <w:sz w:val="16"/>
        </w:rPr>
        <w:t>usuario_id</w:t>
      </w:r>
      <w:r>
        <w:t xml:space="preserve"> en ruta.</w:t>
      </w:r>
    </w:p>
    <w:p>
      <w:pPr>
        <w:pStyle w:val="ListBullet"/>
        <w:ind w:left="425"/>
      </w:pPr>
      <w:r>
        <w:t xml:space="preserve">Lógica: </w:t>
      </w:r>
      <w:r>
        <w:rPr>
          <w:rFonts w:ascii="Consolas" w:hAnsi="Consolas"/>
          <w:sz w:val="16"/>
        </w:rPr>
        <w:t>SELECT ... ORDER BY fecha_hora_servidor DESC LIMIT 1</w:t>
      </w:r>
      <w:r>
        <w:t>.</w:t>
      </w:r>
    </w:p>
    <w:p>
      <w:pPr>
        <w:pStyle w:val="ListBullet"/>
        <w:ind w:left="425"/>
      </w:pPr>
      <w:r>
        <w:t xml:space="preserve">Salida: 200 con el registro; 404 </w:t>
      </w:r>
      <w:r>
        <w:rPr>
          <w:rFonts w:ascii="Consolas" w:hAnsi="Consolas"/>
          <w:sz w:val="16"/>
        </w:rPr>
        <w:t>{"error": "Sin ubicaciones registradas"}</w:t>
      </w:r>
      <w:r>
        <w:t xml:space="preserve"> si no existe.</w:t>
      </w:r>
    </w:p>
    <w:p>
      <w:pPr>
        <w:pStyle w:val="ListBullet"/>
        <w:ind w:left="425"/>
      </w:pPr>
      <w:r>
        <w:t xml:space="preserve">SQL/tablas: </w:t>
      </w:r>
      <w:r>
        <w:rPr>
          <w:rFonts w:ascii="Consolas" w:hAnsi="Consolas"/>
          <w:sz w:val="16"/>
        </w:rPr>
        <w:t>ubicaciones_usuario</w:t>
      </w:r>
      <w:r>
        <w:t>.</w:t>
      </w:r>
    </w:p>
    <w:p>
      <w:pPr>
        <w:pStyle w:val="Heading4"/>
      </w:pPr>
      <w:r>
        <w:t>`ubicaciones_mapa` (líneas 1207–1233) — GET /api/v1/ubicaciones/mapa</w:t>
      </w:r>
    </w:p>
    <w:p>
      <w:pPr>
        <w:pStyle w:val="ListBullet"/>
        <w:ind w:left="425"/>
      </w:pPr>
      <w:r>
        <w:t xml:space="preserve">Firma: </w:t>
      </w:r>
      <w:r>
        <w:rPr>
          <w:rFonts w:ascii="Consolas" w:hAnsi="Consolas"/>
          <w:sz w:val="16"/>
        </w:rPr>
        <w:t>def ubicaciones_mapa()</w:t>
      </w:r>
      <w:r>
        <w:t>.</w:t>
      </w:r>
    </w:p>
    <w:p>
      <w:pPr>
        <w:pStyle w:val="ListBullet"/>
        <w:ind w:left="425"/>
      </w:pPr>
      <w:r>
        <w:t>Propósito: datos para el mapa operativo con filtros opcionales.</w:t>
      </w:r>
    </w:p>
    <w:p>
      <w:pPr>
        <w:pStyle w:val="ListBullet"/>
        <w:ind w:left="425"/>
      </w:pPr>
      <w:r>
        <w:t xml:space="preserve">Autenticación: </w:t>
      </w:r>
      <w:r>
        <w:rPr>
          <w:rFonts w:ascii="Consolas" w:hAnsi="Consolas"/>
          <w:sz w:val="16"/>
        </w:rPr>
        <w:t>require_admin_key</w:t>
      </w:r>
      <w:r>
        <w:t xml:space="preserve">. Entrada (query): </w:t>
      </w:r>
      <w:r>
        <w:rPr>
          <w:rFonts w:ascii="Consolas" w:hAnsi="Consolas"/>
          <w:sz w:val="16"/>
        </w:rPr>
        <w:t>usuario_id</w:t>
      </w:r>
      <w:r>
        <w:t xml:space="preserve">, </w:t>
      </w:r>
      <w:r>
        <w:rPr>
          <w:rFonts w:ascii="Consolas" w:hAnsi="Consolas"/>
          <w:sz w:val="16"/>
        </w:rPr>
        <w:t>origen</w:t>
      </w:r>
      <w:r>
        <w:t xml:space="preserve"> (validado con </w:t>
      </w:r>
      <w:r>
        <w:rPr>
          <w:rFonts w:ascii="Consolas" w:hAnsi="Consolas"/>
          <w:sz w:val="16"/>
        </w:rPr>
        <w:t>validar_origen</w:t>
      </w:r>
      <w:r>
        <w:t xml:space="preserve">; si es inválido se ignora), </w:t>
      </w:r>
      <w:r>
        <w:rPr>
          <w:rFonts w:ascii="Consolas" w:hAnsi="Consolas"/>
          <w:sz w:val="16"/>
        </w:rPr>
        <w:t>limite</w:t>
      </w:r>
      <w:r>
        <w:t xml:space="preserve"> (default 200, máx 1000).</w:t>
      </w:r>
    </w:p>
    <w:p>
      <w:pPr>
        <w:pStyle w:val="ListBullet"/>
        <w:ind w:left="425"/>
      </w:pPr>
      <w:r>
        <w:t>Lógica: construcción dinámica de SQL con filtros parametrizados (</w:t>
      </w:r>
      <w:r>
        <w:rPr>
          <w:rFonts w:ascii="Consolas" w:hAnsi="Consolas"/>
          <w:sz w:val="16"/>
        </w:rPr>
        <w:t>WHERE 1=1 AND ...</w:t>
      </w:r>
      <w:r>
        <w:t xml:space="preserve">), orden descendente y </w:t>
      </w:r>
      <w:r>
        <w:rPr>
          <w:rFonts w:ascii="Consolas" w:hAnsi="Consolas"/>
          <w:sz w:val="16"/>
        </w:rPr>
        <w:t>LIMIT</w:t>
      </w:r>
      <w:r>
        <w:t>.</w:t>
      </w:r>
    </w:p>
    <w:p>
      <w:pPr>
        <w:pStyle w:val="ListBullet"/>
        <w:ind w:left="425"/>
      </w:pPr>
      <w:r>
        <w:t xml:space="preserve">Salida: 200 con lista JSON. SQL/tablas: </w:t>
      </w:r>
      <w:r>
        <w:rPr>
          <w:rFonts w:ascii="Consolas" w:hAnsi="Consolas"/>
          <w:sz w:val="16"/>
        </w:rPr>
        <w:t>ubicaciones_usuario</w:t>
      </w:r>
      <w:r>
        <w:t>.</w:t>
      </w:r>
    </w:p>
    <w:p>
      <w:pPr>
        <w:pStyle w:val="ListBullet"/>
        <w:ind w:left="425"/>
      </w:pPr>
      <w:r>
        <w:t>Nota: concatenación de SQL solo con sentencias fijas y valores por parámetros (sin inyección).</w:t>
      </w:r>
    </w:p>
    <w:p>
      <w:pPr>
        <w:pStyle w:val="Heading4"/>
      </w:pPr>
      <w:r>
        <w:t>`detalle_ubicacion` (líneas 1239–1246) — GET /api/v1/ubicaciones/&lt;int:id&gt;</w:t>
      </w:r>
    </w:p>
    <w:p>
      <w:pPr>
        <w:pStyle w:val="ListBullet"/>
        <w:ind w:left="425"/>
      </w:pPr>
      <w:r>
        <w:t xml:space="preserve">Firma: </w:t>
      </w:r>
      <w:r>
        <w:rPr>
          <w:rFonts w:ascii="Consolas" w:hAnsi="Consolas"/>
          <w:sz w:val="16"/>
        </w:rPr>
        <w:t>def detalle_ubicacion(id: int)</w:t>
      </w:r>
      <w:r>
        <w:t>.</w:t>
      </w:r>
    </w:p>
    <w:p>
      <w:pPr>
        <w:pStyle w:val="ListBullet"/>
        <w:ind w:left="425"/>
      </w:pPr>
      <w:r>
        <w:t>Propósito: detalle completo de una ubicación por id.</w:t>
      </w:r>
    </w:p>
    <w:p>
      <w:pPr>
        <w:pStyle w:val="ListBullet"/>
        <w:ind w:left="425"/>
      </w:pPr>
      <w:r>
        <w:t xml:space="preserve">Autenticación: </w:t>
      </w:r>
      <w:r>
        <w:rPr>
          <w:rFonts w:ascii="Consolas" w:hAnsi="Consolas"/>
          <w:sz w:val="16"/>
        </w:rPr>
        <w:t>require_admin_key</w:t>
      </w:r>
      <w:r>
        <w:t>.</w:t>
      </w:r>
    </w:p>
    <w:p>
      <w:pPr>
        <w:pStyle w:val="ListBullet"/>
        <w:ind w:left="425"/>
      </w:pPr>
      <w:r>
        <w:t xml:space="preserve">Lógica: </w:t>
      </w:r>
      <w:r>
        <w:rPr>
          <w:rFonts w:ascii="Consolas" w:hAnsi="Consolas"/>
          <w:sz w:val="16"/>
        </w:rPr>
        <w:t>SELECT * FROM ubicaciones_usuario WHERE id = ?</w:t>
      </w:r>
      <w:r>
        <w:t>.</w:t>
      </w:r>
    </w:p>
    <w:p>
      <w:pPr>
        <w:pStyle w:val="ListBullet"/>
        <w:ind w:left="425"/>
      </w:pPr>
      <w:r>
        <w:t>Salida: 200 con todas las columnas; 404 si no existe.</w:t>
      </w:r>
    </w:p>
    <w:p>
      <w:pPr>
        <w:pStyle w:val="Heading4"/>
      </w:pPr>
      <w:r>
        <w:t>`admin_usuarios` (líneas 1261–1314) — GET /api/v1/admin/usuarios</w:t>
      </w:r>
    </w:p>
    <w:p>
      <w:pPr>
        <w:pStyle w:val="ListBullet"/>
        <w:ind w:left="425"/>
      </w:pPr>
      <w:r>
        <w:t xml:space="preserve">Firma: </w:t>
      </w:r>
      <w:r>
        <w:rPr>
          <w:rFonts w:ascii="Consolas" w:hAnsi="Consolas"/>
          <w:sz w:val="16"/>
        </w:rPr>
        <w:t>def admin_usuarios()</w:t>
      </w:r>
      <w:r>
        <w:t>.</w:t>
      </w:r>
    </w:p>
    <w:p>
      <w:pPr>
        <w:pStyle w:val="ListBullet"/>
        <w:ind w:left="425"/>
      </w:pPr>
      <w:r>
        <w:t>Propósito: listado de usuarios con su última ubicación y conteo total de ubicaciones (dashboard de posicionamientos).</w:t>
      </w:r>
    </w:p>
    <w:p>
      <w:pPr>
        <w:pStyle w:val="ListBullet"/>
        <w:ind w:left="425"/>
      </w:pPr>
      <w:r>
        <w:t xml:space="preserve">Autenticación: </w:t>
      </w:r>
      <w:r>
        <w:rPr>
          <w:rFonts w:ascii="Consolas" w:hAnsi="Consolas"/>
          <w:sz w:val="16"/>
        </w:rPr>
        <w:t>require_admin_key</w:t>
      </w:r>
      <w:r>
        <w:t xml:space="preserve">. Entrada (query): </w:t>
      </w:r>
      <w:r>
        <w:rPr>
          <w:rFonts w:ascii="Consolas" w:hAnsi="Consolas"/>
          <w:sz w:val="16"/>
        </w:rPr>
        <w:t>busqueda</w:t>
      </w:r>
      <w:r>
        <w:t xml:space="preserve">, </w:t>
      </w:r>
      <w:r>
        <w:rPr>
          <w:rFonts w:ascii="Consolas" w:hAnsi="Consolas"/>
          <w:sz w:val="16"/>
        </w:rPr>
        <w:t>mac</w:t>
      </w:r>
      <w:r>
        <w:t xml:space="preserve">, </w:t>
      </w:r>
      <w:r>
        <w:rPr>
          <w:rFonts w:ascii="Consolas" w:hAnsi="Consolas"/>
          <w:sz w:val="16"/>
        </w:rPr>
        <w:t>plan</w:t>
      </w:r>
      <w:r>
        <w:t xml:space="preserve">, </w:t>
      </w:r>
      <w:r>
        <w:rPr>
          <w:rFonts w:ascii="Consolas" w:hAnsi="Consolas"/>
          <w:sz w:val="16"/>
        </w:rPr>
        <w:t>limite</w:t>
      </w:r>
      <w:r>
        <w:t xml:space="preserve"> (default 200, máx 500).</w:t>
      </w:r>
    </w:p>
    <w:p>
      <w:pPr>
        <w:pStyle w:val="ListBullet"/>
        <w:ind w:left="425"/>
      </w:pPr>
      <w:r>
        <w:t xml:space="preserve">Lógica: </w:t>
      </w:r>
      <w:r>
        <w:rPr>
          <w:rFonts w:ascii="Consolas" w:hAnsi="Consolas"/>
          <w:sz w:val="16"/>
        </w:rPr>
        <w:t>SELECT</w:t>
      </w:r>
      <w:r>
        <w:t xml:space="preserve"> de columnas de </w:t>
      </w:r>
      <w:r>
        <w:rPr>
          <w:rFonts w:ascii="Consolas" w:hAnsi="Consolas"/>
          <w:sz w:val="16"/>
        </w:rPr>
        <w:t>users</w:t>
      </w:r>
      <w:r>
        <w:t xml:space="preserve"> + subconsulta correlacionada para la última ubicación (</w:t>
      </w:r>
      <w:r>
        <w:rPr>
          <w:rFonts w:ascii="Consolas" w:hAnsi="Consolas"/>
          <w:sz w:val="16"/>
        </w:rPr>
        <w:t>LEFT JOIN</w:t>
      </w:r>
      <w:r>
        <w:t xml:space="preserve"> sobre el id de la última fila por </w:t>
      </w:r>
      <w:r>
        <w:rPr>
          <w:rFonts w:ascii="Consolas" w:hAnsi="Consolas"/>
          <w:sz w:val="16"/>
        </w:rPr>
        <w:t>fecha_hora_servidor DESC, id DESC</w:t>
      </w:r>
      <w:r>
        <w:t xml:space="preserve">) + subconsulta </w:t>
      </w:r>
      <w:r>
        <w:rPr>
          <w:rFonts w:ascii="Consolas" w:hAnsi="Consolas"/>
          <w:sz w:val="16"/>
        </w:rPr>
        <w:t>COUNT(*)</w:t>
      </w:r>
      <w:r>
        <w:t xml:space="preserve"> de ubicaciones; filtros: </w:t>
      </w:r>
      <w:r>
        <w:rPr>
          <w:rFonts w:ascii="Consolas" w:hAnsi="Consolas"/>
          <w:sz w:val="16"/>
        </w:rPr>
        <w:t>busqueda</w:t>
      </w:r>
      <w:r>
        <w:t xml:space="preserve"> con </w:t>
      </w:r>
      <w:r>
        <w:rPr>
          <w:rFonts w:ascii="Consolas" w:hAnsi="Consolas"/>
          <w:sz w:val="16"/>
        </w:rPr>
        <w:t>LIKE</w:t>
      </w:r>
      <w:r>
        <w:t xml:space="preserve"> parametrizado sobre device_id/name/phone/mac_address; </w:t>
      </w:r>
      <w:r>
        <w:rPr>
          <w:rFonts w:ascii="Consolas" w:hAnsi="Consolas"/>
          <w:sz w:val="16"/>
        </w:rPr>
        <w:t>mac</w:t>
      </w:r>
      <w:r>
        <w:t xml:space="preserve"> normalizada con </w:t>
      </w:r>
      <w:r>
        <w:rPr>
          <w:rFonts w:ascii="Consolas" w:hAnsi="Consolas"/>
          <w:sz w:val="16"/>
        </w:rPr>
        <w:t>normalizar_mac</w:t>
      </w:r>
      <w:r>
        <w:t xml:space="preserve"> y </w:t>
      </w:r>
      <w:r>
        <w:rPr>
          <w:rFonts w:ascii="Consolas" w:hAnsi="Consolas"/>
          <w:sz w:val="16"/>
        </w:rPr>
        <w:t>LIKE</w:t>
      </w:r>
      <w:r>
        <w:t xml:space="preserve"> sobre </w:t>
      </w:r>
      <w:r>
        <w:rPr>
          <w:rFonts w:ascii="Consolas" w:hAnsi="Consolas"/>
          <w:sz w:val="16"/>
        </w:rPr>
        <w:t>replace(lower(mac_address),':','')</w:t>
      </w:r>
      <w:r>
        <w:t xml:space="preserve">; </w:t>
      </w:r>
      <w:r>
        <w:rPr>
          <w:rFonts w:ascii="Consolas" w:hAnsi="Consolas"/>
          <w:sz w:val="16"/>
        </w:rPr>
        <w:t>plan</w:t>
      </w:r>
      <w:r>
        <w:t xml:space="preserve"> por igualdad; orden por </w:t>
      </w:r>
      <w:r>
        <w:rPr>
          <w:rFonts w:ascii="Consolas" w:hAnsi="Consolas"/>
          <w:sz w:val="16"/>
        </w:rPr>
        <w:t>COALESCE(ul.fecha_hora_servidor, u.updated_at) DESC</w:t>
      </w:r>
      <w:r>
        <w:t>.</w:t>
      </w:r>
    </w:p>
    <w:p>
      <w:pPr>
        <w:pStyle w:val="ListBullet"/>
        <w:ind w:left="425"/>
      </w:pPr>
      <w:r>
        <w:t xml:space="preserve">Salida: 200 </w:t>
      </w:r>
      <w:r>
        <w:rPr>
          <w:rFonts w:ascii="Consolas" w:hAnsi="Consolas"/>
          <w:sz w:val="16"/>
        </w:rPr>
        <w:t>{"total": n, "usuarios": [...]}</w:t>
      </w:r>
      <w:r>
        <w:t>.</w:t>
      </w:r>
    </w:p>
    <w:p>
      <w:pPr>
        <w:pStyle w:val="ListBullet"/>
        <w:ind w:left="425"/>
      </w:pPr>
      <w:r>
        <w:t xml:space="preserve">SQL/tablas: </w:t>
      </w:r>
      <w:r>
        <w:rPr>
          <w:rFonts w:ascii="Consolas" w:hAnsi="Consolas"/>
          <w:sz w:val="16"/>
        </w:rPr>
        <w:t>users</w:t>
      </w:r>
      <w:r>
        <w:t xml:space="preserve">, </w:t>
      </w:r>
      <w:r>
        <w:rPr>
          <w:rFonts w:ascii="Consolas" w:hAnsi="Consolas"/>
          <w:sz w:val="16"/>
        </w:rPr>
        <w:t>ubicaciones_usuario</w:t>
      </w:r>
      <w:r>
        <w:t xml:space="preserve">. Llamadas: </w:t>
      </w:r>
      <w:r>
        <w:rPr>
          <w:rFonts w:ascii="Consolas" w:hAnsi="Consolas"/>
          <w:sz w:val="16"/>
        </w:rPr>
        <w:t>normalizar_mac</w:t>
      </w:r>
      <w:r>
        <w:t xml:space="preserve">, </w:t>
      </w:r>
      <w:r>
        <w:rPr>
          <w:rFonts w:ascii="Consolas" w:hAnsi="Consolas"/>
          <w:sz w:val="16"/>
        </w:rPr>
        <w:t>get_db</w:t>
      </w:r>
      <w:r>
        <w:t>.</w:t>
      </w:r>
    </w:p>
    <w:p>
      <w:pPr>
        <w:pStyle w:val="ListBullet"/>
        <w:ind w:left="425"/>
      </w:pPr>
      <w:r>
        <w:t>Riesgos: devuelve PII (name, phone, mac_address, device_unique_id) a todo poseedor de la clave admin; consulta pesada con subconsultas por fila (escalabilidad con muchos usuarios).</w:t>
      </w:r>
    </w:p>
    <w:p>
      <w:pPr>
        <w:pStyle w:val="Heading4"/>
      </w:pPr>
      <w:r>
        <w:t>`admin_pago_simulado` (líneas 1323–1407) — POST /api/v1/admin/pagos/simular</w:t>
      </w:r>
    </w:p>
    <w:p>
      <w:pPr>
        <w:pStyle w:val="ListBullet"/>
        <w:ind w:left="425"/>
      </w:pPr>
      <w:r>
        <w:t xml:space="preserve">Firma: </w:t>
      </w:r>
      <w:r>
        <w:rPr>
          <w:rFonts w:ascii="Consolas" w:hAnsi="Consolas"/>
          <w:sz w:val="16"/>
        </w:rPr>
        <w:t>def admin_pago_simulado()</w:t>
      </w:r>
      <w:r>
        <w:t>.</w:t>
      </w:r>
    </w:p>
    <w:p>
      <w:pPr>
        <w:pStyle w:val="ListBullet"/>
        <w:ind w:left="425"/>
      </w:pPr>
      <w:r>
        <w:t xml:space="preserve">Propósito: activar una suscripción sin cobro real (solo pruebas) buscando al usuario por MAC o </w:t>
      </w:r>
      <w:r>
        <w:rPr>
          <w:rFonts w:ascii="Consolas" w:hAnsi="Consolas"/>
          <w:sz w:val="16"/>
        </w:rPr>
        <w:t>device_id</w:t>
      </w:r>
      <w:r>
        <w:t>, y generar ticket correlativo.</w:t>
      </w:r>
    </w:p>
    <w:p>
      <w:pPr>
        <w:pStyle w:val="ListBullet"/>
        <w:ind w:left="425"/>
      </w:pPr>
      <w:r>
        <w:t xml:space="preserve">Autenticación: </w:t>
      </w:r>
      <w:r>
        <w:rPr>
          <w:rFonts w:ascii="Consolas" w:hAnsi="Consolas"/>
          <w:sz w:val="16"/>
        </w:rPr>
        <w:t>require_admin_key</w:t>
      </w:r>
      <w:r>
        <w:t xml:space="preserve">; rate limit </w:t>
      </w:r>
      <w:r>
        <w:rPr>
          <w:rFonts w:ascii="Consolas" w:hAnsi="Consolas"/>
          <w:sz w:val="16"/>
        </w:rPr>
        <w:t>pago_sim:{remote_addr}</w:t>
      </w:r>
      <w:r>
        <w:t>.</w:t>
      </w:r>
    </w:p>
    <w:p>
      <w:pPr>
        <w:pStyle w:val="ListBullet"/>
        <w:ind w:left="425"/>
      </w:pPr>
      <w:r>
        <w:t xml:space="preserve">Entrada (JSON): </w:t>
      </w:r>
      <w:r>
        <w:rPr>
          <w:rFonts w:ascii="Consolas" w:hAnsi="Consolas"/>
          <w:sz w:val="16"/>
        </w:rPr>
        <w:t>mac_address</w:t>
      </w:r>
      <w:r>
        <w:t xml:space="preserve"> o </w:t>
      </w:r>
      <w:r>
        <w:rPr>
          <w:rFonts w:ascii="Consolas" w:hAnsi="Consolas"/>
          <w:sz w:val="16"/>
        </w:rPr>
        <w:t>device_id</w:t>
      </w:r>
      <w:r>
        <w:t xml:space="preserve">, </w:t>
      </w:r>
      <w:r>
        <w:rPr>
          <w:rFonts w:ascii="Consolas" w:hAnsi="Consolas"/>
          <w:sz w:val="16"/>
        </w:rPr>
        <w:t>plan_type</w:t>
      </w:r>
      <w:r>
        <w:t xml:space="preserve"> (default </w:t>
      </w:r>
      <w:r>
        <w:rPr>
          <w:rFonts w:ascii="Consolas" w:hAnsi="Consolas"/>
          <w:sz w:val="16"/>
        </w:rPr>
        <w:t>monthly</w:t>
      </w:r>
      <w:r>
        <w:t xml:space="preserve">), </w:t>
      </w:r>
      <w:r>
        <w:rPr>
          <w:rFonts w:ascii="Consolas" w:hAnsi="Consolas"/>
          <w:sz w:val="16"/>
        </w:rPr>
        <w:t>dias</w:t>
      </w:r>
      <w:r>
        <w:t xml:space="preserve"> (int, default 32/380 según plan).</w:t>
      </w:r>
    </w:p>
    <w:p>
      <w:pPr>
        <w:pStyle w:val="ListBullet"/>
        <w:ind w:left="425"/>
      </w:pPr>
      <w:r>
        <w:t xml:space="preserve">Validaciones: </w:t>
      </w:r>
      <w:r>
        <w:rPr>
          <w:rFonts w:ascii="Consolas" w:hAnsi="Consolas"/>
          <w:sz w:val="16"/>
        </w:rPr>
        <w:t>plan_type</w:t>
      </w:r>
      <w:r>
        <w:t xml:space="preserve"> válido (400); </w:t>
      </w:r>
      <w:r>
        <w:rPr>
          <w:rFonts w:ascii="Consolas" w:hAnsi="Consolas"/>
          <w:sz w:val="16"/>
        </w:rPr>
        <w:t>mac</w:t>
      </w:r>
      <w:r>
        <w:t xml:space="preserve"> o </w:t>
      </w:r>
      <w:r>
        <w:rPr>
          <w:rFonts w:ascii="Consolas" w:hAnsi="Consolas"/>
          <w:sz w:val="16"/>
        </w:rPr>
        <w:t>device_id</w:t>
      </w:r>
      <w:r>
        <w:t xml:space="preserve"> presente (400); </w:t>
      </w:r>
      <w:r>
        <w:rPr>
          <w:rFonts w:ascii="Consolas" w:hAnsi="Consolas"/>
          <w:sz w:val="16"/>
        </w:rPr>
        <w:t>dias &gt; 0</w:t>
      </w:r>
      <w:r>
        <w:t xml:space="preserve"> (si no, usa default). Búsqueda por MAC con </w:t>
      </w:r>
      <w:r>
        <w:rPr>
          <w:rFonts w:ascii="Consolas" w:hAnsi="Consolas"/>
          <w:sz w:val="16"/>
        </w:rPr>
        <w:t>LIKE</w:t>
      </w:r>
      <w:r>
        <w:t xml:space="preserve"> sobre MAC normalizada; 404 si no existe; 409 si la MAC coincide con varios usuarios.</w:t>
      </w:r>
    </w:p>
    <w:p>
      <w:pPr>
        <w:pStyle w:val="ListBullet"/>
        <w:ind w:left="425"/>
      </w:pPr>
      <w:r>
        <w:t xml:space="preserve">Lógica: </w:t>
      </w:r>
      <w:r>
        <w:rPr>
          <w:rFonts w:ascii="Consolas" w:hAnsi="Consolas"/>
          <w:sz w:val="16"/>
        </w:rPr>
        <w:t>UPDATE users SET subscription_status='active', plan_type=?, subscription_expires_at=?</w:t>
      </w:r>
      <w:r>
        <w:t xml:space="preserve">; </w:t>
      </w:r>
      <w:r>
        <w:rPr>
          <w:rFonts w:ascii="Consolas" w:hAnsi="Consolas"/>
          <w:sz w:val="16"/>
        </w:rPr>
        <w:t>INSERT</w:t>
      </w:r>
      <w:r>
        <w:t xml:space="preserve"> en </w:t>
      </w:r>
      <w:r>
        <w:rPr>
          <w:rFonts w:ascii="Consolas" w:hAnsi="Consolas"/>
          <w:sz w:val="16"/>
        </w:rPr>
        <w:t>payment_events</w:t>
      </w:r>
      <w:r>
        <w:t xml:space="preserve"> (</w:t>
      </w:r>
      <w:r>
        <w:rPr>
          <w:rFonts w:ascii="Consolas" w:hAnsi="Consolas"/>
          <w:sz w:val="16"/>
        </w:rPr>
        <w:t>admin_simulated</w:t>
      </w:r>
      <w:r>
        <w:t xml:space="preserve">); correlativo </w:t>
      </w:r>
      <w:r>
        <w:rPr>
          <w:rFonts w:ascii="Consolas" w:hAnsi="Consolas"/>
          <w:sz w:val="16"/>
        </w:rPr>
        <w:t>MAX+1</w:t>
      </w:r>
      <w:r>
        <w:t xml:space="preserve">; </w:t>
      </w:r>
      <w:r>
        <w:rPr>
          <w:rFonts w:ascii="Consolas" w:hAnsi="Consolas"/>
          <w:sz w:val="16"/>
        </w:rPr>
        <w:t>INSERT</w:t>
      </w:r>
      <w:r>
        <w:t xml:space="preserve"> en </w:t>
      </w:r>
      <w:r>
        <w:rPr>
          <w:rFonts w:ascii="Consolas" w:hAnsi="Consolas"/>
          <w:sz w:val="16"/>
        </w:rPr>
        <w:t>tickets</w:t>
      </w:r>
      <w:r>
        <w:t xml:space="preserve"> con </w:t>
      </w:r>
      <w:r>
        <w:rPr>
          <w:rFonts w:ascii="Consolas" w:hAnsi="Consolas"/>
          <w:sz w:val="16"/>
        </w:rPr>
        <w:t>amount</w:t>
      </w:r>
      <w:r>
        <w:t xml:space="preserve"> fijo (7500 monthly / 75000 annual); </w:t>
      </w:r>
      <w:r>
        <w:rPr>
          <w:rFonts w:ascii="Consolas" w:hAnsi="Consolas"/>
          <w:sz w:val="16"/>
        </w:rPr>
        <w:t>commit</w:t>
      </w:r>
      <w:r>
        <w:t xml:space="preserve">; log INFO con </w:t>
      </w:r>
      <w:r>
        <w:rPr>
          <w:rFonts w:ascii="Consolas" w:hAnsi="Consolas"/>
          <w:sz w:val="16"/>
        </w:rPr>
        <w:t>device</w:t>
      </w:r>
      <w:r>
        <w:t xml:space="preserve">, </w:t>
      </w:r>
      <w:r>
        <w:rPr>
          <w:rFonts w:ascii="Consolas" w:hAnsi="Consolas"/>
          <w:sz w:val="16"/>
        </w:rPr>
        <w:t>mac</w:t>
      </w:r>
      <w:r>
        <w:t xml:space="preserve"> (MAC completa en log), </w:t>
      </w:r>
      <w:r>
        <w:rPr>
          <w:rFonts w:ascii="Consolas" w:hAnsi="Consolas"/>
          <w:sz w:val="16"/>
        </w:rPr>
        <w:t>plan</w:t>
      </w:r>
      <w:r>
        <w:t xml:space="preserve">, </w:t>
      </w:r>
      <w:r>
        <w:rPr>
          <w:rFonts w:ascii="Consolas" w:hAnsi="Consolas"/>
          <w:sz w:val="16"/>
        </w:rPr>
        <w:t>dias</w:t>
      </w:r>
      <w:r>
        <w:t xml:space="preserve">, </w:t>
      </w:r>
      <w:r>
        <w:rPr>
          <w:rFonts w:ascii="Consolas" w:hAnsi="Consolas"/>
          <w:sz w:val="16"/>
        </w:rPr>
        <w:t>ticket</w:t>
      </w:r>
      <w:r>
        <w:t>.</w:t>
      </w:r>
    </w:p>
    <w:p>
      <w:pPr>
        <w:pStyle w:val="ListBullet"/>
        <w:ind w:left="425"/>
      </w:pPr>
      <w:r>
        <w:t xml:space="preserve">Salida: 200 con </w:t>
      </w:r>
      <w:r>
        <w:rPr>
          <w:rFonts w:ascii="Consolas" w:hAnsi="Consolas"/>
          <w:sz w:val="16"/>
        </w:rPr>
        <w:t>success</w:t>
      </w:r>
      <w:r>
        <w:t xml:space="preserve">, </w:t>
      </w:r>
      <w:r>
        <w:rPr>
          <w:rFonts w:ascii="Consolas" w:hAnsi="Consolas"/>
          <w:sz w:val="16"/>
        </w:rPr>
        <w:t>ticket</w:t>
      </w:r>
      <w:r>
        <w:t xml:space="preserve"> (mismo formato que </w:t>
      </w:r>
      <w:r>
        <w:rPr>
          <w:rFonts w:ascii="Consolas" w:hAnsi="Consolas"/>
          <w:sz w:val="16"/>
        </w:rPr>
        <w:t>crear_ticket</w:t>
      </w:r>
      <w:r>
        <w:t xml:space="preserve">) y </w:t>
      </w:r>
      <w:r>
        <w:rPr>
          <w:rFonts w:ascii="Consolas" w:hAnsi="Consolas"/>
          <w:sz w:val="16"/>
        </w:rPr>
        <w:t>usuario</w:t>
      </w:r>
      <w:r>
        <w:t xml:space="preserve"> (device_id, name, mac_address, estado, plan, expiración).</w:t>
      </w:r>
    </w:p>
    <w:p>
      <w:pPr>
        <w:pStyle w:val="ListBullet"/>
        <w:ind w:left="425"/>
      </w:pPr>
      <w:r>
        <w:t xml:space="preserve">SQL/tablas: </w:t>
      </w:r>
      <w:r>
        <w:rPr>
          <w:rFonts w:ascii="Consolas" w:hAnsi="Consolas"/>
          <w:sz w:val="16"/>
        </w:rPr>
        <w:t>users</w:t>
      </w:r>
      <w:r>
        <w:t xml:space="preserve">, </w:t>
      </w:r>
      <w:r>
        <w:rPr>
          <w:rFonts w:ascii="Consolas" w:hAnsi="Consolas"/>
          <w:sz w:val="16"/>
        </w:rPr>
        <w:t>payment_events</w:t>
      </w:r>
      <w:r>
        <w:t xml:space="preserve">, </w:t>
      </w:r>
      <w:r>
        <w:rPr>
          <w:rFonts w:ascii="Consolas" w:hAnsi="Consolas"/>
          <w:sz w:val="16"/>
        </w:rPr>
        <w:t>tickets</w:t>
      </w:r>
      <w:r>
        <w:t>.</w:t>
      </w:r>
    </w:p>
    <w:p>
      <w:pPr>
        <w:pStyle w:val="ListBullet"/>
        <w:ind w:left="425"/>
      </w:pPr>
      <w:r>
        <w:t xml:space="preserve">Riesgos: endpoint de "pruebas" que otorga suscripciones activas sin verificación de pago: si la clave admin se filtra, cualquiera activa suscripciones ilimitadas y genera tickets; loguea la MAC completa (PII); mismo riesgo de concurrencia de </w:t>
      </w:r>
      <w:r>
        <w:rPr>
          <w:rFonts w:ascii="Consolas" w:hAnsi="Consolas"/>
          <w:sz w:val="16"/>
        </w:rPr>
        <w:t>MAX+1</w:t>
      </w:r>
      <w:r>
        <w:t xml:space="preserve"> que </w:t>
      </w:r>
      <w:r>
        <w:rPr>
          <w:rFonts w:ascii="Consolas" w:hAnsi="Consolas"/>
          <w:sz w:val="16"/>
        </w:rPr>
        <w:t>crear_ticket</w:t>
      </w:r>
      <w:r>
        <w:t>.</w:t>
      </w:r>
    </w:p>
    <w:p>
      <w:pPr>
        <w:pStyle w:val="Heading4"/>
      </w:pPr>
      <w:r>
        <w:t>`admin_stats` (líneas 1414–1493) — GET /api/v1/admin/stats</w:t>
      </w:r>
    </w:p>
    <w:p>
      <w:pPr>
        <w:pStyle w:val="ListBullet"/>
        <w:ind w:left="425"/>
      </w:pPr>
      <w:r>
        <w:t xml:space="preserve">Firma: </w:t>
      </w:r>
      <w:r>
        <w:rPr>
          <w:rFonts w:ascii="Consolas" w:hAnsi="Consolas"/>
          <w:sz w:val="16"/>
        </w:rPr>
        <w:t>def admin_stats()</w:t>
      </w:r>
      <w:r>
        <w:t>.</w:t>
      </w:r>
    </w:p>
    <w:p>
      <w:pPr>
        <w:pStyle w:val="ListBullet"/>
        <w:ind w:left="425"/>
      </w:pPr>
      <w:r>
        <w:t>Propósito: KPIs agregados del panel administrativo.</w:t>
      </w:r>
    </w:p>
    <w:p>
      <w:pPr>
        <w:pStyle w:val="ListBullet"/>
        <w:ind w:left="425"/>
      </w:pPr>
      <w:r>
        <w:t xml:space="preserve">Autenticación: </w:t>
      </w:r>
      <w:r>
        <w:rPr>
          <w:rFonts w:ascii="Consolas" w:hAnsi="Consolas"/>
          <w:sz w:val="16"/>
        </w:rPr>
        <w:t>require_admin_key</w:t>
      </w:r>
      <w:r>
        <w:t>.</w:t>
      </w:r>
    </w:p>
    <w:p>
      <w:pPr>
        <w:pStyle w:val="ListBullet"/>
        <w:ind w:left="425"/>
      </w:pPr>
      <w:r>
        <w:t xml:space="preserve">Lógica: múltiples consultas: </w:t>
      </w:r>
      <w:r>
        <w:rPr>
          <w:rFonts w:ascii="Consolas" w:hAnsi="Consolas"/>
          <w:sz w:val="16"/>
        </w:rPr>
        <w:t>COUNT(*)</w:t>
      </w:r>
      <w:r>
        <w:t xml:space="preserve"> de users/ubicaciones/accesos/consentimientos; usuarios activos distintos por ubicaciones en 24 h/7 d; actividad 24 h; </w:t>
      </w:r>
      <w:r>
        <w:rPr>
          <w:rFonts w:ascii="Consolas" w:hAnsi="Consolas"/>
          <w:sz w:val="16"/>
        </w:rPr>
        <w:t>GROUP BY</w:t>
      </w:r>
      <w:r>
        <w:t xml:space="preserve"> de origen, día (últimos 30 d con </w:t>
      </w:r>
      <w:r>
        <w:rPr>
          <w:rFonts w:ascii="Consolas" w:hAnsi="Consolas"/>
          <w:sz w:val="16"/>
        </w:rPr>
        <w:t>substr(fecha_hora_servidor,1,10)</w:t>
      </w:r>
      <w:r>
        <w:t>), tipo de dispositivo (top 10), estado de suscripción, estado de consentimiento, permiso de ubicación y plan.</w:t>
      </w:r>
    </w:p>
    <w:p>
      <w:pPr>
        <w:pStyle w:val="ListBullet"/>
        <w:ind w:left="425"/>
      </w:pPr>
      <w:r>
        <w:t xml:space="preserve">Salida: 200 con </w:t>
      </w:r>
      <w:r>
        <w:rPr>
          <w:rFonts w:ascii="Consolas" w:hAnsi="Consolas"/>
          <w:sz w:val="16"/>
        </w:rPr>
        <w:t>kpis</w:t>
      </w:r>
      <w:r>
        <w:t xml:space="preserve"> y agregados; </w:t>
      </w:r>
      <w:r>
        <w:rPr>
          <w:rFonts w:ascii="Consolas" w:hAnsi="Consolas"/>
          <w:sz w:val="16"/>
        </w:rPr>
        <w:t>generado_en</w:t>
      </w:r>
      <w:r>
        <w:t xml:space="preserve"> ISO.</w:t>
      </w:r>
    </w:p>
    <w:p>
      <w:pPr>
        <w:pStyle w:val="ListBullet"/>
        <w:ind w:left="425"/>
      </w:pPr>
      <w:r>
        <w:t xml:space="preserve">SQL/tablas: </w:t>
      </w:r>
      <w:r>
        <w:rPr>
          <w:rFonts w:ascii="Consolas" w:hAnsi="Consolas"/>
          <w:sz w:val="16"/>
        </w:rPr>
        <w:t>users</w:t>
      </w:r>
      <w:r>
        <w:t xml:space="preserve">, </w:t>
      </w:r>
      <w:r>
        <w:rPr>
          <w:rFonts w:ascii="Consolas" w:hAnsi="Consolas"/>
          <w:sz w:val="16"/>
        </w:rPr>
        <w:t>ubicaciones_usuario</w:t>
      </w:r>
      <w:r>
        <w:t xml:space="preserve">, </w:t>
      </w:r>
      <w:r>
        <w:rPr>
          <w:rFonts w:ascii="Consolas" w:hAnsi="Consolas"/>
          <w:sz w:val="16"/>
        </w:rPr>
        <w:t>accesos_tecnicos</w:t>
      </w:r>
      <w:r>
        <w:t xml:space="preserve">, </w:t>
      </w:r>
      <w:r>
        <w:rPr>
          <w:rFonts w:ascii="Consolas" w:hAnsi="Consolas"/>
          <w:sz w:val="16"/>
        </w:rPr>
        <w:t>consentimientos_usuario</w:t>
      </w:r>
      <w:r>
        <w:t>.</w:t>
      </w:r>
    </w:p>
    <w:p>
      <w:pPr>
        <w:pStyle w:val="ListBullet"/>
        <w:ind w:left="425"/>
      </w:pPr>
      <w:r>
        <w:t>Riesgos: expone métricas de negocio/privacidad (incluidos estados de consentimiento y permisos) a la clave admin estática; varias consultas secuenciales sin índices dedicados (rendimiento a gran escala).</w:t>
      </w:r>
    </w:p>
    <w:p>
      <w:pPr>
        <w:pStyle w:val="Heading4"/>
      </w:pPr>
      <w:r>
        <w:t>`estado_sistema` (líneas 1499–1518) — GET /api/v1/estado</w:t>
      </w:r>
    </w:p>
    <w:p>
      <w:pPr>
        <w:pStyle w:val="ListBullet"/>
        <w:ind w:left="425"/>
      </w:pPr>
      <w:r>
        <w:t xml:space="preserve">Firma: </w:t>
      </w:r>
      <w:r>
        <w:rPr>
          <w:rFonts w:ascii="Consolas" w:hAnsi="Consolas"/>
          <w:sz w:val="16"/>
        </w:rPr>
        <w:t>def estado_sistema()</w:t>
      </w:r>
      <w:r>
        <w:t>.</w:t>
      </w:r>
    </w:p>
    <w:p>
      <w:pPr>
        <w:pStyle w:val="ListBullet"/>
        <w:ind w:left="425"/>
      </w:pPr>
      <w:r>
        <w:t>Propósito: health check extendido con conteos, estado de BD, IP pública y política de retención.</w:t>
      </w:r>
    </w:p>
    <w:p>
      <w:pPr>
        <w:pStyle w:val="ListBullet"/>
        <w:ind w:left="425"/>
      </w:pPr>
      <w:r>
        <w:t>Autenticación: ninguna.</w:t>
      </w:r>
    </w:p>
    <w:p>
      <w:pPr>
        <w:pStyle w:val="ListBullet"/>
        <w:ind w:left="425"/>
      </w:pPr>
      <w:r>
        <w:t xml:space="preserve">Lógica: </w:t>
      </w:r>
      <w:r>
        <w:rPr>
          <w:rFonts w:ascii="Consolas" w:hAnsi="Consolas"/>
          <w:sz w:val="16"/>
        </w:rPr>
        <w:t>COUNT(*)</w:t>
      </w:r>
      <w:r>
        <w:t xml:space="preserve"> de las tres tablas de trazabilidad; prueba </w:t>
      </w:r>
      <w:r>
        <w:rPr>
          <w:rFonts w:ascii="Consolas" w:hAnsi="Consolas"/>
          <w:sz w:val="16"/>
        </w:rPr>
        <w:t>SELECT 1</w:t>
      </w:r>
      <w:r>
        <w:t>; obtiene IP del cliente.</w:t>
      </w:r>
    </w:p>
    <w:p>
      <w:pPr>
        <w:pStyle w:val="ListBullet"/>
        <w:ind w:left="425"/>
      </w:pPr>
      <w:r>
        <w:t xml:space="preserve">Salida: 200 </w:t>
      </w:r>
      <w:r>
        <w:rPr>
          <w:rFonts w:ascii="Consolas" w:hAnsi="Consolas"/>
          <w:sz w:val="16"/>
        </w:rPr>
        <w:t>{"status": "ok", "timestamp", "base_datos": {...}, "servidor": {"ip_publica": ...}, "retencion": {...}, "version_api": "v1"}</w:t>
      </w:r>
      <w:r>
        <w:t>.</w:t>
      </w:r>
    </w:p>
    <w:p>
      <w:pPr>
        <w:pStyle w:val="ListBullet"/>
        <w:ind w:left="425"/>
      </w:pPr>
      <w:r>
        <w:t>Riesgos: expone sin autenticación la IP pública del servidor, conteos de tablas y parámetros de retención (reconocimiento para atacantes).</w:t>
      </w:r>
    </w:p>
    <w:p>
      <w:pPr>
        <w:pStyle w:val="Heading4"/>
      </w:pPr>
      <w:r>
        <w:t>`historial_consentimientos` (líneas 1524–1534) — GET /api/v1/consentimientos/usuario/&lt;usuario_id&gt;</w:t>
      </w:r>
    </w:p>
    <w:p>
      <w:pPr>
        <w:pStyle w:val="ListBullet"/>
        <w:ind w:left="425"/>
      </w:pPr>
      <w:r>
        <w:t xml:space="preserve">Firma: </w:t>
      </w:r>
      <w:r>
        <w:rPr>
          <w:rFonts w:ascii="Consolas" w:hAnsi="Consolas"/>
          <w:sz w:val="16"/>
        </w:rPr>
        <w:t>def historial_consentimientos(usuario_id: str)</w:t>
      </w:r>
      <w:r>
        <w:t>.</w:t>
      </w:r>
    </w:p>
    <w:p>
      <w:pPr>
        <w:pStyle w:val="ListBullet"/>
        <w:ind w:left="425"/>
      </w:pPr>
      <w:r>
        <w:t xml:space="preserve">Propósito: historial de consentimientos de un usuario. Autenticación: </w:t>
      </w:r>
      <w:r>
        <w:rPr>
          <w:rFonts w:ascii="Consolas" w:hAnsi="Consolas"/>
          <w:sz w:val="16"/>
        </w:rPr>
        <w:t>require_admin_key</w:t>
      </w:r>
      <w:r>
        <w:t>.</w:t>
      </w:r>
    </w:p>
    <w:p>
      <w:pPr>
        <w:pStyle w:val="ListBullet"/>
        <w:ind w:left="425"/>
      </w:pPr>
      <w:r>
        <w:t xml:space="preserve">Lógica: </w:t>
      </w:r>
      <w:r>
        <w:rPr>
          <w:rFonts w:ascii="Consolas" w:hAnsi="Consolas"/>
          <w:sz w:val="16"/>
        </w:rPr>
        <w:t>SELECT</w:t>
      </w:r>
      <w:r>
        <w:t xml:space="preserve"> acotado (id, tipo, estado, versión, fecha) ordenado descendente.</w:t>
      </w:r>
    </w:p>
    <w:p>
      <w:pPr>
        <w:pStyle w:val="ListBullet"/>
        <w:ind w:left="425"/>
      </w:pPr>
      <w:r>
        <w:t xml:space="preserve">Salida: 200 con lista JSON. SQL/tablas: </w:t>
      </w:r>
      <w:r>
        <w:rPr>
          <w:rFonts w:ascii="Consolas" w:hAnsi="Consolas"/>
          <w:sz w:val="16"/>
        </w:rPr>
        <w:t>consentimientos_usuario</w:t>
      </w:r>
      <w:r>
        <w:t>.</w:t>
      </w:r>
    </w:p>
    <w:p>
      <w:pPr>
        <w:pStyle w:val="Heading4"/>
      </w:pPr>
      <w:r>
        <w:t>`historial_accesos` (líneas 1540–1556) — GET /api/v1/accesos/usuario/&lt;usuario_id&gt;</w:t>
      </w:r>
    </w:p>
    <w:p>
      <w:pPr>
        <w:pStyle w:val="ListBullet"/>
        <w:ind w:left="425"/>
      </w:pPr>
      <w:r>
        <w:t xml:space="preserve">Firma: </w:t>
      </w:r>
      <w:r>
        <w:rPr>
          <w:rFonts w:ascii="Consolas" w:hAnsi="Consolas"/>
          <w:sz w:val="16"/>
        </w:rPr>
        <w:t>def historial_accesos(usuario_id: str)</w:t>
      </w:r>
      <w:r>
        <w:t>.</w:t>
      </w:r>
    </w:p>
    <w:p>
      <w:pPr>
        <w:pStyle w:val="ListBullet"/>
        <w:ind w:left="425"/>
      </w:pPr>
      <w:r>
        <w:t xml:space="preserve">Propósito: historial de accesos técnicos de un usuario. Autenticación: </w:t>
      </w:r>
      <w:r>
        <w:rPr>
          <w:rFonts w:ascii="Consolas" w:hAnsi="Consolas"/>
          <w:sz w:val="16"/>
        </w:rPr>
        <w:t>require_admin_key</w:t>
      </w:r>
      <w:r>
        <w:t>.</w:t>
      </w:r>
    </w:p>
    <w:p>
      <w:pPr>
        <w:pStyle w:val="ListBullet"/>
        <w:ind w:left="425"/>
      </w:pPr>
      <w:r>
        <w:t xml:space="preserve">Entrada: query </w:t>
      </w:r>
      <w:r>
        <w:rPr>
          <w:rFonts w:ascii="Consolas" w:hAnsi="Consolas"/>
          <w:sz w:val="16"/>
        </w:rPr>
        <w:t>limite</w:t>
      </w:r>
      <w:r>
        <w:t xml:space="preserve"> (default 50, máx 200).</w:t>
      </w:r>
    </w:p>
    <w:p>
      <w:pPr>
        <w:pStyle w:val="ListBullet"/>
        <w:ind w:left="425"/>
      </w:pPr>
      <w:r>
        <w:t xml:space="preserve">Lógica: </w:t>
      </w:r>
      <w:r>
        <w:rPr>
          <w:rFonts w:ascii="Consolas" w:hAnsi="Consolas"/>
          <w:sz w:val="16"/>
        </w:rPr>
        <w:t>SELECT</w:t>
      </w:r>
      <w:r>
        <w:t xml:space="preserve"> acotado de columnas de trazabilidad por </w:t>
      </w:r>
      <w:r>
        <w:rPr>
          <w:rFonts w:ascii="Consolas" w:hAnsi="Consolas"/>
          <w:sz w:val="16"/>
        </w:rPr>
        <w:t>usuario_id</w:t>
      </w:r>
      <w:r>
        <w:t xml:space="preserve">, orden descendente, </w:t>
      </w:r>
      <w:r>
        <w:rPr>
          <w:rFonts w:ascii="Consolas" w:hAnsi="Consolas"/>
          <w:sz w:val="16"/>
        </w:rPr>
        <w:t>LIMIT</w:t>
      </w:r>
      <w:r>
        <w:t>.</w:t>
      </w:r>
    </w:p>
    <w:p>
      <w:pPr>
        <w:pStyle w:val="ListBullet"/>
        <w:ind w:left="425"/>
      </w:pPr>
      <w:r>
        <w:t xml:space="preserve">Salida: 200 con lista JSON. SQL/tablas: </w:t>
      </w:r>
      <w:r>
        <w:rPr>
          <w:rFonts w:ascii="Consolas" w:hAnsi="Consolas"/>
          <w:sz w:val="16"/>
        </w:rPr>
        <w:t>accesos_tecnicos</w:t>
      </w:r>
      <w:r>
        <w:t>.</w:t>
      </w:r>
    </w:p>
    <w:p>
      <w:pPr>
        <w:pStyle w:val="Heading4"/>
      </w:pPr>
      <w:r>
        <w:t>`purga_retencion` (líneas 1577–1583) — POST /api/v1/admin/purga</w:t>
      </w:r>
    </w:p>
    <w:p>
      <w:pPr>
        <w:pStyle w:val="ListBullet"/>
        <w:ind w:left="425"/>
      </w:pPr>
      <w:r>
        <w:t xml:space="preserve">Firma: </w:t>
      </w:r>
      <w:r>
        <w:rPr>
          <w:rFonts w:ascii="Consolas" w:hAnsi="Consolas"/>
          <w:sz w:val="16"/>
        </w:rPr>
        <w:t>def purga_retencion()</w:t>
      </w:r>
      <w:r>
        <w:t>.</w:t>
      </w:r>
    </w:p>
    <w:p>
      <w:pPr>
        <w:pStyle w:val="ListBullet"/>
        <w:ind w:left="425"/>
      </w:pPr>
      <w:r>
        <w:t>Propósito: ejecutar manualmente la purga por política de retención.</w:t>
      </w:r>
    </w:p>
    <w:p>
      <w:pPr>
        <w:pStyle w:val="ListBullet"/>
        <w:ind w:left="425"/>
      </w:pPr>
      <w:r>
        <w:t xml:space="preserve">Autenticación: </w:t>
      </w:r>
      <w:r>
        <w:rPr>
          <w:rFonts w:ascii="Consolas" w:hAnsi="Consolas"/>
          <w:sz w:val="16"/>
        </w:rPr>
        <w:t>require_admin_key</w:t>
      </w:r>
      <w:r>
        <w:t xml:space="preserve">; rate limit </w:t>
      </w:r>
      <w:r>
        <w:rPr>
          <w:rFonts w:ascii="Consolas" w:hAnsi="Consolas"/>
          <w:sz w:val="16"/>
        </w:rPr>
        <w:t>purga:{remote_addr}</w:t>
      </w:r>
      <w:r>
        <w:t>.</w:t>
      </w:r>
    </w:p>
    <w:p>
      <w:pPr>
        <w:pStyle w:val="ListBullet"/>
        <w:ind w:left="425"/>
      </w:pPr>
      <w:r>
        <w:t xml:space="preserve">Lógica: delega en </w:t>
      </w:r>
      <w:r>
        <w:rPr>
          <w:rFonts w:ascii="Consolas" w:hAnsi="Consolas"/>
          <w:sz w:val="16"/>
        </w:rPr>
        <w:t>ejecutar_purga_retencion()</w:t>
      </w:r>
      <w:r>
        <w:t>.</w:t>
      </w:r>
    </w:p>
    <w:p>
      <w:pPr>
        <w:pStyle w:val="ListBullet"/>
        <w:ind w:left="425"/>
      </w:pPr>
      <w:r>
        <w:t xml:space="preserve">Salida: 200 </w:t>
      </w:r>
      <w:r>
        <w:rPr>
          <w:rFonts w:ascii="Consolas" w:hAnsi="Consolas"/>
          <w:sz w:val="16"/>
        </w:rPr>
        <w:t>{"success": True, "eliminados": {"accesos": n, "ubicaciones": n, "consentimientos": n}}</w:t>
      </w:r>
      <w:r>
        <w:t>.</w:t>
      </w:r>
    </w:p>
    <w:p>
      <w:pPr>
        <w:pStyle w:val="Heading3"/>
      </w:pPr>
      <w:r>
        <w:t>Fichas de funciones auxiliares y de soporte</w:t>
      </w:r>
    </w:p>
    <w:p>
      <w:pPr>
        <w:pStyle w:val="ListBullet"/>
        <w:ind w:left="425"/>
      </w:pPr>
      <w:r>
        <w:rPr>
          <w:rFonts w:ascii="Consolas" w:hAnsi="Consolas"/>
          <w:sz w:val="16"/>
        </w:rPr>
        <w:t>_rate_limit(key)</w:t>
      </w:r>
      <w:r>
        <w:t xml:space="preserve"> (138–173): verifica/inscribe eventos en </w:t>
      </w:r>
      <w:r>
        <w:rPr>
          <w:rFonts w:ascii="Consolas" w:hAnsi="Consolas"/>
          <w:sz w:val="16"/>
        </w:rPr>
        <w:t>rate_limit_events</w:t>
      </w:r>
      <w:r>
        <w:t xml:space="preserve"> (ventana 60 s, máx 30 por clave); </w:t>
      </w:r>
      <w:r>
        <w:rPr>
          <w:rFonts w:ascii="Consolas" w:hAnsi="Consolas"/>
          <w:sz w:val="16"/>
        </w:rPr>
        <w:t>DELETE</w:t>
      </w:r>
      <w:r>
        <w:t xml:space="preserve"> de eventos vencidos por clave en cada llamada; si supera el máximo hace </w:t>
      </w:r>
      <w:r>
        <w:rPr>
          <w:rFonts w:ascii="Consolas" w:hAnsi="Consolas"/>
          <w:sz w:val="16"/>
        </w:rPr>
        <w:t>commit</w:t>
      </w:r>
      <w:r>
        <w:t xml:space="preserve"> y devuelve </w:t>
      </w:r>
      <w:r>
        <w:rPr>
          <w:rFonts w:ascii="Consolas" w:hAnsi="Consolas"/>
          <w:sz w:val="16"/>
        </w:rPr>
        <w:t>False</w:t>
      </w:r>
      <w:r>
        <w:t xml:space="preserve"> (429 en vistas); purga global cada 256 llamadas (</w:t>
      </w:r>
      <w:r>
        <w:rPr>
          <w:rFonts w:ascii="Consolas" w:hAnsi="Consolas"/>
          <w:sz w:val="16"/>
        </w:rPr>
        <w:t>sqlite3.OperationalError</w:t>
      </w:r>
      <w:r>
        <w:t xml:space="preserve"> silenciado). Riesgo: escritura en BD por cada petición (costo de IO); clave típica </w:t>
      </w:r>
      <w:r>
        <w:rPr>
          <w:rFonts w:ascii="Consolas" w:hAnsi="Consolas"/>
          <w:sz w:val="16"/>
        </w:rPr>
        <w:t>&lt;prefijo&gt;:&lt;remote_addr&gt;</w:t>
      </w:r>
      <w:r>
        <w:t>.</w:t>
      </w:r>
    </w:p>
    <w:p>
      <w:pPr>
        <w:pStyle w:val="ListBullet"/>
        <w:ind w:left="425"/>
      </w:pPr>
      <w:r>
        <w:rPr>
          <w:rFonts w:ascii="Consolas" w:hAnsi="Consolas"/>
          <w:sz w:val="16"/>
        </w:rPr>
        <w:t>obtener_ip_cliente(request)</w:t>
      </w:r>
      <w:r>
        <w:t xml:space="preserve"> (182–194): recorre </w:t>
      </w:r>
      <w:r>
        <w:rPr>
          <w:rFonts w:ascii="Consolas" w:hAnsi="Consolas"/>
          <w:sz w:val="16"/>
        </w:rPr>
        <w:t>PROXY_HEADERS</w:t>
      </w:r>
      <w:r>
        <w:t xml:space="preserve"> y usa el primer valor no privado (IPv4/IPv6); si todos son privados o vacíos, usa </w:t>
      </w:r>
      <w:r>
        <w:rPr>
          <w:rFonts w:ascii="Consolas" w:hAnsi="Consolas"/>
          <w:sz w:val="16"/>
        </w:rPr>
        <w:t>request.remote_addr</w:t>
      </w:r>
      <w:r>
        <w:t xml:space="preserve"> (y lo descarta si es privado). Riesgo: confía en cabeceras de proxy sin verificar que la petición provenga de un proxy confiable (</w:t>
      </w:r>
      <w:r>
        <w:rPr>
          <w:rFonts w:ascii="Consolas" w:hAnsi="Consolas"/>
          <w:sz w:val="16"/>
        </w:rPr>
        <w:t>PROXY_CONFIANZA</w:t>
      </w:r>
      <w:r>
        <w:t xml:space="preserve"> no se usa): un cliente directo puede falsear </w:t>
      </w:r>
      <w:r>
        <w:rPr>
          <w:rFonts w:ascii="Consolas" w:hAnsi="Consolas"/>
          <w:sz w:val="16"/>
        </w:rPr>
        <w:t>X-Forwarded-For</w:t>
      </w:r>
      <w:r>
        <w:t xml:space="preserve"> con una IP pública.</w:t>
      </w:r>
    </w:p>
    <w:p>
      <w:pPr>
        <w:pStyle w:val="ListBullet"/>
        <w:ind w:left="425"/>
      </w:pPr>
      <w:r>
        <w:rPr>
          <w:rFonts w:ascii="Consolas" w:hAnsi="Consolas"/>
          <w:sz w:val="16"/>
        </w:rPr>
        <w:t>_es_ip_privada(ip)</w:t>
      </w:r>
      <w:r>
        <w:t xml:space="preserve"> (196–201): usa </w:t>
      </w:r>
      <w:r>
        <w:rPr>
          <w:rFonts w:ascii="Consolas" w:hAnsi="Consolas"/>
          <w:sz w:val="16"/>
        </w:rPr>
        <w:t>ipaddress.ip_address().is_private</w:t>
      </w:r>
      <w:r>
        <w:t xml:space="preserve">; ante </w:t>
      </w:r>
      <w:r>
        <w:rPr>
          <w:rFonts w:ascii="Consolas" w:hAnsi="Consolas"/>
          <w:sz w:val="16"/>
        </w:rPr>
        <w:t>ValueError</w:t>
      </w:r>
      <w:r>
        <w:t xml:space="preserve"> devuelve </w:t>
      </w:r>
      <w:r>
        <w:rPr>
          <w:rFonts w:ascii="Consolas" w:hAnsi="Consolas"/>
          <w:sz w:val="16"/>
        </w:rPr>
        <w:t>True</w:t>
      </w:r>
      <w:r>
        <w:t xml:space="preserve"> (trata IPs inválidas como privadas y las descarta).</w:t>
      </w:r>
    </w:p>
    <w:p>
      <w:pPr>
        <w:pStyle w:val="ListBullet"/>
        <w:ind w:left="425"/>
      </w:pPr>
      <w:r>
        <w:rPr>
          <w:rFonts w:ascii="Consolas" w:hAnsi="Consolas"/>
          <w:sz w:val="16"/>
        </w:rPr>
        <w:t>require_internal_key</w:t>
      </w:r>
      <w:r>
        <w:t xml:space="preserve"> (565–574): exige </w:t>
      </w:r>
      <w:r>
        <w:rPr>
          <w:rFonts w:ascii="Consolas" w:hAnsi="Consolas"/>
          <w:sz w:val="16"/>
        </w:rPr>
        <w:t>X-Internal-Key</w:t>
      </w:r>
      <w:r>
        <w:t xml:space="preserve"> igual a </w:t>
      </w:r>
      <w:r>
        <w:rPr>
          <w:rFonts w:ascii="Consolas" w:hAnsi="Consolas"/>
          <w:sz w:val="16"/>
        </w:rPr>
        <w:t>INTERNAL_KEY</w:t>
      </w:r>
      <w:r>
        <w:t xml:space="preserve"> vía </w:t>
      </w:r>
      <w:r>
        <w:rPr>
          <w:rFonts w:ascii="Consolas" w:hAnsi="Consolas"/>
          <w:sz w:val="16"/>
        </w:rPr>
        <w:t>hmac.compare_digest</w:t>
      </w:r>
      <w:r>
        <w:t>; si la clave no está configurada responde 500; si no coincide, 401. Aplica a pagos/tickets/preaprobaciones.</w:t>
      </w:r>
    </w:p>
    <w:p>
      <w:pPr>
        <w:pStyle w:val="ListBullet"/>
        <w:ind w:left="425"/>
      </w:pPr>
      <w:r>
        <w:rPr>
          <w:rFonts w:ascii="Consolas" w:hAnsi="Consolas"/>
          <w:sz w:val="16"/>
        </w:rPr>
        <w:t>require_admin_key</w:t>
      </w:r>
      <w:r>
        <w:t xml:space="preserve"> (576–585): equivalente con </w:t>
      </w:r>
      <w:r>
        <w:rPr>
          <w:rFonts w:ascii="Consolas" w:hAnsi="Consolas"/>
          <w:sz w:val="16"/>
        </w:rPr>
        <w:t>X-Admin-Key</w:t>
      </w:r>
      <w:r>
        <w:t>/</w:t>
      </w:r>
      <w:r>
        <w:rPr>
          <w:rFonts w:ascii="Consolas" w:hAnsi="Consolas"/>
          <w:sz w:val="16"/>
        </w:rPr>
        <w:t>ADMIN_API_KEY</w:t>
      </w:r>
      <w:r>
        <w:t>; protege todos los endpoints de lectura administrativa y el simulador de pagos.</w:t>
      </w:r>
    </w:p>
    <w:p>
      <w:pPr>
        <w:pStyle w:val="ListBullet"/>
        <w:ind w:left="425"/>
      </w:pPr>
      <w:r>
        <w:rPr>
          <w:rFonts w:ascii="Consolas" w:hAnsi="Consolas"/>
          <w:sz w:val="16"/>
        </w:rPr>
        <w:t>require_firebase_auth</w:t>
      </w:r>
      <w:r>
        <w:t xml:space="preserve"> (587–603): exige </w:t>
      </w:r>
      <w:r>
        <w:rPr>
          <w:rFonts w:ascii="Consolas" w:hAnsi="Consolas"/>
          <w:sz w:val="16"/>
        </w:rPr>
        <w:t>Authorization: Bearer &lt;token&gt;</w:t>
      </w:r>
      <w:r>
        <w:t xml:space="preserve">, verifica con </w:t>
      </w:r>
      <w:r>
        <w:rPr>
          <w:rFonts w:ascii="Consolas" w:hAnsi="Consolas"/>
          <w:sz w:val="16"/>
        </w:rPr>
        <w:t>firebase_auth.verify_id_token</w:t>
      </w:r>
      <w:r>
        <w:t xml:space="preserve"> y expone </w:t>
      </w:r>
      <w:r>
        <w:rPr>
          <w:rFonts w:ascii="Consolas" w:hAnsi="Consolas"/>
          <w:sz w:val="16"/>
        </w:rPr>
        <w:t>g.firebase_uid</w:t>
      </w:r>
      <w:r>
        <w:t xml:space="preserve">; 500 si </w:t>
      </w:r>
      <w:r>
        <w:rPr>
          <w:rFonts w:ascii="Consolas" w:hAnsi="Consolas"/>
          <w:sz w:val="16"/>
        </w:rPr>
        <w:t>firebase-admin</w:t>
      </w:r>
      <w:r>
        <w:t xml:space="preserve"> no está instalado; 401 si falta el prefijo </w:t>
      </w:r>
      <w:r>
        <w:rPr>
          <w:rFonts w:ascii="Consolas" w:hAnsi="Consolas"/>
          <w:sz w:val="16"/>
        </w:rPr>
        <w:t xml:space="preserve">Bearer </w:t>
      </w:r>
      <w:r>
        <w:t xml:space="preserve"> o el token es inválido/expirado. Riesgo: no comprueba verificación de email/anonimidad del token; el </w:t>
      </w:r>
      <w:r>
        <w:rPr>
          <w:rFonts w:ascii="Consolas" w:hAnsi="Consolas"/>
          <w:sz w:val="16"/>
        </w:rPr>
        <w:t>uid</w:t>
      </w:r>
      <w:r>
        <w:t xml:space="preserve"> verificado no se usa para autorizar recursos.</w:t>
      </w:r>
    </w:p>
    <w:p>
      <w:pPr>
        <w:pStyle w:val="ListBullet"/>
        <w:ind w:left="425"/>
      </w:pPr>
      <w:r>
        <w:rPr>
          <w:rFonts w:ascii="Consolas" w:hAnsi="Consolas"/>
          <w:sz w:val="16"/>
        </w:rPr>
        <w:t>verify_mp_signature(x_signature, x_request_id, data_id)</w:t>
      </w:r>
      <w:r>
        <w:t xml:space="preserve"> (605–624): reconstruye </w:t>
      </w:r>
      <w:r>
        <w:rPr>
          <w:rFonts w:ascii="Consolas" w:hAnsi="Consolas"/>
          <w:sz w:val="16"/>
        </w:rPr>
        <w:t>id:&lt;data_id&gt;;request-id:&lt;x_request_id&gt;;ts:&lt;ts&gt;</w:t>
      </w:r>
      <w:r>
        <w:t xml:space="preserve"> y calcula HMAC-SHA256 con </w:t>
      </w:r>
      <w:r>
        <w:rPr>
          <w:rFonts w:ascii="Consolas" w:hAnsi="Consolas"/>
          <w:sz w:val="16"/>
        </w:rPr>
        <w:t>MP_WEBHOOK_SECRET</w:t>
      </w:r>
      <w:r>
        <w:t xml:space="preserve">; compara con </w:t>
      </w:r>
      <w:r>
        <w:rPr>
          <w:rFonts w:ascii="Consolas" w:hAnsi="Consolas"/>
          <w:sz w:val="16"/>
        </w:rPr>
        <w:t>v1</w:t>
      </w:r>
      <w:r>
        <w:t xml:space="preserve"> usando </w:t>
      </w:r>
      <w:r>
        <w:rPr>
          <w:rFonts w:ascii="Consolas" w:hAnsi="Consolas"/>
          <w:sz w:val="16"/>
        </w:rPr>
        <w:t>compare_digest</w:t>
      </w:r>
      <w:r>
        <w:t xml:space="preserve">. </w:t>
      </w:r>
      <w:r>
        <w:rPr>
          <w:rFonts w:ascii="Consolas" w:hAnsi="Consolas"/>
          <w:sz w:val="16"/>
        </w:rPr>
        <w:t>False</w:t>
      </w:r>
      <w:r>
        <w:t xml:space="preserve"> si falta el secreto (con log de error), falta firma o falla el parseo. Riesgo: </w:t>
      </w:r>
      <w:r>
        <w:rPr>
          <w:rFonts w:ascii="Consolas" w:hAnsi="Consolas"/>
          <w:sz w:val="16"/>
        </w:rPr>
        <w:t>ts</w:t>
      </w:r>
      <w:r>
        <w:t xml:space="preserve"> no se valida contra el reloj (replay de firma).</w:t>
      </w:r>
    </w:p>
    <w:p>
      <w:pPr>
        <w:pStyle w:val="ListBullet"/>
        <w:ind w:left="425"/>
      </w:pPr>
      <w:r>
        <w:t xml:space="preserve">Validadores (630–642): </w:t>
      </w:r>
      <w:r>
        <w:rPr>
          <w:rFonts w:ascii="Consolas" w:hAnsi="Consolas"/>
          <w:sz w:val="16"/>
        </w:rPr>
        <w:t>validar_coordenadas(lat, lon)</w:t>
      </w:r>
      <w:r>
        <w:t xml:space="preserve"> valida rangos -90..90 y -180..180 y devuelve </w:t>
      </w:r>
      <w:r>
        <w:rPr>
          <w:rFonts w:ascii="Consolas" w:hAnsi="Consolas"/>
          <w:sz w:val="16"/>
        </w:rPr>
        <w:t>(bool, mensaje)</w:t>
      </w:r>
      <w:r>
        <w:t xml:space="preserve">; </w:t>
      </w:r>
      <w:r>
        <w:rPr>
          <w:rFonts w:ascii="Consolas" w:hAnsi="Consolas"/>
          <w:sz w:val="16"/>
        </w:rPr>
        <w:t>validar_origen(origen)</w:t>
      </w:r>
      <w:r>
        <w:t xml:space="preserve"> y </w:t>
      </w:r>
      <w:r>
        <w:rPr>
          <w:rFonts w:ascii="Consolas" w:hAnsi="Consolas"/>
          <w:sz w:val="16"/>
        </w:rPr>
        <w:t>validar_permiso(permiso)</w:t>
      </w:r>
      <w:r>
        <w:t xml:space="preserve"> validan contra enumerados.</w:t>
      </w:r>
    </w:p>
    <w:p>
      <w:pPr>
        <w:pStyle w:val="ListBullet"/>
        <w:ind w:left="425"/>
      </w:pPr>
      <w:r>
        <w:rPr>
          <w:rFonts w:ascii="Consolas" w:hAnsi="Consolas"/>
          <w:sz w:val="16"/>
        </w:rPr>
        <w:t>normalizar_mac(mac)</w:t>
      </w:r>
      <w:r>
        <w:t xml:space="preserve"> (1248–1253): elimina separadores y pasa a minúsculas (</w:t>
      </w:r>
      <w:r>
        <w:rPr>
          <w:rFonts w:ascii="Consolas" w:hAnsi="Consolas"/>
          <w:sz w:val="16"/>
        </w:rPr>
        <w:t>"AA:BB:.."</w:t>
      </w:r>
      <w:r>
        <w:t xml:space="preserve"> → </w:t>
      </w:r>
      <w:r>
        <w:rPr>
          <w:rFonts w:ascii="Consolas" w:hAnsi="Consolas"/>
          <w:sz w:val="16"/>
        </w:rPr>
        <w:t>"aabbcc.."</w:t>
      </w:r>
      <w:r>
        <w:t>) para búsquedas.</w:t>
      </w:r>
    </w:p>
    <w:p>
      <w:pPr>
        <w:pStyle w:val="ListBullet"/>
        <w:ind w:left="425"/>
      </w:pPr>
      <w:r>
        <w:rPr>
          <w:rFonts w:ascii="Consolas" w:hAnsi="Consolas"/>
          <w:sz w:val="16"/>
        </w:rPr>
        <w:t>_crear_periodo_prueba_si_no_existe(db, device_id)</w:t>
      </w:r>
      <w:r>
        <w:t xml:space="preserve"> (548–559): crea el periodo de prueba (10 días desde </w:t>
      </w:r>
      <w:r>
        <w:rPr>
          <w:rFonts w:ascii="Consolas" w:hAnsi="Consolas"/>
          <w:sz w:val="16"/>
        </w:rPr>
        <w:t>datetime.utcnow()</w:t>
      </w:r>
      <w:r>
        <w:t xml:space="preserve">) si no existe para el </w:t>
      </w:r>
      <w:r>
        <w:rPr>
          <w:rFonts w:ascii="Consolas" w:hAnsi="Consolas"/>
          <w:sz w:val="16"/>
        </w:rPr>
        <w:t>device_id</w:t>
      </w:r>
      <w:r>
        <w:t>.</w:t>
      </w:r>
    </w:p>
    <w:p>
      <w:pPr>
        <w:pStyle w:val="ListBullet"/>
        <w:ind w:left="425"/>
      </w:pPr>
      <w:r>
        <w:rPr>
          <w:rFonts w:ascii="Consolas" w:hAnsi="Consolas"/>
          <w:sz w:val="16"/>
        </w:rPr>
        <w:t>ejecutar_purga_retencion()</w:t>
      </w:r>
      <w:r>
        <w:t xml:space="preserve"> (1562–1575): borra accesos (</w:t>
      </w:r>
      <w:r>
        <w:rPr>
          <w:rFonts w:ascii="Consolas" w:hAnsi="Consolas"/>
          <w:sz w:val="16"/>
        </w:rPr>
        <w:t>fecha_hora</w:t>
      </w:r>
      <w:r>
        <w:t>), ubicaciones (</w:t>
      </w:r>
      <w:r>
        <w:rPr>
          <w:rFonts w:ascii="Consolas" w:hAnsi="Consolas"/>
          <w:sz w:val="16"/>
        </w:rPr>
        <w:t>creado_en</w:t>
      </w:r>
      <w:r>
        <w:t>) y consentimientos (</w:t>
      </w:r>
      <w:r>
        <w:rPr>
          <w:rFonts w:ascii="Consolas" w:hAnsi="Consolas"/>
          <w:sz w:val="16"/>
        </w:rPr>
        <w:t>fecha_hora</w:t>
      </w:r>
      <w:r>
        <w:t>) anteriores a los umbrales de retención; devuelve conteos y loguea INFO.</w:t>
      </w:r>
    </w:p>
    <w:p>
      <w:pPr>
        <w:pStyle w:val="ListBullet"/>
        <w:ind w:left="425"/>
      </w:pPr>
      <w:r>
        <w:t xml:space="preserve">Decoradores de teardown </w:t>
      </w:r>
      <w:r>
        <w:rPr>
          <w:rFonts w:ascii="Consolas" w:hAnsi="Consolas"/>
          <w:sz w:val="16"/>
        </w:rPr>
        <w:t>close_db</w:t>
      </w:r>
      <w:r>
        <w:t>/</w:t>
      </w:r>
      <w:r>
        <w:rPr>
          <w:rFonts w:ascii="Consolas" w:hAnsi="Consolas"/>
          <w:sz w:val="16"/>
        </w:rPr>
        <w:t>close_tel_db</w:t>
      </w:r>
      <w:r>
        <w:t xml:space="preserve"> (312–316, 327–331): cierran las conexiones de </w:t>
      </w:r>
      <w:r>
        <w:rPr>
          <w:rFonts w:ascii="Consolas" w:hAnsi="Consolas"/>
          <w:sz w:val="16"/>
        </w:rPr>
        <w:t>g</w:t>
      </w:r>
      <w:r>
        <w:t xml:space="preserve"> al finalizar el contexto de la petición.</w:t>
      </w:r>
    </w:p>
    <w:p>
      <w:pPr>
        <w:pStyle w:val="ListBullet"/>
        <w:ind w:left="425"/>
      </w:pPr>
      <w:r>
        <w:rPr>
          <w:rFonts w:ascii="Consolas" w:hAnsi="Consolas"/>
          <w:sz w:val="16"/>
        </w:rPr>
        <w:t>_crear_indices_ubicaciones</w:t>
      </w:r>
      <w:r>
        <w:t xml:space="preserve"> (496–514) y </w:t>
      </w:r>
      <w:r>
        <w:rPr>
          <w:rFonts w:ascii="Consolas" w:hAnsi="Consolas"/>
          <w:sz w:val="16"/>
        </w:rPr>
        <w:t>_migrate_add_device_columns</w:t>
      </w:r>
      <w:r>
        <w:t xml:space="preserve"> (516–521): índices de trazabilidad y migración idempotente de columnas </w:t>
      </w:r>
      <w:r>
        <w:rPr>
          <w:rFonts w:ascii="Consolas" w:hAnsi="Consolas"/>
          <w:sz w:val="16"/>
        </w:rPr>
        <w:t>mac_address</w:t>
      </w:r>
      <w:r>
        <w:t>/</w:t>
      </w:r>
      <w:r>
        <w:rPr>
          <w:rFonts w:ascii="Consolas" w:hAnsi="Consolas"/>
          <w:sz w:val="16"/>
        </w:rPr>
        <w:t>device_unique_id</w:t>
      </w:r>
      <w:r>
        <w:t>.</w:t>
      </w:r>
    </w:p>
    <w:p>
      <w:pPr>
        <w:pStyle w:val="ListBullet"/>
        <w:ind w:left="425"/>
      </w:pPr>
      <w:r>
        <w:t xml:space="preserve">Funciones de esquema </w:t>
      </w:r>
      <w:r>
        <w:rPr>
          <w:rFonts w:ascii="Consolas" w:hAnsi="Consolas"/>
          <w:sz w:val="16"/>
        </w:rPr>
        <w:t>_create_tables</w:t>
      </w:r>
      <w:r>
        <w:t xml:space="preserve"> (337–494), </w:t>
      </w:r>
      <w:r>
        <w:rPr>
          <w:rFonts w:ascii="Consolas" w:hAnsi="Consolas"/>
          <w:sz w:val="16"/>
        </w:rPr>
        <w:t>_create_tel_tables</w:t>
      </w:r>
      <w:r>
        <w:t xml:space="preserve"> (523–546): creación idempotente (</w:t>
      </w:r>
      <w:r>
        <w:rPr>
          <w:rFonts w:ascii="Consolas" w:hAnsi="Consolas"/>
          <w:sz w:val="16"/>
        </w:rPr>
        <w:t>CREATE TABLE IF NOT EXISTS</w:t>
      </w:r>
      <w:r>
        <w:t xml:space="preserve">) de los esquemas detallados en </w:t>
      </w:r>
      <w:r>
        <w:rPr>
          <w:rFonts w:ascii="Consolas" w:hAnsi="Consolas"/>
          <w:sz w:val="16"/>
        </w:rPr>
        <w:t>## Clases / interfaces / tipos</w:t>
      </w:r>
      <w:r>
        <w:t>.</w:t>
      </w:r>
    </w:p>
    <w:p>
      <w:pPr>
        <w:pStyle w:val="Heading2"/>
      </w:pPr>
      <w:r>
        <w:t>Clases / interfaces / tipos</w:t>
      </w:r>
    </w:p>
    <w:p>
      <w:pPr>
        <w:pStyle w:val="Heading3"/>
      </w:pPr>
      <w:r>
        <w:t>`ProveedorGeolocalizacionIP` (líneas 207–210) — interfaz abstracta</w:t>
      </w:r>
    </w:p>
    <w:p>
      <w:pPr>
        <w:pStyle w:val="ListBullet"/>
        <w:ind w:left="425"/>
      </w:pPr>
      <w:r>
        <w:t>Responsabilidad: contrato de consulta de geolocalización por IP.</w:t>
      </w:r>
    </w:p>
    <w:p>
      <w:pPr>
        <w:pStyle w:val="ListBullet"/>
        <w:ind w:left="425"/>
      </w:pPr>
      <w:r>
        <w:t xml:space="preserve">Campos/métodos: </w:t>
      </w:r>
      <w:r>
        <w:rPr>
          <w:rFonts w:ascii="Consolas" w:hAnsi="Consolas"/>
          <w:sz w:val="16"/>
        </w:rPr>
        <w:t>consultar(ip: str) -&gt; dict</w:t>
      </w:r>
      <w:r>
        <w:t xml:space="preserve"> (abstracto). Relaciones: implementada por </w:t>
      </w:r>
      <w:r>
        <w:rPr>
          <w:rFonts w:ascii="Consolas" w:hAnsi="Consolas"/>
          <w:sz w:val="16"/>
        </w:rPr>
        <w:t>IPApiProvider</w:t>
      </w:r>
      <w:r>
        <w:t xml:space="preserve"> y </w:t>
      </w:r>
      <w:r>
        <w:rPr>
          <w:rFonts w:ascii="Consolas" w:hAnsi="Consolas"/>
          <w:sz w:val="16"/>
        </w:rPr>
        <w:t>ProveedorIPRegistry</w:t>
      </w:r>
      <w:r>
        <w:t xml:space="preserve">; consumida por </w:t>
      </w:r>
      <w:r>
        <w:rPr>
          <w:rFonts w:ascii="Consolas" w:hAnsi="Consolas"/>
          <w:sz w:val="16"/>
        </w:rPr>
        <w:t>GeoIPService</w:t>
      </w:r>
      <w:r>
        <w:t>.</w:t>
      </w:r>
    </w:p>
    <w:p>
      <w:pPr>
        <w:pStyle w:val="Heading3"/>
      </w:pPr>
      <w:r>
        <w:t>`IPApiProvider` (líneas 212–241)</w:t>
      </w:r>
    </w:p>
    <w:p>
      <w:pPr>
        <w:pStyle w:val="ListBullet"/>
        <w:ind w:left="425"/>
      </w:pPr>
      <w:r>
        <w:t xml:space="preserve">Responsabilidad: proveedor primario gratuito </w:t>
      </w:r>
      <w:r>
        <w:rPr>
          <w:rFonts w:ascii="Consolas" w:hAnsi="Consolas"/>
          <w:sz w:val="16"/>
        </w:rPr>
        <w:t>ip-api.com</w:t>
      </w:r>
      <w:r>
        <w:t xml:space="preserve"> (plan free 45 req/min).</w:t>
      </w:r>
    </w:p>
    <w:p>
      <w:pPr>
        <w:pStyle w:val="ListBullet"/>
        <w:ind w:left="425"/>
      </w:pPr>
      <w:r>
        <w:t xml:space="preserve">Métodos: </w:t>
      </w:r>
      <w:r>
        <w:rPr>
          <w:rFonts w:ascii="Consolas" w:hAnsi="Consolas"/>
          <w:sz w:val="16"/>
        </w:rPr>
        <w:t>consultar(ip)</w:t>
      </w:r>
      <w:r>
        <w:t xml:space="preserve"> — llama </w:t>
      </w:r>
      <w:r>
        <w:rPr>
          <w:rFonts w:ascii="Consolas" w:hAnsi="Consolas"/>
          <w:sz w:val="16"/>
        </w:rPr>
        <w:t>http://ip-api.com/json/{ip}?fields=...</w:t>
      </w:r>
      <w:r>
        <w:t xml:space="preserve"> (HTTP sin TLS) con timeout de 5 s; normaliza a: </w:t>
      </w:r>
      <w:r>
        <w:rPr>
          <w:rFonts w:ascii="Consolas" w:hAnsi="Consolas"/>
          <w:sz w:val="16"/>
        </w:rPr>
        <w:t>ip</w:t>
      </w:r>
      <w:r>
        <w:t xml:space="preserve">, </w:t>
      </w:r>
      <w:r>
        <w:rPr>
          <w:rFonts w:ascii="Consolas" w:hAnsi="Consolas"/>
          <w:sz w:val="16"/>
        </w:rPr>
        <w:t>pais</w:t>
      </w:r>
      <w:r>
        <w:t xml:space="preserve">, </w:t>
      </w:r>
      <w:r>
        <w:rPr>
          <w:rFonts w:ascii="Consolas" w:hAnsi="Consolas"/>
          <w:sz w:val="16"/>
        </w:rPr>
        <w:t>codigo_pais</w:t>
      </w:r>
      <w:r>
        <w:t xml:space="preserve">, </w:t>
      </w:r>
      <w:r>
        <w:rPr>
          <w:rFonts w:ascii="Consolas" w:hAnsi="Consolas"/>
          <w:sz w:val="16"/>
        </w:rPr>
        <w:t>provincia</w:t>
      </w:r>
      <w:r>
        <w:t xml:space="preserve">, </w:t>
      </w:r>
      <w:r>
        <w:rPr>
          <w:rFonts w:ascii="Consolas" w:hAnsi="Consolas"/>
          <w:sz w:val="16"/>
        </w:rPr>
        <w:t>ciudad</w:t>
      </w:r>
      <w:r>
        <w:t xml:space="preserve">, </w:t>
      </w:r>
      <w:r>
        <w:rPr>
          <w:rFonts w:ascii="Consolas" w:hAnsi="Consolas"/>
          <w:sz w:val="16"/>
        </w:rPr>
        <w:t>latitud</w:t>
      </w:r>
      <w:r>
        <w:t xml:space="preserve">, </w:t>
      </w:r>
      <w:r>
        <w:rPr>
          <w:rFonts w:ascii="Consolas" w:hAnsi="Consolas"/>
          <w:sz w:val="16"/>
        </w:rPr>
        <w:t>longitud</w:t>
      </w:r>
      <w:r>
        <w:t xml:space="preserve">, </w:t>
      </w:r>
      <w:r>
        <w:rPr>
          <w:rFonts w:ascii="Consolas" w:hAnsi="Consolas"/>
          <w:sz w:val="16"/>
        </w:rPr>
        <w:t>precision_km</w:t>
      </w:r>
      <w:r>
        <w:t xml:space="preserve"> (fijo 50), </w:t>
      </w:r>
      <w:r>
        <w:rPr>
          <w:rFonts w:ascii="Consolas" w:hAnsi="Consolas"/>
          <w:sz w:val="16"/>
        </w:rPr>
        <w:t>proveedor</w:t>
      </w:r>
      <w:r>
        <w:t xml:space="preserve">, </w:t>
      </w:r>
      <w:r>
        <w:rPr>
          <w:rFonts w:ascii="Consolas" w:hAnsi="Consolas"/>
          <w:sz w:val="16"/>
        </w:rPr>
        <w:t>asn</w:t>
      </w:r>
      <w:r>
        <w:t xml:space="preserve"> (primer token), </w:t>
      </w:r>
      <w:r>
        <w:rPr>
          <w:rFonts w:ascii="Consolas" w:hAnsi="Consolas"/>
          <w:sz w:val="16"/>
        </w:rPr>
        <w:t>operador_movil</w:t>
      </w:r>
      <w:r>
        <w:t xml:space="preserve">, </w:t>
      </w:r>
      <w:r>
        <w:rPr>
          <w:rFonts w:ascii="Consolas" w:hAnsi="Consolas"/>
          <w:sz w:val="16"/>
        </w:rPr>
        <w:t>posible_vpn/proxy/hosting</w:t>
      </w:r>
      <w:r>
        <w:t xml:space="preserve">; si el status no es </w:t>
      </w:r>
      <w:r>
        <w:rPr>
          <w:rFonts w:ascii="Consolas" w:hAnsi="Consolas"/>
          <w:sz w:val="16"/>
        </w:rPr>
        <w:t>success</w:t>
      </w:r>
      <w:r>
        <w:t xml:space="preserve"> devuelve </w:t>
      </w:r>
      <w:r>
        <w:rPr>
          <w:rFonts w:ascii="Consolas" w:hAnsi="Consolas"/>
          <w:sz w:val="16"/>
        </w:rPr>
        <w:t>{"ip", "error": "No disponible"}</w:t>
      </w:r>
      <w:r>
        <w:t xml:space="preserve">; ante excepción loguea </w:t>
      </w:r>
      <w:r>
        <w:rPr>
          <w:rFonts w:ascii="Consolas" w:hAnsi="Consolas"/>
          <w:sz w:val="16"/>
        </w:rPr>
        <w:t>[GeoIP]</w:t>
      </w:r>
      <w:r>
        <w:t xml:space="preserve"> y devuelve </w:t>
      </w:r>
      <w:r>
        <w:rPr>
          <w:rFonts w:ascii="Consolas" w:hAnsi="Consolas"/>
          <w:sz w:val="16"/>
        </w:rPr>
        <w:t>{"ip", "error": str(exc)}</w:t>
      </w:r>
      <w:r>
        <w:t>.</w:t>
      </w:r>
    </w:p>
    <w:p>
      <w:pPr>
        <w:pStyle w:val="ListBullet"/>
        <w:ind w:left="425"/>
      </w:pPr>
      <w:r>
        <w:t xml:space="preserve">Ciclo de vida: instanciado como </w:t>
      </w:r>
      <w:r>
        <w:rPr>
          <w:rFonts w:ascii="Consolas" w:hAnsi="Consolas"/>
          <w:sz w:val="16"/>
        </w:rPr>
        <w:t>GeoIPService.primary</w:t>
      </w:r>
      <w:r>
        <w:t xml:space="preserve">. Riesgo: el error incluye el texto de la excepción (puede filtrar detalles internos a quien llame a </w:t>
      </w:r>
      <w:r>
        <w:rPr>
          <w:rFonts w:ascii="Consolas" w:hAnsi="Consolas"/>
          <w:sz w:val="16"/>
        </w:rPr>
        <w:t>consultar</w:t>
      </w:r>
      <w:r>
        <w:t>).</w:t>
      </w:r>
    </w:p>
    <w:p>
      <w:pPr>
        <w:pStyle w:val="Heading3"/>
      </w:pPr>
      <w:r>
        <w:t>`ProveedorIPRegistry` (líneas 243–279)</w:t>
      </w:r>
    </w:p>
    <w:p>
      <w:pPr>
        <w:pStyle w:val="ListBullet"/>
        <w:ind w:left="425"/>
      </w:pPr>
      <w:r>
        <w:t xml:space="preserve">Responsabilidad: proveedor de respaldo </w:t>
      </w:r>
      <w:r>
        <w:rPr>
          <w:rFonts w:ascii="Consolas" w:hAnsi="Consolas"/>
          <w:sz w:val="16"/>
        </w:rPr>
        <w:t>ipregistry.co</w:t>
      </w:r>
      <w:r>
        <w:t xml:space="preserve"> (gratuito 100 req/día).</w:t>
      </w:r>
    </w:p>
    <w:p>
      <w:pPr>
        <w:pStyle w:val="ListBullet"/>
        <w:ind w:left="425"/>
      </w:pPr>
      <w:r>
        <w:t xml:space="preserve">Campos: </w:t>
      </w:r>
      <w:r>
        <w:rPr>
          <w:rFonts w:ascii="Consolas" w:hAnsi="Consolas"/>
          <w:sz w:val="16"/>
        </w:rPr>
        <w:t>api_key</w:t>
      </w:r>
      <w:r>
        <w:t xml:space="preserve"> (parámetro o env </w:t>
      </w:r>
      <w:r>
        <w:rPr>
          <w:rFonts w:ascii="Consolas" w:hAnsi="Consolas"/>
          <w:sz w:val="16"/>
        </w:rPr>
        <w:t>IPREGISTRY_API_KEY</w:t>
      </w:r>
      <w:r>
        <w:t xml:space="preserve">; si está vacío devuelve error </w:t>
      </w:r>
      <w:r>
        <w:rPr>
          <w:rFonts w:ascii="Consolas" w:hAnsi="Consolas"/>
          <w:sz w:val="16"/>
        </w:rPr>
        <w:t>"Sin API key"</w:t>
      </w:r>
      <w:r>
        <w:t>).</w:t>
      </w:r>
    </w:p>
    <w:p>
      <w:pPr>
        <w:pStyle w:val="ListBullet"/>
        <w:ind w:left="425"/>
      </w:pPr>
      <w:r>
        <w:t xml:space="preserve">Métodos: </w:t>
      </w:r>
      <w:r>
        <w:rPr>
          <w:rFonts w:ascii="Consolas" w:hAnsi="Consolas"/>
          <w:sz w:val="16"/>
        </w:rPr>
        <w:t>consultar(ip)</w:t>
      </w:r>
      <w:r>
        <w:t xml:space="preserve"> — URL </w:t>
      </w:r>
      <w:r>
        <w:rPr>
          <w:rFonts w:ascii="Consolas" w:hAnsi="Consolas"/>
          <w:sz w:val="16"/>
        </w:rPr>
        <w:t>https://api.ipregistry.co/{ip}?key=...</w:t>
      </w:r>
      <w:r>
        <w:t xml:space="preserve"> con timeout 5 s; mapea </w:t>
      </w:r>
      <w:r>
        <w:rPr>
          <w:rFonts w:ascii="Consolas" w:hAnsi="Consolas"/>
          <w:sz w:val="16"/>
        </w:rPr>
        <w:t>location</w:t>
      </w:r>
      <w:r>
        <w:t>/</w:t>
      </w:r>
      <w:r>
        <w:rPr>
          <w:rFonts w:ascii="Consolas" w:hAnsi="Consolas"/>
          <w:sz w:val="16"/>
        </w:rPr>
        <w:t>connection</w:t>
      </w:r>
      <w:r>
        <w:t xml:space="preserve">; clasifica </w:t>
      </w:r>
      <w:r>
        <w:rPr>
          <w:rFonts w:ascii="Consolas" w:hAnsi="Consolas"/>
          <w:sz w:val="16"/>
        </w:rPr>
        <w:t>type</w:t>
      </w:r>
      <w:r>
        <w:t xml:space="preserve"> en </w:t>
      </w:r>
      <w:r>
        <w:rPr>
          <w:rFonts w:ascii="Consolas" w:hAnsi="Consolas"/>
          <w:sz w:val="16"/>
        </w:rPr>
        <w:t>vpn/proxy/hosting/mobile</w:t>
      </w:r>
      <w:r>
        <w:t>; ante excepción loguea y devuelve dict de error.</w:t>
      </w:r>
    </w:p>
    <w:p>
      <w:pPr>
        <w:pStyle w:val="ListBullet"/>
        <w:ind w:left="425"/>
      </w:pPr>
      <w:r>
        <w:t>Riesgos: la API key viaja en la URL (query string) [INFORMATIVO]; no se registra en logs.</w:t>
      </w:r>
    </w:p>
    <w:p>
      <w:pPr>
        <w:pStyle w:val="Heading3"/>
      </w:pPr>
      <w:r>
        <w:t>`GeoIPService` (líneas 281–295)</w:t>
      </w:r>
    </w:p>
    <w:p>
      <w:pPr>
        <w:pStyle w:val="ListBullet"/>
        <w:ind w:left="425"/>
      </w:pPr>
      <w:r>
        <w:t>Responsabilidad: servicio desacoplado con primario y fallback.</w:t>
      </w:r>
    </w:p>
    <w:p>
      <w:pPr>
        <w:pStyle w:val="ListBullet"/>
        <w:ind w:left="425"/>
      </w:pPr>
      <w:r>
        <w:t xml:space="preserve">Campos: </w:t>
      </w:r>
      <w:r>
        <w:rPr>
          <w:rFonts w:ascii="Consolas" w:hAnsi="Consolas"/>
          <w:sz w:val="16"/>
        </w:rPr>
        <w:t>primary</w:t>
      </w:r>
      <w:r>
        <w:t xml:space="preserve"> (</w:t>
      </w:r>
      <w:r>
        <w:rPr>
          <w:rFonts w:ascii="Consolas" w:hAnsi="Consolas"/>
          <w:sz w:val="16"/>
        </w:rPr>
        <w:t>IPApiProvider</w:t>
      </w:r>
      <w:r>
        <w:t xml:space="preserve">), </w:t>
      </w:r>
      <w:r>
        <w:rPr>
          <w:rFonts w:ascii="Consolas" w:hAnsi="Consolas"/>
          <w:sz w:val="16"/>
        </w:rPr>
        <w:t>fallback</w:t>
      </w:r>
      <w:r>
        <w:t xml:space="preserve"> (</w:t>
      </w:r>
      <w:r>
        <w:rPr>
          <w:rFonts w:ascii="Consolas" w:hAnsi="Consolas"/>
          <w:sz w:val="16"/>
        </w:rPr>
        <w:t>ProveedorIPRegistry</w:t>
      </w:r>
      <w:r>
        <w:t>).</w:t>
      </w:r>
    </w:p>
    <w:p>
      <w:pPr>
        <w:pStyle w:val="ListBullet"/>
        <w:ind w:left="425"/>
      </w:pPr>
      <w:r>
        <w:t xml:space="preserve">Métodos: </w:t>
      </w:r>
      <w:r>
        <w:rPr>
          <w:rFonts w:ascii="Consolas" w:hAnsi="Consolas"/>
          <w:sz w:val="16"/>
        </w:rPr>
        <w:t>consultar(ip)</w:t>
      </w:r>
      <w:r>
        <w:t xml:space="preserve"> — si </w:t>
      </w:r>
      <w:r>
        <w:rPr>
          <w:rFonts w:ascii="Consolas" w:hAnsi="Consolas"/>
          <w:sz w:val="16"/>
        </w:rPr>
        <w:t>ip</w:t>
      </w:r>
      <w:r>
        <w:t xml:space="preserve"> vacía o privada devuelve </w:t>
      </w:r>
      <w:r>
        <w:rPr>
          <w:rFonts w:ascii="Consolas" w:hAnsi="Consolas"/>
          <w:sz w:val="16"/>
        </w:rPr>
        <w:t>{"ip", "error": "IP privada"}</w:t>
      </w:r>
      <w:r>
        <w:t xml:space="preserve">; consulta primario y, si el resultado trae </w:t>
      </w:r>
      <w:r>
        <w:rPr>
          <w:rFonts w:ascii="Consolas" w:hAnsi="Consolas"/>
          <w:sz w:val="16"/>
        </w:rPr>
        <w:t>error</w:t>
      </w:r>
      <w:r>
        <w:t xml:space="preserve">, consulta el fallback y lo devuelve. Instancia global </w:t>
      </w:r>
      <w:r>
        <w:rPr>
          <w:rFonts w:ascii="Consolas" w:hAnsi="Consolas"/>
          <w:sz w:val="16"/>
        </w:rPr>
        <w:t>geoip_service</w:t>
      </w:r>
      <w:r>
        <w:t xml:space="preserve"> en línea 297.</w:t>
      </w:r>
    </w:p>
    <w:p>
      <w:pPr>
        <w:pStyle w:val="Heading3"/>
      </w:pPr>
      <w:r>
        <w:t>Modelo de datos (esquemas SQLite creados por este módulo)</w:t>
      </w:r>
    </w:p>
    <w:p>
      <w:pPr>
        <w:pStyle w:val="ListBullet"/>
        <w:ind w:left="425"/>
      </w:pPr>
      <w:r>
        <w:t>BD principal (</w:t>
      </w:r>
      <w:r>
        <w:rPr>
          <w:rFonts w:ascii="Consolas" w:hAnsi="Consolas"/>
          <w:sz w:val="16"/>
        </w:rPr>
        <w:t>DB_PATH</w:t>
      </w:r>
      <w:r>
        <w:t xml:space="preserve">): </w:t>
      </w:r>
      <w:r>
        <w:rPr>
          <w:rFonts w:ascii="Consolas" w:hAnsi="Consolas"/>
          <w:sz w:val="16"/>
        </w:rPr>
        <w:t>users</w:t>
      </w:r>
      <w:r>
        <w:t xml:space="preserve"> (device_id PK, name, phone, mac_address, device_unique_id, registered_at, subscription_status, plan_type, mp_preapproval_id, subscription_expires_at, updated_at), </w:t>
      </w:r>
      <w:r>
        <w:rPr>
          <w:rFonts w:ascii="Consolas" w:hAnsi="Consolas"/>
          <w:sz w:val="16"/>
        </w:rPr>
        <w:t>rate_limit_events</w:t>
      </w:r>
      <w:r>
        <w:t xml:space="preserve"> (id, rl_key, ts; índice </w:t>
      </w:r>
      <w:r>
        <w:rPr>
          <w:rFonts w:ascii="Consolas" w:hAnsi="Consolas"/>
          <w:sz w:val="16"/>
        </w:rPr>
        <w:t>(rl_key, ts)</w:t>
      </w:r>
      <w:r>
        <w:t xml:space="preserve">), </w:t>
      </w:r>
      <w:r>
        <w:rPr>
          <w:rFonts w:ascii="Consolas" w:hAnsi="Consolas"/>
          <w:sz w:val="16"/>
        </w:rPr>
        <w:t>payment_events</w:t>
      </w:r>
      <w:r>
        <w:t xml:space="preserve"> (id, device_id, event_type, mp_reference, payload JSON, created_at), </w:t>
      </w:r>
      <w:r>
        <w:rPr>
          <w:rFonts w:ascii="Consolas" w:hAnsi="Consolas"/>
          <w:sz w:val="16"/>
        </w:rPr>
        <w:t>tickets</w:t>
      </w:r>
      <w:r>
        <w:t xml:space="preserve"> (id, ticket_number UNIQUE, device_id, user_name, plan_type, amount, created_at), </w:t>
      </w:r>
      <w:r>
        <w:rPr>
          <w:rFonts w:ascii="Consolas" w:hAnsi="Consolas"/>
          <w:sz w:val="16"/>
        </w:rPr>
        <w:t>ubicaciones_usuario</w:t>
      </w:r>
      <w:r>
        <w:t xml:space="preserve"> (60+ columnas de ubicación, permisos, IP/geo, dispositivo y navegador, con </w:t>
      </w:r>
      <w:r>
        <w:rPr>
          <w:rFonts w:ascii="Consolas" w:hAnsi="Consolas"/>
          <w:sz w:val="16"/>
        </w:rPr>
        <w:t>CHECK</w:t>
      </w:r>
      <w:r>
        <w:t xml:space="preserve"> en </w:t>
      </w:r>
      <w:r>
        <w:rPr>
          <w:rFonts w:ascii="Consolas" w:hAnsi="Consolas"/>
          <w:sz w:val="16"/>
        </w:rPr>
        <w:t>origen</w:t>
      </w:r>
      <w:r>
        <w:t xml:space="preserve"> y </w:t>
      </w:r>
      <w:r>
        <w:rPr>
          <w:rFonts w:ascii="Consolas" w:hAnsi="Consolas"/>
          <w:sz w:val="16"/>
        </w:rPr>
        <w:t>permiso_ubicacion</w:t>
      </w:r>
      <w:r>
        <w:t xml:space="preserve">; índices por usuario_id, fecha, origen, ip, sesion_id), </w:t>
      </w:r>
      <w:r>
        <w:rPr>
          <w:rFonts w:ascii="Consolas" w:hAnsi="Consolas"/>
          <w:sz w:val="16"/>
        </w:rPr>
        <w:t>consentimientos_usuario</w:t>
      </w:r>
      <w:r>
        <w:t xml:space="preserve"> (usuario_id, sesion_id, tipo_permiso/estado con </w:t>
      </w:r>
      <w:r>
        <w:rPr>
          <w:rFonts w:ascii="Consolas" w:hAnsi="Consolas"/>
          <w:sz w:val="16"/>
        </w:rPr>
        <w:t>CHECK</w:t>
      </w:r>
      <w:r>
        <w:t xml:space="preserve">, texto_mostrado, version_politica, fecha_hora, ip, user_agent), </w:t>
      </w:r>
      <w:r>
        <w:rPr>
          <w:rFonts w:ascii="Consolas" w:hAnsi="Consolas"/>
          <w:sz w:val="16"/>
        </w:rPr>
        <w:t>accesos_tecnicos</w:t>
      </w:r>
      <w:r>
        <w:t xml:space="preserve"> (usuario_id, sesion_id, device_id_app, fecha_hora, ip, método/ruta/página/endpoint HTTP, código, user_agent/referer, navegador/OS/tipo, idioma, pantalla, geo, posible_vpn/proxy/hosting, metodo_autenticacion; índices por fecha y usuario).</w:t>
      </w:r>
    </w:p>
    <w:p>
      <w:pPr>
        <w:pStyle w:val="ListBullet"/>
        <w:ind w:left="425"/>
      </w:pPr>
      <w:r>
        <w:t>BD TEL (</w:t>
      </w:r>
      <w:r>
        <w:rPr>
          <w:rFonts w:ascii="Consolas" w:hAnsi="Consolas"/>
          <w:sz w:val="16"/>
        </w:rPr>
        <w:t>TEL_DB_PATH</w:t>
      </w:r>
      <w:r>
        <w:t xml:space="preserve">): </w:t>
      </w:r>
      <w:r>
        <w:rPr>
          <w:rFonts w:ascii="Consolas" w:hAnsi="Consolas"/>
          <w:sz w:val="16"/>
        </w:rPr>
        <w:t>usuarios_emerg</w:t>
      </w:r>
      <w:r>
        <w:t xml:space="preserve"> (id, device_id, nombre, telefono, borrado, principal, created_at, updated_at; índice UNIQUE </w:t>
      </w:r>
      <w:r>
        <w:rPr>
          <w:rFonts w:ascii="Consolas" w:hAnsi="Consolas"/>
          <w:sz w:val="16"/>
        </w:rPr>
        <w:t>(device_id, telefono)</w:t>
      </w:r>
      <w:r>
        <w:t xml:space="preserve">) y </w:t>
      </w:r>
      <w:r>
        <w:rPr>
          <w:rFonts w:ascii="Consolas" w:hAnsi="Consolas"/>
          <w:sz w:val="16"/>
        </w:rPr>
        <w:t>periodo_prueba</w:t>
      </w:r>
      <w:r>
        <w:t xml:space="preserve"> (device_id PK, fecha_primer_contacto, fecha_expiracion, pago).</w:t>
      </w:r>
    </w:p>
    <w:p>
      <w:pPr>
        <w:pStyle w:val="ListBullet"/>
        <w:ind w:left="425"/>
      </w:pPr>
      <w:r>
        <w:t xml:space="preserve">Nota: no hay clases ORM ni tipos </w:t>
      </w:r>
      <w:r>
        <w:rPr>
          <w:rFonts w:ascii="Consolas" w:hAnsi="Consolas"/>
          <w:sz w:val="16"/>
        </w:rPr>
        <w:t>dataclass</w:t>
      </w:r>
      <w:r>
        <w:t>/</w:t>
      </w:r>
      <w:r>
        <w:rPr>
          <w:rFonts w:ascii="Consolas" w:hAnsi="Consolas"/>
          <w:sz w:val="16"/>
        </w:rPr>
        <w:t>TypedDict</w:t>
      </w:r>
      <w:r>
        <w:t xml:space="preserve">; los tipos usados son funciones, clases GeoIP y </w:t>
      </w:r>
      <w:r>
        <w:rPr>
          <w:rFonts w:ascii="Consolas" w:hAnsi="Consolas"/>
          <w:sz w:val="16"/>
        </w:rPr>
        <w:t>sqlite3.Row</w:t>
      </w:r>
      <w:r>
        <w:t xml:space="preserve"> (row_factory) para filas.</w:t>
      </w:r>
    </w:p>
    <w:p>
      <w:pPr>
        <w:pStyle w:val="Heading2"/>
      </w:pPr>
      <w:r>
        <w:t>Observaciones técnicas</w:t>
      </w:r>
    </w:p>
    <w:p>
      <w:pPr>
        <w:pStyle w:val="ListBullet"/>
        <w:ind w:left="425"/>
      </w:pPr>
      <w:r>
        <w:rPr>
          <w:b/>
          <w:color w:val="6A2D9E"/>
        </w:rPr>
        <w:t xml:space="preserve">[OBSERVACIÓN TÉCNICA] (líneas 1–19 vs </w:t>
      </w:r>
      <w:r>
        <w:rPr>
          <w:rFonts w:ascii="Consolas" w:hAnsi="Consolas"/>
          <w:b/>
          <w:color w:val="6A2D9E"/>
          <w:sz w:val="16"/>
        </w:rPr>
        <w:t>backend/wsgi.py</w:t>
      </w:r>
      <w:r>
        <w:rPr>
          <w:b/>
          <w:color w:val="6A2D9E"/>
        </w:rPr>
        <w:t xml:space="preserve"> líneas 4–12): el docstring declara "Python 3.13 / Flask" y versión 3.1.0, mientras que </w:t>
      </w:r>
      <w:r>
        <w:rPr>
          <w:rFonts w:ascii="Consolas" w:hAnsi="Consolas"/>
          <w:b/>
          <w:color w:val="6A2D9E"/>
          <w:sz w:val="16"/>
        </w:rPr>
        <w:t>wsgi.py</w:t>
      </w:r>
      <w:r>
        <w:rPr>
          <w:b/>
          <w:color w:val="6A2D9E"/>
        </w:rPr>
        <w:t xml:space="preserve"> declara Python 3.10. La versión real del intérprete no es verificable desde el repositorio. [NIVEL DE CERTEZA: No determinado]</w:t>
      </w:r>
    </w:p>
    <w:p>
      <w:pPr>
        <w:pStyle w:val="ListBullet"/>
        <w:ind w:left="425"/>
      </w:pPr>
      <w:r>
        <w:rPr>
          <w:b/>
          <w:color w:val="6A2D9E"/>
        </w:rPr>
        <w:t xml:space="preserve">[OBSERVACIÓN TÉCNICA] (líneas 29, 33, 180): </w:t>
      </w:r>
      <w:r>
        <w:rPr>
          <w:rFonts w:ascii="Consolas" w:hAnsi="Consolas"/>
          <w:b/>
          <w:color w:val="6A2D9E"/>
          <w:sz w:val="16"/>
        </w:rPr>
        <w:t>import uuid</w:t>
      </w:r>
      <w:r>
        <w:rPr>
          <w:b/>
          <w:color w:val="6A2D9E"/>
        </w:rPr>
        <w:t xml:space="preserve">, </w:t>
      </w:r>
      <w:r>
        <w:rPr>
          <w:rFonts w:ascii="Consolas" w:hAnsi="Consolas"/>
          <w:b/>
          <w:color w:val="6A2D9E"/>
          <w:sz w:val="16"/>
        </w:rPr>
        <w:t>from collections import defaultdict</w:t>
      </w:r>
      <w:r>
        <w:rPr>
          <w:b/>
          <w:color w:val="6A2D9E"/>
        </w:rPr>
        <w:t xml:space="preserve"> y la constante </w:t>
      </w:r>
      <w:r>
        <w:rPr>
          <w:rFonts w:ascii="Consolas" w:hAnsi="Consolas"/>
          <w:b/>
          <w:color w:val="6A2D9E"/>
          <w:sz w:val="16"/>
        </w:rPr>
        <w:t>PROXY_CONFIANZA</w:t>
      </w:r>
      <w:r>
        <w:rPr>
          <w:b/>
          <w:color w:val="6A2D9E"/>
        </w:rPr>
        <w:t xml:space="preserve"> no tienen uso posterior en el archivo [POTENCIALMENTE NO UTILIZADO]; </w:t>
      </w:r>
      <w:r>
        <w:rPr>
          <w:rFonts w:ascii="Consolas" w:hAnsi="Consolas"/>
          <w:b/>
          <w:color w:val="6A2D9E"/>
          <w:sz w:val="16"/>
        </w:rPr>
        <w:t>PROXY_CONFIANZA</w:t>
      </w:r>
      <w:r>
        <w:rPr>
          <w:b/>
          <w:color w:val="6A2D9E"/>
        </w:rPr>
        <w:t xml:space="preserve"> sugiere una intención de validar proxies confiables que no llegó a implementarse.</w:t>
      </w:r>
    </w:p>
    <w:p>
      <w:pPr>
        <w:pStyle w:val="ListBullet"/>
        <w:ind w:left="425"/>
      </w:pPr>
      <w:r>
        <w:rPr>
          <w:b/>
          <w:color w:val="6A2D9E"/>
        </w:rPr>
        <w:t xml:space="preserve">[OBSERVACIÓN TÉCNICA] (línea 82): </w:t>
      </w:r>
      <w:r>
        <w:rPr>
          <w:rFonts w:ascii="Consolas" w:hAnsi="Consolas"/>
          <w:b/>
          <w:color w:val="6A2D9E"/>
          <w:sz w:val="16"/>
        </w:rPr>
        <w:t>AUDIO_STORAGE_DIR</w:t>
      </w:r>
      <w:r>
        <w:rPr>
          <w:b/>
          <w:color w:val="6A2D9E"/>
        </w:rPr>
        <w:t xml:space="preserve"> es constante fija; </w:t>
      </w:r>
      <w:r>
        <w:rPr>
          <w:rFonts w:ascii="Consolas" w:hAnsi="Consolas"/>
          <w:b/>
          <w:color w:val="6A2D9E"/>
          <w:sz w:val="16"/>
        </w:rPr>
        <w:t>wsgi.py</w:t>
      </w:r>
      <w:r>
        <w:rPr>
          <w:b/>
          <w:color w:val="6A2D9E"/>
        </w:rPr>
        <w:t xml:space="preserve"> (línea 44) define la variable de entorno </w:t>
      </w:r>
      <w:r>
        <w:rPr>
          <w:rFonts w:ascii="Consolas" w:hAnsi="Consolas"/>
          <w:b/>
          <w:color w:val="6A2D9E"/>
          <w:sz w:val="16"/>
        </w:rPr>
        <w:t>AUDIO_STORAGE_DIR</w:t>
      </w:r>
      <w:r>
        <w:rPr>
          <w:b/>
          <w:color w:val="6A2D9E"/>
        </w:rPr>
        <w:t xml:space="preserve"> pero </w:t>
      </w:r>
      <w:r>
        <w:rPr>
          <w:rFonts w:ascii="Consolas" w:hAnsi="Consolas"/>
          <w:b/>
          <w:color w:val="6A2D9E"/>
          <w:sz w:val="16"/>
        </w:rPr>
        <w:t>flask_app.py</w:t>
      </w:r>
      <w:r>
        <w:rPr>
          <w:b/>
          <w:color w:val="6A2D9E"/>
        </w:rPr>
        <w:t xml:space="preserve"> no la lee → la configuración de wsgi para ese directorio es inefectiva aquí.</w:t>
      </w:r>
    </w:p>
    <w:p>
      <w:pPr>
        <w:pStyle w:val="ListBullet"/>
        <w:ind w:left="425"/>
      </w:pPr>
      <w:r>
        <w:rPr>
          <w:b/>
          <w:color w:val="6A2D9E"/>
        </w:rPr>
        <w:t xml:space="preserve">[OBSERVACIÓN TÉCNICA] (línea 89 y 1516): </w:t>
      </w:r>
      <w:r>
        <w:rPr>
          <w:rFonts w:ascii="Consolas" w:hAnsi="Consolas"/>
          <w:b/>
          <w:color w:val="6A2D9E"/>
          <w:sz w:val="16"/>
        </w:rPr>
        <w:t>RETENCION_LOGS_DIAS</w:t>
      </w:r>
      <w:r>
        <w:rPr>
          <w:b/>
          <w:color w:val="6A2D9E"/>
        </w:rPr>
        <w:t xml:space="preserve"> se define y se expone en </w:t>
      </w:r>
      <w:r>
        <w:rPr>
          <w:rFonts w:ascii="Consolas" w:hAnsi="Consolas"/>
          <w:b/>
          <w:color w:val="6A2D9E"/>
          <w:sz w:val="16"/>
        </w:rPr>
        <w:t>/api/v1/estado</w:t>
      </w:r>
      <w:r>
        <w:rPr>
          <w:b/>
          <w:color w:val="6A2D9E"/>
        </w:rPr>
        <w:t xml:space="preserve">, pero ninguna rutina la aplica; tampoco hay retención para </w:t>
      </w:r>
      <w:r>
        <w:rPr>
          <w:rFonts w:ascii="Consolas" w:hAnsi="Consolas"/>
          <w:b/>
          <w:color w:val="6A2D9E"/>
          <w:sz w:val="16"/>
        </w:rPr>
        <w:t>payment_events</w:t>
      </w:r>
      <w:r>
        <w:rPr>
          <w:b/>
          <w:color w:val="6A2D9E"/>
        </w:rPr>
        <w:t xml:space="preserve">, </w:t>
      </w:r>
      <w:r>
        <w:rPr>
          <w:rFonts w:ascii="Consolas" w:hAnsi="Consolas"/>
          <w:b/>
          <w:color w:val="6A2D9E"/>
          <w:sz w:val="16"/>
        </w:rPr>
        <w:t>tickets</w:t>
      </w:r>
      <w:r>
        <w:rPr>
          <w:b/>
          <w:color w:val="6A2D9E"/>
        </w:rPr>
        <w:t xml:space="preserve"> ni </w:t>
      </w:r>
      <w:r>
        <w:rPr>
          <w:rFonts w:ascii="Consolas" w:hAnsi="Consolas"/>
          <w:b/>
          <w:color w:val="6A2D9E"/>
          <w:sz w:val="16"/>
        </w:rPr>
        <w:t>users</w:t>
      </w:r>
      <w:r>
        <w:rPr>
          <w:b/>
          <w:color w:val="6A2D9E"/>
        </w:rPr>
        <w:t xml:space="preserve"> (crecimiento indefinido y PII persistente).</w:t>
      </w:r>
    </w:p>
    <w:p>
      <w:pPr>
        <w:pStyle w:val="ListBullet"/>
        <w:ind w:left="425"/>
      </w:pPr>
      <w:r>
        <w:rPr>
          <w:b/>
          <w:color w:val="6A2D9E"/>
        </w:rPr>
        <w:t xml:space="preserve">[OBSERVACIÓN TÉCNICA] (líneas 553, 650, 664, 738, etc.): uso generalizado de </w:t>
      </w:r>
      <w:r>
        <w:rPr>
          <w:rFonts w:ascii="Consolas" w:hAnsi="Consolas"/>
          <w:b/>
          <w:color w:val="6A2D9E"/>
          <w:sz w:val="16"/>
        </w:rPr>
        <w:t>datetime.utcnow()</w:t>
      </w:r>
      <w:r>
        <w:rPr>
          <w:b/>
          <w:color w:val="6A2D9E"/>
        </w:rPr>
        <w:t xml:space="preserve"> (naive UTC), API deprecada en Python 3.12+; conviene </w:t>
      </w:r>
      <w:r>
        <w:rPr>
          <w:rFonts w:ascii="Consolas" w:hAnsi="Consolas"/>
          <w:b/>
          <w:color w:val="6A2D9E"/>
          <w:sz w:val="16"/>
        </w:rPr>
        <w:t>datetime.now(timezone.utc)</w:t>
      </w:r>
      <w:r>
        <w:rPr>
          <w:b/>
          <w:color w:val="6A2D9E"/>
        </w:rPr>
        <w:t>.</w:t>
      </w:r>
    </w:p>
    <w:p>
      <w:pPr>
        <w:pStyle w:val="ListBullet"/>
        <w:ind w:left="425"/>
      </w:pPr>
      <w:r>
        <w:rPr>
          <w:b/>
          <w:color w:val="6A2D9E"/>
        </w:rPr>
        <w:t xml:space="preserve">[OBSERVACIÓN TÉCNICA] (líneas 655, 680, 937, ...): las claves del rate limiter se basan en </w:t>
      </w:r>
      <w:r>
        <w:rPr>
          <w:rFonts w:ascii="Consolas" w:hAnsi="Consolas"/>
          <w:b/>
          <w:color w:val="6A2D9E"/>
          <w:sz w:val="16"/>
        </w:rPr>
        <w:t>request.remote_addr</w:t>
      </w:r>
      <w:r>
        <w:rPr>
          <w:b/>
          <w:color w:val="6A2D9E"/>
        </w:rPr>
        <w:t>; si el despliegue en PythonAnywhere coloca a todos los clientes tras un proxy, todos compartirían la misma clave y el límite (30/60 s) se agotaría globalmente. [NIVEL DE CERTEZA: Inferido]</w:t>
      </w:r>
    </w:p>
    <w:p>
      <w:pPr>
        <w:pStyle w:val="ListBullet"/>
        <w:ind w:left="425"/>
      </w:pPr>
      <w:r>
        <w:rPr>
          <w:b/>
          <w:color w:val="6A2D9E"/>
        </w:rPr>
        <w:t xml:space="preserve">[OBSERVACIÓN TÉCNICA] (líneas 135, 139, 165): </w:t>
      </w:r>
      <w:r>
        <w:rPr>
          <w:rFonts w:ascii="Consolas" w:hAnsi="Consolas"/>
          <w:b/>
          <w:color w:val="6A2D9E"/>
          <w:sz w:val="16"/>
        </w:rPr>
        <w:t>_rate_limit_call_counter</w:t>
      </w:r>
      <w:r>
        <w:rPr>
          <w:b/>
          <w:color w:val="6A2D9E"/>
        </w:rPr>
        <w:t xml:space="preserve"> es contador en memoria por worker; la purga global "cada 256 inserciones" no está sincronizada entre workers de Gunicorn/WSGI.</w:t>
      </w:r>
    </w:p>
    <w:p>
      <w:pPr>
        <w:pStyle w:val="ListBullet"/>
        <w:ind w:left="425"/>
      </w:pPr>
      <w:r>
        <w:rPr>
          <w:b/>
          <w:color w:val="6A2D9E"/>
        </w:rPr>
        <w:t xml:space="preserve">[OBSERVACIÓN TÉCNICA] (líneas 62–65): el fallback </w:t>
      </w:r>
      <w:r>
        <w:rPr>
          <w:rFonts w:ascii="Consolas" w:hAnsi="Consolas"/>
          <w:b/>
          <w:color w:val="6A2D9E"/>
          <w:sz w:val="16"/>
        </w:rPr>
        <w:t>create_app()</w:t>
      </w:r>
      <w:r>
        <w:rPr>
          <w:b/>
          <w:color w:val="6A2D9E"/>
        </w:rPr>
        <w:t xml:space="preserve"> (app Flask mínima) existe "para pruebas locales sin el ERP"; en producción </w:t>
      </w:r>
      <w:r>
        <w:rPr>
          <w:rFonts w:ascii="Consolas" w:hAnsi="Consolas"/>
          <w:b/>
          <w:color w:val="6A2D9E"/>
          <w:sz w:val="16"/>
        </w:rPr>
        <w:t>wsgi.py</w:t>
      </w:r>
      <w:r>
        <w:rPr>
          <w:b/>
          <w:color w:val="6A2D9E"/>
        </w:rPr>
        <w:t xml:space="preserve"> garantiza que el ERP esté en </w:t>
      </w:r>
      <w:r>
        <w:rPr>
          <w:rFonts w:ascii="Consolas" w:hAnsi="Consolas"/>
          <w:b/>
          <w:color w:val="6A2D9E"/>
          <w:sz w:val="16"/>
        </w:rPr>
        <w:t>sys.path</w:t>
      </w:r>
      <w:r>
        <w:rPr>
          <w:b/>
          <w:color w:val="6A2D9E"/>
        </w:rPr>
        <w:t>.</w:t>
      </w:r>
    </w:p>
    <w:p>
      <w:pPr>
        <w:pStyle w:val="ListBullet"/>
        <w:ind w:left="425"/>
      </w:pPr>
      <w:r>
        <w:rPr>
          <w:b/>
          <w:color w:val="6A2D9E"/>
        </w:rPr>
        <w:t xml:space="preserve">[OBSERVACIÓN TÉCNICA] (líneas 959, 1042): </w:t>
      </w:r>
      <w:r>
        <w:rPr>
          <w:rFonts w:ascii="Consolas" w:hAnsi="Consolas"/>
          <w:b/>
          <w:color w:val="6A2D9E"/>
          <w:sz w:val="16"/>
        </w:rPr>
        <w:t>registrar_acceso</w:t>
      </w:r>
      <w:r>
        <w:rPr>
          <w:b/>
          <w:color w:val="6A2D9E"/>
        </w:rPr>
        <w:t xml:space="preserve"> y </w:t>
      </w:r>
      <w:r>
        <w:rPr>
          <w:rFonts w:ascii="Consolas" w:hAnsi="Consolas"/>
          <w:b/>
          <w:color w:val="6A2D9E"/>
          <w:sz w:val="16"/>
        </w:rPr>
        <w:t>registrar_ubicacion</w:t>
      </w:r>
      <w:r>
        <w:rPr>
          <w:b/>
          <w:color w:val="6A2D9E"/>
        </w:rPr>
        <w:t xml:space="preserve"> almacenan </w:t>
      </w:r>
      <w:r>
        <w:rPr>
          <w:rFonts w:ascii="Consolas" w:hAnsi="Consolas"/>
          <w:b/>
          <w:color w:val="6A2D9E"/>
          <w:sz w:val="16"/>
        </w:rPr>
        <w:t>codigo_respuesta</w:t>
      </w:r>
      <w:r>
        <w:rPr>
          <w:b/>
          <w:color w:val="6A2D9E"/>
        </w:rPr>
        <w:t xml:space="preserve"> fijo (200 o 201) tomado de la petición que genera el registro, no del endpoint consultado por el usuario final; la semántica del campo es ambigua.</w:t>
      </w:r>
    </w:p>
    <w:p>
      <w:pPr>
        <w:pStyle w:val="ListBullet"/>
        <w:ind w:left="425"/>
      </w:pPr>
      <w:r>
        <w:rPr>
          <w:b/>
          <w:color w:val="6A2D9E"/>
        </w:rPr>
        <w:t xml:space="preserve">[OBSERVACIÓN TÉCNICA] (líneas 804–805, 1374–1377): generación de correlativo de tickets con </w:t>
      </w:r>
      <w:r>
        <w:rPr>
          <w:rFonts w:ascii="Consolas" w:hAnsi="Consolas"/>
          <w:b/>
          <w:color w:val="6A2D9E"/>
          <w:sz w:val="16"/>
        </w:rPr>
        <w:t>MAX(ticket_number)+1</w:t>
      </w:r>
      <w:r>
        <w:rPr>
          <w:b/>
          <w:color w:val="6A2D9E"/>
        </w:rPr>
        <w:t xml:space="preserve"> fuera de transacción; susceptible de colisión </w:t>
      </w:r>
      <w:r>
        <w:rPr>
          <w:rFonts w:ascii="Consolas" w:hAnsi="Consolas"/>
          <w:b/>
          <w:color w:val="6A2D9E"/>
          <w:sz w:val="16"/>
        </w:rPr>
        <w:t>UNIQUE</w:t>
      </w:r>
      <w:r>
        <w:rPr>
          <w:b/>
          <w:color w:val="6A2D9E"/>
        </w:rPr>
        <w:t xml:space="preserve"> bajo concurrencia.</w:t>
      </w:r>
    </w:p>
    <w:p>
      <w:pPr>
        <w:pStyle w:val="ListBullet"/>
        <w:ind w:left="425"/>
      </w:pPr>
      <w:r>
        <w:rPr>
          <w:b/>
          <w:color w:val="6A2D9E"/>
        </w:rPr>
        <w:t xml:space="preserve">[OBSERVACIÓN TÉCNICA] (líneas 826, 1397): el correo </w:t>
      </w:r>
      <w:r>
        <w:rPr>
          <w:rFonts w:ascii="Consolas" w:hAnsi="Consolas"/>
          <w:b/>
          <w:color w:val="6A2D9E"/>
          <w:sz w:val="16"/>
        </w:rPr>
        <w:t>safealert_contacto@manejadatos.com</w:t>
      </w:r>
      <w:r>
        <w:rPr>
          <w:b/>
          <w:color w:val="6A2D9E"/>
        </w:rPr>
        <w:t xml:space="preserve"> está duplicado como constante en dos respuestas.</w:t>
      </w:r>
    </w:p>
    <w:p>
      <w:pPr>
        <w:pStyle w:val="ListBullet"/>
        <w:ind w:left="425"/>
      </w:pPr>
      <w:r>
        <w:rPr>
          <w:b/>
          <w:color w:val="6A2D9E"/>
        </w:rPr>
        <w:t xml:space="preserve">[OBSERVACIÓN TÉCNICA] (líneas 963, 1047): </w:t>
      </w:r>
      <w:r>
        <w:rPr>
          <w:rFonts w:ascii="Consolas" w:hAnsi="Consolas"/>
          <w:b/>
          <w:color w:val="6A2D9E"/>
          <w:sz w:val="16"/>
        </w:rPr>
        <w:t>json.dumps(data.get("idiomas", []))</w:t>
      </w:r>
      <w:r>
        <w:rPr>
          <w:b/>
          <w:color w:val="6A2D9E"/>
        </w:rPr>
        <w:t xml:space="preserve"> asume una lista serializable; un tipo inesperado provocaría 500.</w:t>
      </w:r>
    </w:p>
    <w:p>
      <w:pPr>
        <w:pStyle w:val="ListBullet"/>
        <w:ind w:left="425"/>
      </w:pPr>
      <w:r>
        <w:rPr>
          <w:b/>
          <w:color w:val="6A2D9E"/>
        </w:rPr>
        <w:t xml:space="preserve">[OBSERVACIÓN TÉCNICA] (líneas 656 y similares): </w:t>
      </w:r>
      <w:r>
        <w:rPr>
          <w:rFonts w:ascii="Consolas" w:hAnsi="Consolas"/>
          <w:b/>
          <w:color w:val="6A2D9E"/>
          <w:sz w:val="16"/>
        </w:rPr>
        <w:t>request.get_json(silent=True) or {}</w:t>
      </w:r>
      <w:r>
        <w:rPr>
          <w:b/>
          <w:color w:val="6A2D9E"/>
        </w:rPr>
        <w:t xml:space="preserve"> evita 400 automático por JSON malformado (se trata como cuerpo vacío), lo que puede ocultar errores de cliente.</w:t>
      </w:r>
    </w:p>
    <w:p>
      <w:pPr>
        <w:pStyle w:val="ListBullet"/>
        <w:ind w:left="425"/>
      </w:pPr>
      <w:r>
        <w:rPr>
          <w:b/>
          <w:color w:val="6A2D9E"/>
        </w:rPr>
        <w:t xml:space="preserve">[OBSERVACIÓN TÉCNICA] (línea 197): </w:t>
      </w:r>
      <w:r>
        <w:rPr>
          <w:rFonts w:ascii="Consolas" w:hAnsi="Consolas"/>
          <w:b/>
          <w:color w:val="6A2D9E"/>
          <w:sz w:val="16"/>
        </w:rPr>
        <w:t>import ipaddress</w:t>
      </w:r>
      <w:r>
        <w:rPr>
          <w:b/>
          <w:color w:val="6A2D9E"/>
        </w:rPr>
        <w:t xml:space="preserve"> dentro de la función se ejecuta por cada llamada (menor, pero evitable con import a nivel de módulo).</w:t>
      </w:r>
    </w:p>
    <w:p>
      <w:pPr>
        <w:pStyle w:val="ListBullet"/>
        <w:ind w:left="425"/>
      </w:pPr>
      <w:r>
        <w:rPr>
          <w:b/>
          <w:color w:val="6A2D9E"/>
        </w:rPr>
        <w:t>[OBSERVACIÓN TÉCNICA]: mensajes de error sin acentos ("Configuracion interna incorrecta", "No autorizado", "Datos invalidos") frente a docstrings acentuados; inconsistencia menor de estilo.</w:t>
      </w:r>
    </w:p>
    <w:p>
      <w:pPr>
        <w:pStyle w:val="Heading2"/>
      </w:pPr>
      <w:r>
        <w:t>Seguridad</w:t>
      </w:r>
    </w:p>
    <w:p>
      <w:pPr>
        <w:spacing w:after="120"/>
      </w:pPr>
      <w:r>
        <w:t xml:space="preserve">Hallazgos clasificados sobre </w:t>
      </w:r>
      <w:r>
        <w:rPr>
          <w:rFonts w:ascii="Consolas" w:hAnsi="Consolas"/>
          <w:sz w:val="16"/>
        </w:rPr>
        <w:t>backend/flask_app.py</w:t>
      </w:r>
      <w:r>
        <w:t>. No se modificó código.</w:t>
      </w:r>
    </w:p>
    <w:p>
      <w:pPr>
        <w:pStyle w:val="ListBullet"/>
        <w:ind w:left="425"/>
      </w:pPr>
      <w:r>
        <w:rPr>
          <w:b/>
          <w:color w:val="C00000"/>
        </w:rPr>
        <w:t>[ALTO] Endpoints de escritura v1 sin autenticación (</w:t>
      </w:r>
      <w:r>
        <w:rPr>
          <w:rFonts w:ascii="Consolas" w:hAnsi="Consolas"/>
          <w:b/>
          <w:color w:val="C00000"/>
          <w:sz w:val="16"/>
        </w:rPr>
        <w:t>POST /api/v1/accesos</w:t>
      </w:r>
      <w:r>
        <w:rPr>
          <w:b/>
          <w:color w:val="C00000"/>
        </w:rPr>
        <w:t xml:space="preserve">, </w:t>
      </w:r>
      <w:r>
        <w:rPr>
          <w:rFonts w:ascii="Consolas" w:hAnsi="Consolas"/>
          <w:b/>
          <w:color w:val="C00000"/>
          <w:sz w:val="16"/>
        </w:rPr>
        <w:t>/api/v1/ubicaciones</w:t>
      </w:r>
      <w:r>
        <w:rPr>
          <w:b/>
          <w:color w:val="C00000"/>
        </w:rPr>
        <w:t xml:space="preserve">, </w:t>
      </w:r>
      <w:r>
        <w:rPr>
          <w:rFonts w:ascii="Consolas" w:hAnsi="Consolas"/>
          <w:b/>
          <w:color w:val="C00000"/>
          <w:sz w:val="16"/>
        </w:rPr>
        <w:t>/api/v1/ubicaciones/manual</w:t>
      </w:r>
      <w:r>
        <w:rPr>
          <w:b/>
          <w:color w:val="C00000"/>
        </w:rPr>
        <w:t xml:space="preserve">, </w:t>
      </w:r>
      <w:r>
        <w:rPr>
          <w:rFonts w:ascii="Consolas" w:hAnsi="Consolas"/>
          <w:b/>
          <w:color w:val="C00000"/>
          <w:sz w:val="16"/>
        </w:rPr>
        <w:t>/api/v1/consentimientos</w:t>
      </w:r>
      <w:r>
        <w:rPr>
          <w:b/>
          <w:color w:val="C00000"/>
        </w:rPr>
        <w:t xml:space="preserve">, </w:t>
      </w:r>
      <w:r>
        <w:rPr>
          <w:rFonts w:ascii="Consolas" w:hAnsi="Consolas"/>
          <w:b/>
          <w:color w:val="C00000"/>
          <w:sz w:val="16"/>
        </w:rPr>
        <w:t>/api/v1/consentimientos/revocar</w:t>
      </w:r>
      <w:r>
        <w:rPr>
          <w:b/>
          <w:color w:val="C00000"/>
        </w:rPr>
        <w:t xml:space="preserve">, líneas 935–1158): cualquier cliente puede insertar filas con </w:t>
      </w:r>
      <w:r>
        <w:rPr>
          <w:rFonts w:ascii="Consolas" w:hAnsi="Consolas"/>
          <w:b/>
          <w:color w:val="C00000"/>
          <w:sz w:val="16"/>
        </w:rPr>
        <w:t>usuario_id</w:t>
      </w:r>
      <w:r>
        <w:rPr>
          <w:b/>
          <w:color w:val="C00000"/>
        </w:rPr>
        <w:t xml:space="preserve"> arbitrario (falsificación de ubicaciones, accesos y consentimientos ajenos), envenenando trazabilidad, mapa operativo, historiales y estadísticas de privacidad. Única mitigación: rate limit por IP (30/60 s).</w:t>
      </w:r>
    </w:p>
    <w:p>
      <w:pPr>
        <w:pStyle w:val="ListBullet"/>
        <w:ind w:left="425"/>
      </w:pPr>
      <w:r>
        <w:rPr>
          <w:b/>
          <w:color w:val="C00000"/>
        </w:rPr>
        <w:t>[ALTO] Control de acceso por recurso ausente en endpoints autenticados por Firebase (</w:t>
      </w:r>
      <w:r>
        <w:rPr>
          <w:rFonts w:ascii="Consolas" w:hAnsi="Consolas"/>
          <w:b/>
          <w:color w:val="C00000"/>
          <w:sz w:val="16"/>
        </w:rPr>
        <w:t>register_user</w:t>
      </w:r>
      <w:r>
        <w:rPr>
          <w:b/>
          <w:color w:val="C00000"/>
        </w:rPr>
        <w:t xml:space="preserve">, </w:t>
      </w:r>
      <w:r>
        <w:rPr>
          <w:rFonts w:ascii="Consolas" w:hAnsi="Consolas"/>
          <w:b/>
          <w:color w:val="C00000"/>
          <w:sz w:val="16"/>
        </w:rPr>
        <w:t>user_status</w:t>
      </w:r>
      <w:r>
        <w:rPr>
          <w:b/>
          <w:color w:val="C00000"/>
        </w:rPr>
        <w:t xml:space="preserve">, líneas 652–697): </w:t>
      </w:r>
      <w:r>
        <w:rPr>
          <w:rFonts w:ascii="Consolas" w:hAnsi="Consolas"/>
          <w:b/>
          <w:color w:val="C00000"/>
          <w:sz w:val="16"/>
        </w:rPr>
        <w:t>g.firebase_uid</w:t>
      </w:r>
      <w:r>
        <w:rPr>
          <w:b/>
          <w:color w:val="C00000"/>
        </w:rPr>
        <w:t xml:space="preserve"> no se vincula con el </w:t>
      </w:r>
      <w:r>
        <w:rPr>
          <w:rFonts w:ascii="Consolas" w:hAnsi="Consolas"/>
          <w:b/>
          <w:color w:val="C00000"/>
          <w:sz w:val="16"/>
        </w:rPr>
        <w:t>device_id</w:t>
      </w:r>
      <w:r>
        <w:rPr>
          <w:b/>
          <w:color w:val="C00000"/>
        </w:rPr>
        <w:t xml:space="preserve"> operado; un usuario autenticado puede consultar/sobrescribir el registro de otro </w:t>
      </w:r>
      <w:r>
        <w:rPr>
          <w:rFonts w:ascii="Consolas" w:hAnsi="Consolas"/>
          <w:b/>
          <w:color w:val="C00000"/>
          <w:sz w:val="16"/>
        </w:rPr>
        <w:t>device_id</w:t>
      </w:r>
      <w:r>
        <w:rPr>
          <w:b/>
          <w:color w:val="C00000"/>
        </w:rPr>
        <w:t xml:space="preserve"> (IDOR) si conoce/adivina el identificador (alfanumérico de hasta 80 caracteres).</w:t>
      </w:r>
    </w:p>
    <w:p>
      <w:pPr>
        <w:pStyle w:val="ListBullet"/>
        <w:ind w:left="425"/>
      </w:pPr>
      <w:r>
        <w:rPr>
          <w:b/>
          <w:color w:val="C00000"/>
        </w:rPr>
        <w:t xml:space="preserve">[ALTO] Webhook de Mercado Pago sin idempotencia ni validación temporal (líneas 712–738): no se verifica el timestamp </w:t>
      </w:r>
      <w:r>
        <w:rPr>
          <w:rFonts w:ascii="Consolas" w:hAnsi="Consolas"/>
          <w:b/>
          <w:color w:val="C00000"/>
          <w:sz w:val="16"/>
        </w:rPr>
        <w:t>ts</w:t>
      </w:r>
      <w:r>
        <w:rPr>
          <w:b/>
          <w:color w:val="C00000"/>
        </w:rPr>
        <w:t xml:space="preserve"> de la firma ni si el evento ya fue procesado; cada evento </w:t>
      </w:r>
      <w:r>
        <w:rPr>
          <w:rFonts w:ascii="Consolas" w:hAnsi="Consolas"/>
          <w:b/>
          <w:color w:val="C00000"/>
          <w:sz w:val="16"/>
        </w:rPr>
        <w:t>authorized</w:t>
      </w:r>
      <w:r>
        <w:rPr>
          <w:b/>
          <w:color w:val="C00000"/>
        </w:rPr>
        <w:t xml:space="preserve"> replayado suma +32 días a la suscripción, permitiendo extender accesos de pago indefinidamente.</w:t>
      </w:r>
    </w:p>
    <w:p>
      <w:pPr>
        <w:pStyle w:val="ListBullet"/>
        <w:ind w:left="425"/>
      </w:pPr>
      <w:r>
        <w:rPr>
          <w:b/>
          <w:color w:val="C00000"/>
        </w:rPr>
        <w:t xml:space="preserve">[ALTO] Endpoint de pruebas </w:t>
      </w:r>
      <w:r>
        <w:rPr>
          <w:rFonts w:ascii="Consolas" w:hAnsi="Consolas"/>
          <w:b/>
          <w:color w:val="C00000"/>
          <w:sz w:val="16"/>
        </w:rPr>
        <w:t>POST /api/v1/admin/pagos/simular</w:t>
      </w:r>
      <w:r>
        <w:rPr>
          <w:b/>
          <w:color w:val="C00000"/>
        </w:rPr>
        <w:t xml:space="preserve"> (líneas 1323–1407) activo en el mismo despliegue: con la clave admin estática otorga suscripciones </w:t>
      </w:r>
      <w:r>
        <w:rPr>
          <w:rFonts w:ascii="Consolas" w:hAnsi="Consolas"/>
          <w:b/>
          <w:color w:val="C00000"/>
          <w:sz w:val="16"/>
        </w:rPr>
        <w:t>active</w:t>
      </w:r>
      <w:r>
        <w:rPr>
          <w:b/>
          <w:color w:val="C00000"/>
        </w:rPr>
        <w:t xml:space="preserve"> sin verificación de pago y genera tickets correlativos; no está aislado por flag de entorno.</w:t>
      </w:r>
    </w:p>
    <w:p>
      <w:pPr>
        <w:pStyle w:val="ListBullet"/>
        <w:ind w:left="425"/>
      </w:pPr>
      <w:r>
        <w:rPr>
          <w:b/>
          <w:color w:val="B86E00"/>
        </w:rPr>
        <w:t xml:space="preserve">[MEDIO] Suplantación de IP de cliente (líneas 179–194): se confía en </w:t>
      </w:r>
      <w:r>
        <w:rPr>
          <w:rFonts w:ascii="Consolas" w:hAnsi="Consolas"/>
          <w:b/>
          <w:color w:val="B86E00"/>
          <w:sz w:val="16"/>
        </w:rPr>
        <w:t>CF-Connecting-IP</w:t>
      </w:r>
      <w:r>
        <w:rPr>
          <w:b/>
          <w:color w:val="B86E00"/>
        </w:rPr>
        <w:t xml:space="preserve">, </w:t>
      </w:r>
      <w:r>
        <w:rPr>
          <w:rFonts w:ascii="Consolas" w:hAnsi="Consolas"/>
          <w:b/>
          <w:color w:val="B86E00"/>
          <w:sz w:val="16"/>
        </w:rPr>
        <w:t>X-Real-IP</w:t>
      </w:r>
      <w:r>
        <w:rPr>
          <w:b/>
          <w:color w:val="B86E00"/>
        </w:rPr>
        <w:t xml:space="preserve"> y </w:t>
      </w:r>
      <w:r>
        <w:rPr>
          <w:rFonts w:ascii="Consolas" w:hAnsi="Consolas"/>
          <w:b/>
          <w:color w:val="B86E00"/>
          <w:sz w:val="16"/>
        </w:rPr>
        <w:t>X-Forwarded-For</w:t>
      </w:r>
      <w:r>
        <w:rPr>
          <w:b/>
          <w:color w:val="B86E00"/>
        </w:rPr>
        <w:t xml:space="preserve"> sin comprobar que la petición provenga de un proxy confiable (la constante </w:t>
      </w:r>
      <w:r>
        <w:rPr>
          <w:rFonts w:ascii="Consolas" w:hAnsi="Consolas"/>
          <w:b/>
          <w:color w:val="B86E00"/>
          <w:sz w:val="16"/>
        </w:rPr>
        <w:t>PROXY_CONFIANZA</w:t>
      </w:r>
      <w:r>
        <w:rPr>
          <w:b/>
          <w:color w:val="B86E00"/>
        </w:rPr>
        <w:t xml:space="preserve"> no se usa); un atacante directo puede falsear su IP pública, alterar la geo por IP registrada y evadir correlaciones por IP.</w:t>
      </w:r>
    </w:p>
    <w:p>
      <w:pPr>
        <w:pStyle w:val="ListBullet"/>
        <w:ind w:left="425"/>
      </w:pPr>
      <w:r>
        <w:rPr>
          <w:b/>
          <w:color w:val="B86E00"/>
        </w:rPr>
        <w:t xml:space="preserve">[MEDIO] Subida de grabaciones de emergencia sin límite de tamaño ni validación real de contenido (líneas 830–861): solo se valida la extensión del nombre; el directorio </w:t>
      </w:r>
      <w:r>
        <w:rPr>
          <w:rFonts w:ascii="Consolas" w:hAnsi="Consolas"/>
          <w:b/>
          <w:color w:val="B86E00"/>
          <w:sz w:val="16"/>
        </w:rPr>
        <w:t>AUDIO_STORAGE_DIR</w:t>
      </w:r>
      <w:r>
        <w:rPr>
          <w:b/>
          <w:color w:val="B86E00"/>
        </w:rPr>
        <w:t xml:space="preserve"> es fijo y predecible (</w:t>
      </w:r>
      <w:r>
        <w:rPr>
          <w:rFonts w:ascii="Consolas" w:hAnsi="Consolas"/>
          <w:b/>
          <w:color w:val="B86E00"/>
          <w:sz w:val="16"/>
        </w:rPr>
        <w:t>security-{alert_id}.m4a</w:t>
      </w:r>
      <w:r>
        <w:rPr>
          <w:b/>
          <w:color w:val="B86E00"/>
        </w:rPr>
        <w:t>); riesgo de agotamiento de disco y de almacenamiento prolongado de audio sensible.</w:t>
      </w:r>
    </w:p>
    <w:p>
      <w:pPr>
        <w:pStyle w:val="ListBullet"/>
        <w:ind w:left="425"/>
      </w:pPr>
      <w:r>
        <w:rPr>
          <w:b/>
          <w:color w:val="B86E00"/>
        </w:rPr>
        <w:t>[MEDIO] Claves estáticas compartidas en cabeceras (</w:t>
      </w:r>
      <w:r>
        <w:rPr>
          <w:rFonts w:ascii="Consolas" w:hAnsi="Consolas"/>
          <w:b/>
          <w:color w:val="B86E00"/>
          <w:sz w:val="16"/>
        </w:rPr>
        <w:t>X-Internal-Key</w:t>
      </w:r>
      <w:r>
        <w:rPr>
          <w:b/>
          <w:color w:val="B86E00"/>
        </w:rPr>
        <w:t xml:space="preserve">, </w:t>
      </w:r>
      <w:r>
        <w:rPr>
          <w:rFonts w:ascii="Consolas" w:hAnsi="Consolas"/>
          <w:b/>
          <w:color w:val="B86E00"/>
          <w:sz w:val="16"/>
        </w:rPr>
        <w:t>X-Admin-Key</w:t>
      </w:r>
      <w:r>
        <w:rPr>
          <w:b/>
          <w:color w:val="B86E00"/>
        </w:rPr>
        <w:t xml:space="preserve">, </w:t>
      </w:r>
      <w:r>
        <w:rPr>
          <w:rFonts w:ascii="Consolas" w:hAnsi="Consolas"/>
          <w:b/>
          <w:color w:val="B86E00"/>
          <w:sz w:val="16"/>
        </w:rPr>
        <w:t>X-API-Key</w:t>
      </w:r>
      <w:r>
        <w:rPr>
          <w:b/>
          <w:color w:val="B86E00"/>
        </w:rPr>
        <w:t>): secretos únicos, sin rotación ni hash, compartidos con múltiples consumidores; su filtración otorga acceso total a endpoints internos/administrativos. Dependen de TLS (no exigido por la app).</w:t>
      </w:r>
    </w:p>
    <w:p>
      <w:pPr>
        <w:pStyle w:val="ListBullet"/>
        <w:ind w:left="425"/>
      </w:pPr>
      <w:r>
        <w:rPr>
          <w:b/>
          <w:color w:val="B86E00"/>
        </w:rPr>
        <w:t xml:space="preserve">[MEDIO] Exposición de información sin autenticación en </w:t>
      </w:r>
      <w:r>
        <w:rPr>
          <w:rFonts w:ascii="Consolas" w:hAnsi="Consolas"/>
          <w:b/>
          <w:color w:val="B86E00"/>
          <w:sz w:val="16"/>
        </w:rPr>
        <w:t>GET /api/v1/estado</w:t>
      </w:r>
      <w:r>
        <w:rPr>
          <w:b/>
          <w:color w:val="B86E00"/>
        </w:rPr>
        <w:t xml:space="preserve"> (líneas 1499–1518): IP pública del servidor, conteos de tablas de trazabilidad y política de retención.</w:t>
      </w:r>
    </w:p>
    <w:p>
      <w:pPr>
        <w:pStyle w:val="ListBullet"/>
        <w:ind w:left="425"/>
      </w:pPr>
      <w:r>
        <w:rPr>
          <w:b/>
          <w:color w:val="B86E00"/>
        </w:rPr>
        <w:t xml:space="preserve">[MEDIO] Datos personales y de geolocalización en reposo sin cifrado y sin retención aplicada a todas las tablas: </w:t>
      </w:r>
      <w:r>
        <w:rPr>
          <w:rFonts w:ascii="Consolas" w:hAnsi="Consolas"/>
          <w:b/>
          <w:color w:val="B86E00"/>
          <w:sz w:val="16"/>
        </w:rPr>
        <w:t>users</w:t>
      </w:r>
      <w:r>
        <w:rPr>
          <w:b/>
          <w:color w:val="B86E00"/>
        </w:rPr>
        <w:t xml:space="preserve"> (name, phone, MAC), </w:t>
      </w:r>
      <w:r>
        <w:rPr>
          <w:rFonts w:ascii="Consolas" w:hAnsi="Consolas"/>
          <w:b/>
          <w:color w:val="B86E00"/>
          <w:sz w:val="16"/>
        </w:rPr>
        <w:t>ubicaciones_usuario</w:t>
      </w:r>
      <w:r>
        <w:rPr>
          <w:b/>
          <w:color w:val="B86E00"/>
        </w:rPr>
        <w:t>/</w:t>
      </w:r>
      <w:r>
        <w:rPr>
          <w:rFonts w:ascii="Consolas" w:hAnsi="Consolas"/>
          <w:b/>
          <w:color w:val="B86E00"/>
          <w:sz w:val="16"/>
        </w:rPr>
        <w:t>accesos_tecnicos</w:t>
      </w:r>
      <w:r>
        <w:rPr>
          <w:b/>
          <w:color w:val="B86E00"/>
        </w:rPr>
        <w:t xml:space="preserve"> (IP, direcciones), </w:t>
      </w:r>
      <w:r>
        <w:rPr>
          <w:rFonts w:ascii="Consolas" w:hAnsi="Consolas"/>
          <w:b/>
          <w:color w:val="B86E00"/>
          <w:sz w:val="16"/>
        </w:rPr>
        <w:t>payment_events.payload</w:t>
      </w:r>
      <w:r>
        <w:rPr>
          <w:b/>
          <w:color w:val="B86E00"/>
        </w:rPr>
        <w:t xml:space="preserve"> (webhooks completos de pago) y </w:t>
      </w:r>
      <w:r>
        <w:rPr>
          <w:rFonts w:ascii="Consolas" w:hAnsi="Consolas"/>
          <w:b/>
          <w:color w:val="B86E00"/>
          <w:sz w:val="16"/>
        </w:rPr>
        <w:t>tickets</w:t>
      </w:r>
      <w:r>
        <w:rPr>
          <w:b/>
          <w:color w:val="B86E00"/>
        </w:rPr>
        <w:t xml:space="preserve"> no entran en la purga por retención; la purga es manual.</w:t>
      </w:r>
    </w:p>
    <w:p>
      <w:pPr>
        <w:pStyle w:val="ListBullet"/>
        <w:ind w:left="425"/>
      </w:pPr>
      <w:r>
        <w:rPr>
          <w:b/>
          <w:color w:val="B86E00"/>
        </w:rPr>
        <w:t xml:space="preserve">[MEDIO] Datos personales en logs: </w:t>
      </w:r>
      <w:r>
        <w:rPr>
          <w:rFonts w:ascii="Consolas" w:hAnsi="Consolas"/>
          <w:b/>
          <w:color w:val="B86E00"/>
          <w:sz w:val="16"/>
        </w:rPr>
        <w:t>link_preapproval</w:t>
      </w:r>
      <w:r>
        <w:rPr>
          <w:b/>
          <w:color w:val="B86E00"/>
        </w:rPr>
        <w:t xml:space="preserve"> loguea </w:t>
      </w:r>
      <w:r>
        <w:rPr>
          <w:rFonts w:ascii="Consolas" w:hAnsi="Consolas"/>
          <w:b/>
          <w:color w:val="B86E00"/>
          <w:sz w:val="16"/>
        </w:rPr>
        <w:t>mp_preapproval_id</w:t>
      </w:r>
      <w:r>
        <w:rPr>
          <w:b/>
          <w:color w:val="B86E00"/>
        </w:rPr>
        <w:t xml:space="preserve"> (línea 776) y </w:t>
      </w:r>
      <w:r>
        <w:rPr>
          <w:rFonts w:ascii="Consolas" w:hAnsi="Consolas"/>
          <w:b/>
          <w:color w:val="B86E00"/>
          <w:sz w:val="16"/>
        </w:rPr>
        <w:t>admin_pago_simulado</w:t>
      </w:r>
      <w:r>
        <w:rPr>
          <w:b/>
          <w:color w:val="B86E00"/>
        </w:rPr>
        <w:t xml:space="preserve"> loguea la MAC completa (línea 1387). El resto de logs de TEL truncan a 4 dígitos (correcto).</w:t>
      </w:r>
    </w:p>
    <w:p>
      <w:pPr>
        <w:pStyle w:val="ListBullet"/>
        <w:ind w:left="425"/>
      </w:pPr>
      <w:r>
        <w:rPr>
          <w:b/>
          <w:color w:val="1F6FB0"/>
        </w:rPr>
        <w:t>[BAJO] Endpoints de audio/TEL sin rate limit (</w:t>
      </w:r>
      <w:r>
        <w:rPr>
          <w:rFonts w:ascii="Consolas" w:hAnsi="Consolas"/>
          <w:b/>
          <w:color w:val="1F6FB0"/>
          <w:sz w:val="16"/>
        </w:rPr>
        <w:t>/api/security/upload-recording</w:t>
      </w:r>
      <w:r>
        <w:rPr>
          <w:b/>
          <w:color w:val="1F6FB0"/>
        </w:rPr>
        <w:t xml:space="preserve">, </w:t>
      </w:r>
      <w:r>
        <w:rPr>
          <w:rFonts w:ascii="Consolas" w:hAnsi="Consolas"/>
          <w:b/>
          <w:color w:val="1F6FB0"/>
          <w:sz w:val="16"/>
        </w:rPr>
        <w:t>/api/tel/*</w:t>
      </w:r>
      <w:r>
        <w:rPr>
          <w:b/>
          <w:color w:val="1F6FB0"/>
        </w:rPr>
        <w:t>): protegidos solo por la clave estática compartida; un abuso con clave filtrada no tiene límite de frecuencia.</w:t>
      </w:r>
    </w:p>
    <w:p>
      <w:pPr>
        <w:pStyle w:val="ListBullet"/>
        <w:ind w:left="425"/>
      </w:pPr>
      <w:r>
        <w:rPr>
          <w:b/>
          <w:color w:val="1F6FB0"/>
        </w:rPr>
        <w:t xml:space="preserve">[BAJO] Sin validaciones de formato/tipo en muchos campos opcionales de los POST v1 (altitud, velocidad, rumbo, </w:t>
      </w:r>
      <w:r>
        <w:rPr>
          <w:rFonts w:ascii="Consolas" w:hAnsi="Consolas"/>
          <w:b/>
          <w:color w:val="1F6FB0"/>
          <w:sz w:val="16"/>
        </w:rPr>
        <w:t>idiomas</w:t>
      </w:r>
      <w:r>
        <w:rPr>
          <w:b/>
          <w:color w:val="1F6FB0"/>
        </w:rPr>
        <w:t>, etc.): tipos inesperados provocan excepciones 500 no controladas (falta de manejador global de errores).</w:t>
      </w:r>
    </w:p>
    <w:p>
      <w:pPr>
        <w:pStyle w:val="ListBullet"/>
        <w:ind w:left="425"/>
      </w:pPr>
      <w:r>
        <w:rPr>
          <w:b/>
          <w:color w:val="1F6FB0"/>
        </w:rPr>
        <w:t xml:space="preserve">[BAJO] Uso de </w:t>
      </w:r>
      <w:r>
        <w:rPr>
          <w:rFonts w:ascii="Consolas" w:hAnsi="Consolas"/>
          <w:b/>
          <w:color w:val="1F6FB0"/>
          <w:sz w:val="16"/>
        </w:rPr>
        <w:t>datetime.utcnow()</w:t>
      </w:r>
      <w:r>
        <w:rPr>
          <w:b/>
          <w:color w:val="1F6FB0"/>
        </w:rPr>
        <w:t xml:space="preserve"> (deprecado) y fechas naive: riesgo de errores de cálculo de expiración si se introducen fechas con zona horaria.</w:t>
      </w:r>
    </w:p>
    <w:p>
      <w:pPr>
        <w:pStyle w:val="ListBullet"/>
        <w:ind w:left="425"/>
      </w:pPr>
      <w:r>
        <w:rPr>
          <w:b/>
          <w:color w:val="1F6FB0"/>
        </w:rPr>
        <w:t xml:space="preserve">[INFORMATIVO] CORS con comodines </w:t>
      </w:r>
      <w:r>
        <w:rPr>
          <w:rFonts w:ascii="Consolas" w:hAnsi="Consolas"/>
          <w:b/>
          <w:color w:val="1F6FB0"/>
          <w:sz w:val="16"/>
        </w:rPr>
        <w:t>exp://*</w:t>
      </w:r>
      <w:r>
        <w:rPr>
          <w:b/>
          <w:color w:val="1F6FB0"/>
        </w:rPr>
        <w:t xml:space="preserve">, </w:t>
      </w:r>
      <w:r>
        <w:rPr>
          <w:rFonts w:ascii="Consolas" w:hAnsi="Consolas"/>
          <w:b/>
          <w:color w:val="1F6FB0"/>
          <w:sz w:val="16"/>
        </w:rPr>
        <w:t>http://localhost:*</w:t>
      </w:r>
      <w:r>
        <w:rPr>
          <w:b/>
          <w:color w:val="1F6FB0"/>
        </w:rPr>
        <w:t xml:space="preserve">, </w:t>
      </w:r>
      <w:r>
        <w:rPr>
          <w:rFonts w:ascii="Consolas" w:hAnsi="Consolas"/>
          <w:b/>
          <w:color w:val="1F6FB0"/>
          <w:sz w:val="16"/>
        </w:rPr>
        <w:t>http://10.0.2.2:*</w:t>
      </w:r>
      <w:r>
        <w:rPr>
          <w:b/>
          <w:color w:val="1F6FB0"/>
        </w:rPr>
        <w:t xml:space="preserve"> (líneas 116–122): razonable para desarrollo móvil; sin </w:t>
      </w:r>
      <w:r>
        <w:rPr>
          <w:rFonts w:ascii="Consolas" w:hAnsi="Consolas"/>
          <w:b/>
          <w:color w:val="1F6FB0"/>
          <w:sz w:val="16"/>
        </w:rPr>
        <w:t>allow_credentials</w:t>
      </w:r>
      <w:r>
        <w:rPr>
          <w:b/>
          <w:color w:val="1F6FB0"/>
        </w:rPr>
        <w:t>, mitiga fuga de credenciales por CORS.</w:t>
      </w:r>
    </w:p>
    <w:p>
      <w:pPr>
        <w:pStyle w:val="ListBullet"/>
        <w:ind w:left="425"/>
      </w:pPr>
      <w:r>
        <w:rPr>
          <w:b/>
          <w:color w:val="1F6FB0"/>
        </w:rPr>
        <w:t>[INFORMATIVO] SQL: todas las consultas dinámicas usan parámetros (</w:t>
      </w:r>
      <w:r>
        <w:rPr>
          <w:rFonts w:ascii="Consolas" w:hAnsi="Consolas"/>
          <w:b/>
          <w:color w:val="1F6FB0"/>
          <w:sz w:val="16"/>
        </w:rPr>
        <w:t>?</w:t>
      </w:r>
      <w:r>
        <w:rPr>
          <w:b/>
          <w:color w:val="1F6FB0"/>
        </w:rPr>
        <w:t>); la concatenación de SQL solo añade cláusulas fijas. No se detectó inyección SQL [NIVEL DE CERTEZA: Confirmado por código].</w:t>
      </w:r>
    </w:p>
    <w:p>
      <w:pPr>
        <w:pStyle w:val="ListBullet"/>
        <w:ind w:left="425"/>
      </w:pPr>
      <w:r>
        <w:rPr>
          <w:b/>
          <w:color w:val="1F6FB0"/>
        </w:rPr>
        <w:t xml:space="preserve">[INFORMATIVO] Firebase Admin opcional: si </w:t>
      </w:r>
      <w:r>
        <w:rPr>
          <w:rFonts w:ascii="Consolas" w:hAnsi="Consolas"/>
          <w:b/>
          <w:color w:val="1F6FB0"/>
          <w:sz w:val="16"/>
        </w:rPr>
        <w:t>firebase-admin</w:t>
      </w:r>
      <w:r>
        <w:rPr>
          <w:b/>
          <w:color w:val="1F6FB0"/>
        </w:rPr>
        <w:t xml:space="preserve"> no está instalado, los endpoints con </w:t>
      </w:r>
      <w:r>
        <w:rPr>
          <w:rFonts w:ascii="Consolas" w:hAnsi="Consolas"/>
          <w:b/>
          <w:color w:val="1F6FB0"/>
          <w:sz w:val="16"/>
        </w:rPr>
        <w:t>require_firebase_auth</w:t>
      </w:r>
      <w:r>
        <w:rPr>
          <w:b/>
          <w:color w:val="1F6FB0"/>
        </w:rPr>
        <w:t xml:space="preserve"> devuelven 500 (cierre a la baja) y se loguea advertencia; no hay riesgo de bypass por ausencia.</w:t>
      </w:r>
    </w:p>
    <w:p>
      <w:pPr>
        <w:pStyle w:val="ListBullet"/>
        <w:ind w:left="425"/>
      </w:pPr>
      <w:r>
        <w:rPr>
          <w:b/>
          <w:color w:val="1F6FB0"/>
        </w:rPr>
        <w:t>[INFORMATIVO] No existe manejador global de errores (</w:t>
      </w:r>
      <w:r>
        <w:rPr>
          <w:rFonts w:ascii="Consolas" w:hAnsi="Consolas"/>
          <w:b/>
          <w:color w:val="1F6FB0"/>
          <w:sz w:val="16"/>
        </w:rPr>
        <w:t>@app.errorhandler</w:t>
      </w:r>
      <w:r>
        <w:rPr>
          <w:b/>
          <w:color w:val="1F6FB0"/>
        </w:rPr>
        <w:t xml:space="preserve">): errores no capturados devuelven la página HTML por defecto de Flask (fuga de traza en modo debug si </w:t>
      </w:r>
      <w:r>
        <w:rPr>
          <w:rFonts w:ascii="Consolas" w:hAnsi="Consolas"/>
          <w:b/>
          <w:color w:val="1F6FB0"/>
          <w:sz w:val="16"/>
        </w:rPr>
        <w:t>FLASK_DEBUG=1</w:t>
      </w:r>
      <w:r>
        <w:rPr>
          <w:b/>
          <w:color w:val="1F6FB0"/>
        </w:rPr>
        <w:t>).</w:t>
      </w:r>
    </w:p>
    <w:p>
      <w:pPr>
        <w:pStyle w:val="Heading2"/>
      </w:pPr>
      <w:r>
        <w:t>Riesgos y recomendaciones (sin modificar código)</w:t>
      </w:r>
    </w:p>
    <w:p>
      <w:pPr>
        <w:pStyle w:val="ListBullet"/>
        <w:ind w:left="425"/>
      </w:pPr>
      <w:r>
        <w:rPr>
          <w:b/>
          <w:color w:val="C0392B"/>
        </w:rPr>
        <w:t xml:space="preserve">[RIESGO] Pérdida de integridad y privacidad por escritura v1 no autenticada. [RECOMENDACIÓN] Autenticar los POST v1 con Firebase ID Token y vincular </w:t>
      </w:r>
      <w:r>
        <w:rPr>
          <w:rFonts w:ascii="Consolas" w:hAnsi="Consolas"/>
          <w:b/>
          <w:color w:val="C0392B"/>
          <w:sz w:val="16"/>
        </w:rPr>
        <w:t>g.firebase_uid</w:t>
      </w:r>
      <w:r>
        <w:rPr>
          <w:b/>
          <w:color w:val="C0392B"/>
        </w:rPr>
        <w:t xml:space="preserve"> al </w:t>
      </w:r>
      <w:r>
        <w:rPr>
          <w:rFonts w:ascii="Consolas" w:hAnsi="Consolas"/>
          <w:b/>
          <w:color w:val="C0392B"/>
          <w:sz w:val="16"/>
        </w:rPr>
        <w:t>usuario_id</w:t>
      </w:r>
      <w:r>
        <w:rPr>
          <w:b/>
          <w:color w:val="C0392B"/>
        </w:rPr>
        <w:t xml:space="preserve"> (o firmar con clave por sesión); mantener rate limit por usuario+IP y validar tipos/longitudes de todos los campos.</w:t>
      </w:r>
    </w:p>
    <w:p>
      <w:pPr>
        <w:pStyle w:val="ListBullet"/>
        <w:ind w:left="425"/>
      </w:pPr>
      <w:r>
        <w:rPr>
          <w:b/>
          <w:color w:val="C0392B"/>
        </w:rPr>
        <w:t xml:space="preserve">[RIESGO] Abuso del webhook de pagos. [RECOMENDACIÓN] Guardar </w:t>
      </w:r>
      <w:r>
        <w:rPr>
          <w:rFonts w:ascii="Consolas" w:hAnsi="Consolas"/>
          <w:b/>
          <w:color w:val="C0392B"/>
          <w:sz w:val="16"/>
        </w:rPr>
        <w:t>id</w:t>
      </w:r>
      <w:r>
        <w:rPr>
          <w:b/>
          <w:color w:val="C0392B"/>
        </w:rPr>
        <w:t xml:space="preserve"> de evento ya procesado (idempotencia), validar la ventana del </w:t>
      </w:r>
      <w:r>
        <w:rPr>
          <w:rFonts w:ascii="Consolas" w:hAnsi="Consolas"/>
          <w:b/>
          <w:color w:val="C0392B"/>
          <w:sz w:val="16"/>
        </w:rPr>
        <w:t>ts</w:t>
      </w:r>
      <w:r>
        <w:rPr>
          <w:b/>
          <w:color w:val="C0392B"/>
        </w:rPr>
        <w:t xml:space="preserve"> de la firma (± 5 min), verificar montos/planes y desacoplar la activación de una tarea de verificación.</w:t>
      </w:r>
    </w:p>
    <w:p>
      <w:pPr>
        <w:pStyle w:val="ListBullet"/>
        <w:ind w:left="425"/>
      </w:pPr>
      <w:r>
        <w:rPr>
          <w:b/>
          <w:color w:val="C0392B"/>
        </w:rPr>
        <w:t>[RIESGO] Fuga de claves estáticas con impacto total. [RECOMENDACIÓN] Usar un gestor de secretos, rotación periódica, claves distintas por consumidor y TLS obligatorio; registrar auditoría de uso.</w:t>
      </w:r>
    </w:p>
    <w:p>
      <w:pPr>
        <w:pStyle w:val="ListBullet"/>
        <w:ind w:left="425"/>
      </w:pPr>
      <w:r>
        <w:rPr>
          <w:b/>
          <w:color w:val="C0392B"/>
        </w:rPr>
        <w:t xml:space="preserve">[RIESGO] Activación de suscripciones de prueba en producción. [RECOMENDACIÓN] Excluir </w:t>
      </w:r>
      <w:r>
        <w:rPr>
          <w:rFonts w:ascii="Consolas" w:hAnsi="Consolas"/>
          <w:b/>
          <w:color w:val="C0392B"/>
          <w:sz w:val="16"/>
        </w:rPr>
        <w:t>/api/v1/admin/pagos/simular</w:t>
      </w:r>
      <w:r>
        <w:rPr>
          <w:b/>
          <w:color w:val="C0392B"/>
        </w:rPr>
        <w:t xml:space="preserve"> mediante flag de entorno o red interna/identidad admin fuerte.</w:t>
      </w:r>
    </w:p>
    <w:p>
      <w:pPr>
        <w:pStyle w:val="ListBullet"/>
        <w:ind w:left="425"/>
      </w:pPr>
      <w:r>
        <w:rPr>
          <w:b/>
          <w:color w:val="C0392B"/>
        </w:rPr>
        <w:t xml:space="preserve">[RIESGO] Falsificación de IP/geo y correlación. [RECOMENDACIÓN] Implementar la verificación de proxies usando </w:t>
      </w:r>
      <w:r>
        <w:rPr>
          <w:rFonts w:ascii="Consolas" w:hAnsi="Consolas"/>
          <w:b/>
          <w:color w:val="C0392B"/>
          <w:sz w:val="16"/>
        </w:rPr>
        <w:t>PROXY_CONFIANZA</w:t>
      </w:r>
      <w:r>
        <w:rPr>
          <w:b/>
          <w:color w:val="C0392B"/>
        </w:rPr>
        <w:t xml:space="preserve"> (o </w:t>
      </w:r>
      <w:r>
        <w:rPr>
          <w:rFonts w:ascii="Consolas" w:hAnsi="Consolas"/>
          <w:b/>
          <w:color w:val="C0392B"/>
          <w:sz w:val="16"/>
        </w:rPr>
        <w:t>ProxyFix</w:t>
      </w:r>
      <w:r>
        <w:rPr>
          <w:b/>
          <w:color w:val="C0392B"/>
        </w:rPr>
        <w:t xml:space="preserve"> de Werkzeug con </w:t>
      </w:r>
      <w:r>
        <w:rPr>
          <w:rFonts w:ascii="Consolas" w:hAnsi="Consolas"/>
          <w:b/>
          <w:color w:val="C0392B"/>
          <w:sz w:val="16"/>
        </w:rPr>
        <w:t>x_for</w:t>
      </w:r>
      <w:r>
        <w:rPr>
          <w:b/>
          <w:color w:val="C0392B"/>
        </w:rPr>
        <w:t>/</w:t>
      </w:r>
      <w:r>
        <w:rPr>
          <w:rFonts w:ascii="Consolas" w:hAnsi="Consolas"/>
          <w:b/>
          <w:color w:val="C0392B"/>
          <w:sz w:val="16"/>
        </w:rPr>
        <w:t>x_proto</w:t>
      </w:r>
      <w:r>
        <w:rPr>
          <w:b/>
          <w:color w:val="C0392B"/>
        </w:rPr>
        <w:t xml:space="preserve"> según proxy real) y basar el rate limit en la IP ya saneada.</w:t>
      </w:r>
    </w:p>
    <w:p>
      <w:pPr>
        <w:pStyle w:val="ListBullet"/>
        <w:ind w:left="425"/>
      </w:pPr>
      <w:r>
        <w:rPr>
          <w:b/>
          <w:color w:val="C0392B"/>
        </w:rPr>
        <w:t xml:space="preserve">[RIESGO] Disco y almacenamiento de audio sensible. [RECOMENDACIÓN] Fijar </w:t>
      </w:r>
      <w:r>
        <w:rPr>
          <w:rFonts w:ascii="Consolas" w:hAnsi="Consolas"/>
          <w:b/>
          <w:color w:val="C0392B"/>
          <w:sz w:val="16"/>
        </w:rPr>
        <w:t>MAX_CONTENT_LENGTH</w:t>
      </w:r>
      <w:r>
        <w:rPr>
          <w:b/>
          <w:color w:val="C0392B"/>
        </w:rPr>
        <w:t>, validar firma mágica/Content-Type, renombrar con UUID, aplicar retención al audio y cifrar en reposo si es viable.</w:t>
      </w:r>
    </w:p>
    <w:p>
      <w:pPr>
        <w:pStyle w:val="ListBullet"/>
        <w:ind w:left="425"/>
      </w:pPr>
      <w:r>
        <w:rPr>
          <w:b/>
          <w:color w:val="C0392B"/>
        </w:rPr>
        <w:t xml:space="preserve">[RIESGO] Crecimiento indefinido de BD y PII. [RECOMENDACIÓN] Aplicar retención también a </w:t>
      </w:r>
      <w:r>
        <w:rPr>
          <w:rFonts w:ascii="Consolas" w:hAnsi="Consolas"/>
          <w:b/>
          <w:color w:val="C0392B"/>
          <w:sz w:val="16"/>
        </w:rPr>
        <w:t>payment_events</w:t>
      </w:r>
      <w:r>
        <w:rPr>
          <w:b/>
          <w:color w:val="C0392B"/>
        </w:rPr>
        <w:t>/</w:t>
      </w:r>
      <w:r>
        <w:rPr>
          <w:rFonts w:ascii="Consolas" w:hAnsi="Consolas"/>
          <w:b/>
          <w:color w:val="C0392B"/>
          <w:sz w:val="16"/>
        </w:rPr>
        <w:t>tickets</w:t>
      </w:r>
      <w:r>
        <w:rPr>
          <w:b/>
          <w:color w:val="C0392B"/>
        </w:rPr>
        <w:t>/</w:t>
      </w:r>
      <w:r>
        <w:rPr>
          <w:rFonts w:ascii="Consolas" w:hAnsi="Consolas"/>
          <w:b/>
          <w:color w:val="C0392B"/>
          <w:sz w:val="16"/>
        </w:rPr>
        <w:t>users</w:t>
      </w:r>
      <w:r>
        <w:rPr>
          <w:b/>
          <w:color w:val="C0392B"/>
        </w:rPr>
        <w:t xml:space="preserve"> (anonimización), usar </w:t>
      </w:r>
      <w:r>
        <w:rPr>
          <w:rFonts w:ascii="Consolas" w:hAnsi="Consolas"/>
          <w:b/>
          <w:color w:val="C0392B"/>
          <w:sz w:val="16"/>
        </w:rPr>
        <w:t>RETENCION_LOGS_DIAS</w:t>
      </w:r>
      <w:r>
        <w:rPr>
          <w:b/>
          <w:color w:val="C0392B"/>
        </w:rPr>
        <w:t xml:space="preserve"> y programar la purga (scheduler) en lugar de solo el endpoint manual.</w:t>
      </w:r>
    </w:p>
    <w:p>
      <w:pPr>
        <w:pStyle w:val="ListBullet"/>
        <w:ind w:left="425"/>
      </w:pPr>
      <w:r>
        <w:rPr>
          <w:b/>
          <w:color w:val="C0392B"/>
        </w:rPr>
        <w:t xml:space="preserve">[RIESGO] Concurrencia de tickets y límites del rate limiter por IP. [RECOMENDACIÓN] Calcular el correlativo dentro de </w:t>
      </w:r>
      <w:r>
        <w:rPr>
          <w:rFonts w:ascii="Consolas" w:hAnsi="Consolas"/>
          <w:b/>
          <w:color w:val="C0392B"/>
          <w:sz w:val="16"/>
        </w:rPr>
        <w:t>BEGIN IMMEDIATE</w:t>
      </w:r>
      <w:r>
        <w:rPr>
          <w:b/>
          <w:color w:val="C0392B"/>
        </w:rPr>
        <w:t xml:space="preserve"> (o usar </w:t>
      </w:r>
      <w:r>
        <w:rPr>
          <w:rFonts w:ascii="Consolas" w:hAnsi="Consolas"/>
          <w:b/>
          <w:color w:val="C0392B"/>
          <w:sz w:val="16"/>
        </w:rPr>
        <w:t>AUTOINCREMENT</w:t>
      </w:r>
      <w:r>
        <w:rPr>
          <w:b/>
          <w:color w:val="C0392B"/>
        </w:rPr>
        <w:t xml:space="preserve">/secuencia) y reemplazar </w:t>
      </w:r>
      <w:r>
        <w:rPr>
          <w:rFonts w:ascii="Consolas" w:hAnsi="Consolas"/>
          <w:b/>
          <w:color w:val="C0392B"/>
          <w:sz w:val="16"/>
        </w:rPr>
        <w:t>MAX+1</w:t>
      </w:r>
      <w:r>
        <w:rPr>
          <w:b/>
          <w:color w:val="C0392B"/>
        </w:rPr>
        <w:t>; revisar la clave del rate limit bajo proxy.</w:t>
      </w:r>
    </w:p>
    <w:p>
      <w:pPr>
        <w:pStyle w:val="ListBullet"/>
        <w:ind w:left="425"/>
      </w:pPr>
      <w:r>
        <w:rPr>
          <w:b/>
          <w:color w:val="C0392B"/>
        </w:rPr>
        <w:t>[RIESGO] Errores 500 no controlados por tipos inválidos. [RECOMENDACIÓN] Manejador global de errores JSON, validación estricta de tipos y límites de longitud/cuerpo en los POST v1.</w:t>
      </w:r>
    </w:p>
    <w:p>
      <w:pPr>
        <w:pStyle w:val="ListBullet"/>
        <w:ind w:left="425"/>
      </w:pPr>
      <w:r>
        <w:rPr>
          <w:b/>
          <w:color w:val="C0392B"/>
        </w:rPr>
        <w:t>[RIESGO] Logs con PII y secretos. [RECOMENDACIÓN] No loguear MAC completa ni identificadores de preaprobación; revisar que ningún secreto se imprima a logs (no se detectó impresión de claves [NIVEL DE CERTEZA: Confirmado por código]).</w:t>
      </w:r>
    </w:p>
    <w:p>
      <w:pPr>
        <w:pStyle w:val="ListBullet"/>
        <w:ind w:left="425"/>
      </w:pPr>
      <w:r>
        <w:rPr>
          <w:b/>
          <w:color w:val="1E7A46"/>
        </w:rPr>
        <w:t xml:space="preserve">[RECOMENDACIÓN] Modernizar fechas a </w:t>
      </w:r>
      <w:r>
        <w:rPr>
          <w:rFonts w:ascii="Consolas" w:hAnsi="Consolas"/>
          <w:b/>
          <w:color w:val="1E7A46"/>
          <w:sz w:val="16"/>
        </w:rPr>
        <w:t>datetime.now(timezone.utc)</w:t>
      </w:r>
      <w:r>
        <w:rPr>
          <w:b/>
          <w:color w:val="1E7A46"/>
        </w:rPr>
        <w:t xml:space="preserve"> y documentar la versión real de Python; alinear el docstring con </w:t>
      </w:r>
      <w:r>
        <w:rPr>
          <w:rFonts w:ascii="Consolas" w:hAnsi="Consolas"/>
          <w:b/>
          <w:color w:val="1E7A46"/>
          <w:sz w:val="16"/>
        </w:rPr>
        <w:t>wsgi.py</w:t>
      </w:r>
      <w:r>
        <w:rPr>
          <w:b/>
          <w:color w:val="1E7A46"/>
        </w:rPr>
        <w:t>.</w:t>
      </w:r>
    </w:p>
    <w:p>
      <w:pPr>
        <w:pStyle w:val="Heading2"/>
      </w:pPr>
      <w:r>
        <w:t>Análisis línea por línea</w:t>
      </w:r>
    </w:p>
    <w:p>
      <w:pPr>
        <w:spacing w:after="120"/>
      </w:pPr>
      <w:r>
        <w:rPr>
          <w:b/>
          <w:color w:val="1F6FB0"/>
        </w:rPr>
        <w:t xml:space="preserve">[NOTA] Sección dividida en tres partes por extensión del archivo (1591 líneas). Esta es la </w:t>
      </w:r>
      <w:r>
        <w:rPr>
          <w:b/>
          <w:color w:val="1F6FB0"/>
        </w:rPr>
        <w:t>parte 1 de 3 (líneas 1–560)</w:t>
      </w:r>
      <w:r>
        <w:rPr>
          <w:b/>
          <w:color w:val="1F6FB0"/>
        </w:rPr>
        <w:t xml:space="preserve">; continúa en </w:t>
      </w:r>
      <w:r>
        <w:rPr>
          <w:rFonts w:ascii="Consolas" w:hAnsi="Consolas"/>
          <w:b/>
          <w:color w:val="1F6FB0"/>
          <w:sz w:val="16"/>
        </w:rPr>
        <w:t>backend_flask_app.py.parte2.md</w:t>
      </w:r>
      <w:r>
        <w:rPr>
          <w:b/>
          <w:color w:val="1F6FB0"/>
        </w:rPr>
        <w:t xml:space="preserve"> (líneas 561–1100) y </w:t>
      </w:r>
      <w:r>
        <w:rPr>
          <w:rFonts w:ascii="Consolas" w:hAnsi="Consolas"/>
          <w:b/>
          <w:color w:val="1F6FB0"/>
          <w:sz w:val="16"/>
        </w:rPr>
        <w:t>backend_flask_app.py.parte3.md</w:t>
      </w:r>
      <w:r>
        <w:rPr>
          <w:b/>
          <w:color w:val="1F6FB0"/>
        </w:rPr>
        <w:t xml:space="preserve"> (líneas 1101–1591).</w:t>
      </w:r>
    </w:p>
    <w:p>
      <w:pPr>
        <w:pStyle w:val="Heading4"/>
      </w:pPr>
      <w:r>
        <w:t>Bloque 1 (líneas 1–34) — Docstring del módulo e importaciones de la biblioteca estándar</w:t>
      </w:r>
    </w:p>
    <w:p>
      <w:pPr>
        <w:spacing w:before="80" w:after="120" w:line="240" w:lineRule="auto"/>
        <w:shd w:val="clear" w:color="auto" w:fill="F5F5F5"/>
      </w:pPr>
      <w:r>
        <w:rPr>
          <w:rFonts w:ascii="Consolas" w:hAnsi="Consolas"/>
          <w:sz w:val="16"/>
        </w:rPr>
        <w:t>"""</w:t>
      </w:r>
      <w:r>
        <w:br/>
      </w:r>
      <w:r>
        <w:rPr>
          <w:rFonts w:ascii="Consolas" w:hAnsi="Consolas"/>
          <w:sz w:val="16"/>
        </w:rPr>
        <w:t>============================================================================</w:t>
      </w:r>
      <w:r>
        <w:br/>
      </w:r>
      <w:r>
        <w:rPr>
          <w:rFonts w:ascii="Consolas" w:hAnsi="Consolas"/>
          <w:sz w:val="16"/>
        </w:rPr>
        <w:t>Archivo         : flask_app.py</w:t>
      </w:r>
      <w:r>
        <w:br/>
      </w:r>
      <w:r>
        <w:rPr>
          <w:rFonts w:ascii="Consolas" w:hAnsi="Consolas"/>
          <w:sz w:val="16"/>
        </w:rPr>
        <w:t>Descripción     : Backend unificado SafeAlert + AdminDigital.</w:t>
      </w:r>
      <w:r>
        <w:br/>
      </w:r>
      <w:r>
        <w:rPr>
          <w:rFonts w:ascii="Consolas" w:hAnsi="Consolas"/>
          <w:sz w:val="16"/>
        </w:rPr>
        <w:t xml:space="preserve">                  Implementa el Prompt Maestro: registro de accesos,</w:t>
      </w:r>
      <w:r>
        <w:br/>
      </w:r>
      <w:r>
        <w:rPr>
          <w:rFonts w:ascii="Consolas" w:hAnsi="Consolas"/>
          <w:sz w:val="16"/>
        </w:rPr>
        <w:t xml:space="preserve">                  ubicaciones con origen (GPS/NAVEGADOR/IP/MANUAL),</w:t>
      </w:r>
      <w:r>
        <w:br/>
      </w:r>
      <w:r>
        <w:rPr>
          <w:rFonts w:ascii="Consolas" w:hAnsi="Consolas"/>
          <w:sz w:val="16"/>
        </w:rPr>
        <w:t xml:space="preserve">                  consentimientos, geolocalización por IP, mapa operativo,</w:t>
      </w:r>
      <w:r>
        <w:br/>
      </w:r>
      <w:r>
        <w:rPr>
          <w:rFonts w:ascii="Consolas" w:hAnsi="Consolas"/>
          <w:sz w:val="16"/>
        </w:rPr>
        <w:t xml:space="preserve">                  trazabilidad auditable y política de retención.</w:t>
      </w:r>
      <w:r>
        <w:br/>
      </w:r>
      <w:r>
        <w:rPr>
          <w:rFonts w:ascii="Consolas" w:hAnsi="Consolas"/>
          <w:sz w:val="16"/>
        </w:rPr>
        <w:t xml:space="preserve">                  Incluye endpoints administrativos para el dashboard de</w:t>
      </w:r>
      <w:r>
        <w:br/>
      </w:r>
      <w:r>
        <w:rPr>
          <w:rFonts w:ascii="Consolas" w:hAnsi="Consolas"/>
          <w:sz w:val="16"/>
        </w:rPr>
        <w:t xml:space="preserve">                  posicionamientos: listado de usuarios con última ubicación</w:t>
      </w:r>
      <w:r>
        <w:br/>
      </w:r>
      <w:r>
        <w:rPr>
          <w:rFonts w:ascii="Consolas" w:hAnsi="Consolas"/>
          <w:sz w:val="16"/>
        </w:rPr>
        <w:t xml:space="preserve">                  (/api/v1/admin/usuarios) y KPIs agregados</w:t>
      </w:r>
      <w:r>
        <w:br/>
      </w:r>
      <w:r>
        <w:rPr>
          <w:rFonts w:ascii="Consolas" w:hAnsi="Consolas"/>
          <w:sz w:val="16"/>
        </w:rPr>
        <w:t xml:space="preserve">                  (/api/v1/admin/stats).</w:t>
      </w:r>
      <w:r>
        <w:br/>
      </w:r>
      <w:r>
        <w:rPr>
          <w:rFonts w:ascii="Consolas" w:hAnsi="Consolas"/>
          <w:sz w:val="16"/>
        </w:rPr>
        <w:t>Autor           : oafon / AI Assistant</w:t>
      </w:r>
      <w:r>
        <w:br/>
      </w:r>
      <w:r>
        <w:rPr>
          <w:rFonts w:ascii="Consolas" w:hAnsi="Consolas"/>
          <w:sz w:val="16"/>
        </w:rPr>
        <w:t>Fecha           : 2026-07-31</w:t>
      </w:r>
      <w:r>
        <w:br/>
      </w:r>
      <w:r>
        <w:rPr>
          <w:rFonts w:ascii="Consolas" w:hAnsi="Consolas"/>
          <w:sz w:val="16"/>
        </w:rPr>
        <w:t>Versión         : 3.1.0</w:t>
      </w:r>
      <w:r>
        <w:br/>
      </w:r>
      <w:r>
        <w:rPr>
          <w:rFonts w:ascii="Consolas" w:hAnsi="Consolas"/>
          <w:sz w:val="16"/>
        </w:rPr>
        <w:t>Lenguaje        : Python 3.13 / Flask</w:t>
      </w:r>
      <w:r>
        <w:br/>
      </w:r>
      <w:r>
        <w:rPr>
          <w:rFonts w:ascii="Consolas" w:hAnsi="Consolas"/>
          <w:sz w:val="16"/>
        </w:rPr>
        <w:t>Uso             : WSGI para PythonAnywhere</w:t>
      </w:r>
      <w:r>
        <w:br/>
      </w:r>
      <w:r>
        <w:rPr>
          <w:rFonts w:ascii="Consolas" w:hAnsi="Consolas"/>
          <w:sz w:val="16"/>
        </w:rPr>
        <w:t>============================================================================</w:t>
      </w:r>
      <w:r>
        <w:br/>
      </w:r>
      <w:r>
        <w:rPr>
          <w:rFonts w:ascii="Consolas" w:hAnsi="Consolas"/>
          <w:sz w:val="16"/>
        </w:rPr>
        <w:t>"""</w:t>
      </w:r>
      <w:r>
        <w:br/>
      </w:r>
      <w:r>
        <w:rPr>
          <w:rFonts w:ascii="Consolas" w:hAnsi="Consolas"/>
          <w:sz w:val="16"/>
        </w:rPr>
        <w:t xml:space="preserve"> </w:t>
      </w:r>
      <w:r>
        <w:br/>
      </w:r>
      <w:r>
        <w:rPr>
          <w:rFonts w:ascii="Consolas" w:hAnsi="Consolas"/>
          <w:sz w:val="16"/>
        </w:rPr>
        <w:t>import os</w:t>
      </w:r>
      <w:r>
        <w:br/>
      </w:r>
      <w:r>
        <w:rPr>
          <w:rFonts w:ascii="Consolas" w:hAnsi="Consolas"/>
          <w:sz w:val="16"/>
        </w:rPr>
        <w:t>import sys</w:t>
      </w:r>
      <w:r>
        <w:br/>
      </w:r>
      <w:r>
        <w:rPr>
          <w:rFonts w:ascii="Consolas" w:hAnsi="Consolas"/>
          <w:sz w:val="16"/>
        </w:rPr>
        <w:t>import hmac</w:t>
      </w:r>
      <w:r>
        <w:br/>
      </w:r>
      <w:r>
        <w:rPr>
          <w:rFonts w:ascii="Consolas" w:hAnsi="Consolas"/>
          <w:sz w:val="16"/>
        </w:rPr>
        <w:t>import hashlib</w:t>
      </w:r>
      <w:r>
        <w:br/>
      </w:r>
      <w:r>
        <w:rPr>
          <w:rFonts w:ascii="Consolas" w:hAnsi="Consolas"/>
          <w:sz w:val="16"/>
        </w:rPr>
        <w:t>import json</w:t>
      </w:r>
      <w:r>
        <w:br/>
      </w:r>
      <w:r>
        <w:rPr>
          <w:rFonts w:ascii="Consolas" w:hAnsi="Consolas"/>
          <w:sz w:val="16"/>
        </w:rPr>
        <w:t>import logging</w:t>
      </w:r>
      <w:r>
        <w:br/>
      </w:r>
      <w:r>
        <w:rPr>
          <w:rFonts w:ascii="Consolas" w:hAnsi="Consolas"/>
          <w:sz w:val="16"/>
        </w:rPr>
        <w:t>import sqlite3</w:t>
      </w:r>
      <w:r>
        <w:br/>
      </w:r>
      <w:r>
        <w:rPr>
          <w:rFonts w:ascii="Consolas" w:hAnsi="Consolas"/>
          <w:sz w:val="16"/>
        </w:rPr>
        <w:t>import re</w:t>
      </w:r>
      <w:r>
        <w:br/>
      </w:r>
      <w:r>
        <w:rPr>
          <w:rFonts w:ascii="Consolas" w:hAnsi="Consolas"/>
          <w:sz w:val="16"/>
        </w:rPr>
        <w:t>import uuid</w:t>
      </w:r>
      <w:r>
        <w:br/>
      </w:r>
      <w:r>
        <w:rPr>
          <w:rFonts w:ascii="Consolas" w:hAnsi="Consolas"/>
          <w:sz w:val="16"/>
        </w:rPr>
        <w:t>from abc import ABC, abstractmethod</w:t>
      </w:r>
      <w:r>
        <w:br/>
      </w:r>
      <w:r>
        <w:rPr>
          <w:rFonts w:ascii="Consolas" w:hAnsi="Consolas"/>
          <w:sz w:val="16"/>
        </w:rPr>
        <w:t>from datetime import datetime, timedelta</w:t>
      </w:r>
      <w:r>
        <w:br/>
      </w:r>
      <w:r>
        <w:rPr>
          <w:rFonts w:ascii="Consolas" w:hAnsi="Consolas"/>
          <w:sz w:val="16"/>
        </w:rPr>
        <w:t>from functools import wraps</w:t>
      </w:r>
      <w:r>
        <w:br/>
      </w:r>
      <w:r>
        <w:rPr>
          <w:rFonts w:ascii="Consolas" w:hAnsi="Consolas"/>
          <w:sz w:val="16"/>
        </w:rPr>
        <w:t>from collections import defaultdict</w:t>
      </w:r>
      <w:r>
        <w:br/>
      </w:r>
      <w:r>
        <w:rPr>
          <w:rFonts w:ascii="Consolas" w:hAnsi="Consolas"/>
          <w:sz w:val="16"/>
        </w:rPr>
        <w:t>from time import time</w:t>
      </w:r>
    </w:p>
    <w:p>
      <w:pPr>
        <w:spacing w:after="120"/>
      </w:pPr>
      <w:r>
        <w:rPr>
          <w:b/>
        </w:rPr>
        <w:t>Explicación de las líneas 1–34:</w:t>
      </w:r>
    </w:p>
    <w:p>
      <w:pPr>
        <w:spacing w:after="120"/>
      </w:pPr>
      <w:r>
        <w:t>El bloque abre el módulo con un docstring de identificación (descripción, autor, fecha 2026-07-31, versión 3.1.0, lenguaje declarado Python 3.13, uso WSGI en PythonAnywhere) que anuncia las capacidades reales del archivo: registro de accesos, ubicaciones con origen, consentimientos, geolocalización por IP, mapa operativo, trazabilidad y retención. Después importa la biblioteca estándar necesaria para todo el módulo.</w:t>
      </w:r>
    </w:p>
    <w:p>
      <w:pPr>
        <w:pStyle w:val="ListBullet"/>
        <w:ind w:left="425"/>
      </w:pPr>
      <w:r>
        <w:rPr>
          <w:b/>
        </w:rPr>
        <w:t>Línea 21</w:t>
      </w:r>
      <w:r>
        <w:t xml:space="preserve"> (</w:t>
      </w:r>
      <w:r>
        <w:rPr>
          <w:rFonts w:ascii="Consolas" w:hAnsi="Consolas"/>
          <w:sz w:val="16"/>
        </w:rPr>
        <w:t>import os</w:t>
      </w:r>
      <w:r>
        <w:t xml:space="preserve">): acceso a variables de entorno y rutas de archivos (BD, </w:t>
      </w:r>
      <w:r>
        <w:rPr>
          <w:rFonts w:ascii="Consolas" w:hAnsi="Consolas"/>
          <w:sz w:val="16"/>
        </w:rPr>
        <w:t>.env</w:t>
      </w:r>
      <w:r>
        <w:t>, directorio de audio).</w:t>
      </w:r>
    </w:p>
    <w:p>
      <w:pPr>
        <w:pStyle w:val="ListBullet"/>
        <w:ind w:left="425"/>
      </w:pPr>
      <w:r>
        <w:rPr>
          <w:b/>
        </w:rPr>
        <w:t>Línea 22</w:t>
      </w:r>
      <w:r>
        <w:t xml:space="preserve"> (</w:t>
      </w:r>
      <w:r>
        <w:rPr>
          <w:rFonts w:ascii="Consolas" w:hAnsi="Consolas"/>
          <w:sz w:val="16"/>
        </w:rPr>
        <w:t>import sys</w:t>
      </w:r>
      <w:r>
        <w:t xml:space="preserve">): manipulación de </w:t>
      </w:r>
      <w:r>
        <w:rPr>
          <w:rFonts w:ascii="Consolas" w:hAnsi="Consolas"/>
          <w:sz w:val="16"/>
        </w:rPr>
        <w:t>sys.path</w:t>
      </w:r>
      <w:r>
        <w:t xml:space="preserve"> para el despliegue PythonAnywhere (líneas 54–56).</w:t>
      </w:r>
    </w:p>
    <w:p>
      <w:pPr>
        <w:pStyle w:val="ListBullet"/>
        <w:ind w:left="425"/>
      </w:pPr>
      <w:r>
        <w:rPr>
          <w:b/>
        </w:rPr>
        <w:t>Líneas 23–24</w:t>
      </w:r>
      <w:r>
        <w:t xml:space="preserve"> (</w:t>
      </w:r>
      <w:r>
        <w:rPr>
          <w:rFonts w:ascii="Consolas" w:hAnsi="Consolas"/>
          <w:sz w:val="16"/>
        </w:rPr>
        <w:t>hmac</w:t>
      </w:r>
      <w:r>
        <w:t xml:space="preserve">, </w:t>
      </w:r>
      <w:r>
        <w:rPr>
          <w:rFonts w:ascii="Consolas" w:hAnsi="Consolas"/>
          <w:sz w:val="16"/>
        </w:rPr>
        <w:t>hashlib</w:t>
      </w:r>
      <w:r>
        <w:t>): comparación segura de claves (</w:t>
      </w:r>
      <w:r>
        <w:rPr>
          <w:rFonts w:ascii="Consolas" w:hAnsi="Consolas"/>
          <w:sz w:val="16"/>
        </w:rPr>
        <w:t>hmac.compare_digest</w:t>
      </w:r>
      <w:r>
        <w:t>) y firma HMAC-SHA256 del webhook de Mercado Pago.</w:t>
      </w:r>
    </w:p>
    <w:p>
      <w:pPr>
        <w:pStyle w:val="ListBullet"/>
        <w:ind w:left="425"/>
      </w:pPr>
      <w:r>
        <w:rPr>
          <w:b/>
        </w:rPr>
        <w:t>Línea 25</w:t>
      </w:r>
      <w:r>
        <w:t xml:space="preserve"> (</w:t>
      </w:r>
      <w:r>
        <w:rPr>
          <w:rFonts w:ascii="Consolas" w:hAnsi="Consolas"/>
          <w:sz w:val="16"/>
        </w:rPr>
        <w:t>json</w:t>
      </w:r>
      <w:r>
        <w:t>): parseo/serialización de cuerpos y payloads persistidos (eventos de pago, metadatos, idiomas).</w:t>
      </w:r>
    </w:p>
    <w:p>
      <w:pPr>
        <w:pStyle w:val="ListBullet"/>
        <w:ind w:left="425"/>
      </w:pPr>
      <w:r>
        <w:rPr>
          <w:b/>
        </w:rPr>
        <w:t>Línea 26</w:t>
      </w:r>
      <w:r>
        <w:t xml:space="preserve"> (</w:t>
      </w:r>
      <w:r>
        <w:rPr>
          <w:rFonts w:ascii="Consolas" w:hAnsi="Consolas"/>
          <w:sz w:val="16"/>
        </w:rPr>
        <w:t>logging</w:t>
      </w:r>
      <w:r>
        <w:t>): configuración del logger de la aplicación.</w:t>
      </w:r>
    </w:p>
    <w:p>
      <w:pPr>
        <w:pStyle w:val="ListBullet"/>
        <w:ind w:left="425"/>
      </w:pPr>
      <w:r>
        <w:rPr>
          <w:b/>
        </w:rPr>
        <w:t>Línea 27</w:t>
      </w:r>
      <w:r>
        <w:t xml:space="preserve"> (</w:t>
      </w:r>
      <w:r>
        <w:rPr>
          <w:rFonts w:ascii="Consolas" w:hAnsi="Consolas"/>
          <w:sz w:val="16"/>
        </w:rPr>
        <w:t>sqlite3</w:t>
      </w:r>
      <w:r>
        <w:t xml:space="preserve">): motor de base de datos (SQLite embebido), conexiones por petición en </w:t>
      </w:r>
      <w:r>
        <w:rPr>
          <w:rFonts w:ascii="Consolas" w:hAnsi="Consolas"/>
          <w:sz w:val="16"/>
        </w:rPr>
        <w:t>g</w:t>
      </w:r>
      <w:r>
        <w:t>.</w:t>
      </w:r>
    </w:p>
    <w:p>
      <w:pPr>
        <w:pStyle w:val="ListBullet"/>
        <w:ind w:left="425"/>
      </w:pPr>
      <w:r>
        <w:rPr>
          <w:b/>
        </w:rPr>
        <w:t>Línea 28</w:t>
      </w:r>
      <w:r>
        <w:t xml:space="preserve"> (</w:t>
      </w:r>
      <w:r>
        <w:rPr>
          <w:rFonts w:ascii="Consolas" w:hAnsi="Consolas"/>
          <w:sz w:val="16"/>
        </w:rPr>
        <w:t>re</w:t>
      </w:r>
      <w:r>
        <w:t>): expresiones regulares de validación (device_id, alertId, nombres de archivo, MAC).</w:t>
      </w:r>
    </w:p>
    <w:p>
      <w:pPr>
        <w:pStyle w:val="ListBullet"/>
        <w:ind w:left="425"/>
      </w:pPr>
      <w:r>
        <w:rPr>
          <w:b/>
        </w:rPr>
        <w:t>Línea 29</w:t>
      </w:r>
      <w:r>
        <w:t xml:space="preserve"> (</w:t>
      </w:r>
      <w:r>
        <w:rPr>
          <w:rFonts w:ascii="Consolas" w:hAnsi="Consolas"/>
          <w:sz w:val="16"/>
        </w:rPr>
        <w:t>import uuid</w:t>
      </w:r>
      <w:r>
        <w:t>): sin uso posterior — [POTENCIALMENTE NO UTILIZADO].</w:t>
      </w:r>
    </w:p>
    <w:p>
      <w:pPr>
        <w:pStyle w:val="ListBullet"/>
        <w:ind w:left="425"/>
      </w:pPr>
      <w:r>
        <w:rPr>
          <w:b/>
        </w:rPr>
        <w:t>Línea 30</w:t>
      </w:r>
      <w:r>
        <w:t xml:space="preserve"> (</w:t>
      </w:r>
      <w:r>
        <w:rPr>
          <w:rFonts w:ascii="Consolas" w:hAnsi="Consolas"/>
          <w:sz w:val="16"/>
        </w:rPr>
        <w:t>from abc import ABC, abstractmethod</w:t>
      </w:r>
      <w:r>
        <w:t>): base de la jerarquía de proveedores de geolocalización.</w:t>
      </w:r>
    </w:p>
    <w:p>
      <w:pPr>
        <w:pStyle w:val="ListBullet"/>
        <w:ind w:left="425"/>
      </w:pPr>
      <w:r>
        <w:rPr>
          <w:b/>
        </w:rPr>
        <w:t>Línea 31</w:t>
      </w:r>
      <w:r>
        <w:t xml:space="preserve"> (</w:t>
      </w:r>
      <w:r>
        <w:rPr>
          <w:rFonts w:ascii="Consolas" w:hAnsi="Consolas"/>
          <w:sz w:val="16"/>
        </w:rPr>
        <w:t>datetime</w:t>
      </w:r>
      <w:r>
        <w:t xml:space="preserve">, </w:t>
      </w:r>
      <w:r>
        <w:rPr>
          <w:rFonts w:ascii="Consolas" w:hAnsi="Consolas"/>
          <w:sz w:val="16"/>
        </w:rPr>
        <w:t>timedelta</w:t>
      </w:r>
      <w:r>
        <w:t>): timestamps UTC y cálculos de expiración/retensión.</w:t>
      </w:r>
    </w:p>
    <w:p>
      <w:pPr>
        <w:pStyle w:val="ListBullet"/>
        <w:ind w:left="425"/>
      </w:pPr>
      <w:r>
        <w:rPr>
          <w:b/>
        </w:rPr>
        <w:t>Línea 32</w:t>
      </w:r>
      <w:r>
        <w:t xml:space="preserve"> (</w:t>
      </w:r>
      <w:r>
        <w:rPr>
          <w:rFonts w:ascii="Consolas" w:hAnsi="Consolas"/>
          <w:sz w:val="16"/>
        </w:rPr>
        <w:t>wraps</w:t>
      </w:r>
      <w:r>
        <w:t>): preservación de metadatos en los decoradores de autenticación.</w:t>
      </w:r>
    </w:p>
    <w:p>
      <w:pPr>
        <w:pStyle w:val="ListBullet"/>
        <w:ind w:left="425"/>
      </w:pPr>
      <w:r>
        <w:rPr>
          <w:b/>
        </w:rPr>
        <w:t>Línea 33</w:t>
      </w:r>
      <w:r>
        <w:t xml:space="preserve"> (</w:t>
      </w:r>
      <w:r>
        <w:rPr>
          <w:rFonts w:ascii="Consolas" w:hAnsi="Consolas"/>
          <w:sz w:val="16"/>
        </w:rPr>
        <w:t>defaultdict</w:t>
      </w:r>
      <w:r>
        <w:t>): sin uso posterior — [POTENCIALMENTE NO UTILIZADO].</w:t>
      </w:r>
    </w:p>
    <w:p>
      <w:pPr>
        <w:pStyle w:val="ListBullet"/>
        <w:ind w:left="425"/>
      </w:pPr>
      <w:r>
        <w:rPr>
          <w:b/>
        </w:rPr>
        <w:t>Línea 34</w:t>
      </w:r>
      <w:r>
        <w:t xml:space="preserve"> (</w:t>
      </w:r>
      <w:r>
        <w:rPr>
          <w:rFonts w:ascii="Consolas" w:hAnsi="Consolas"/>
          <w:sz w:val="16"/>
        </w:rPr>
        <w:t>time</w:t>
      </w:r>
      <w:r>
        <w:t>): marcas de tiempo del rate limiter.</w:t>
      </w:r>
    </w:p>
    <w:p>
      <w:pPr>
        <w:pStyle w:val="Heading4"/>
      </w:pPr>
      <w:r>
        <w:t>Bloque 2 (líneas 36–65) — Importaciones de Flask/CORS/dotenv, Firebase opcional, carga de `.env` y App Factory del ERP</w:t>
      </w:r>
    </w:p>
    <w:p>
      <w:pPr>
        <w:spacing w:before="80" w:after="120" w:line="240" w:lineRule="auto"/>
        <w:shd w:val="clear" w:color="auto" w:fill="F5F5F5"/>
      </w:pPr>
      <w:r>
        <w:rPr>
          <w:rFonts w:ascii="Consolas" w:hAnsi="Consolas"/>
          <w:sz w:val="16"/>
        </w:rPr>
        <w:t>from flask import request, jsonify, g</w:t>
      </w:r>
      <w:r>
        <w:br/>
      </w:r>
      <w:r>
        <w:rPr>
          <w:rFonts w:ascii="Consolas" w:hAnsi="Consolas"/>
          <w:sz w:val="16"/>
        </w:rPr>
        <w:t>from flask_cors import CORS</w:t>
      </w:r>
      <w:r>
        <w:br/>
      </w:r>
      <w:r>
        <w:rPr>
          <w:rFonts w:ascii="Consolas" w:hAnsi="Consolas"/>
          <w:sz w:val="16"/>
        </w:rPr>
        <w:t>from dotenv import load_dotenv</w:t>
      </w:r>
      <w:r>
        <w:br/>
      </w:r>
      <w:r>
        <w:rPr>
          <w:rFonts w:ascii="Consolas" w:hAnsi="Consolas"/>
          <w:sz w:val="16"/>
        </w:rPr>
        <w:t xml:space="preserve"> </w:t>
      </w:r>
      <w:r>
        <w:br/>
      </w:r>
      <w:r>
        <w:rPr>
          <w:rFonts w:ascii="Consolas" w:hAnsi="Consolas"/>
          <w:sz w:val="16"/>
        </w:rPr>
        <w:t>try:</w:t>
      </w:r>
      <w:r>
        <w:br/>
      </w:r>
      <w:r>
        <w:rPr>
          <w:rFonts w:ascii="Consolas" w:hAnsi="Consolas"/>
          <w:sz w:val="16"/>
        </w:rPr>
        <w:t xml:space="preserve">    import firebase_admin</w:t>
      </w:r>
      <w:r>
        <w:br/>
      </w:r>
      <w:r>
        <w:rPr>
          <w:rFonts w:ascii="Consolas" w:hAnsi="Consolas"/>
          <w:sz w:val="16"/>
        </w:rPr>
        <w:t xml:space="preserve">    from firebase_admin import auth as firebase_auth, credentials as firebase_credentials</w:t>
      </w:r>
      <w:r>
        <w:br/>
      </w:r>
      <w:r>
        <w:rPr>
          <w:rFonts w:ascii="Consolas" w:hAnsi="Consolas"/>
          <w:sz w:val="16"/>
        </w:rPr>
        <w:t>except ImportError:</w:t>
      </w:r>
      <w:r>
        <w:br/>
      </w:r>
      <w:r>
        <w:rPr>
          <w:rFonts w:ascii="Consolas" w:hAnsi="Consolas"/>
          <w:sz w:val="16"/>
        </w:rPr>
        <w:t xml:space="preserve">    firebase_admin = None</w:t>
      </w:r>
      <w:r>
        <w:br/>
      </w:r>
      <w:r>
        <w:rPr>
          <w:rFonts w:ascii="Consolas" w:hAnsi="Consolas"/>
          <w:sz w:val="16"/>
        </w:rPr>
        <w:t xml:space="preserve">    firebase_auth = None</w:t>
      </w:r>
      <w:r>
        <w:br/>
      </w:r>
      <w:r>
        <w:rPr>
          <w:rFonts w:ascii="Consolas" w:hAnsi="Consolas"/>
          <w:sz w:val="16"/>
        </w:rPr>
        <w:t xml:space="preserve">    firebase_credentials = None</w:t>
      </w:r>
      <w:r>
        <w:br/>
      </w:r>
      <w:r>
        <w:rPr>
          <w:rFonts w:ascii="Consolas" w:hAnsi="Consolas"/>
          <w:sz w:val="16"/>
        </w:rPr>
        <w:t xml:space="preserve"> </w:t>
      </w:r>
      <w:r>
        <w:br/>
      </w:r>
      <w:r>
        <w:rPr>
          <w:rFonts w:ascii="Consolas" w:hAnsi="Consolas"/>
          <w:sz w:val="16"/>
        </w:rPr>
        <w:t># Carga de variables de entorno desde .env (PythonAnywhere no posee sección</w:t>
      </w:r>
      <w:r>
        <w:br/>
      </w:r>
      <w:r>
        <w:rPr>
          <w:rFonts w:ascii="Consolas" w:hAnsi="Consolas"/>
          <w:sz w:val="16"/>
        </w:rPr>
        <w:t># "Environment variables"; se usa el archivo .env junto a este script).</w:t>
      </w:r>
      <w:r>
        <w:br/>
      </w:r>
      <w:r>
        <w:rPr>
          <w:rFonts w:ascii="Consolas" w:hAnsi="Consolas"/>
          <w:sz w:val="16"/>
        </w:rPr>
        <w:t>_ENV_PATH = os.path.join(os.path.dirname(os.path.abspath(__file__)), ".env")</w:t>
      </w:r>
      <w:r>
        <w:br/>
      </w:r>
      <w:r>
        <w:rPr>
          <w:rFonts w:ascii="Consolas" w:hAnsi="Consolas"/>
          <w:sz w:val="16"/>
        </w:rPr>
        <w:t>load_dotenv(_ENV_PATH, override=False)</w:t>
      </w:r>
      <w:r>
        <w:br/>
      </w:r>
      <w:r>
        <w:rPr>
          <w:rFonts w:ascii="Consolas" w:hAnsi="Consolas"/>
          <w:sz w:val="16"/>
        </w:rPr>
        <w:t xml:space="preserve"> </w:t>
      </w:r>
      <w:r>
        <w:br/>
      </w:r>
      <w:r>
        <w:rPr>
          <w:rFonts w:ascii="Consolas" w:hAnsi="Consolas"/>
          <w:sz w:val="16"/>
        </w:rPr>
        <w:t># --- CONFIGURACIÓN DE RUTAS PARA PYTHONANYWHERE ---</w:t>
      </w:r>
      <w:r>
        <w:br/>
      </w:r>
      <w:r>
        <w:rPr>
          <w:rFonts w:ascii="Consolas" w:hAnsi="Consolas"/>
          <w:sz w:val="16"/>
        </w:rPr>
        <w:t>path = '/home/oaf/agrupacion_api'</w:t>
      </w:r>
      <w:r>
        <w:br/>
      </w:r>
      <w:r>
        <w:rPr>
          <w:rFonts w:ascii="Consolas" w:hAnsi="Consolas"/>
          <w:sz w:val="16"/>
        </w:rPr>
        <w:t>if path not in sys.path:</w:t>
      </w:r>
      <w:r>
        <w:br/>
      </w:r>
      <w:r>
        <w:rPr>
          <w:rFonts w:ascii="Consolas" w:hAnsi="Consolas"/>
          <w:sz w:val="16"/>
        </w:rPr>
        <w:t xml:space="preserve">    sys.path.insert(0, path)</w:t>
      </w:r>
      <w:r>
        <w:br/>
      </w:r>
      <w:r>
        <w:rPr>
          <w:rFonts w:ascii="Consolas" w:hAnsi="Consolas"/>
          <w:sz w:val="16"/>
        </w:rPr>
        <w:t xml:space="preserve"> </w:t>
      </w:r>
      <w:r>
        <w:br/>
      </w:r>
      <w:r>
        <w:rPr>
          <w:rFonts w:ascii="Consolas" w:hAnsi="Consolas"/>
          <w:sz w:val="16"/>
        </w:rPr>
        <w:t># Importación de la App Factory del ERP (AdminDigital)</w:t>
      </w:r>
      <w:r>
        <w:br/>
      </w:r>
      <w:r>
        <w:rPr>
          <w:rFonts w:ascii="Consolas" w:hAnsi="Consolas"/>
          <w:sz w:val="16"/>
        </w:rPr>
        <w:t>try:</w:t>
      </w:r>
      <w:r>
        <w:br/>
      </w:r>
      <w:r>
        <w:rPr>
          <w:rFonts w:ascii="Consolas" w:hAnsi="Consolas"/>
          <w:sz w:val="16"/>
        </w:rPr>
        <w:t xml:space="preserve">    from app import create_app</w:t>
      </w:r>
      <w:r>
        <w:br/>
      </w:r>
      <w:r>
        <w:rPr>
          <w:rFonts w:ascii="Consolas" w:hAnsi="Consolas"/>
          <w:sz w:val="16"/>
        </w:rPr>
        <w:t>except ImportError:</w:t>
      </w:r>
      <w:r>
        <w:br/>
      </w:r>
      <w:r>
        <w:rPr>
          <w:rFonts w:ascii="Consolas" w:hAnsi="Consolas"/>
          <w:sz w:val="16"/>
        </w:rPr>
        <w:t xml:space="preserve">    def create_app():</w:t>
      </w:r>
      <w:r>
        <w:br/>
      </w:r>
      <w:r>
        <w:rPr>
          <w:rFonts w:ascii="Consolas" w:hAnsi="Consolas"/>
          <w:sz w:val="16"/>
        </w:rPr>
        <w:t xml:space="preserve">        """App Flask mínima para pruebas locales sin el ERP."""</w:t>
      </w:r>
      <w:r>
        <w:br/>
      </w:r>
      <w:r>
        <w:rPr>
          <w:rFonts w:ascii="Consolas" w:hAnsi="Consolas"/>
          <w:sz w:val="16"/>
        </w:rPr>
        <w:t xml:space="preserve">        from flask import Flask</w:t>
      </w:r>
      <w:r>
        <w:br/>
      </w:r>
      <w:r>
        <w:rPr>
          <w:rFonts w:ascii="Consolas" w:hAnsi="Consolas"/>
          <w:sz w:val="16"/>
        </w:rPr>
        <w:t xml:space="preserve">        return Flask(__name__)</w:t>
      </w:r>
    </w:p>
    <w:p>
      <w:pPr>
        <w:spacing w:after="120"/>
      </w:pPr>
      <w:r>
        <w:rPr>
          <w:b/>
        </w:rPr>
        <w:t>Explicación de las líneas 36–65:</w:t>
      </w:r>
    </w:p>
    <w:p>
      <w:pPr>
        <w:spacing w:after="120"/>
      </w:pPr>
      <w:r>
        <w:t>Configura las dependencias de terceros y el arranque de la app: Flask (</w:t>
      </w:r>
      <w:r>
        <w:rPr>
          <w:rFonts w:ascii="Consolas" w:hAnsi="Consolas"/>
          <w:sz w:val="16"/>
        </w:rPr>
        <w:t>request</w:t>
      </w:r>
      <w:r>
        <w:t xml:space="preserve">, </w:t>
      </w:r>
      <w:r>
        <w:rPr>
          <w:rFonts w:ascii="Consolas" w:hAnsi="Consolas"/>
          <w:sz w:val="16"/>
        </w:rPr>
        <w:t>jsonify</w:t>
      </w:r>
      <w:r>
        <w:t xml:space="preserve">, </w:t>
      </w:r>
      <w:r>
        <w:rPr>
          <w:rFonts w:ascii="Consolas" w:hAnsi="Consolas"/>
          <w:sz w:val="16"/>
        </w:rPr>
        <w:t>g</w:t>
      </w:r>
      <w:r>
        <w:t xml:space="preserve">), Flask-CORS y python-dotenv; intenta importar </w:t>
      </w:r>
      <w:r>
        <w:rPr>
          <w:rFonts w:ascii="Consolas" w:hAnsi="Consolas"/>
          <w:sz w:val="16"/>
        </w:rPr>
        <w:t>firebase-admin</w:t>
      </w:r>
      <w:r>
        <w:t xml:space="preserve"> de forma opcional (si falta, las variables quedan en </w:t>
      </w:r>
      <w:r>
        <w:rPr>
          <w:rFonts w:ascii="Consolas" w:hAnsi="Consolas"/>
          <w:sz w:val="16"/>
        </w:rPr>
        <w:t>None</w:t>
      </w:r>
      <w:r>
        <w:t xml:space="preserve"> y la verificación de tokens se degrada); carga el </w:t>
      </w:r>
      <w:r>
        <w:rPr>
          <w:rFonts w:ascii="Consolas" w:hAnsi="Consolas"/>
          <w:sz w:val="16"/>
        </w:rPr>
        <w:t>.env</w:t>
      </w:r>
      <w:r>
        <w:t xml:space="preserve"> ubicado junto al script (PythonAnywhere no gestiona variables de entorno por su UI); agrega la ruta del ERP a </w:t>
      </w:r>
      <w:r>
        <w:rPr>
          <w:rFonts w:ascii="Consolas" w:hAnsi="Consolas"/>
          <w:sz w:val="16"/>
        </w:rPr>
        <w:t>sys.path</w:t>
      </w:r>
      <w:r>
        <w:t>; e importa la App Factory del ERP AdminDigital con un fallback local.</w:t>
      </w:r>
    </w:p>
    <w:p>
      <w:pPr>
        <w:pStyle w:val="ListBullet"/>
        <w:ind w:left="425"/>
      </w:pPr>
      <w:r>
        <w:rPr>
          <w:b/>
        </w:rPr>
        <w:t>Líneas 36–38</w:t>
      </w:r>
      <w:r>
        <w:t>: objetos de Flask y extensiones usados en todo el módulo.</w:t>
      </w:r>
    </w:p>
    <w:p>
      <w:pPr>
        <w:pStyle w:val="ListBullet"/>
        <w:ind w:left="425"/>
      </w:pPr>
      <w:r>
        <w:rPr>
          <w:b/>
        </w:rPr>
        <w:t>Líneas 40–46</w:t>
      </w:r>
      <w:r>
        <w:t xml:space="preserve">: import opcional de </w:t>
      </w:r>
      <w:r>
        <w:rPr>
          <w:rFonts w:ascii="Consolas" w:hAnsi="Consolas"/>
          <w:sz w:val="16"/>
        </w:rPr>
        <w:t>firebase_admin</w:t>
      </w:r>
      <w:r>
        <w:t xml:space="preserve">. Si no está instalado se setean </w:t>
      </w:r>
      <w:r>
        <w:rPr>
          <w:rFonts w:ascii="Consolas" w:hAnsi="Consolas"/>
          <w:sz w:val="16"/>
        </w:rPr>
        <w:t>firebase_admin/firebase_auth/firebase_credentials = None</w:t>
      </w:r>
      <w:r>
        <w:t xml:space="preserve">; cada uso posterior verifica esa condición (p. ej. </w:t>
      </w:r>
      <w:r>
        <w:rPr>
          <w:rFonts w:ascii="Consolas" w:hAnsi="Consolas"/>
          <w:sz w:val="16"/>
        </w:rPr>
        <w:t>require_firebase_auth</w:t>
      </w:r>
      <w:r>
        <w:t>, línea 591).</w:t>
      </w:r>
    </w:p>
    <w:p>
      <w:pPr>
        <w:pStyle w:val="ListBullet"/>
        <w:ind w:left="425"/>
      </w:pPr>
      <w:r>
        <w:rPr>
          <w:b/>
        </w:rPr>
        <w:t>Líneas 50–51</w:t>
      </w:r>
      <w:r>
        <w:t xml:space="preserve">: </w:t>
      </w:r>
      <w:r>
        <w:rPr>
          <w:rFonts w:ascii="Consolas" w:hAnsi="Consolas"/>
          <w:sz w:val="16"/>
        </w:rPr>
        <w:t>_ENV_PATH</w:t>
      </w:r>
      <w:r>
        <w:t xml:space="preserve"> apunta al </w:t>
      </w:r>
      <w:r>
        <w:rPr>
          <w:rFonts w:ascii="Consolas" w:hAnsi="Consolas"/>
          <w:sz w:val="16"/>
        </w:rPr>
        <w:t>.env</w:t>
      </w:r>
      <w:r>
        <w:t xml:space="preserve"> del mismo directorio del script; </w:t>
      </w:r>
      <w:r>
        <w:rPr>
          <w:rFonts w:ascii="Consolas" w:hAnsi="Consolas"/>
          <w:sz w:val="16"/>
        </w:rPr>
        <w:t>load_dotenv(..., override=False)</w:t>
      </w:r>
      <w:r>
        <w:t xml:space="preserve"> no pisa variables ya definidas en el entorno (relevante porque </w:t>
      </w:r>
      <w:r>
        <w:rPr>
          <w:rFonts w:ascii="Consolas" w:hAnsi="Consolas"/>
          <w:sz w:val="16"/>
        </w:rPr>
        <w:t>wsgi.py</w:t>
      </w:r>
      <w:r>
        <w:t xml:space="preserve"> define rutas BD antes de importar este módulo).</w:t>
      </w:r>
    </w:p>
    <w:p>
      <w:pPr>
        <w:pStyle w:val="ListBullet"/>
        <w:ind w:left="425"/>
      </w:pPr>
      <w:r>
        <w:rPr>
          <w:b/>
        </w:rPr>
        <w:t>Línea 54</w:t>
      </w:r>
      <w:r>
        <w:t xml:space="preserve">: </w:t>
      </w:r>
      <w:r>
        <w:rPr>
          <w:rFonts w:ascii="Consolas" w:hAnsi="Consolas"/>
          <w:sz w:val="16"/>
        </w:rPr>
        <w:t>path = '/home/oaf/agrupacion_api'</w:t>
      </w:r>
      <w:r>
        <w:t xml:space="preserve"> — ruta física del despliegue en PythonAnywhere (valor del entorno de producción, no configurable).</w:t>
      </w:r>
    </w:p>
    <w:p>
      <w:pPr>
        <w:pStyle w:val="ListBullet"/>
        <w:ind w:left="425"/>
      </w:pPr>
      <w:r>
        <w:rPr>
          <w:b/>
        </w:rPr>
        <w:t>Líneas 55–56</w:t>
      </w:r>
      <w:r>
        <w:t xml:space="preserve">: inserta la ruta en </w:t>
      </w:r>
      <w:r>
        <w:rPr>
          <w:rFonts w:ascii="Consolas" w:hAnsi="Consolas"/>
          <w:sz w:val="16"/>
        </w:rPr>
        <w:t>sys.path</w:t>
      </w:r>
      <w:r>
        <w:t xml:space="preserve"> si no está.</w:t>
      </w:r>
    </w:p>
    <w:p>
      <w:pPr>
        <w:pStyle w:val="ListBullet"/>
        <w:ind w:left="425"/>
      </w:pPr>
      <w:r>
        <w:rPr>
          <w:b/>
        </w:rPr>
        <w:t>Líneas 59–65</w:t>
      </w:r>
      <w:r>
        <w:t xml:space="preserve">: importa </w:t>
      </w:r>
      <w:r>
        <w:rPr>
          <w:rFonts w:ascii="Consolas" w:hAnsi="Consolas"/>
          <w:sz w:val="16"/>
        </w:rPr>
        <w:t>create_app</w:t>
      </w:r>
      <w:r>
        <w:t xml:space="preserve"> del ERP AdminDigital; si no existe, define un </w:t>
      </w:r>
      <w:r>
        <w:rPr>
          <w:rFonts w:ascii="Consolas" w:hAnsi="Consolas"/>
          <w:sz w:val="16"/>
        </w:rPr>
        <w:t>create_app()</w:t>
      </w:r>
      <w:r>
        <w:t xml:space="preserve"> de respaldo que devuelve una app Flask vacía "para pruebas locales". [OBSERVACIÓN TÉCNICA] el fallback implica que sin el ERP la app solo expone las rutas de este archivo.</w:t>
      </w:r>
    </w:p>
    <w:p>
      <w:pPr>
        <w:pStyle w:val="Heading4"/>
      </w:pPr>
      <w:r>
        <w:t>Bloque 3 (líneas 71–95) — Configuración de entorno, rutas de BD, claves y política de retención</w:t>
      </w:r>
    </w:p>
    <w:p>
      <w:pPr>
        <w:spacing w:before="80" w:after="120" w:line="240" w:lineRule="auto"/>
        <w:shd w:val="clear" w:color="auto" w:fill="F5F5F5"/>
      </w:pPr>
      <w:r>
        <w:rPr>
          <w:rFonts w:ascii="Consolas" w:hAnsi="Consolas"/>
          <w:sz w:val="16"/>
        </w:rPr>
        <w:t>DB_PATH = os.environ.get(</w:t>
      </w:r>
      <w:r>
        <w:br/>
      </w:r>
      <w:r>
        <w:rPr>
          <w:rFonts w:ascii="Consolas" w:hAnsi="Consolas"/>
          <w:sz w:val="16"/>
        </w:rPr>
        <w:t xml:space="preserve">    "SAFEALERT_DB_PATH",</w:t>
      </w:r>
      <w:r>
        <w:br/>
      </w:r>
      <w:r>
        <w:rPr>
          <w:rFonts w:ascii="Consolas" w:hAnsi="Consolas"/>
          <w:sz w:val="16"/>
        </w:rPr>
        <w:t xml:space="preserve">    "/home/oaf/agrupacion_api/usuarios/safealert.db"</w:t>
      </w:r>
      <w:r>
        <w:br/>
      </w:r>
      <w:r>
        <w:rPr>
          <w:rFonts w:ascii="Consolas" w:hAnsi="Consolas"/>
          <w:sz w:val="16"/>
        </w:rPr>
        <w:t>)</w:t>
      </w:r>
      <w:r>
        <w:br/>
      </w:r>
      <w:r>
        <w:rPr>
          <w:rFonts w:ascii="Consolas" w:hAnsi="Consolas"/>
          <w:sz w:val="16"/>
        </w:rPr>
        <w:t>TEL_DB_PATH = os.environ.get(</w:t>
      </w:r>
      <w:r>
        <w:br/>
      </w:r>
      <w:r>
        <w:rPr>
          <w:rFonts w:ascii="Consolas" w:hAnsi="Consolas"/>
          <w:sz w:val="16"/>
        </w:rPr>
        <w:t xml:space="preserve">    "SAFEALERT_TEL_DB_PATH",</w:t>
      </w:r>
      <w:r>
        <w:br/>
      </w:r>
      <w:r>
        <w:rPr>
          <w:rFonts w:ascii="Consolas" w:hAnsi="Consolas"/>
          <w:sz w:val="16"/>
        </w:rPr>
        <w:t xml:space="preserve">    "/home/oaf/agrupacion_api/usuarios/safealert_tel.db"</w:t>
      </w:r>
      <w:r>
        <w:br/>
      </w:r>
      <w:r>
        <w:rPr>
          <w:rFonts w:ascii="Consolas" w:hAnsi="Consolas"/>
          <w:sz w:val="16"/>
        </w:rPr>
        <w:t>)</w:t>
      </w:r>
      <w:r>
        <w:br/>
      </w:r>
      <w:r>
        <w:rPr>
          <w:rFonts w:ascii="Consolas" w:hAnsi="Consolas"/>
          <w:sz w:val="16"/>
        </w:rPr>
        <w:t>INTERNAL_KEY = os.environ.get("SAFEALERT_INTERNAL_KEY", "")</w:t>
      </w:r>
      <w:r>
        <w:br/>
      </w:r>
      <w:r>
        <w:rPr>
          <w:rFonts w:ascii="Consolas" w:hAnsi="Consolas"/>
          <w:sz w:val="16"/>
        </w:rPr>
        <w:t>MP_WEBHOOK_SECRET = os.environ.get("MP_WEBHOOK_SECRET", "")</w:t>
      </w:r>
      <w:r>
        <w:br/>
      </w:r>
      <w:r>
        <w:rPr>
          <w:rFonts w:ascii="Consolas" w:hAnsi="Consolas"/>
          <w:sz w:val="16"/>
        </w:rPr>
        <w:t>AUDIO_ALERT_API_KEY = os.environ.get("AUDIO_ALERT_API_KEY", "")</w:t>
      </w:r>
      <w:r>
        <w:br/>
      </w:r>
      <w:r>
        <w:rPr>
          <w:rFonts w:ascii="Consolas" w:hAnsi="Consolas"/>
          <w:sz w:val="16"/>
        </w:rPr>
        <w:t>AUDIO_STORAGE_DIR = "/home/oaf/agrupacion_api/audio"</w:t>
      </w:r>
      <w:r>
        <w:br/>
      </w:r>
      <w:r>
        <w:rPr>
          <w:rFonts w:ascii="Consolas" w:hAnsi="Consolas"/>
          <w:sz w:val="16"/>
        </w:rPr>
        <w:t>ADMIN_API_KEY = os.environ.get("SAFEALERT_ADMIN_API_KEY", "")</w:t>
      </w:r>
      <w:r>
        <w:br/>
      </w:r>
      <w:r>
        <w:rPr>
          <w:rFonts w:ascii="Consolas" w:hAnsi="Consolas"/>
          <w:sz w:val="16"/>
        </w:rPr>
        <w:t xml:space="preserve"> </w:t>
      </w:r>
      <w:r>
        <w:br/>
      </w:r>
      <w:r>
        <w:rPr>
          <w:rFonts w:ascii="Consolas" w:hAnsi="Consolas"/>
          <w:sz w:val="16"/>
        </w:rPr>
        <w:t># --- Política de retención (Fase 5) ---</w:t>
      </w:r>
      <w:r>
        <w:br/>
      </w:r>
      <w:r>
        <w:rPr>
          <w:rFonts w:ascii="Consolas" w:hAnsi="Consolas"/>
          <w:sz w:val="16"/>
        </w:rPr>
        <w:t>RETENCION_ACCESOS_DIAS = int(os.environ.get("RETENCION_ACCESOS_DIAS", "90"))</w:t>
      </w:r>
      <w:r>
        <w:br/>
      </w:r>
      <w:r>
        <w:rPr>
          <w:rFonts w:ascii="Consolas" w:hAnsi="Consolas"/>
          <w:sz w:val="16"/>
        </w:rPr>
        <w:t>RETENCION_UBICACIONES_DIAS = int(os.environ.get("RETENCION_UBICACIONES_DIAS", "365"))</w:t>
      </w:r>
      <w:r>
        <w:br/>
      </w:r>
      <w:r>
        <w:rPr>
          <w:rFonts w:ascii="Consolas" w:hAnsi="Consolas"/>
          <w:sz w:val="16"/>
        </w:rPr>
        <w:t>RETENCION_CONSENTIMIENTOS_DIAS = int(os.environ.get("RETENCION_CONSENTIMIENTOS_DIAS", "365"))</w:t>
      </w:r>
      <w:r>
        <w:br/>
      </w:r>
      <w:r>
        <w:rPr>
          <w:rFonts w:ascii="Consolas" w:hAnsi="Consolas"/>
          <w:sz w:val="16"/>
        </w:rPr>
        <w:t>RETENCION_LOGS_DIAS = int(os.environ.get("RETENCION_LOGS_DIAS", "30"))</w:t>
      </w:r>
      <w:r>
        <w:br/>
      </w:r>
      <w:r>
        <w:rPr>
          <w:rFonts w:ascii="Consolas" w:hAnsi="Consolas"/>
          <w:sz w:val="16"/>
        </w:rPr>
        <w:t xml:space="preserve"> </w:t>
      </w:r>
      <w:r>
        <w:br/>
      </w:r>
      <w:r>
        <w:rPr>
          <w:rFonts w:ascii="Consolas" w:hAnsi="Consolas"/>
          <w:sz w:val="16"/>
        </w:rPr>
        <w:t>logging.basicConfig(</w:t>
      </w:r>
      <w:r>
        <w:br/>
      </w:r>
      <w:r>
        <w:rPr>
          <w:rFonts w:ascii="Consolas" w:hAnsi="Consolas"/>
          <w:sz w:val="16"/>
        </w:rPr>
        <w:t xml:space="preserve">    level=logging.INFO,</w:t>
      </w:r>
      <w:r>
        <w:br/>
      </w:r>
      <w:r>
        <w:rPr>
          <w:rFonts w:ascii="Consolas" w:hAnsi="Consolas"/>
          <w:sz w:val="16"/>
        </w:rPr>
        <w:t xml:space="preserve">    format="%(asctime)s [%(levelname)s] %(name)s - %(message)s"</w:t>
      </w:r>
      <w:r>
        <w:br/>
      </w:r>
      <w:r>
        <w:rPr>
          <w:rFonts w:ascii="Consolas" w:hAnsi="Consolas"/>
          <w:sz w:val="16"/>
        </w:rPr>
        <w:t>)</w:t>
      </w:r>
      <w:r>
        <w:br/>
      </w:r>
      <w:r>
        <w:rPr>
          <w:rFonts w:ascii="Consolas" w:hAnsi="Consolas"/>
          <w:sz w:val="16"/>
        </w:rPr>
        <w:t>logger = logging.getLogger("safealert")</w:t>
      </w:r>
    </w:p>
    <w:p>
      <w:pPr>
        <w:spacing w:after="120"/>
      </w:pPr>
      <w:r>
        <w:rPr>
          <w:b/>
        </w:rPr>
        <w:t>Explicación de las líneas 71–95:</w:t>
      </w:r>
    </w:p>
    <w:p>
      <w:pPr>
        <w:spacing w:after="120"/>
      </w:pPr>
      <w:r>
        <w:t>Constantes de configuración leídas de variables de entorno (con valores por defecto apuntando al entorno PythonAnywhere), política de retención en días y configuración del logger.</w:t>
      </w:r>
    </w:p>
    <w:p>
      <w:pPr>
        <w:pStyle w:val="ListBullet"/>
        <w:ind w:left="425"/>
      </w:pPr>
      <w:r>
        <w:rPr>
          <w:b/>
        </w:rPr>
        <w:t>Líneas 71–78</w:t>
      </w:r>
      <w:r>
        <w:t xml:space="preserve">: rutas de las dos bases SQLite. </w:t>
      </w:r>
      <w:r>
        <w:rPr>
          <w:rFonts w:ascii="Consolas" w:hAnsi="Consolas"/>
          <w:sz w:val="16"/>
        </w:rPr>
        <w:t>SAFEALERT_DB_PATH</w:t>
      </w:r>
      <w:r>
        <w:t xml:space="preserve"> (BD principal de usuarios/ubicaciones) y </w:t>
      </w:r>
      <w:r>
        <w:rPr>
          <w:rFonts w:ascii="Consolas" w:hAnsi="Consolas"/>
          <w:sz w:val="16"/>
        </w:rPr>
        <w:t>SAFEALERT_TEL_DB_PATH</w:t>
      </w:r>
      <w:r>
        <w:t xml:space="preserve"> (agenda telefónica TEL). </w:t>
      </w:r>
      <w:r>
        <w:rPr>
          <w:rFonts w:ascii="Consolas" w:hAnsi="Consolas"/>
          <w:sz w:val="16"/>
        </w:rPr>
        <w:t>wsgi.py</w:t>
      </w:r>
      <w:r>
        <w:t xml:space="preserve"> (líneas 42–43) define ambas antes de importar el módulo.</w:t>
      </w:r>
    </w:p>
    <w:p>
      <w:pPr>
        <w:pStyle w:val="ListBullet"/>
        <w:ind w:left="425"/>
      </w:pPr>
      <w:r>
        <w:rPr>
          <w:b/>
        </w:rPr>
        <w:t>Línea 79</w:t>
      </w:r>
      <w:r>
        <w:t xml:space="preserve">: </w:t>
      </w:r>
      <w:r>
        <w:rPr>
          <w:rFonts w:ascii="Consolas" w:hAnsi="Consolas"/>
          <w:sz w:val="16"/>
        </w:rPr>
        <w:t>INTERNAL_KEY</w:t>
      </w:r>
      <w:r>
        <w:t xml:space="preserve"> (clave interna para pagos/tickets). Valor: [SECRETO OCULTO]. Si queda vacía, </w:t>
      </w:r>
      <w:r>
        <w:rPr>
          <w:rFonts w:ascii="Consolas" w:hAnsi="Consolas"/>
          <w:sz w:val="16"/>
        </w:rPr>
        <w:t>require_internal_key</w:t>
      </w:r>
      <w:r>
        <w:t xml:space="preserve"> responde 500.</w:t>
      </w:r>
    </w:p>
    <w:p>
      <w:pPr>
        <w:pStyle w:val="ListBullet"/>
        <w:ind w:left="425"/>
      </w:pPr>
      <w:r>
        <w:rPr>
          <w:b/>
        </w:rPr>
        <w:t>Línea 80</w:t>
      </w:r>
      <w:r>
        <w:t xml:space="preserve">: </w:t>
      </w:r>
      <w:r>
        <w:rPr>
          <w:rFonts w:ascii="Consolas" w:hAnsi="Consolas"/>
          <w:sz w:val="16"/>
        </w:rPr>
        <w:t>MP_WEBHOOK_SECRET</w:t>
      </w:r>
      <w:r>
        <w:t xml:space="preserve"> para verificar webhooks de Mercado Pago. Valor: [SECRETO OCULTO].</w:t>
      </w:r>
    </w:p>
    <w:p>
      <w:pPr>
        <w:pStyle w:val="ListBullet"/>
        <w:ind w:left="425"/>
      </w:pPr>
      <w:r>
        <w:rPr>
          <w:b/>
        </w:rPr>
        <w:t>Línea 81</w:t>
      </w:r>
      <w:r>
        <w:t xml:space="preserve">: </w:t>
      </w:r>
      <w:r>
        <w:rPr>
          <w:rFonts w:ascii="Consolas" w:hAnsi="Consolas"/>
          <w:sz w:val="16"/>
        </w:rPr>
        <w:t>AUDIO_ALERT_API_KEY</w:t>
      </w:r>
      <w:r>
        <w:t xml:space="preserve"> para subida de audio y contactos TEL. Valor: [SECRETO OCULTO].</w:t>
      </w:r>
    </w:p>
    <w:p>
      <w:pPr>
        <w:pStyle w:val="ListBullet"/>
        <w:ind w:left="425"/>
      </w:pPr>
      <w:r>
        <w:rPr>
          <w:b/>
        </w:rPr>
        <w:t>Línea 82</w:t>
      </w:r>
      <w:r>
        <w:t xml:space="preserve">: </w:t>
      </w:r>
      <w:r>
        <w:rPr>
          <w:rFonts w:ascii="Consolas" w:hAnsi="Consolas"/>
          <w:sz w:val="16"/>
        </w:rPr>
        <w:t>AUDIO_STORAGE_DIR</w:t>
      </w:r>
      <w:r>
        <w:t xml:space="preserve"> fijo a </w:t>
      </w:r>
      <w:r>
        <w:rPr>
          <w:rFonts w:ascii="Consolas" w:hAnsi="Consolas"/>
          <w:sz w:val="16"/>
        </w:rPr>
        <w:t>/home/oaf/agrupacion_api/audio</w:t>
      </w:r>
      <w:r>
        <w:t xml:space="preserve">. [OBSERVACIÓN TÉCNICA] no lee la variable de entorno </w:t>
      </w:r>
      <w:r>
        <w:rPr>
          <w:rFonts w:ascii="Consolas" w:hAnsi="Consolas"/>
          <w:sz w:val="16"/>
        </w:rPr>
        <w:t>AUDIO_STORAGE_DIR</w:t>
      </w:r>
      <w:r>
        <w:t xml:space="preserve"> que sí define </w:t>
      </w:r>
      <w:r>
        <w:rPr>
          <w:rFonts w:ascii="Consolas" w:hAnsi="Consolas"/>
          <w:sz w:val="16"/>
        </w:rPr>
        <w:t>wsgi.py</w:t>
      </w:r>
      <w:r>
        <w:t>.</w:t>
      </w:r>
    </w:p>
    <w:p>
      <w:pPr>
        <w:pStyle w:val="ListBullet"/>
        <w:ind w:left="425"/>
      </w:pPr>
      <w:r>
        <w:rPr>
          <w:b/>
        </w:rPr>
        <w:t>Línea 83</w:t>
      </w:r>
      <w:r>
        <w:t xml:space="preserve">: </w:t>
      </w:r>
      <w:r>
        <w:rPr>
          <w:rFonts w:ascii="Consolas" w:hAnsi="Consolas"/>
          <w:sz w:val="16"/>
        </w:rPr>
        <w:t>ADMIN_API_KEY</w:t>
      </w:r>
      <w:r>
        <w:t xml:space="preserve"> para endpoints administrativos. Valor: [SECRETO OCULTO].</w:t>
      </w:r>
    </w:p>
    <w:p>
      <w:pPr>
        <w:pStyle w:val="ListBullet"/>
        <w:ind w:left="425"/>
      </w:pPr>
      <w:r>
        <w:rPr>
          <w:b/>
        </w:rPr>
        <w:t>Líneas 86–89</w:t>
      </w:r>
      <w:r>
        <w:t>: días de retención de accesos (90), ubicaciones (365), consentimientos (365) y logs (30). Este último no se aplica en ninguna rutina [OBSERVACIÓN TÉCNICA].</w:t>
      </w:r>
    </w:p>
    <w:p>
      <w:pPr>
        <w:pStyle w:val="ListBullet"/>
        <w:ind w:left="425"/>
      </w:pPr>
      <w:r>
        <w:rPr>
          <w:b/>
        </w:rPr>
        <w:t>Líneas 91–95</w:t>
      </w:r>
      <w:r>
        <w:t xml:space="preserve">: log a nivel INFO con timestamp y formato estándar; </w:t>
      </w:r>
      <w:r>
        <w:rPr>
          <w:rFonts w:ascii="Consolas" w:hAnsi="Consolas"/>
          <w:sz w:val="16"/>
        </w:rPr>
        <w:t>logger</w:t>
      </w:r>
      <w:r>
        <w:t xml:space="preserve"> nombrado </w:t>
      </w:r>
      <w:r>
        <w:rPr>
          <w:rFonts w:ascii="Consolas" w:hAnsi="Consolas"/>
          <w:sz w:val="16"/>
        </w:rPr>
        <w:t>"safealert"</w:t>
      </w:r>
      <w:r>
        <w:t xml:space="preserve"> usado en todo el archivo. No imprime secretos.</w:t>
      </w:r>
    </w:p>
    <w:p>
      <w:pPr>
        <w:pStyle w:val="Heading4"/>
      </w:pPr>
      <w:r>
        <w:t>Bloque 4 (líneas 97–122) — Inicialización de Firebase Admin, instancia de la app y CORS</w:t>
      </w:r>
    </w:p>
    <w:p>
      <w:pPr>
        <w:spacing w:before="80" w:after="120" w:line="240" w:lineRule="auto"/>
        <w:shd w:val="clear" w:color="auto" w:fill="F5F5F5"/>
      </w:pPr>
      <w:r>
        <w:rPr>
          <w:rFonts w:ascii="Consolas" w:hAnsi="Consolas"/>
          <w:sz w:val="16"/>
        </w:rPr>
        <w:t># Inicialización de Firebase Admin (verificación de ID tokens en endpoints críticos)</w:t>
      </w:r>
      <w:r>
        <w:br/>
      </w:r>
      <w:r>
        <w:rPr>
          <w:rFonts w:ascii="Consolas" w:hAnsi="Consolas"/>
          <w:sz w:val="16"/>
        </w:rPr>
        <w:t>if firebase_admin is not None:</w:t>
      </w:r>
      <w:r>
        <w:br/>
      </w:r>
      <w:r>
        <w:rPr>
          <w:rFonts w:ascii="Consolas" w:hAnsi="Consolas"/>
          <w:sz w:val="16"/>
        </w:rPr>
        <w:t xml:space="preserve">    try:</w:t>
      </w:r>
      <w:r>
        <w:br/>
      </w:r>
      <w:r>
        <w:rPr>
          <w:rFonts w:ascii="Consolas" w:hAnsi="Consolas"/>
          <w:sz w:val="16"/>
        </w:rPr>
        <w:t xml:space="preserve">        _fb_cred_path = os.environ.get("FIREBASE_CREDENTIALS_PATH", "")</w:t>
      </w:r>
      <w:r>
        <w:br/>
      </w:r>
      <w:r>
        <w:rPr>
          <w:rFonts w:ascii="Consolas" w:hAnsi="Consolas"/>
          <w:sz w:val="16"/>
        </w:rPr>
        <w:t xml:space="preserve">        if _fb_cred_path and os.path.exists(_fb_cred_path):</w:t>
      </w:r>
      <w:r>
        <w:br/>
      </w:r>
      <w:r>
        <w:rPr>
          <w:rFonts w:ascii="Consolas" w:hAnsi="Consolas"/>
          <w:sz w:val="16"/>
        </w:rPr>
        <w:t xml:space="preserve">            _fb_cred = firebase_credentials.Certificate(_fb_cred_path)</w:t>
      </w:r>
      <w:r>
        <w:br/>
      </w:r>
      <w:r>
        <w:rPr>
          <w:rFonts w:ascii="Consolas" w:hAnsi="Consolas"/>
          <w:sz w:val="16"/>
        </w:rPr>
        <w:t xml:space="preserve">            firebase_admin.initialize_app(_fb_cred)</w:t>
      </w:r>
      <w:r>
        <w:br/>
      </w:r>
      <w:r>
        <w:rPr>
          <w:rFonts w:ascii="Consolas" w:hAnsi="Consolas"/>
          <w:sz w:val="16"/>
        </w:rPr>
        <w:t xml:space="preserve">        else:</w:t>
      </w:r>
      <w:r>
        <w:br/>
      </w:r>
      <w:r>
        <w:rPr>
          <w:rFonts w:ascii="Consolas" w:hAnsi="Consolas"/>
          <w:sz w:val="16"/>
        </w:rPr>
        <w:t xml:space="preserve">            firebase_admin.initialize_app()</w:t>
      </w:r>
      <w:r>
        <w:br/>
      </w:r>
      <w:r>
        <w:rPr>
          <w:rFonts w:ascii="Consolas" w:hAnsi="Consolas"/>
          <w:sz w:val="16"/>
        </w:rPr>
        <w:t xml:space="preserve">        logger.info("[SafeAlert] Firebase Admin inicializado correctamente.")</w:t>
      </w:r>
      <w:r>
        <w:br/>
      </w:r>
      <w:r>
        <w:rPr>
          <w:rFonts w:ascii="Consolas" w:hAnsi="Consolas"/>
          <w:sz w:val="16"/>
        </w:rPr>
        <w:t xml:space="preserve">    except Exception as exc:</w:t>
      </w:r>
      <w:r>
        <w:br/>
      </w:r>
      <w:r>
        <w:rPr>
          <w:rFonts w:ascii="Consolas" w:hAnsi="Consolas"/>
          <w:sz w:val="16"/>
        </w:rPr>
        <w:t xml:space="preserve">        logger.warning("[SafeAlert] Firebase Admin no disponible: %s", exc)</w:t>
      </w:r>
      <w:r>
        <w:br/>
      </w:r>
      <w:r>
        <w:rPr>
          <w:rFonts w:ascii="Consolas" w:hAnsi="Consolas"/>
          <w:sz w:val="16"/>
        </w:rPr>
        <w:t>else:</w:t>
      </w:r>
      <w:r>
        <w:br/>
      </w:r>
      <w:r>
        <w:rPr>
          <w:rFonts w:ascii="Consolas" w:hAnsi="Consolas"/>
          <w:sz w:val="16"/>
        </w:rPr>
        <w:t xml:space="preserve">    logger.warning("[SafeAlert] firebase-admin no instalado — verificación de ID tokens desactivada.")</w:t>
      </w:r>
      <w:r>
        <w:br/>
      </w:r>
      <w:r>
        <w:rPr>
          <w:rFonts w:ascii="Consolas" w:hAnsi="Consolas"/>
          <w:sz w:val="16"/>
        </w:rPr>
        <w:t xml:space="preserve"> </w:t>
      </w:r>
      <w:r>
        <w:br/>
      </w:r>
      <w:r>
        <w:rPr>
          <w:rFonts w:ascii="Consolas" w:hAnsi="Consolas"/>
          <w:sz w:val="16"/>
        </w:rPr>
        <w:t># Inicialización de la App del ERP</w:t>
      </w:r>
      <w:r>
        <w:br/>
      </w:r>
      <w:r>
        <w:rPr>
          <w:rFonts w:ascii="Consolas" w:hAnsi="Consolas"/>
          <w:sz w:val="16"/>
        </w:rPr>
        <w:t>flask_app = create_app()</w:t>
      </w:r>
      <w:r>
        <w:br/>
      </w:r>
      <w:r>
        <w:rPr>
          <w:rFonts w:ascii="Consolas" w:hAnsi="Consolas"/>
          <w:sz w:val="16"/>
        </w:rPr>
        <w:t xml:space="preserve"> </w:t>
      </w:r>
      <w:r>
        <w:br/>
      </w:r>
      <w:r>
        <w:rPr>
          <w:rFonts w:ascii="Consolas" w:hAnsi="Consolas"/>
          <w:sz w:val="16"/>
        </w:rPr>
        <w:t># CORS ampliado para móvil + web</w:t>
      </w:r>
      <w:r>
        <w:br/>
      </w:r>
      <w:r>
        <w:rPr>
          <w:rFonts w:ascii="Consolas" w:hAnsi="Consolas"/>
          <w:sz w:val="16"/>
        </w:rPr>
        <w:t>CORS(flask_app, origins=[</w:t>
      </w:r>
      <w:r>
        <w:br/>
      </w:r>
      <w:r>
        <w:rPr>
          <w:rFonts w:ascii="Consolas" w:hAnsi="Consolas"/>
          <w:sz w:val="16"/>
        </w:rPr>
        <w:t xml:space="preserve">    "https://oaf.pythonanywhere.com",</w:t>
      </w:r>
      <w:r>
        <w:br/>
      </w:r>
      <w:r>
        <w:rPr>
          <w:rFonts w:ascii="Consolas" w:hAnsi="Consolas"/>
          <w:sz w:val="16"/>
        </w:rPr>
        <w:t xml:space="preserve">    "https://oaf2023.github.io",</w:t>
      </w:r>
      <w:r>
        <w:br/>
      </w:r>
      <w:r>
        <w:rPr>
          <w:rFonts w:ascii="Consolas" w:hAnsi="Consolas"/>
          <w:sz w:val="16"/>
        </w:rPr>
        <w:t xml:space="preserve">    "exp://*",</w:t>
      </w:r>
      <w:r>
        <w:br/>
      </w:r>
      <w:r>
        <w:rPr>
          <w:rFonts w:ascii="Consolas" w:hAnsi="Consolas"/>
          <w:sz w:val="16"/>
        </w:rPr>
        <w:t xml:space="preserve">    "http://localhost:*",</w:t>
      </w:r>
      <w:r>
        <w:br/>
      </w:r>
      <w:r>
        <w:rPr>
          <w:rFonts w:ascii="Consolas" w:hAnsi="Consolas"/>
          <w:sz w:val="16"/>
        </w:rPr>
        <w:t xml:space="preserve">    "http://10.0.2.2:*",</w:t>
      </w:r>
      <w:r>
        <w:br/>
      </w:r>
      <w:r>
        <w:rPr>
          <w:rFonts w:ascii="Consolas" w:hAnsi="Consolas"/>
          <w:sz w:val="16"/>
        </w:rPr>
        <w:t>])</w:t>
      </w:r>
    </w:p>
    <w:p>
      <w:pPr>
        <w:spacing w:after="120"/>
      </w:pPr>
      <w:r>
        <w:rPr>
          <w:b/>
        </w:rPr>
        <w:t>Explicación de las líneas 97–122:</w:t>
      </w:r>
    </w:p>
    <w:p>
      <w:pPr>
        <w:spacing w:after="120"/>
      </w:pPr>
      <w:r>
        <w:t>Inicializa Firebase Admin (si la librería está disponible) usando el certificado de servicio si existe en la ruta indicada o el ADC (Application Default Credentials); crea la aplicación Flask con la App Factory del ERP; configura CORS global.</w:t>
      </w:r>
    </w:p>
    <w:p>
      <w:pPr>
        <w:pStyle w:val="ListBullet"/>
        <w:ind w:left="425"/>
      </w:pPr>
      <w:r>
        <w:rPr>
          <w:b/>
        </w:rPr>
        <w:t>Líneas 98–110</w:t>
      </w:r>
      <w:r>
        <w:t xml:space="preserve">: si </w:t>
      </w:r>
      <w:r>
        <w:rPr>
          <w:rFonts w:ascii="Consolas" w:hAnsi="Consolas"/>
          <w:sz w:val="16"/>
        </w:rPr>
        <w:t>firebase_admin</w:t>
      </w:r>
      <w:r>
        <w:t xml:space="preserve"> está instalado, intenta inicializar: con </w:t>
      </w:r>
      <w:r>
        <w:rPr>
          <w:rFonts w:ascii="Consolas" w:hAnsi="Consolas"/>
          <w:sz w:val="16"/>
        </w:rPr>
        <w:t>FIREBASE_CREDENTIALS_PATH</w:t>
      </w:r>
      <w:r>
        <w:t xml:space="preserve"> si el archivo existe, o bien </w:t>
      </w:r>
      <w:r>
        <w:rPr>
          <w:rFonts w:ascii="Consolas" w:hAnsi="Consolas"/>
          <w:sz w:val="16"/>
        </w:rPr>
        <w:t>initialize_app()</w:t>
      </w:r>
      <w:r>
        <w:t xml:space="preserve"> sin credenciales explícitas (ADC). Cualquier error se registra como advertencia y la app continúa sin verificación de tokens (fallo degradado).</w:t>
      </w:r>
    </w:p>
    <w:p>
      <w:pPr>
        <w:pStyle w:val="ListBullet"/>
        <w:ind w:left="425"/>
      </w:pPr>
      <w:r>
        <w:rPr>
          <w:b/>
        </w:rPr>
        <w:t>Línea 113</w:t>
      </w:r>
      <w:r>
        <w:t xml:space="preserve">: </w:t>
      </w:r>
      <w:r>
        <w:rPr>
          <w:rFonts w:ascii="Consolas" w:hAnsi="Consolas"/>
          <w:sz w:val="16"/>
        </w:rPr>
        <w:t>flask_app = create_app()</w:t>
      </w:r>
      <w:r>
        <w:t xml:space="preserve"> — instancia única de la app (del ERP o del fallback) sobre la que se registran rutas, teardowns y CORS.</w:t>
      </w:r>
    </w:p>
    <w:p>
      <w:pPr>
        <w:pStyle w:val="ListBullet"/>
        <w:ind w:left="425"/>
      </w:pPr>
      <w:r>
        <w:rPr>
          <w:b/>
        </w:rPr>
        <w:t>Líneas 116–122</w:t>
      </w:r>
      <w:r>
        <w:t>: CORS global con orígenes de producción (</w:t>
      </w:r>
      <w:r>
        <w:rPr>
          <w:rFonts w:ascii="Consolas" w:hAnsi="Consolas"/>
          <w:sz w:val="16"/>
        </w:rPr>
        <w:t>oaf.pythonanywhere.com</w:t>
      </w:r>
      <w:r>
        <w:t>), GitHub Pages (</w:t>
      </w:r>
      <w:r>
        <w:rPr>
          <w:rFonts w:ascii="Consolas" w:hAnsi="Consolas"/>
          <w:sz w:val="16"/>
        </w:rPr>
        <w:t>oaf2023.github.io</w:t>
      </w:r>
      <w:r>
        <w:t>) y comodines de desarrollo móvil/web (</w:t>
      </w:r>
      <w:r>
        <w:rPr>
          <w:rFonts w:ascii="Consolas" w:hAnsi="Consolas"/>
          <w:sz w:val="16"/>
        </w:rPr>
        <w:t>exp://*</w:t>
      </w:r>
      <w:r>
        <w:t xml:space="preserve"> para Expo Go, </w:t>
      </w:r>
      <w:r>
        <w:rPr>
          <w:rFonts w:ascii="Consolas" w:hAnsi="Consolas"/>
          <w:sz w:val="16"/>
        </w:rPr>
        <w:t>http://localhost:*</w:t>
      </w:r>
      <w:r>
        <w:t xml:space="preserve">, </w:t>
      </w:r>
      <w:r>
        <w:rPr>
          <w:rFonts w:ascii="Consolas" w:hAnsi="Consolas"/>
          <w:sz w:val="16"/>
        </w:rPr>
        <w:t>http://10.0.2.2:*</w:t>
      </w:r>
      <w:r>
        <w:t xml:space="preserve"> para emulador Android). No usa </w:t>
      </w:r>
      <w:r>
        <w:rPr>
          <w:rFonts w:ascii="Consolas" w:hAnsi="Consolas"/>
          <w:sz w:val="16"/>
        </w:rPr>
        <w:t>supports_credentials=True</w:t>
      </w:r>
      <w:r>
        <w:t xml:space="preserve"> [INFORMATIVO].</w:t>
      </w:r>
    </w:p>
    <w:p>
      <w:pPr>
        <w:pStyle w:val="Heading4"/>
      </w:pPr>
      <w:r>
        <w:t>Bloque 5 (líneas 131–173) — Rate limiter persistente en SQLite</w:t>
      </w:r>
    </w:p>
    <w:p>
      <w:pPr>
        <w:spacing w:before="80" w:after="120" w:line="240" w:lineRule="auto"/>
        <w:shd w:val="clear" w:color="auto" w:fill="F5F5F5"/>
      </w:pPr>
      <w:r>
        <w:rPr>
          <w:rFonts w:ascii="Consolas" w:hAnsi="Consolas"/>
          <w:sz w:val="16"/>
        </w:rPr>
        <w:t>RATE_LIMIT_WINDOW = 60</w:t>
      </w:r>
      <w:r>
        <w:br/>
      </w:r>
      <w:r>
        <w:rPr>
          <w:rFonts w:ascii="Consolas" w:hAnsi="Consolas"/>
          <w:sz w:val="16"/>
        </w:rPr>
        <w:t>RATE_LIMIT_MAX = 30</w:t>
      </w:r>
      <w:r>
        <w:br/>
      </w:r>
      <w:r>
        <w:rPr>
          <w:rFonts w:ascii="Consolas" w:hAnsi="Consolas"/>
          <w:sz w:val="16"/>
        </w:rPr>
        <w:t>RATE_LIMIT_PURGE_EVERY = 256  # purgar eventos viejos cada N inserciones</w:t>
      </w:r>
      <w:r>
        <w:br/>
      </w:r>
      <w:r>
        <w:rPr>
          <w:rFonts w:ascii="Consolas" w:hAnsi="Consolas"/>
          <w:sz w:val="16"/>
        </w:rPr>
        <w:t xml:space="preserve"> </w:t>
      </w:r>
      <w:r>
        <w:br/>
      </w:r>
      <w:r>
        <w:rPr>
          <w:rFonts w:ascii="Consolas" w:hAnsi="Consolas"/>
          <w:sz w:val="16"/>
        </w:rPr>
        <w:t>_rate_limit_call_counter = 0</w:t>
      </w:r>
      <w:r>
        <w:br/>
      </w:r>
      <w:r>
        <w:rPr>
          <w:rFonts w:ascii="Consolas" w:hAnsi="Consolas"/>
          <w:sz w:val="16"/>
        </w:rPr>
        <w:t xml:space="preserve"> </w:t>
      </w:r>
      <w:r>
        <w:br/>
      </w:r>
      <w:r>
        <w:rPr>
          <w:rFonts w:ascii="Consolas" w:hAnsi="Consolas"/>
          <w:sz w:val="16"/>
        </w:rPr>
        <w:t xml:space="preserve"> </w:t>
      </w:r>
      <w:r>
        <w:br/>
      </w:r>
      <w:r>
        <w:rPr>
          <w:rFonts w:ascii="Consolas" w:hAnsi="Consolas"/>
          <w:sz w:val="16"/>
        </w:rPr>
        <w:t>def _rate_limit(key: str) -&gt; bool:</w:t>
      </w:r>
      <w:r>
        <w:br/>
      </w:r>
      <w:r>
        <w:rPr>
          <w:rFonts w:ascii="Consolas" w:hAnsi="Consolas"/>
          <w:sz w:val="16"/>
        </w:rPr>
        <w:t xml:space="preserve">    global _rate_limit_call_counter</w:t>
      </w:r>
      <w:r>
        <w:br/>
      </w:r>
      <w:r>
        <w:rPr>
          <w:rFonts w:ascii="Consolas" w:hAnsi="Consolas"/>
          <w:sz w:val="16"/>
        </w:rPr>
        <w:t xml:space="preserve">    now = time()</w:t>
      </w:r>
      <w:r>
        <w:br/>
      </w:r>
      <w:r>
        <w:rPr>
          <w:rFonts w:ascii="Consolas" w:hAnsi="Consolas"/>
          <w:sz w:val="16"/>
        </w:rPr>
        <w:t xml:space="preserve">    db = get_db()</w:t>
      </w:r>
      <w:r>
        <w:br/>
      </w:r>
      <w:r>
        <w:rPr>
          <w:rFonts w:ascii="Consolas" w:hAnsi="Consolas"/>
          <w:sz w:val="16"/>
        </w:rPr>
        <w:t xml:space="preserve">    cutoff = now - RATE_LIMIT_WINDOW</w:t>
      </w:r>
      <w:r>
        <w:br/>
      </w:r>
      <w:r>
        <w:rPr>
          <w:rFonts w:ascii="Consolas" w:hAnsi="Consolas"/>
          <w:sz w:val="16"/>
        </w:rPr>
        <w:t xml:space="preserve"> </w:t>
      </w:r>
      <w:r>
        <w:br/>
      </w:r>
      <w:r>
        <w:rPr>
          <w:rFonts w:ascii="Consolas" w:hAnsi="Consolas"/>
          <w:sz w:val="16"/>
        </w:rPr>
        <w:t xml:space="preserve">    # Limpiar eventos vencidos de esta clave en cada llamada (barato con índice)</w:t>
      </w:r>
      <w:r>
        <w:br/>
      </w:r>
      <w:r>
        <w:rPr>
          <w:rFonts w:ascii="Consolas" w:hAnsi="Consolas"/>
          <w:sz w:val="16"/>
        </w:rPr>
        <w:t xml:space="preserve">    db.execute(</w:t>
      </w:r>
      <w:r>
        <w:br/>
      </w:r>
      <w:r>
        <w:rPr>
          <w:rFonts w:ascii="Consolas" w:hAnsi="Consolas"/>
          <w:sz w:val="16"/>
        </w:rPr>
        <w:t xml:space="preserve">        "DELETE FROM rate_limit_events WHERE rl_key = ? AND ts &lt; ?",</w:t>
      </w:r>
      <w:r>
        <w:br/>
      </w:r>
      <w:r>
        <w:rPr>
          <w:rFonts w:ascii="Consolas" w:hAnsi="Consolas"/>
          <w:sz w:val="16"/>
        </w:rPr>
        <w:t xml:space="preserve">        (key, cutoff),</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row = db.execute(</w:t>
      </w:r>
      <w:r>
        <w:br/>
      </w:r>
      <w:r>
        <w:rPr>
          <w:rFonts w:ascii="Consolas" w:hAnsi="Consolas"/>
          <w:sz w:val="16"/>
        </w:rPr>
        <w:t xml:space="preserve">        "SELECT COUNT(*) AS c FROM rate_limit_events WHERE rl_key = ? AND ts &gt;= ?",</w:t>
      </w:r>
      <w:r>
        <w:br/>
      </w:r>
      <w:r>
        <w:rPr>
          <w:rFonts w:ascii="Consolas" w:hAnsi="Consolas"/>
          <w:sz w:val="16"/>
        </w:rPr>
        <w:t xml:space="preserve">        (key, cutoff),</w:t>
      </w:r>
      <w:r>
        <w:br/>
      </w:r>
      <w:r>
        <w:rPr>
          <w:rFonts w:ascii="Consolas" w:hAnsi="Consolas"/>
          <w:sz w:val="16"/>
        </w:rPr>
        <w:t xml:space="preserve">    ).fetchone()</w:t>
      </w:r>
      <w:r>
        <w:br/>
      </w:r>
      <w:r>
        <w:rPr>
          <w:rFonts w:ascii="Consolas" w:hAnsi="Consolas"/>
          <w:sz w:val="16"/>
        </w:rPr>
        <w:t xml:space="preserve">    if row["c"] &gt;= RATE_LIMIT_MAX:</w:t>
      </w:r>
      <w:r>
        <w:br/>
      </w:r>
      <w:r>
        <w:rPr>
          <w:rFonts w:ascii="Consolas" w:hAnsi="Consolas"/>
          <w:sz w:val="16"/>
        </w:rPr>
        <w:t xml:space="preserve">        db.commit()</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db.execute(</w:t>
      </w:r>
      <w:r>
        <w:br/>
      </w:r>
      <w:r>
        <w:rPr>
          <w:rFonts w:ascii="Consolas" w:hAnsi="Consolas"/>
          <w:sz w:val="16"/>
        </w:rPr>
        <w:t xml:space="preserve">        "INSERT INTO rate_limit_events (rl_key, ts) VALUES (?, ?)",</w:t>
      </w:r>
      <w:r>
        <w:br/>
      </w:r>
      <w:r>
        <w:rPr>
          <w:rFonts w:ascii="Consolas" w:hAnsi="Consolas"/>
          <w:sz w:val="16"/>
        </w:rPr>
        <w:t xml:space="preserve">        (key, now),</w:t>
      </w:r>
      <w:r>
        <w:br/>
      </w:r>
      <w:r>
        <w:rPr>
          <w:rFonts w:ascii="Consolas" w:hAnsi="Consolas"/>
          <w:sz w:val="16"/>
        </w:rPr>
        <w:t xml:space="preserve">    )</w:t>
      </w:r>
      <w:r>
        <w:br/>
      </w:r>
      <w:r>
        <w:rPr>
          <w:rFonts w:ascii="Consolas" w:hAnsi="Consolas"/>
          <w:sz w:val="16"/>
        </w:rPr>
        <w:t xml:space="preserve">    db.commit()</w:t>
      </w:r>
      <w:r>
        <w:br/>
      </w:r>
      <w:r>
        <w:rPr>
          <w:rFonts w:ascii="Consolas" w:hAnsi="Consolas"/>
          <w:sz w:val="16"/>
        </w:rPr>
        <w:t xml:space="preserve"> </w:t>
      </w:r>
      <w:r>
        <w:br/>
      </w:r>
      <w:r>
        <w:rPr>
          <w:rFonts w:ascii="Consolas" w:hAnsi="Consolas"/>
          <w:sz w:val="16"/>
        </w:rPr>
        <w:t xml:space="preserve">    # Purga global periódica para evitar crecimiento indefinido de la tabla</w:t>
      </w:r>
      <w:r>
        <w:br/>
      </w:r>
      <w:r>
        <w:rPr>
          <w:rFonts w:ascii="Consolas" w:hAnsi="Consolas"/>
          <w:sz w:val="16"/>
        </w:rPr>
        <w:t xml:space="preserve">    _rate_limit_call_counter += 1</w:t>
      </w:r>
      <w:r>
        <w:br/>
      </w:r>
      <w:r>
        <w:rPr>
          <w:rFonts w:ascii="Consolas" w:hAnsi="Consolas"/>
          <w:sz w:val="16"/>
        </w:rPr>
        <w:t xml:space="preserve">    if _rate_limit_call_counter % RATE_LIMIT_PURGE_EVERY == 0:</w:t>
      </w:r>
      <w:r>
        <w:br/>
      </w:r>
      <w:r>
        <w:rPr>
          <w:rFonts w:ascii="Consolas" w:hAnsi="Consolas"/>
          <w:sz w:val="16"/>
        </w:rPr>
        <w:t xml:space="preserve">        try:</w:t>
      </w:r>
      <w:r>
        <w:br/>
      </w:r>
      <w:r>
        <w:rPr>
          <w:rFonts w:ascii="Consolas" w:hAnsi="Consolas"/>
          <w:sz w:val="16"/>
        </w:rPr>
        <w:t xml:space="preserve">            db.execute("DELETE FROM rate_limit_events WHERE ts &lt; ?", (cutoff,))</w:t>
      </w:r>
      <w:r>
        <w:br/>
      </w:r>
      <w:r>
        <w:rPr>
          <w:rFonts w:ascii="Consolas" w:hAnsi="Consolas"/>
          <w:sz w:val="16"/>
        </w:rPr>
        <w:t xml:space="preserve">            db.commit()</w:t>
      </w:r>
      <w:r>
        <w:br/>
      </w:r>
      <w:r>
        <w:rPr>
          <w:rFonts w:ascii="Consolas" w:hAnsi="Consolas"/>
          <w:sz w:val="16"/>
        </w:rPr>
        <w:t xml:space="preserve">        except sqlite3.OperationalError:</w:t>
      </w:r>
      <w:r>
        <w:br/>
      </w:r>
      <w:r>
        <w:rPr>
          <w:rFonts w:ascii="Consolas" w:hAnsi="Consolas"/>
          <w:sz w:val="16"/>
        </w:rPr>
        <w:t xml:space="preserve">            pass</w:t>
      </w:r>
      <w:r>
        <w:br/>
      </w:r>
      <w:r>
        <w:rPr>
          <w:rFonts w:ascii="Consolas" w:hAnsi="Consolas"/>
          <w:sz w:val="16"/>
        </w:rPr>
        <w:t xml:space="preserve"> </w:t>
      </w:r>
      <w:r>
        <w:br/>
      </w:r>
      <w:r>
        <w:rPr>
          <w:rFonts w:ascii="Consolas" w:hAnsi="Consolas"/>
          <w:sz w:val="16"/>
        </w:rPr>
        <w:t xml:space="preserve">    return True</w:t>
      </w:r>
    </w:p>
    <w:p>
      <w:pPr>
        <w:spacing w:after="120"/>
      </w:pPr>
      <w:r>
        <w:rPr>
          <w:b/>
        </w:rPr>
        <w:t>Explicación de las líneas 131–173:</w:t>
      </w:r>
    </w:p>
    <w:p>
      <w:pPr>
        <w:spacing w:after="120"/>
      </w:pPr>
      <w:r>
        <w:t xml:space="preserve">Rate limiter con almacenamiento en SQLite (tabla </w:t>
      </w:r>
      <w:r>
        <w:rPr>
          <w:rFonts w:ascii="Consolas" w:hAnsi="Consolas"/>
          <w:sz w:val="16"/>
        </w:rPr>
        <w:t>rate_limit_events</w:t>
      </w:r>
      <w:r>
        <w:t>) para que funcione de forma compartida entre workers WSGI. Política: ventana de 60 segundos y máximo de 30 eventos por clave.</w:t>
      </w:r>
    </w:p>
    <w:p>
      <w:pPr>
        <w:pStyle w:val="ListBullet"/>
        <w:ind w:left="425"/>
      </w:pPr>
      <w:r>
        <w:rPr>
          <w:b/>
        </w:rPr>
        <w:t>Líneas 131–133</w:t>
      </w:r>
      <w:r>
        <w:t>: constantes: ventana 60 s, máximo 30 eventos, y purga global cada 256 inserciones.</w:t>
      </w:r>
    </w:p>
    <w:p>
      <w:pPr>
        <w:pStyle w:val="ListBullet"/>
        <w:ind w:left="425"/>
      </w:pPr>
      <w:r>
        <w:rPr>
          <w:b/>
        </w:rPr>
        <w:t>Línea 135</w:t>
      </w:r>
      <w:r>
        <w:t>: contador global (por proceso worker) que decide cuándo purgar la tabla completa [OBSERVACIÓN TÉCNICA] (no sincronizado entre workers).</w:t>
      </w:r>
    </w:p>
    <w:p>
      <w:pPr>
        <w:pStyle w:val="ListBullet"/>
        <w:ind w:left="425"/>
      </w:pPr>
      <w:r>
        <w:rPr>
          <w:b/>
        </w:rPr>
        <w:t>Líneas 138–141</w:t>
      </w:r>
      <w:r>
        <w:t xml:space="preserve">: declara el contador global, toma </w:t>
      </w:r>
      <w:r>
        <w:rPr>
          <w:rFonts w:ascii="Consolas" w:hAnsi="Consolas"/>
          <w:sz w:val="16"/>
        </w:rPr>
        <w:t>time()</w:t>
      </w:r>
      <w:r>
        <w:t xml:space="preserve"> y la conexión </w:t>
      </w:r>
      <w:r>
        <w:rPr>
          <w:rFonts w:ascii="Consolas" w:hAnsi="Consolas"/>
          <w:sz w:val="16"/>
        </w:rPr>
        <w:t>get_db()</w:t>
      </w:r>
      <w:r>
        <w:t xml:space="preserve"> (la misma de la petición). La tabla se crea bajo demanda en </w:t>
      </w:r>
      <w:r>
        <w:rPr>
          <w:rFonts w:ascii="Consolas" w:hAnsi="Consolas"/>
          <w:sz w:val="16"/>
        </w:rPr>
        <w:t>get_db()</w:t>
      </w:r>
      <w:r>
        <w:t>.</w:t>
      </w:r>
    </w:p>
    <w:p>
      <w:pPr>
        <w:pStyle w:val="ListBullet"/>
        <w:ind w:left="425"/>
      </w:pPr>
      <w:r>
        <w:rPr>
          <w:b/>
        </w:rPr>
        <w:t>Líneas 144–148</w:t>
      </w:r>
      <w:r>
        <w:t xml:space="preserve">: </w:t>
      </w:r>
      <w:r>
        <w:rPr>
          <w:rFonts w:ascii="Consolas" w:hAnsi="Consolas"/>
          <w:sz w:val="16"/>
        </w:rPr>
        <w:t>DELETE</w:t>
      </w:r>
      <w:r>
        <w:t xml:space="preserve"> de eventos vencidos de esa clave en cada llamada (mantiene la tabla acotada por clave gracias al índice </w:t>
      </w:r>
      <w:r>
        <w:rPr>
          <w:rFonts w:ascii="Consolas" w:hAnsi="Consolas"/>
          <w:sz w:val="16"/>
        </w:rPr>
        <w:t>(rl_key, ts)</w:t>
      </w:r>
      <w:r>
        <w:t>).</w:t>
      </w:r>
    </w:p>
    <w:p>
      <w:pPr>
        <w:pStyle w:val="ListBullet"/>
        <w:ind w:left="425"/>
      </w:pPr>
      <w:r>
        <w:rPr>
          <w:b/>
        </w:rPr>
        <w:t>Líneas 150–156</w:t>
      </w:r>
      <w:r>
        <w:t xml:space="preserve">: cuenta eventos dentro de la ventana; si alcanzó </w:t>
      </w:r>
      <w:r>
        <w:rPr>
          <w:rFonts w:ascii="Consolas" w:hAnsi="Consolas"/>
          <w:sz w:val="16"/>
        </w:rPr>
        <w:t>RATE_LIMIT_MAX</w:t>
      </w:r>
      <w:r>
        <w:t xml:space="preserve"> (30), hace </w:t>
      </w:r>
      <w:r>
        <w:rPr>
          <w:rFonts w:ascii="Consolas" w:hAnsi="Consolas"/>
          <w:sz w:val="16"/>
        </w:rPr>
        <w:t>commit</w:t>
      </w:r>
      <w:r>
        <w:t xml:space="preserve"> del borrado previo y devuelve </w:t>
      </w:r>
      <w:r>
        <w:rPr>
          <w:rFonts w:ascii="Consolas" w:hAnsi="Consolas"/>
          <w:sz w:val="16"/>
        </w:rPr>
        <w:t>False</w:t>
      </w:r>
      <w:r>
        <w:t xml:space="preserve"> (la vista responderá 429).</w:t>
      </w:r>
    </w:p>
    <w:p>
      <w:pPr>
        <w:pStyle w:val="ListBullet"/>
        <w:ind w:left="425"/>
      </w:pPr>
      <w:r>
        <w:rPr>
          <w:b/>
        </w:rPr>
        <w:t>Líneas 158–162</w:t>
      </w:r>
      <w:r>
        <w:t xml:space="preserve">: inserta el evento actual y hace </w:t>
      </w:r>
      <w:r>
        <w:rPr>
          <w:rFonts w:ascii="Consolas" w:hAnsi="Consolas"/>
          <w:sz w:val="16"/>
        </w:rPr>
        <w:t>commit</w:t>
      </w:r>
      <w:r>
        <w:t xml:space="preserve"> (persistencia inmediata para que otros workers lo vean).</w:t>
      </w:r>
    </w:p>
    <w:p>
      <w:pPr>
        <w:pStyle w:val="ListBullet"/>
        <w:ind w:left="425"/>
      </w:pPr>
      <w:r>
        <w:rPr>
          <w:b/>
        </w:rPr>
        <w:t>Líneas 165–171</w:t>
      </w:r>
      <w:r>
        <w:t xml:space="preserve">: purga global de eventos vencidos cada 256 llamadas; ante </w:t>
      </w:r>
      <w:r>
        <w:rPr>
          <w:rFonts w:ascii="Consolas" w:hAnsi="Consolas"/>
          <w:sz w:val="16"/>
        </w:rPr>
        <w:t>sqlite3.OperationalError</w:t>
      </w:r>
      <w:r>
        <w:t xml:space="preserve"> (p. ej. BD bloqueada) la ignora silenciosamente.</w:t>
      </w:r>
    </w:p>
    <w:p>
      <w:pPr>
        <w:pStyle w:val="ListBullet"/>
        <w:ind w:left="425"/>
      </w:pPr>
      <w:r>
        <w:rPr>
          <w:b/>
        </w:rPr>
        <w:t>Línea 173</w:t>
      </w:r>
      <w:r>
        <w:t xml:space="preserve">: devuelve </w:t>
      </w:r>
      <w:r>
        <w:rPr>
          <w:rFonts w:ascii="Consolas" w:hAnsi="Consolas"/>
          <w:sz w:val="16"/>
        </w:rPr>
        <w:t>True</w:t>
      </w:r>
      <w:r>
        <w:t xml:space="preserve"> (petición permitida). Nota: cada llamada implica 1 DELETE + 1 SELECT + 1 INSERT + 2 commits sobre SQLite (costo de escritura por petición).</w:t>
      </w:r>
    </w:p>
    <w:p>
      <w:pPr>
        <w:pStyle w:val="Heading4"/>
      </w:pPr>
      <w:r>
        <w:t>Bloque 6 (líneas 179–201) — Obtención segura de la IP del cliente</w:t>
      </w:r>
    </w:p>
    <w:p>
      <w:pPr>
        <w:spacing w:before="80" w:after="120" w:line="240" w:lineRule="auto"/>
        <w:shd w:val="clear" w:color="auto" w:fill="F5F5F5"/>
      </w:pPr>
      <w:r>
        <w:rPr>
          <w:rFonts w:ascii="Consolas" w:hAnsi="Consolas"/>
          <w:sz w:val="16"/>
        </w:rPr>
        <w:t>PROXY_HEADERS = ['CF-Connecting-IP', 'X-Real-IP', 'X-Forwarded-For']</w:t>
      </w:r>
      <w:r>
        <w:br/>
      </w:r>
      <w:r>
        <w:rPr>
          <w:rFonts w:ascii="Consolas" w:hAnsi="Consolas"/>
          <w:sz w:val="16"/>
        </w:rPr>
        <w:t>PROXY_CONFIANZA = os.environ.get("PROXY_CONFIANZA", "Cloudflare,PythonAnywhere").split(",")</w:t>
      </w:r>
      <w:r>
        <w:br/>
      </w:r>
      <w:r>
        <w:rPr>
          <w:rFonts w:ascii="Consolas" w:hAnsi="Consolas"/>
          <w:sz w:val="16"/>
        </w:rPr>
        <w:t xml:space="preserve"> </w:t>
      </w:r>
      <w:r>
        <w:br/>
      </w:r>
      <w:r>
        <w:rPr>
          <w:rFonts w:ascii="Consolas" w:hAnsi="Consolas"/>
          <w:sz w:val="16"/>
        </w:rPr>
        <w:t>def obtener_ip_cliente(request) -&gt; str:</w:t>
      </w:r>
      <w:r>
        <w:br/>
      </w:r>
      <w:r>
        <w:rPr>
          <w:rFonts w:ascii="Consolas" w:hAnsi="Consolas"/>
          <w:sz w:val="16"/>
        </w:rPr>
        <w:t xml:space="preserve">    """</w:t>
      </w:r>
      <w:r>
        <w:br/>
      </w:r>
      <w:r>
        <w:rPr>
          <w:rFonts w:ascii="Consolas" w:hAnsi="Consolas"/>
          <w:sz w:val="16"/>
        </w:rPr>
        <w:t xml:space="preserve">    Obtiene la IP del cliente validando encabezados de proxies confiables.</w:t>
      </w:r>
      <w:r>
        <w:br/>
      </w:r>
      <w:r>
        <w:rPr>
          <w:rFonts w:ascii="Consolas" w:hAnsi="Consolas"/>
          <w:sz w:val="16"/>
        </w:rPr>
        <w:t xml:space="preserve">    Soporta IPv4 e IPv6.</w:t>
      </w:r>
      <w:r>
        <w:br/>
      </w:r>
      <w:r>
        <w:rPr>
          <w:rFonts w:ascii="Consolas" w:hAnsi="Consolas"/>
          <w:sz w:val="16"/>
        </w:rPr>
        <w:t xml:space="preserve">    """</w:t>
      </w:r>
      <w:r>
        <w:br/>
      </w:r>
      <w:r>
        <w:rPr>
          <w:rFonts w:ascii="Consolas" w:hAnsi="Consolas"/>
          <w:sz w:val="16"/>
        </w:rPr>
        <w:t xml:space="preserve">    for header in PROXY_HEADERS:</w:t>
      </w:r>
      <w:r>
        <w:br/>
      </w:r>
      <w:r>
        <w:rPr>
          <w:rFonts w:ascii="Consolas" w:hAnsi="Consolas"/>
          <w:sz w:val="16"/>
        </w:rPr>
        <w:t xml:space="preserve">        val = request.headers.get(header, "").strip()</w:t>
      </w:r>
      <w:r>
        <w:br/>
      </w:r>
      <w:r>
        <w:rPr>
          <w:rFonts w:ascii="Consolas" w:hAnsi="Consolas"/>
          <w:sz w:val="16"/>
        </w:rPr>
        <w:t xml:space="preserve">        if val:</w:t>
      </w:r>
      <w:r>
        <w:br/>
      </w:r>
      <w:r>
        <w:rPr>
          <w:rFonts w:ascii="Consolas" w:hAnsi="Consolas"/>
          <w:sz w:val="16"/>
        </w:rPr>
        <w:t xml:space="preserve">            ip = val.split(",")[0].strip()</w:t>
      </w:r>
      <w:r>
        <w:br/>
      </w:r>
      <w:r>
        <w:rPr>
          <w:rFonts w:ascii="Consolas" w:hAnsi="Consolas"/>
          <w:sz w:val="16"/>
        </w:rPr>
        <w:t xml:space="preserve">            if ip and not _es_ip_privada(ip):</w:t>
      </w:r>
      <w:r>
        <w:br/>
      </w:r>
      <w:r>
        <w:rPr>
          <w:rFonts w:ascii="Consolas" w:hAnsi="Consolas"/>
          <w:sz w:val="16"/>
        </w:rPr>
        <w:t xml:space="preserve">                return ip</w:t>
      </w:r>
      <w:r>
        <w:br/>
      </w:r>
      <w:r>
        <w:rPr>
          <w:rFonts w:ascii="Consolas" w:hAnsi="Consolas"/>
          <w:sz w:val="16"/>
        </w:rPr>
        <w:t xml:space="preserve">    ip = request.remote_addr or ""</w:t>
      </w:r>
      <w:r>
        <w:br/>
      </w:r>
      <w:r>
        <w:rPr>
          <w:rFonts w:ascii="Consolas" w:hAnsi="Consolas"/>
          <w:sz w:val="16"/>
        </w:rPr>
        <w:t xml:space="preserve">    return ip if not _es_ip_privada(ip) else ""</w:t>
      </w:r>
      <w:r>
        <w:br/>
      </w:r>
      <w:r>
        <w:rPr>
          <w:rFonts w:ascii="Consolas" w:hAnsi="Consolas"/>
          <w:sz w:val="16"/>
        </w:rPr>
        <w:t xml:space="preserve"> </w:t>
      </w:r>
      <w:r>
        <w:br/>
      </w:r>
      <w:r>
        <w:rPr>
          <w:rFonts w:ascii="Consolas" w:hAnsi="Consolas"/>
          <w:sz w:val="16"/>
        </w:rPr>
        <w:t>def _es_ip_privada(ip: str) -&gt; bool:</w:t>
      </w:r>
      <w:r>
        <w:br/>
      </w:r>
      <w:r>
        <w:rPr>
          <w:rFonts w:ascii="Consolas" w:hAnsi="Consolas"/>
          <w:sz w:val="16"/>
        </w:rPr>
        <w:t xml:space="preserve">    import ipaddress</w:t>
      </w:r>
      <w:r>
        <w:br/>
      </w:r>
      <w:r>
        <w:rPr>
          <w:rFonts w:ascii="Consolas" w:hAnsi="Consolas"/>
          <w:sz w:val="16"/>
        </w:rPr>
        <w:t xml:space="preserve">    try:</w:t>
      </w:r>
      <w:r>
        <w:br/>
      </w:r>
      <w:r>
        <w:rPr>
          <w:rFonts w:ascii="Consolas" w:hAnsi="Consolas"/>
          <w:sz w:val="16"/>
        </w:rPr>
        <w:t xml:space="preserve">        return ipaddress.ip_address(ip).is_private</w:t>
      </w:r>
      <w:r>
        <w:br/>
      </w:r>
      <w:r>
        <w:rPr>
          <w:rFonts w:ascii="Consolas" w:hAnsi="Consolas"/>
          <w:sz w:val="16"/>
        </w:rPr>
        <w:t xml:space="preserve">    except ValueError:</w:t>
      </w:r>
      <w:r>
        <w:br/>
      </w:r>
      <w:r>
        <w:rPr>
          <w:rFonts w:ascii="Consolas" w:hAnsi="Consolas"/>
          <w:sz w:val="16"/>
        </w:rPr>
        <w:t xml:space="preserve">        return True</w:t>
      </w:r>
    </w:p>
    <w:p>
      <w:pPr>
        <w:spacing w:after="120"/>
      </w:pPr>
      <w:r>
        <w:rPr>
          <w:b/>
        </w:rPr>
        <w:t>Explicación de las líneas 179–201:</w:t>
      </w:r>
    </w:p>
    <w:p>
      <w:pPr>
        <w:spacing w:after="120"/>
      </w:pPr>
      <w:r>
        <w:t xml:space="preserve">Obtiene la IP "real" del cliente a partir de cabeceras de proxy (Cloudflare/PythonAnywhere) descartando IPs privadas/reservadas, con respaldo en </w:t>
      </w:r>
      <w:r>
        <w:rPr>
          <w:rFonts w:ascii="Consolas" w:hAnsi="Consolas"/>
          <w:sz w:val="16"/>
        </w:rPr>
        <w:t>request.remote_addr</w:t>
      </w:r>
      <w:r>
        <w:t>.</w:t>
      </w:r>
    </w:p>
    <w:p>
      <w:pPr>
        <w:pStyle w:val="ListBullet"/>
        <w:ind w:left="425"/>
      </w:pPr>
      <w:r>
        <w:rPr>
          <w:b/>
        </w:rPr>
        <w:t>Línea 179</w:t>
      </w:r>
      <w:r>
        <w:t xml:space="preserve">: </w:t>
      </w:r>
      <w:r>
        <w:rPr>
          <w:rFonts w:ascii="Consolas" w:hAnsi="Consolas"/>
          <w:sz w:val="16"/>
        </w:rPr>
        <w:t>PROXY_HEADERS</w:t>
      </w:r>
      <w:r>
        <w:t xml:space="preserve"> — encabezados aceptados en orden de prioridad.</w:t>
      </w:r>
    </w:p>
    <w:p>
      <w:pPr>
        <w:pStyle w:val="ListBullet"/>
        <w:ind w:left="425"/>
      </w:pPr>
      <w:r>
        <w:rPr>
          <w:b/>
        </w:rPr>
        <w:t>Línea 180</w:t>
      </w:r>
      <w:r>
        <w:t xml:space="preserve">: </w:t>
      </w:r>
      <w:r>
        <w:rPr>
          <w:rFonts w:ascii="Consolas" w:hAnsi="Consolas"/>
          <w:sz w:val="16"/>
        </w:rPr>
        <w:t>PROXY_CONFIANZA</w:t>
      </w:r>
      <w:r>
        <w:t xml:space="preserve"> se lee del entorno pero nunca se usa para validar al emisor [POTENCIALMENTE NO UTILIZADO] → riesgo de suplantación de cabeceras (ver </w:t>
      </w:r>
      <w:r>
        <w:rPr>
          <w:rFonts w:ascii="Consolas" w:hAnsi="Consolas"/>
          <w:sz w:val="16"/>
        </w:rPr>
        <w:t>## Seguridad</w:t>
      </w:r>
      <w:r>
        <w:t>).</w:t>
      </w:r>
    </w:p>
    <w:p>
      <w:pPr>
        <w:pStyle w:val="ListBullet"/>
        <w:ind w:left="425"/>
      </w:pPr>
      <w:r>
        <w:rPr>
          <w:b/>
        </w:rPr>
        <w:t>Líneas 182–194</w:t>
      </w:r>
      <w:r>
        <w:t xml:space="preserve">: </w:t>
      </w:r>
      <w:r>
        <w:rPr>
          <w:rFonts w:ascii="Consolas" w:hAnsi="Consolas"/>
          <w:sz w:val="16"/>
        </w:rPr>
        <w:t>obtener_ip_cliente(request)</w:t>
      </w:r>
      <w:r>
        <w:t xml:space="preserve">: recorre las cabeceras; toma el primer elemento de una lista (soporte de cadenas </w:t>
      </w:r>
      <w:r>
        <w:rPr>
          <w:rFonts w:ascii="Consolas" w:hAnsi="Consolas"/>
          <w:sz w:val="16"/>
        </w:rPr>
        <w:t>"ip1, ip2"</w:t>
      </w:r>
      <w:r>
        <w:t xml:space="preserve">); si la IP no es privada la devuelve. Si ninguna cabecera sirve, usa </w:t>
      </w:r>
      <w:r>
        <w:rPr>
          <w:rFonts w:ascii="Consolas" w:hAnsi="Consolas"/>
          <w:sz w:val="16"/>
        </w:rPr>
        <w:t>request.remote_addr</w:t>
      </w:r>
      <w:r>
        <w:t xml:space="preserve"> (lo descarta si es privada). Soporta IPv4 e IPv6 mediante </w:t>
      </w:r>
      <w:r>
        <w:rPr>
          <w:rFonts w:ascii="Consolas" w:hAnsi="Consolas"/>
          <w:sz w:val="16"/>
        </w:rPr>
        <w:t>_es_ip_privada</w:t>
      </w:r>
      <w:r>
        <w:t>.</w:t>
      </w:r>
    </w:p>
    <w:p>
      <w:pPr>
        <w:pStyle w:val="ListBullet"/>
        <w:ind w:left="425"/>
      </w:pPr>
      <w:r>
        <w:rPr>
          <w:b/>
        </w:rPr>
        <w:t>Líneas 196–201</w:t>
      </w:r>
      <w:r>
        <w:t xml:space="preserve">: </w:t>
      </w:r>
      <w:r>
        <w:rPr>
          <w:rFonts w:ascii="Consolas" w:hAnsi="Consolas"/>
          <w:sz w:val="16"/>
        </w:rPr>
        <w:t>_es_ip_privada(ip)</w:t>
      </w:r>
      <w:r>
        <w:t xml:space="preserve">: usa </w:t>
      </w:r>
      <w:r>
        <w:rPr>
          <w:rFonts w:ascii="Consolas" w:hAnsi="Consolas"/>
          <w:sz w:val="16"/>
        </w:rPr>
        <w:t>ipaddress.ip_address(ip).is_private</w:t>
      </w:r>
      <w:r>
        <w:t xml:space="preserve">; ante </w:t>
      </w:r>
      <w:r>
        <w:rPr>
          <w:rFonts w:ascii="Consolas" w:hAnsi="Consolas"/>
          <w:sz w:val="16"/>
        </w:rPr>
        <w:t>ValueError</w:t>
      </w:r>
      <w:r>
        <w:t xml:space="preserve"> (IP inválida) devuelve </w:t>
      </w:r>
      <w:r>
        <w:rPr>
          <w:rFonts w:ascii="Consolas" w:hAnsi="Consolas"/>
          <w:sz w:val="16"/>
        </w:rPr>
        <w:t>True</w:t>
      </w:r>
      <w:r>
        <w:t xml:space="preserve">, tratando la IP como no utilizable. El </w:t>
      </w:r>
      <w:r>
        <w:rPr>
          <w:rFonts w:ascii="Consolas" w:hAnsi="Consolas"/>
          <w:sz w:val="16"/>
        </w:rPr>
        <w:t>import ipaddress</w:t>
      </w:r>
      <w:r>
        <w:t xml:space="preserve"> dentro de la función se ejecuta en cada llamada [OBSERVACIÓN TÉCNICA].</w:t>
      </w:r>
    </w:p>
    <w:p>
      <w:pPr>
        <w:pStyle w:val="Heading4"/>
      </w:pPr>
      <w:r>
        <w:t>Bloque 7 (líneas 207–241) — Interfaz de geolocalización por IP y proveedor primario ip-api.com</w:t>
      </w:r>
    </w:p>
    <w:p>
      <w:pPr>
        <w:spacing w:before="80" w:after="120" w:line="240" w:lineRule="auto"/>
        <w:shd w:val="clear" w:color="auto" w:fill="F5F5F5"/>
      </w:pPr>
      <w:r>
        <w:rPr>
          <w:rFonts w:ascii="Consolas" w:hAnsi="Consolas"/>
          <w:sz w:val="16"/>
        </w:rPr>
        <w:t>class ProveedorGeolocalizacionIP(ABC):</w:t>
      </w:r>
      <w:r>
        <w:br/>
      </w:r>
      <w:r>
        <w:rPr>
          <w:rFonts w:ascii="Consolas" w:hAnsi="Consolas"/>
          <w:sz w:val="16"/>
        </w:rPr>
        <w:t xml:space="preserve">    @abstractmethod</w:t>
      </w:r>
      <w:r>
        <w:br/>
      </w:r>
      <w:r>
        <w:rPr>
          <w:rFonts w:ascii="Consolas" w:hAnsi="Consolas"/>
          <w:sz w:val="16"/>
        </w:rPr>
        <w:t xml:space="preserve">    def consultar(self, ip: str) -&gt; dict:</w:t>
      </w:r>
      <w:r>
        <w:br/>
      </w:r>
      <w:r>
        <w:rPr>
          <w:rFonts w:ascii="Consolas" w:hAnsi="Consolas"/>
          <w:sz w:val="16"/>
        </w:rPr>
        <w:t xml:space="preserve">        ...</w:t>
      </w:r>
      <w:r>
        <w:br/>
      </w:r>
      <w:r>
        <w:rPr>
          <w:rFonts w:ascii="Consolas" w:hAnsi="Consolas"/>
          <w:sz w:val="16"/>
        </w:rPr>
        <w:t xml:space="preserve"> </w:t>
      </w:r>
      <w:r>
        <w:br/>
      </w:r>
      <w:r>
        <w:rPr>
          <w:rFonts w:ascii="Consolas" w:hAnsi="Consolas"/>
          <w:sz w:val="16"/>
        </w:rPr>
        <w:t>class IPApiProvider(ProveedorGeolocalizacionIP):</w:t>
      </w:r>
      <w:r>
        <w:br/>
      </w:r>
      <w:r>
        <w:rPr>
          <w:rFonts w:ascii="Consolas" w:hAnsi="Consolas"/>
          <w:sz w:val="16"/>
        </w:rPr>
        <w:t xml:space="preserve">    """Proveedor gratuito ip-api.com (plan free: 45 req/min)."""</w:t>
      </w:r>
      <w:r>
        <w:br/>
      </w:r>
      <w:r>
        <w:rPr>
          <w:rFonts w:ascii="Consolas" w:hAnsi="Consolas"/>
          <w:sz w:val="16"/>
        </w:rPr>
        <w:t xml:space="preserve"> </w:t>
      </w:r>
      <w:r>
        <w:br/>
      </w:r>
      <w:r>
        <w:rPr>
          <w:rFonts w:ascii="Consolas" w:hAnsi="Consolas"/>
          <w:sz w:val="16"/>
        </w:rPr>
        <w:t xml:space="preserve">    def consultar(self, ip: str) -&gt; dict:</w:t>
      </w:r>
      <w:r>
        <w:br/>
      </w:r>
      <w:r>
        <w:rPr>
          <w:rFonts w:ascii="Consolas" w:hAnsi="Consolas"/>
          <w:sz w:val="16"/>
        </w:rPr>
        <w:t xml:space="preserve">        import urllib.request</w:t>
      </w:r>
      <w:r>
        <w:br/>
      </w:r>
      <w:r>
        <w:rPr>
          <w:rFonts w:ascii="Consolas" w:hAnsi="Consolas"/>
          <w:sz w:val="16"/>
        </w:rPr>
        <w:t xml:space="preserve">        url = f"http://ip-api.com/json/{ip}?fields=status,query,country,countryCode,regionName,city,lat,lon,isp,org,as,mobile,proxy,hosting"</w:t>
      </w:r>
      <w:r>
        <w:br/>
      </w:r>
      <w:r>
        <w:rPr>
          <w:rFonts w:ascii="Consolas" w:hAnsi="Consolas"/>
          <w:sz w:val="16"/>
        </w:rPr>
        <w:t xml:space="preserve">        try:</w:t>
      </w:r>
      <w:r>
        <w:br/>
      </w:r>
      <w:r>
        <w:rPr>
          <w:rFonts w:ascii="Consolas" w:hAnsi="Consolas"/>
          <w:sz w:val="16"/>
        </w:rPr>
        <w:t xml:space="preserve">            with urllib.request.urlopen(url, timeout=5) as resp:</w:t>
      </w:r>
      <w:r>
        <w:br/>
      </w:r>
      <w:r>
        <w:rPr>
          <w:rFonts w:ascii="Consolas" w:hAnsi="Consolas"/>
          <w:sz w:val="16"/>
        </w:rPr>
        <w:t xml:space="preserve">                data = json.loads(resp.read().decode())</w:t>
      </w:r>
      <w:r>
        <w:br/>
      </w:r>
      <w:r>
        <w:rPr>
          <w:rFonts w:ascii="Consolas" w:hAnsi="Consolas"/>
          <w:sz w:val="16"/>
        </w:rPr>
        <w:t xml:space="preserve">            if data.get("status") != "success":</w:t>
      </w:r>
      <w:r>
        <w:br/>
      </w:r>
      <w:r>
        <w:rPr>
          <w:rFonts w:ascii="Consolas" w:hAnsi="Consolas"/>
          <w:sz w:val="16"/>
        </w:rPr>
        <w:t xml:space="preserve">                return {"ip": ip, "error": "No disponible"}</w:t>
      </w:r>
      <w:r>
        <w:br/>
      </w:r>
      <w:r>
        <w:rPr>
          <w:rFonts w:ascii="Consolas" w:hAnsi="Consolas"/>
          <w:sz w:val="16"/>
        </w:rPr>
        <w:t xml:space="preserve">            return {</w:t>
      </w:r>
      <w:r>
        <w:br/>
      </w:r>
      <w:r>
        <w:rPr>
          <w:rFonts w:ascii="Consolas" w:hAnsi="Consolas"/>
          <w:sz w:val="16"/>
        </w:rPr>
        <w:t xml:space="preserve">                "ip": data.get("query", ip),</w:t>
      </w:r>
      <w:r>
        <w:br/>
      </w:r>
      <w:r>
        <w:rPr>
          <w:rFonts w:ascii="Consolas" w:hAnsi="Consolas"/>
          <w:sz w:val="16"/>
        </w:rPr>
        <w:t xml:space="preserve">                "pais": data.get("country", ""),</w:t>
      </w:r>
      <w:r>
        <w:br/>
      </w:r>
      <w:r>
        <w:rPr>
          <w:rFonts w:ascii="Consolas" w:hAnsi="Consolas"/>
          <w:sz w:val="16"/>
        </w:rPr>
        <w:t xml:space="preserve">                "codigo_pais": data.get("countryCode", ""),</w:t>
      </w:r>
      <w:r>
        <w:br/>
      </w:r>
      <w:r>
        <w:rPr>
          <w:rFonts w:ascii="Consolas" w:hAnsi="Consolas"/>
          <w:sz w:val="16"/>
        </w:rPr>
        <w:t xml:space="preserve">                "provincia": data.get("regionName", ""),</w:t>
      </w:r>
      <w:r>
        <w:br/>
      </w:r>
      <w:r>
        <w:rPr>
          <w:rFonts w:ascii="Consolas" w:hAnsi="Consolas"/>
          <w:sz w:val="16"/>
        </w:rPr>
        <w:t xml:space="preserve">                "ciudad": data.get("city", ""),</w:t>
      </w:r>
      <w:r>
        <w:br/>
      </w:r>
      <w:r>
        <w:rPr>
          <w:rFonts w:ascii="Consolas" w:hAnsi="Consolas"/>
          <w:sz w:val="16"/>
        </w:rPr>
        <w:t xml:space="preserve">                "latitud": data.get("lat"),</w:t>
      </w:r>
      <w:r>
        <w:br/>
      </w:r>
      <w:r>
        <w:rPr>
          <w:rFonts w:ascii="Consolas" w:hAnsi="Consolas"/>
          <w:sz w:val="16"/>
        </w:rPr>
        <w:t xml:space="preserve">                "longitud": data.get("lon"),</w:t>
      </w:r>
      <w:r>
        <w:br/>
      </w:r>
      <w:r>
        <w:rPr>
          <w:rFonts w:ascii="Consolas" w:hAnsi="Consolas"/>
          <w:sz w:val="16"/>
        </w:rPr>
        <w:t xml:space="preserve">                "precision_km": 50,</w:t>
      </w:r>
      <w:r>
        <w:br/>
      </w:r>
      <w:r>
        <w:rPr>
          <w:rFonts w:ascii="Consolas" w:hAnsi="Consolas"/>
          <w:sz w:val="16"/>
        </w:rPr>
        <w:t xml:space="preserve">                "proveedor": data.get("isp", data.get("org", "")),</w:t>
      </w:r>
      <w:r>
        <w:br/>
      </w:r>
      <w:r>
        <w:rPr>
          <w:rFonts w:ascii="Consolas" w:hAnsi="Consolas"/>
          <w:sz w:val="16"/>
        </w:rPr>
        <w:t xml:space="preserve">                "asn": data.get("as", "").split(" ")[0] if data.get("as") else "",</w:t>
      </w:r>
      <w:r>
        <w:br/>
      </w:r>
      <w:r>
        <w:rPr>
          <w:rFonts w:ascii="Consolas" w:hAnsi="Consolas"/>
          <w:sz w:val="16"/>
        </w:rPr>
        <w:t xml:space="preserve">                "operador_movil": data.get("org", "") if data.get("mobile") else "",</w:t>
      </w:r>
      <w:r>
        <w:br/>
      </w:r>
      <w:r>
        <w:rPr>
          <w:rFonts w:ascii="Consolas" w:hAnsi="Consolas"/>
          <w:sz w:val="16"/>
        </w:rPr>
        <w:t xml:space="preserve">                "posible_vpn": data.get("proxy", False),</w:t>
      </w:r>
      <w:r>
        <w:br/>
      </w:r>
      <w:r>
        <w:rPr>
          <w:rFonts w:ascii="Consolas" w:hAnsi="Consolas"/>
          <w:sz w:val="16"/>
        </w:rPr>
        <w:t xml:space="preserve">                "posible_proxy": data.get("proxy", False),</w:t>
      </w:r>
      <w:r>
        <w:br/>
      </w:r>
      <w:r>
        <w:rPr>
          <w:rFonts w:ascii="Consolas" w:hAnsi="Consolas"/>
          <w:sz w:val="16"/>
        </w:rPr>
        <w:t xml:space="preserve">                "posible_hosting": data.get("hosting", False),</w:t>
      </w:r>
      <w:r>
        <w:br/>
      </w:r>
      <w:r>
        <w:rPr>
          <w:rFonts w:ascii="Consolas" w:hAnsi="Consolas"/>
          <w:sz w:val="16"/>
        </w:rPr>
        <w:t xml:space="preserve">            }</w:t>
      </w:r>
      <w:r>
        <w:br/>
      </w:r>
      <w:r>
        <w:rPr>
          <w:rFonts w:ascii="Consolas" w:hAnsi="Consolas"/>
          <w:sz w:val="16"/>
        </w:rPr>
        <w:t xml:space="preserve">        except Exception as exc:</w:t>
      </w:r>
      <w:r>
        <w:br/>
      </w:r>
      <w:r>
        <w:rPr>
          <w:rFonts w:ascii="Consolas" w:hAnsi="Consolas"/>
          <w:sz w:val="16"/>
        </w:rPr>
        <w:t xml:space="preserve">            logger.warning("[GeoIP] Error consultando %s: %s", ip, exc)</w:t>
      </w:r>
      <w:r>
        <w:br/>
      </w:r>
      <w:r>
        <w:rPr>
          <w:rFonts w:ascii="Consolas" w:hAnsi="Consolas"/>
          <w:sz w:val="16"/>
        </w:rPr>
        <w:t xml:space="preserve">            return {"ip": ip, "error": str(exc)}</w:t>
      </w:r>
    </w:p>
    <w:p>
      <w:pPr>
        <w:spacing w:after="120"/>
      </w:pPr>
      <w:r>
        <w:rPr>
          <w:b/>
        </w:rPr>
        <w:t>Explicación de las líneas 207–241:</w:t>
      </w:r>
    </w:p>
    <w:p>
      <w:pPr>
        <w:spacing w:after="120"/>
      </w:pPr>
      <w:r>
        <w:t xml:space="preserve">Define la interfaz abstracta del proveedor de geolocalización y la implementación primaria que consume la API gratuita de </w:t>
      </w:r>
      <w:r>
        <w:rPr>
          <w:rFonts w:ascii="Consolas" w:hAnsi="Consolas"/>
          <w:sz w:val="16"/>
        </w:rPr>
        <w:t>ip-api.com</w:t>
      </w:r>
      <w:r>
        <w:t>.</w:t>
      </w:r>
    </w:p>
    <w:p>
      <w:pPr>
        <w:pStyle w:val="ListBullet"/>
        <w:ind w:left="425"/>
      </w:pPr>
      <w:r>
        <w:rPr>
          <w:b/>
        </w:rPr>
        <w:t>Líneas 207–210</w:t>
      </w:r>
      <w:r>
        <w:t xml:space="preserve">: clase abstracta </w:t>
      </w:r>
      <w:r>
        <w:rPr>
          <w:rFonts w:ascii="Consolas" w:hAnsi="Consolas"/>
          <w:sz w:val="16"/>
        </w:rPr>
        <w:t>ProveedorGeolocalizacionIP</w:t>
      </w:r>
      <w:r>
        <w:t xml:space="preserve"> con método abstracto </w:t>
      </w:r>
      <w:r>
        <w:rPr>
          <w:rFonts w:ascii="Consolas" w:hAnsi="Consolas"/>
          <w:sz w:val="16"/>
        </w:rPr>
        <w:t>consultar(ip) -&gt; dict</w:t>
      </w:r>
      <w:r>
        <w:t>; contrato común para primario y fallback.</w:t>
      </w:r>
    </w:p>
    <w:p>
      <w:pPr>
        <w:pStyle w:val="ListBullet"/>
        <w:ind w:left="425"/>
      </w:pPr>
      <w:r>
        <w:rPr>
          <w:b/>
        </w:rPr>
        <w:t>Líneas 212–213</w:t>
      </w:r>
      <w:r>
        <w:t xml:space="preserve">: </w:t>
      </w:r>
      <w:r>
        <w:rPr>
          <w:rFonts w:ascii="Consolas" w:hAnsi="Consolas"/>
          <w:sz w:val="16"/>
        </w:rPr>
        <w:t>IPApiProvider</w:t>
      </w:r>
      <w:r>
        <w:t xml:space="preserve"> con docstring que indica el plan gratuito (45 req/min).</w:t>
      </w:r>
    </w:p>
    <w:p>
      <w:pPr>
        <w:pStyle w:val="ListBullet"/>
        <w:ind w:left="425"/>
      </w:pPr>
      <w:r>
        <w:rPr>
          <w:b/>
        </w:rPr>
        <w:t>Línea 216</w:t>
      </w:r>
      <w:r>
        <w:t xml:space="preserve">: </w:t>
      </w:r>
      <w:r>
        <w:rPr>
          <w:rFonts w:ascii="Consolas" w:hAnsi="Consolas"/>
          <w:sz w:val="16"/>
        </w:rPr>
        <w:t>import urllib.request</w:t>
      </w:r>
      <w:r>
        <w:t xml:space="preserve"> local (solo se necesita al consultar).</w:t>
      </w:r>
    </w:p>
    <w:p>
      <w:pPr>
        <w:pStyle w:val="ListBullet"/>
        <w:ind w:left="425"/>
      </w:pPr>
      <w:r>
        <w:rPr>
          <w:b/>
        </w:rPr>
        <w:t>Línea 217</w:t>
      </w:r>
      <w:r>
        <w:t xml:space="preserve">: URL del proveedor </w:t>
      </w:r>
      <w:r>
        <w:rPr>
          <w:b/>
        </w:rPr>
        <w:t>en HTTP (sin TLS)</w:t>
      </w:r>
      <w:r>
        <w:t xml:space="preserve"> con selección de campos; incluye la IP en el path. La respuesta viaja sin cifrar [INFORMATIVO].</w:t>
      </w:r>
    </w:p>
    <w:p>
      <w:pPr>
        <w:pStyle w:val="ListBullet"/>
        <w:ind w:left="425"/>
      </w:pPr>
      <w:r>
        <w:rPr>
          <w:b/>
        </w:rPr>
        <w:t>Líneas 218–221</w:t>
      </w:r>
      <w:r>
        <w:t xml:space="preserve">: petición con timeout de 5 s; parsea JSON. Si el estado no es </w:t>
      </w:r>
      <w:r>
        <w:rPr>
          <w:rFonts w:ascii="Consolas" w:hAnsi="Consolas"/>
          <w:sz w:val="16"/>
        </w:rPr>
        <w:t>success</w:t>
      </w:r>
      <w:r>
        <w:t xml:space="preserve">, devuelve error </w:t>
      </w:r>
      <w:r>
        <w:rPr>
          <w:rFonts w:ascii="Consolas" w:hAnsi="Consolas"/>
          <w:sz w:val="16"/>
        </w:rPr>
        <w:t>"No disponible"</w:t>
      </w:r>
      <w:r>
        <w:t>.</w:t>
      </w:r>
    </w:p>
    <w:p>
      <w:pPr>
        <w:pStyle w:val="ListBullet"/>
        <w:ind w:left="425"/>
      </w:pPr>
      <w:r>
        <w:rPr>
          <w:b/>
        </w:rPr>
        <w:t>Líneas 223–238</w:t>
      </w:r>
      <w:r>
        <w:t>: normaliza la respuesta a un diccionario estable con claves en español usadas por las tablas (</w:t>
      </w:r>
      <w:r>
        <w:rPr>
          <w:rFonts w:ascii="Consolas" w:hAnsi="Consolas"/>
          <w:sz w:val="16"/>
        </w:rPr>
        <w:t>pais</w:t>
      </w:r>
      <w:r>
        <w:t xml:space="preserve">, </w:t>
      </w:r>
      <w:r>
        <w:rPr>
          <w:rFonts w:ascii="Consolas" w:hAnsi="Consolas"/>
          <w:sz w:val="16"/>
        </w:rPr>
        <w:t>codigo_pais</w:t>
      </w:r>
      <w:r>
        <w:t xml:space="preserve">, </w:t>
      </w:r>
      <w:r>
        <w:rPr>
          <w:rFonts w:ascii="Consolas" w:hAnsi="Consolas"/>
          <w:sz w:val="16"/>
        </w:rPr>
        <w:t>provincia</w:t>
      </w:r>
      <w:r>
        <w:t xml:space="preserve">, </w:t>
      </w:r>
      <w:r>
        <w:rPr>
          <w:rFonts w:ascii="Consolas" w:hAnsi="Consolas"/>
          <w:sz w:val="16"/>
        </w:rPr>
        <w:t>ciudad</w:t>
      </w:r>
      <w:r>
        <w:t xml:space="preserve">, </w:t>
      </w:r>
      <w:r>
        <w:rPr>
          <w:rFonts w:ascii="Consolas" w:hAnsi="Consolas"/>
          <w:sz w:val="16"/>
        </w:rPr>
        <w:t>latitud</w:t>
      </w:r>
      <w:r>
        <w:t xml:space="preserve">, </w:t>
      </w:r>
      <w:r>
        <w:rPr>
          <w:rFonts w:ascii="Consolas" w:hAnsi="Consolas"/>
          <w:sz w:val="16"/>
        </w:rPr>
        <w:t>longitud</w:t>
      </w:r>
      <w:r>
        <w:t xml:space="preserve">, </w:t>
      </w:r>
      <w:r>
        <w:rPr>
          <w:rFonts w:ascii="Consolas" w:hAnsi="Consolas"/>
          <w:sz w:val="16"/>
        </w:rPr>
        <w:t>precision_km</w:t>
      </w:r>
      <w:r>
        <w:t xml:space="preserve"> fijo en 50, </w:t>
      </w:r>
      <w:r>
        <w:rPr>
          <w:rFonts w:ascii="Consolas" w:hAnsi="Consolas"/>
          <w:sz w:val="16"/>
        </w:rPr>
        <w:t>proveedor</w:t>
      </w:r>
      <w:r>
        <w:t xml:space="preserve">, </w:t>
      </w:r>
      <w:r>
        <w:rPr>
          <w:rFonts w:ascii="Consolas" w:hAnsi="Consolas"/>
          <w:sz w:val="16"/>
        </w:rPr>
        <w:t>asn</w:t>
      </w:r>
      <w:r>
        <w:t xml:space="preserve"> (primer token del campo </w:t>
      </w:r>
      <w:r>
        <w:rPr>
          <w:rFonts w:ascii="Consolas" w:hAnsi="Consolas"/>
          <w:sz w:val="16"/>
        </w:rPr>
        <w:t>as</w:t>
      </w:r>
      <w:r>
        <w:t xml:space="preserve">), </w:t>
      </w:r>
      <w:r>
        <w:rPr>
          <w:rFonts w:ascii="Consolas" w:hAnsi="Consolas"/>
          <w:sz w:val="16"/>
        </w:rPr>
        <w:t>operador_movil</w:t>
      </w:r>
      <w:r>
        <w:t xml:space="preserve"> cuando </w:t>
      </w:r>
      <w:r>
        <w:rPr>
          <w:rFonts w:ascii="Consolas" w:hAnsi="Consolas"/>
          <w:sz w:val="16"/>
        </w:rPr>
        <w:t>mobile</w:t>
      </w:r>
      <w:r>
        <w:t xml:space="preserve"> es verdadero, y flags </w:t>
      </w:r>
      <w:r>
        <w:rPr>
          <w:rFonts w:ascii="Consolas" w:hAnsi="Consolas"/>
          <w:sz w:val="16"/>
        </w:rPr>
        <w:t>posible_vpn/proxy/hosting</w:t>
      </w:r>
      <w:r>
        <w:t>).</w:t>
      </w:r>
    </w:p>
    <w:p>
      <w:pPr>
        <w:pStyle w:val="ListBullet"/>
        <w:ind w:left="425"/>
      </w:pPr>
      <w:r>
        <w:rPr>
          <w:b/>
        </w:rPr>
        <w:t>Líneas 239–241</w:t>
      </w:r>
      <w:r>
        <w:t xml:space="preserve">: ante cualquier excepción loguea advertencia </w:t>
      </w:r>
      <w:r>
        <w:rPr>
          <w:rFonts w:ascii="Consolas" w:hAnsi="Consolas"/>
          <w:sz w:val="16"/>
        </w:rPr>
        <w:t>[GeoIP]</w:t>
      </w:r>
      <w:r>
        <w:t xml:space="preserve"> (incluye el texto de la excepción en el log) y devuelve un dict con </w:t>
      </w:r>
      <w:r>
        <w:rPr>
          <w:rFonts w:ascii="Consolas" w:hAnsi="Consolas"/>
          <w:sz w:val="16"/>
        </w:rPr>
        <w:t>error</w:t>
      </w:r>
      <w:r>
        <w:t xml:space="preserve"> (el texto del error se propaga al llamador).</w:t>
      </w:r>
    </w:p>
    <w:p>
      <w:pPr>
        <w:pStyle w:val="Heading4"/>
      </w:pPr>
      <w:r>
        <w:t>Bloque 8 (líneas 243–297) — Proveedor de respaldo ipregistry.co y servicio GeoIP con fallback</w:t>
      </w:r>
    </w:p>
    <w:p>
      <w:pPr>
        <w:spacing w:before="80" w:after="120" w:line="240" w:lineRule="auto"/>
        <w:shd w:val="clear" w:color="auto" w:fill="F5F5F5"/>
      </w:pPr>
      <w:r>
        <w:rPr>
          <w:rFonts w:ascii="Consolas" w:hAnsi="Consolas"/>
          <w:sz w:val="16"/>
        </w:rPr>
        <w:t>class ProveedorIPRegistry(ProveedorGeolocalizacionIP):</w:t>
      </w:r>
      <w:r>
        <w:br/>
      </w:r>
      <w:r>
        <w:rPr>
          <w:rFonts w:ascii="Consolas" w:hAnsi="Consolas"/>
          <w:sz w:val="16"/>
        </w:rPr>
        <w:t xml:space="preserve">    """Proveedor de respaldo ipregistry.co (gratuito 100 req/día)."""</w:t>
      </w:r>
      <w:r>
        <w:br/>
      </w:r>
      <w:r>
        <w:rPr>
          <w:rFonts w:ascii="Consolas" w:hAnsi="Consolas"/>
          <w:sz w:val="16"/>
        </w:rPr>
        <w:t xml:space="preserve"> </w:t>
      </w:r>
      <w:r>
        <w:br/>
      </w:r>
      <w:r>
        <w:rPr>
          <w:rFonts w:ascii="Consolas" w:hAnsi="Consolas"/>
          <w:sz w:val="16"/>
        </w:rPr>
        <w:t xml:space="preserve">    def __init__(self, api_key: str = ""):</w:t>
      </w:r>
      <w:r>
        <w:br/>
      </w:r>
      <w:r>
        <w:rPr>
          <w:rFonts w:ascii="Consolas" w:hAnsi="Consolas"/>
          <w:sz w:val="16"/>
        </w:rPr>
        <w:t xml:space="preserve">        self.api_key = api_key or os.environ.get("IPREGISTRY_API_KEY", "")</w:t>
      </w:r>
      <w:r>
        <w:br/>
      </w:r>
      <w:r>
        <w:rPr>
          <w:rFonts w:ascii="Consolas" w:hAnsi="Consolas"/>
          <w:sz w:val="16"/>
        </w:rPr>
        <w:t xml:space="preserve"> </w:t>
      </w:r>
      <w:r>
        <w:br/>
      </w:r>
      <w:r>
        <w:rPr>
          <w:rFonts w:ascii="Consolas" w:hAnsi="Consolas"/>
          <w:sz w:val="16"/>
        </w:rPr>
        <w:t xml:space="preserve">    def consultar(self, ip: str) -&gt; dict:</w:t>
      </w:r>
      <w:r>
        <w:br/>
      </w:r>
      <w:r>
        <w:rPr>
          <w:rFonts w:ascii="Consolas" w:hAnsi="Consolas"/>
          <w:sz w:val="16"/>
        </w:rPr>
        <w:t xml:space="preserve">        if not self.api_key:</w:t>
      </w:r>
      <w:r>
        <w:br/>
      </w:r>
      <w:r>
        <w:rPr>
          <w:rFonts w:ascii="Consolas" w:hAnsi="Consolas"/>
          <w:sz w:val="16"/>
        </w:rPr>
        <w:t xml:space="preserve">            return {"ip": ip, "error": "Sin API key"}</w:t>
      </w:r>
      <w:r>
        <w:br/>
      </w:r>
      <w:r>
        <w:rPr>
          <w:rFonts w:ascii="Consolas" w:hAnsi="Consolas"/>
          <w:sz w:val="16"/>
        </w:rPr>
        <w:t xml:space="preserve">        import urllib.request</w:t>
      </w:r>
      <w:r>
        <w:br/>
      </w:r>
      <w:r>
        <w:rPr>
          <w:rFonts w:ascii="Consolas" w:hAnsi="Consolas"/>
          <w:sz w:val="16"/>
        </w:rPr>
        <w:t xml:space="preserve">        url = f"https://api.ipregistry.co/{ip}?key={self.api_key}"</w:t>
      </w:r>
      <w:r>
        <w:br/>
      </w:r>
      <w:r>
        <w:rPr>
          <w:rFonts w:ascii="Consolas" w:hAnsi="Consolas"/>
          <w:sz w:val="16"/>
        </w:rPr>
        <w:t xml:space="preserve">        try:</w:t>
      </w:r>
      <w:r>
        <w:br/>
      </w:r>
      <w:r>
        <w:rPr>
          <w:rFonts w:ascii="Consolas" w:hAnsi="Consolas"/>
          <w:sz w:val="16"/>
        </w:rPr>
        <w:t xml:space="preserve">            with urllib.request.urlopen(url, timeout=5) as resp:</w:t>
      </w:r>
      <w:r>
        <w:br/>
      </w:r>
      <w:r>
        <w:rPr>
          <w:rFonts w:ascii="Consolas" w:hAnsi="Consolas"/>
          <w:sz w:val="16"/>
        </w:rPr>
        <w:t xml:space="preserve">                data = json.loads(resp.read().decode())</w:t>
      </w:r>
      <w:r>
        <w:br/>
      </w:r>
      <w:r>
        <w:rPr>
          <w:rFonts w:ascii="Consolas" w:hAnsi="Consolas"/>
          <w:sz w:val="16"/>
        </w:rPr>
        <w:t xml:space="preserve">            if "error" in data:</w:t>
      </w:r>
      <w:r>
        <w:br/>
      </w:r>
      <w:r>
        <w:rPr>
          <w:rFonts w:ascii="Consolas" w:hAnsi="Consolas"/>
          <w:sz w:val="16"/>
        </w:rPr>
        <w:t xml:space="preserve">                return {"ip": ip, "error": data["error"].get("message", "")}</w:t>
      </w:r>
      <w:r>
        <w:br/>
      </w:r>
      <w:r>
        <w:rPr>
          <w:rFonts w:ascii="Consolas" w:hAnsi="Consolas"/>
          <w:sz w:val="16"/>
        </w:rPr>
        <w:t xml:space="preserve">            loc = data.get("location", {})</w:t>
      </w:r>
      <w:r>
        <w:br/>
      </w:r>
      <w:r>
        <w:rPr>
          <w:rFonts w:ascii="Consolas" w:hAnsi="Consolas"/>
          <w:sz w:val="16"/>
        </w:rPr>
        <w:t xml:space="preserve">            conn = data.get("connection", {})</w:t>
      </w:r>
      <w:r>
        <w:br/>
      </w:r>
      <w:r>
        <w:rPr>
          <w:rFonts w:ascii="Consolas" w:hAnsi="Consolas"/>
          <w:sz w:val="16"/>
        </w:rPr>
        <w:t xml:space="preserve">            return {</w:t>
      </w:r>
      <w:r>
        <w:br/>
      </w:r>
      <w:r>
        <w:rPr>
          <w:rFonts w:ascii="Consolas" w:hAnsi="Consolas"/>
          <w:sz w:val="16"/>
        </w:rPr>
        <w:t xml:space="preserve">                "ip": data.get("ip", ip),</w:t>
      </w:r>
      <w:r>
        <w:br/>
      </w:r>
      <w:r>
        <w:rPr>
          <w:rFonts w:ascii="Consolas" w:hAnsi="Consolas"/>
          <w:sz w:val="16"/>
        </w:rPr>
        <w:t xml:space="preserve">                "pais": loc.get("country", {}).get("name", ""),</w:t>
      </w:r>
      <w:r>
        <w:br/>
      </w:r>
      <w:r>
        <w:rPr>
          <w:rFonts w:ascii="Consolas" w:hAnsi="Consolas"/>
          <w:sz w:val="16"/>
        </w:rPr>
        <w:t xml:space="preserve">                "codigo_pais": loc.get("country", {}).get("code", ""),</w:t>
      </w:r>
      <w:r>
        <w:br/>
      </w:r>
      <w:r>
        <w:rPr>
          <w:rFonts w:ascii="Consolas" w:hAnsi="Consolas"/>
          <w:sz w:val="16"/>
        </w:rPr>
        <w:t xml:space="preserve">                "provincia": loc.get("region", {}).get("name", ""),</w:t>
      </w:r>
      <w:r>
        <w:br/>
      </w:r>
      <w:r>
        <w:rPr>
          <w:rFonts w:ascii="Consolas" w:hAnsi="Consolas"/>
          <w:sz w:val="16"/>
        </w:rPr>
        <w:t xml:space="preserve">                "ciudad": loc.get("city", ""),</w:t>
      </w:r>
      <w:r>
        <w:br/>
      </w:r>
      <w:r>
        <w:rPr>
          <w:rFonts w:ascii="Consolas" w:hAnsi="Consolas"/>
          <w:sz w:val="16"/>
        </w:rPr>
        <w:t xml:space="preserve">                "latitud": loc.get("latitude"),</w:t>
      </w:r>
      <w:r>
        <w:br/>
      </w:r>
      <w:r>
        <w:rPr>
          <w:rFonts w:ascii="Consolas" w:hAnsi="Consolas"/>
          <w:sz w:val="16"/>
        </w:rPr>
        <w:t xml:space="preserve">                "longitud": loc.get("longitude"),</w:t>
      </w:r>
      <w:r>
        <w:br/>
      </w:r>
      <w:r>
        <w:rPr>
          <w:rFonts w:ascii="Consolas" w:hAnsi="Consolas"/>
          <w:sz w:val="16"/>
        </w:rPr>
        <w:t xml:space="preserve">                "precision_km": loc.get("accuracy", 50),</w:t>
      </w:r>
      <w:r>
        <w:br/>
      </w:r>
      <w:r>
        <w:rPr>
          <w:rFonts w:ascii="Consolas" w:hAnsi="Consolas"/>
          <w:sz w:val="16"/>
        </w:rPr>
        <w:t xml:space="preserve">                "proveedor": conn.get("organization", ""),</w:t>
      </w:r>
      <w:r>
        <w:br/>
      </w:r>
      <w:r>
        <w:rPr>
          <w:rFonts w:ascii="Consolas" w:hAnsi="Consolas"/>
          <w:sz w:val="16"/>
        </w:rPr>
        <w:t xml:space="preserve">                "asn": conn.get("asn", {}).get("number", ""),</w:t>
      </w:r>
      <w:r>
        <w:br/>
      </w:r>
      <w:r>
        <w:rPr>
          <w:rFonts w:ascii="Consolas" w:hAnsi="Consolas"/>
          <w:sz w:val="16"/>
        </w:rPr>
        <w:t xml:space="preserve">                "operador_movil": conn.get("organization", "") if conn.get("type") == "mobile" else "",</w:t>
      </w:r>
      <w:r>
        <w:br/>
      </w:r>
      <w:r>
        <w:rPr>
          <w:rFonts w:ascii="Consolas" w:hAnsi="Consolas"/>
          <w:sz w:val="16"/>
        </w:rPr>
        <w:t xml:space="preserve">                "posible_vpn": conn.get("type") == "vpn",</w:t>
      </w:r>
      <w:r>
        <w:br/>
      </w:r>
      <w:r>
        <w:rPr>
          <w:rFonts w:ascii="Consolas" w:hAnsi="Consolas"/>
          <w:sz w:val="16"/>
        </w:rPr>
        <w:t xml:space="preserve">                "posible_proxy": conn.get("type") == "proxy",</w:t>
      </w:r>
      <w:r>
        <w:br/>
      </w:r>
      <w:r>
        <w:rPr>
          <w:rFonts w:ascii="Consolas" w:hAnsi="Consolas"/>
          <w:sz w:val="16"/>
        </w:rPr>
        <w:t xml:space="preserve">                "posible_hosting": conn.get("type") == "hosting",</w:t>
      </w:r>
      <w:r>
        <w:br/>
      </w:r>
      <w:r>
        <w:rPr>
          <w:rFonts w:ascii="Consolas" w:hAnsi="Consolas"/>
          <w:sz w:val="16"/>
        </w:rPr>
        <w:t xml:space="preserve">            }</w:t>
      </w:r>
      <w:r>
        <w:br/>
      </w:r>
      <w:r>
        <w:rPr>
          <w:rFonts w:ascii="Consolas" w:hAnsi="Consolas"/>
          <w:sz w:val="16"/>
        </w:rPr>
        <w:t xml:space="preserve">        except Exception as exc:</w:t>
      </w:r>
      <w:r>
        <w:br/>
      </w:r>
      <w:r>
        <w:rPr>
          <w:rFonts w:ascii="Consolas" w:hAnsi="Consolas"/>
          <w:sz w:val="16"/>
        </w:rPr>
        <w:t xml:space="preserve">            logger.warning("[GeoIP] Error ipregistry %s: %s", ip, exc)</w:t>
      </w:r>
      <w:r>
        <w:br/>
      </w:r>
      <w:r>
        <w:rPr>
          <w:rFonts w:ascii="Consolas" w:hAnsi="Consolas"/>
          <w:sz w:val="16"/>
        </w:rPr>
        <w:t xml:space="preserve">            return {"ip": ip, "error": str(exc)}</w:t>
      </w:r>
      <w:r>
        <w:br/>
      </w:r>
      <w:r>
        <w:rPr>
          <w:rFonts w:ascii="Consolas" w:hAnsi="Consolas"/>
          <w:sz w:val="16"/>
        </w:rPr>
        <w:t xml:space="preserve"> </w:t>
      </w:r>
      <w:r>
        <w:br/>
      </w:r>
      <w:r>
        <w:rPr>
          <w:rFonts w:ascii="Consolas" w:hAnsi="Consolas"/>
          <w:sz w:val="16"/>
        </w:rPr>
        <w:t>class GeoIPService:</w:t>
      </w:r>
      <w:r>
        <w:br/>
      </w:r>
      <w:r>
        <w:rPr>
          <w:rFonts w:ascii="Consolas" w:hAnsi="Consolas"/>
          <w:sz w:val="16"/>
        </w:rPr>
        <w:t xml:space="preserve">    """Servicio desacoplado con proveedor primario y fallback."""</w:t>
      </w:r>
      <w:r>
        <w:br/>
      </w:r>
      <w:r>
        <w:rPr>
          <w:rFonts w:ascii="Consolas" w:hAnsi="Consolas"/>
          <w:sz w:val="16"/>
        </w:rPr>
        <w:t xml:space="preserve"> </w:t>
      </w:r>
      <w:r>
        <w:br/>
      </w:r>
      <w:r>
        <w:rPr>
          <w:rFonts w:ascii="Consolas" w:hAnsi="Consolas"/>
          <w:sz w:val="16"/>
        </w:rPr>
        <w:t xml:space="preserve">    def __init__(self):</w:t>
      </w:r>
      <w:r>
        <w:br/>
      </w:r>
      <w:r>
        <w:rPr>
          <w:rFonts w:ascii="Consolas" w:hAnsi="Consolas"/>
          <w:sz w:val="16"/>
        </w:rPr>
        <w:t xml:space="preserve">        self.primary = IPApiProvider()</w:t>
      </w:r>
      <w:r>
        <w:br/>
      </w:r>
      <w:r>
        <w:rPr>
          <w:rFonts w:ascii="Consolas" w:hAnsi="Consolas"/>
          <w:sz w:val="16"/>
        </w:rPr>
        <w:t xml:space="preserve">        self.fallback = ProveedorIPRegistry()</w:t>
      </w:r>
      <w:r>
        <w:br/>
      </w:r>
      <w:r>
        <w:rPr>
          <w:rFonts w:ascii="Consolas" w:hAnsi="Consolas"/>
          <w:sz w:val="16"/>
        </w:rPr>
        <w:t xml:space="preserve"> </w:t>
      </w:r>
      <w:r>
        <w:br/>
      </w:r>
      <w:r>
        <w:rPr>
          <w:rFonts w:ascii="Consolas" w:hAnsi="Consolas"/>
          <w:sz w:val="16"/>
        </w:rPr>
        <w:t xml:space="preserve">    def consultar(self, ip: str) -&gt; dict:</w:t>
      </w:r>
      <w:r>
        <w:br/>
      </w:r>
      <w:r>
        <w:rPr>
          <w:rFonts w:ascii="Consolas" w:hAnsi="Consolas"/>
          <w:sz w:val="16"/>
        </w:rPr>
        <w:t xml:space="preserve">        if not ip or _es_ip_privada(ip):</w:t>
      </w:r>
      <w:r>
        <w:br/>
      </w:r>
      <w:r>
        <w:rPr>
          <w:rFonts w:ascii="Consolas" w:hAnsi="Consolas"/>
          <w:sz w:val="16"/>
        </w:rPr>
        <w:t xml:space="preserve">            return {"ip": ip, "error": "IP privada"}</w:t>
      </w:r>
      <w:r>
        <w:br/>
      </w:r>
      <w:r>
        <w:rPr>
          <w:rFonts w:ascii="Consolas" w:hAnsi="Consolas"/>
          <w:sz w:val="16"/>
        </w:rPr>
        <w:t xml:space="preserve">        resultado = self.primary.consultar(ip)</w:t>
      </w:r>
      <w:r>
        <w:br/>
      </w:r>
      <w:r>
        <w:rPr>
          <w:rFonts w:ascii="Consolas" w:hAnsi="Consolas"/>
          <w:sz w:val="16"/>
        </w:rPr>
        <w:t xml:space="preserve">        if "error" not in resultado:</w:t>
      </w:r>
      <w:r>
        <w:br/>
      </w:r>
      <w:r>
        <w:rPr>
          <w:rFonts w:ascii="Consolas" w:hAnsi="Consolas"/>
          <w:sz w:val="16"/>
        </w:rPr>
        <w:t xml:space="preserve">            return resultado</w:t>
      </w:r>
      <w:r>
        <w:br/>
      </w:r>
      <w:r>
        <w:rPr>
          <w:rFonts w:ascii="Consolas" w:hAnsi="Consolas"/>
          <w:sz w:val="16"/>
        </w:rPr>
        <w:t xml:space="preserve">        resultado = self.fallback.consultar(ip)</w:t>
      </w:r>
      <w:r>
        <w:br/>
      </w:r>
      <w:r>
        <w:rPr>
          <w:rFonts w:ascii="Consolas" w:hAnsi="Consolas"/>
          <w:sz w:val="16"/>
        </w:rPr>
        <w:t xml:space="preserve">        return resultado</w:t>
      </w:r>
      <w:r>
        <w:br/>
      </w:r>
      <w:r>
        <w:rPr>
          <w:rFonts w:ascii="Consolas" w:hAnsi="Consolas"/>
          <w:sz w:val="16"/>
        </w:rPr>
        <w:t xml:space="preserve"> </w:t>
      </w:r>
      <w:r>
        <w:br/>
      </w:r>
      <w:r>
        <w:rPr>
          <w:rFonts w:ascii="Consolas" w:hAnsi="Consolas"/>
          <w:sz w:val="16"/>
        </w:rPr>
        <w:t>geoip_service = GeoIPService()</w:t>
      </w:r>
    </w:p>
    <w:p>
      <w:pPr>
        <w:spacing w:after="120"/>
      </w:pPr>
      <w:r>
        <w:rPr>
          <w:b/>
        </w:rPr>
        <w:t>Explicación de las líneas 243–297:</w:t>
      </w:r>
    </w:p>
    <w:p>
      <w:pPr>
        <w:spacing w:after="120"/>
      </w:pPr>
      <w:r>
        <w:t xml:space="preserve">Implementa el proveedor de respaldo </w:t>
      </w:r>
      <w:r>
        <w:rPr>
          <w:rFonts w:ascii="Consolas" w:hAnsi="Consolas"/>
          <w:sz w:val="16"/>
        </w:rPr>
        <w:t>ipregistry.co</w:t>
      </w:r>
      <w:r>
        <w:t xml:space="preserve"> y el servicio </w:t>
      </w:r>
      <w:r>
        <w:rPr>
          <w:rFonts w:ascii="Consolas" w:hAnsi="Consolas"/>
          <w:sz w:val="16"/>
        </w:rPr>
        <w:t>GeoIPService</w:t>
      </w:r>
      <w:r>
        <w:t xml:space="preserve"> que orquesta primario + fallback; crea la instancia global usada por los endpoints.</w:t>
      </w:r>
    </w:p>
    <w:p>
      <w:pPr>
        <w:pStyle w:val="ListBullet"/>
        <w:ind w:left="425"/>
      </w:pPr>
      <w:r>
        <w:rPr>
          <w:b/>
        </w:rPr>
        <w:t>Líneas 246–247</w:t>
      </w:r>
      <w:r>
        <w:t xml:space="preserve">: </w:t>
      </w:r>
      <w:r>
        <w:rPr>
          <w:rFonts w:ascii="Consolas" w:hAnsi="Consolas"/>
          <w:sz w:val="16"/>
        </w:rPr>
        <w:t>__init__</w:t>
      </w:r>
      <w:r>
        <w:t xml:space="preserve"> guarda la API key (parámetro o variable de entorno </w:t>
      </w:r>
      <w:r>
        <w:rPr>
          <w:rFonts w:ascii="Consolas" w:hAnsi="Consolas"/>
          <w:sz w:val="16"/>
        </w:rPr>
        <w:t>IPREGISTRY_API_KEY</w:t>
      </w:r>
      <w:r>
        <w:t>). Valor de la clave: [SECRETO OCULTO].</w:t>
      </w:r>
    </w:p>
    <w:p>
      <w:pPr>
        <w:pStyle w:val="ListBullet"/>
        <w:ind w:left="425"/>
      </w:pPr>
      <w:r>
        <w:rPr>
          <w:b/>
        </w:rPr>
        <w:t>Líneas 249–251</w:t>
      </w:r>
      <w:r>
        <w:t xml:space="preserve">: sin clave devuelve error </w:t>
      </w:r>
      <w:r>
        <w:rPr>
          <w:rFonts w:ascii="Consolas" w:hAnsi="Consolas"/>
          <w:sz w:val="16"/>
        </w:rPr>
        <w:t>"Sin API key"</w:t>
      </w:r>
      <w:r>
        <w:t xml:space="preserve"> (fallback degradado, no excepción).</w:t>
      </w:r>
    </w:p>
    <w:p>
      <w:pPr>
        <w:pStyle w:val="ListBullet"/>
        <w:ind w:left="425"/>
      </w:pPr>
      <w:r>
        <w:rPr>
          <w:b/>
        </w:rPr>
        <w:t>Línea 253</w:t>
      </w:r>
      <w:r>
        <w:t>: URL HTTPS con la API key en query string [INFORMATIVO]; el plan gratuito limita a 100 req/día (documentado en el docstring).</w:t>
      </w:r>
    </w:p>
    <w:p>
      <w:pPr>
        <w:pStyle w:val="ListBullet"/>
        <w:ind w:left="425"/>
      </w:pPr>
      <w:r>
        <w:rPr>
          <w:b/>
        </w:rPr>
        <w:t>Líneas 255–258</w:t>
      </w:r>
      <w:r>
        <w:t xml:space="preserve">: respuesta con campo </w:t>
      </w:r>
      <w:r>
        <w:rPr>
          <w:rFonts w:ascii="Consolas" w:hAnsi="Consolas"/>
          <w:sz w:val="16"/>
        </w:rPr>
        <w:t>error</w:t>
      </w:r>
      <w:r>
        <w:t xml:space="preserve"> se traduce a mensaje de error.</w:t>
      </w:r>
    </w:p>
    <w:p>
      <w:pPr>
        <w:pStyle w:val="ListBullet"/>
        <w:ind w:left="425"/>
      </w:pPr>
      <w:r>
        <w:rPr>
          <w:b/>
        </w:rPr>
        <w:t>Líneas 259–276</w:t>
      </w:r>
      <w:r>
        <w:t xml:space="preserve">: mapea </w:t>
      </w:r>
      <w:r>
        <w:rPr>
          <w:rFonts w:ascii="Consolas" w:hAnsi="Consolas"/>
          <w:sz w:val="16"/>
        </w:rPr>
        <w:t>location</w:t>
      </w:r>
      <w:r>
        <w:t xml:space="preserve"> y </w:t>
      </w:r>
      <w:r>
        <w:rPr>
          <w:rFonts w:ascii="Consolas" w:hAnsi="Consolas"/>
          <w:sz w:val="16"/>
        </w:rPr>
        <w:t>connection</w:t>
      </w:r>
      <w:r>
        <w:t xml:space="preserve"> al mismo formato normalizado que </w:t>
      </w:r>
      <w:r>
        <w:rPr>
          <w:rFonts w:ascii="Consolas" w:hAnsi="Consolas"/>
          <w:sz w:val="16"/>
        </w:rPr>
        <w:t>IPApiProvider</w:t>
      </w:r>
      <w:r>
        <w:t xml:space="preserve"> (mismo contrato); clasifica </w:t>
      </w:r>
      <w:r>
        <w:rPr>
          <w:rFonts w:ascii="Consolas" w:hAnsi="Consolas"/>
          <w:sz w:val="16"/>
        </w:rPr>
        <w:t>connection.type</w:t>
      </w:r>
      <w:r>
        <w:t xml:space="preserve"> en </w:t>
      </w:r>
      <w:r>
        <w:rPr>
          <w:rFonts w:ascii="Consolas" w:hAnsi="Consolas"/>
          <w:sz w:val="16"/>
        </w:rPr>
        <w:t>mobile</w:t>
      </w:r>
      <w:r>
        <w:t xml:space="preserve">, </w:t>
      </w:r>
      <w:r>
        <w:rPr>
          <w:rFonts w:ascii="Consolas" w:hAnsi="Consolas"/>
          <w:sz w:val="16"/>
        </w:rPr>
        <w:t>vpn</w:t>
      </w:r>
      <w:r>
        <w:t xml:space="preserve">, </w:t>
      </w:r>
      <w:r>
        <w:rPr>
          <w:rFonts w:ascii="Consolas" w:hAnsi="Consolas"/>
          <w:sz w:val="16"/>
        </w:rPr>
        <w:t>proxy</w:t>
      </w:r>
      <w:r>
        <w:t xml:space="preserve">, </w:t>
      </w:r>
      <w:r>
        <w:rPr>
          <w:rFonts w:ascii="Consolas" w:hAnsi="Consolas"/>
          <w:sz w:val="16"/>
        </w:rPr>
        <w:t>hosting</w:t>
      </w:r>
      <w:r>
        <w:t>.</w:t>
      </w:r>
    </w:p>
    <w:p>
      <w:pPr>
        <w:pStyle w:val="ListBullet"/>
        <w:ind w:left="425"/>
      </w:pPr>
      <w:r>
        <w:rPr>
          <w:b/>
        </w:rPr>
        <w:t>Líneas 277–279</w:t>
      </w:r>
      <w:r>
        <w:t xml:space="preserve">: ante excepción loguea y devuelve dict con </w:t>
      </w:r>
      <w:r>
        <w:rPr>
          <w:rFonts w:ascii="Consolas" w:hAnsi="Consolas"/>
          <w:sz w:val="16"/>
        </w:rPr>
        <w:t>error</w:t>
      </w:r>
      <w:r>
        <w:t>.</w:t>
      </w:r>
    </w:p>
    <w:p>
      <w:pPr>
        <w:pStyle w:val="ListBullet"/>
        <w:ind w:left="425"/>
      </w:pPr>
      <w:r>
        <w:rPr>
          <w:b/>
        </w:rPr>
        <w:t>Líneas 281–295</w:t>
      </w:r>
      <w:r>
        <w:t xml:space="preserve">: </w:t>
      </w:r>
      <w:r>
        <w:rPr>
          <w:rFonts w:ascii="Consolas" w:hAnsi="Consolas"/>
          <w:sz w:val="16"/>
        </w:rPr>
        <w:t>GeoIPService</w:t>
      </w:r>
      <w:r>
        <w:t xml:space="preserve">: </w:t>
      </w:r>
      <w:r>
        <w:rPr>
          <w:rFonts w:ascii="Consolas" w:hAnsi="Consolas"/>
          <w:sz w:val="16"/>
        </w:rPr>
        <w:t>__init__</w:t>
      </w:r>
      <w:r>
        <w:t xml:space="preserve"> instancia primario (</w:t>
      </w:r>
      <w:r>
        <w:rPr>
          <w:rFonts w:ascii="Consolas" w:hAnsi="Consolas"/>
          <w:sz w:val="16"/>
        </w:rPr>
        <w:t>IPApiProvider</w:t>
      </w:r>
      <w:r>
        <w:t>) y fallback (</w:t>
      </w:r>
      <w:r>
        <w:rPr>
          <w:rFonts w:ascii="Consolas" w:hAnsi="Consolas"/>
          <w:sz w:val="16"/>
        </w:rPr>
        <w:t>ProveedorIPRegistry</w:t>
      </w:r>
      <w:r>
        <w:t xml:space="preserve">); </w:t>
      </w:r>
      <w:r>
        <w:rPr>
          <w:rFonts w:ascii="Consolas" w:hAnsi="Consolas"/>
          <w:sz w:val="16"/>
        </w:rPr>
        <w:t>consultar</w:t>
      </w:r>
      <w:r>
        <w:t xml:space="preserve"> descarta IPs vacías/privadas (error </w:t>
      </w:r>
      <w:r>
        <w:rPr>
          <w:rFonts w:ascii="Consolas" w:hAnsi="Consolas"/>
          <w:sz w:val="16"/>
        </w:rPr>
        <w:t>"IP privada"</w:t>
      </w:r>
      <w:r>
        <w:t xml:space="preserve">) y usa el fallback únicamente si el primario devuelve </w:t>
      </w:r>
      <w:r>
        <w:rPr>
          <w:rFonts w:ascii="Consolas" w:hAnsi="Consolas"/>
          <w:sz w:val="16"/>
        </w:rPr>
        <w:t>error</w:t>
      </w:r>
      <w:r>
        <w:t>.</w:t>
      </w:r>
    </w:p>
    <w:p>
      <w:pPr>
        <w:pStyle w:val="ListBullet"/>
        <w:ind w:left="425"/>
      </w:pPr>
      <w:r>
        <w:rPr>
          <w:b/>
        </w:rPr>
        <w:t>Línea 297</w:t>
      </w:r>
      <w:r>
        <w:t xml:space="preserve">: </w:t>
      </w:r>
      <w:r>
        <w:rPr>
          <w:rFonts w:ascii="Consolas" w:hAnsi="Consolas"/>
          <w:sz w:val="16"/>
        </w:rPr>
        <w:t>geoip_service = GeoIPService()</w:t>
      </w:r>
      <w:r>
        <w:t xml:space="preserve"> — instancia singleton de módulo usada en </w:t>
      </w:r>
      <w:r>
        <w:rPr>
          <w:rFonts w:ascii="Consolas" w:hAnsi="Consolas"/>
          <w:sz w:val="16"/>
        </w:rPr>
        <w:t>registrar_acceso</w:t>
      </w:r>
      <w:r>
        <w:t xml:space="preserve"> (941) y </w:t>
      </w:r>
      <w:r>
        <w:rPr>
          <w:rFonts w:ascii="Consolas" w:hAnsi="Consolas"/>
          <w:sz w:val="16"/>
        </w:rPr>
        <w:t>registrar_ubicacion</w:t>
      </w:r>
      <w:r>
        <w:t xml:space="preserve"> (1004).</w:t>
      </w:r>
    </w:p>
    <w:p>
      <w:pPr>
        <w:pStyle w:val="Heading4"/>
      </w:pPr>
      <w:r>
        <w:t>Bloque 9 (líneas 303–331) — Conexiones a bases de datos y teardowns</w:t>
      </w:r>
    </w:p>
    <w:p>
      <w:pPr>
        <w:spacing w:before="80" w:after="120" w:line="240" w:lineRule="auto"/>
        <w:shd w:val="clear" w:color="auto" w:fill="F5F5F5"/>
      </w:pPr>
      <w:r>
        <w:rPr>
          <w:rFonts w:ascii="Consolas" w:hAnsi="Consolas"/>
          <w:sz w:val="16"/>
        </w:rPr>
        <w:t>def get_db() -&gt; sqlite3.Connection:</w:t>
      </w:r>
      <w:r>
        <w:br/>
      </w:r>
      <w:r>
        <w:rPr>
          <w:rFonts w:ascii="Consolas" w:hAnsi="Consolas"/>
          <w:sz w:val="16"/>
        </w:rPr>
        <w:t xml:space="preserve">    if "db" not in g:</w:t>
      </w:r>
      <w:r>
        <w:br/>
      </w:r>
      <w:r>
        <w:rPr>
          <w:rFonts w:ascii="Consolas" w:hAnsi="Consolas"/>
          <w:sz w:val="16"/>
        </w:rPr>
        <w:t xml:space="preserve">        os.makedirs(os.path.dirname(DB_PATH), exist_ok=True)</w:t>
      </w:r>
      <w:r>
        <w:br/>
      </w:r>
      <w:r>
        <w:rPr>
          <w:rFonts w:ascii="Consolas" w:hAnsi="Consolas"/>
          <w:sz w:val="16"/>
        </w:rPr>
        <w:t xml:space="preserve">        g.db = sqlite3.connect(DB_PATH)</w:t>
      </w:r>
      <w:r>
        <w:br/>
      </w:r>
      <w:r>
        <w:rPr>
          <w:rFonts w:ascii="Consolas" w:hAnsi="Consolas"/>
          <w:sz w:val="16"/>
        </w:rPr>
        <w:t xml:space="preserve">        g.db.row_factory = sqlite3.Row</w:t>
      </w:r>
      <w:r>
        <w:br/>
      </w:r>
      <w:r>
        <w:rPr>
          <w:rFonts w:ascii="Consolas" w:hAnsi="Consolas"/>
          <w:sz w:val="16"/>
        </w:rPr>
        <w:t xml:space="preserve">        g.db.execute("PRAGMA journal_mode=WAL")</w:t>
      </w:r>
      <w:r>
        <w:br/>
      </w:r>
      <w:r>
        <w:rPr>
          <w:rFonts w:ascii="Consolas" w:hAnsi="Consolas"/>
          <w:sz w:val="16"/>
        </w:rPr>
        <w:t xml:space="preserve">        _create_tables(g.db)</w:t>
      </w:r>
      <w:r>
        <w:br/>
      </w:r>
      <w:r>
        <w:rPr>
          <w:rFonts w:ascii="Consolas" w:hAnsi="Consolas"/>
          <w:sz w:val="16"/>
        </w:rPr>
        <w:t xml:space="preserve">    return g.db</w:t>
      </w:r>
      <w:r>
        <w:br/>
      </w:r>
      <w:r>
        <w:rPr>
          <w:rFonts w:ascii="Consolas" w:hAnsi="Consolas"/>
          <w:sz w:val="16"/>
        </w:rPr>
        <w:t xml:space="preserve"> </w:t>
      </w:r>
      <w:r>
        <w:br/>
      </w:r>
      <w:r>
        <w:rPr>
          <w:rFonts w:ascii="Consolas" w:hAnsi="Consolas"/>
          <w:sz w:val="16"/>
        </w:rPr>
        <w:t>@flask_app.teardown_appcontext</w:t>
      </w:r>
      <w:r>
        <w:br/>
      </w:r>
      <w:r>
        <w:rPr>
          <w:rFonts w:ascii="Consolas" w:hAnsi="Consolas"/>
          <w:sz w:val="16"/>
        </w:rPr>
        <w:t>def close_db(exception):</w:t>
      </w:r>
      <w:r>
        <w:br/>
      </w:r>
      <w:r>
        <w:rPr>
          <w:rFonts w:ascii="Consolas" w:hAnsi="Consolas"/>
          <w:sz w:val="16"/>
        </w:rPr>
        <w:t xml:space="preserve">    db = g.pop("db", None)</w:t>
      </w:r>
      <w:r>
        <w:br/>
      </w:r>
      <w:r>
        <w:rPr>
          <w:rFonts w:ascii="Consolas" w:hAnsi="Consolas"/>
          <w:sz w:val="16"/>
        </w:rPr>
        <w:t xml:space="preserve">    if db is not None:</w:t>
      </w:r>
      <w:r>
        <w:br/>
      </w:r>
      <w:r>
        <w:rPr>
          <w:rFonts w:ascii="Consolas" w:hAnsi="Consolas"/>
          <w:sz w:val="16"/>
        </w:rPr>
        <w:t xml:space="preserve">        db.close()</w:t>
      </w:r>
      <w:r>
        <w:br/>
      </w:r>
      <w:r>
        <w:rPr>
          <w:rFonts w:ascii="Consolas" w:hAnsi="Consolas"/>
          <w:sz w:val="16"/>
        </w:rPr>
        <w:t xml:space="preserve"> </w:t>
      </w:r>
      <w:r>
        <w:br/>
      </w:r>
      <w:r>
        <w:rPr>
          <w:rFonts w:ascii="Consolas" w:hAnsi="Consolas"/>
          <w:sz w:val="16"/>
        </w:rPr>
        <w:t>def get_tel_db() -&gt; sqlite3.Connection:</w:t>
      </w:r>
      <w:r>
        <w:br/>
      </w:r>
      <w:r>
        <w:rPr>
          <w:rFonts w:ascii="Consolas" w:hAnsi="Consolas"/>
          <w:sz w:val="16"/>
        </w:rPr>
        <w:t xml:space="preserve">    if "tel_db" not in g:</w:t>
      </w:r>
      <w:r>
        <w:br/>
      </w:r>
      <w:r>
        <w:rPr>
          <w:rFonts w:ascii="Consolas" w:hAnsi="Consolas"/>
          <w:sz w:val="16"/>
        </w:rPr>
        <w:t xml:space="preserve">        os.makedirs(os.path.dirname(TEL_DB_PATH), exist_ok=True)</w:t>
      </w:r>
      <w:r>
        <w:br/>
      </w:r>
      <w:r>
        <w:rPr>
          <w:rFonts w:ascii="Consolas" w:hAnsi="Consolas"/>
          <w:sz w:val="16"/>
        </w:rPr>
        <w:t xml:space="preserve">        g.tel_db = sqlite3.connect(TEL_DB_PATH)</w:t>
      </w:r>
      <w:r>
        <w:br/>
      </w:r>
      <w:r>
        <w:rPr>
          <w:rFonts w:ascii="Consolas" w:hAnsi="Consolas"/>
          <w:sz w:val="16"/>
        </w:rPr>
        <w:t xml:space="preserve">        g.tel_db.row_factory = sqlite3.Row</w:t>
      </w:r>
      <w:r>
        <w:br/>
      </w:r>
      <w:r>
        <w:rPr>
          <w:rFonts w:ascii="Consolas" w:hAnsi="Consolas"/>
          <w:sz w:val="16"/>
        </w:rPr>
        <w:t xml:space="preserve">        g.tel_db.execute("PRAGMA journal_mode=WAL")</w:t>
      </w:r>
      <w:r>
        <w:br/>
      </w:r>
      <w:r>
        <w:rPr>
          <w:rFonts w:ascii="Consolas" w:hAnsi="Consolas"/>
          <w:sz w:val="16"/>
        </w:rPr>
        <w:t xml:space="preserve">        _create_tel_tables(g.tel_db)</w:t>
      </w:r>
      <w:r>
        <w:br/>
      </w:r>
      <w:r>
        <w:rPr>
          <w:rFonts w:ascii="Consolas" w:hAnsi="Consolas"/>
          <w:sz w:val="16"/>
        </w:rPr>
        <w:t xml:space="preserve">    return g.tel_db</w:t>
      </w:r>
      <w:r>
        <w:br/>
      </w:r>
      <w:r>
        <w:rPr>
          <w:rFonts w:ascii="Consolas" w:hAnsi="Consolas"/>
          <w:sz w:val="16"/>
        </w:rPr>
        <w:t xml:space="preserve"> </w:t>
      </w:r>
      <w:r>
        <w:br/>
      </w:r>
      <w:r>
        <w:rPr>
          <w:rFonts w:ascii="Consolas" w:hAnsi="Consolas"/>
          <w:sz w:val="16"/>
        </w:rPr>
        <w:t>@flask_app.teardown_appcontext</w:t>
      </w:r>
      <w:r>
        <w:br/>
      </w:r>
      <w:r>
        <w:rPr>
          <w:rFonts w:ascii="Consolas" w:hAnsi="Consolas"/>
          <w:sz w:val="16"/>
        </w:rPr>
        <w:t>def close_tel_db(exception):</w:t>
      </w:r>
      <w:r>
        <w:br/>
      </w:r>
      <w:r>
        <w:rPr>
          <w:rFonts w:ascii="Consolas" w:hAnsi="Consolas"/>
          <w:sz w:val="16"/>
        </w:rPr>
        <w:t xml:space="preserve">    db = g.pop("tel_db", None)</w:t>
      </w:r>
      <w:r>
        <w:br/>
      </w:r>
      <w:r>
        <w:rPr>
          <w:rFonts w:ascii="Consolas" w:hAnsi="Consolas"/>
          <w:sz w:val="16"/>
        </w:rPr>
        <w:t xml:space="preserve">    if db is not None:</w:t>
      </w:r>
      <w:r>
        <w:br/>
      </w:r>
      <w:r>
        <w:rPr>
          <w:rFonts w:ascii="Consolas" w:hAnsi="Consolas"/>
          <w:sz w:val="16"/>
        </w:rPr>
        <w:t xml:space="preserve">        db.close()</w:t>
      </w:r>
    </w:p>
    <w:p>
      <w:pPr>
        <w:spacing w:after="120"/>
      </w:pPr>
      <w:r>
        <w:rPr>
          <w:b/>
        </w:rPr>
        <w:t>Explicación de las líneas 303–331:</w:t>
      </w:r>
    </w:p>
    <w:p>
      <w:pPr>
        <w:spacing w:after="120"/>
      </w:pPr>
      <w:r>
        <w:t xml:space="preserve">Patrón de conexión por petición: cada petición obtiene (y cachea en </w:t>
      </w:r>
      <w:r>
        <w:rPr>
          <w:rFonts w:ascii="Consolas" w:hAnsi="Consolas"/>
          <w:sz w:val="16"/>
        </w:rPr>
        <w:t>g</w:t>
      </w:r>
      <w:r>
        <w:t>) una conexión SQLite nueva; al terminar el contexto de la petición, los teardowns registrados la cierran.</w:t>
      </w:r>
    </w:p>
    <w:p>
      <w:pPr>
        <w:pStyle w:val="ListBullet"/>
        <w:ind w:left="425"/>
      </w:pPr>
      <w:r>
        <w:rPr>
          <w:b/>
        </w:rPr>
        <w:t>Líneas 303–310</w:t>
      </w:r>
      <w:r>
        <w:t xml:space="preserve">: </w:t>
      </w:r>
      <w:r>
        <w:rPr>
          <w:rFonts w:ascii="Consolas" w:hAnsi="Consolas"/>
          <w:sz w:val="16"/>
        </w:rPr>
        <w:t>get_db()</w:t>
      </w:r>
      <w:r>
        <w:t xml:space="preserve"> — si no hay conexión en </w:t>
      </w:r>
      <w:r>
        <w:rPr>
          <w:rFonts w:ascii="Consolas" w:hAnsi="Consolas"/>
          <w:sz w:val="16"/>
        </w:rPr>
        <w:t>g["db"]</w:t>
      </w:r>
      <w:r>
        <w:t xml:space="preserve">, crea el directorio padre (si falta), conecta a </w:t>
      </w:r>
      <w:r>
        <w:rPr>
          <w:rFonts w:ascii="Consolas" w:hAnsi="Consolas"/>
          <w:sz w:val="16"/>
        </w:rPr>
        <w:t>DB_PATH</w:t>
      </w:r>
      <w:r>
        <w:t xml:space="preserve">, activa </w:t>
      </w:r>
      <w:r>
        <w:rPr>
          <w:rFonts w:ascii="Consolas" w:hAnsi="Consolas"/>
          <w:sz w:val="16"/>
        </w:rPr>
        <w:t>row_factory = sqlite3.Row</w:t>
      </w:r>
      <w:r>
        <w:t xml:space="preserve"> (acceso por nombre de columna), activa </w:t>
      </w:r>
      <w:r>
        <w:rPr>
          <w:rFonts w:ascii="Consolas" w:hAnsi="Consolas"/>
          <w:sz w:val="16"/>
        </w:rPr>
        <w:t>PRAGMA journal_mode=WAL</w:t>
      </w:r>
      <w:r>
        <w:t xml:space="preserve"> (escrituras concurrentes con lecturas) y asegura el esquema con </w:t>
      </w:r>
      <w:r>
        <w:rPr>
          <w:rFonts w:ascii="Consolas" w:hAnsi="Consolas"/>
          <w:sz w:val="16"/>
        </w:rPr>
        <w:t>_create_tables</w:t>
      </w:r>
      <w:r>
        <w:t>. Devuelve la conexión cacheada. Motor: SQLite embebido (archivo local).</w:t>
      </w:r>
    </w:p>
    <w:p>
      <w:pPr>
        <w:pStyle w:val="ListBullet"/>
        <w:ind w:left="425"/>
      </w:pPr>
      <w:r>
        <w:rPr>
          <w:b/>
        </w:rPr>
        <w:t>Líneas 312–316</w:t>
      </w:r>
      <w:r>
        <w:t xml:space="preserve">: </w:t>
      </w:r>
      <w:r>
        <w:rPr>
          <w:rFonts w:ascii="Consolas" w:hAnsi="Consolas"/>
          <w:sz w:val="16"/>
        </w:rPr>
        <w:t>close_db</w:t>
      </w:r>
      <w:r>
        <w:t xml:space="preserve"> registrado con </w:t>
      </w:r>
      <w:r>
        <w:rPr>
          <w:rFonts w:ascii="Consolas" w:hAnsi="Consolas"/>
          <w:sz w:val="16"/>
        </w:rPr>
        <w:t>@flask_app.teardown_appcontext</w:t>
      </w:r>
      <w:r>
        <w:t xml:space="preserve">: al finalizar el contexto extrae y cierra la conexión (evita fugas entre peticiones). El parámetro </w:t>
      </w:r>
      <w:r>
        <w:rPr>
          <w:rFonts w:ascii="Consolas" w:hAnsi="Consolas"/>
          <w:sz w:val="16"/>
        </w:rPr>
        <w:t>exception</w:t>
      </w:r>
      <w:r>
        <w:t xml:space="preserve"> no se usa.</w:t>
      </w:r>
    </w:p>
    <w:p>
      <w:pPr>
        <w:pStyle w:val="ListBullet"/>
        <w:ind w:left="425"/>
      </w:pPr>
      <w:r>
        <w:rPr>
          <w:b/>
        </w:rPr>
        <w:t>Líneas 318–325</w:t>
      </w:r>
      <w:r>
        <w:t xml:space="preserve">: </w:t>
      </w:r>
      <w:r>
        <w:rPr>
          <w:rFonts w:ascii="Consolas" w:hAnsi="Consolas"/>
          <w:sz w:val="16"/>
        </w:rPr>
        <w:t>get_tel_db()</w:t>
      </w:r>
      <w:r>
        <w:t xml:space="preserve"> — equivalente para la BD de agenda telefónica (</w:t>
      </w:r>
      <w:r>
        <w:rPr>
          <w:rFonts w:ascii="Consolas" w:hAnsi="Consolas"/>
          <w:sz w:val="16"/>
        </w:rPr>
        <w:t>TEL_DB_PATH</w:t>
      </w:r>
      <w:r>
        <w:t xml:space="preserve">), con su esquema </w:t>
      </w:r>
      <w:r>
        <w:rPr>
          <w:rFonts w:ascii="Consolas" w:hAnsi="Consolas"/>
          <w:sz w:val="16"/>
        </w:rPr>
        <w:t>_create_tel_tables</w:t>
      </w:r>
      <w:r>
        <w:t>.</w:t>
      </w:r>
    </w:p>
    <w:p>
      <w:pPr>
        <w:pStyle w:val="ListBullet"/>
        <w:ind w:left="425"/>
      </w:pPr>
      <w:r>
        <w:rPr>
          <w:b/>
        </w:rPr>
        <w:t>Líneas 327–331</w:t>
      </w:r>
      <w:r>
        <w:t>: teardown de la conexión TEL.</w:t>
      </w:r>
    </w:p>
    <w:p>
      <w:pPr>
        <w:pStyle w:val="ListBullet"/>
        <w:ind w:left="425"/>
      </w:pPr>
      <w:r>
        <w:t xml:space="preserve">Nota: no se configura </w:t>
      </w:r>
      <w:r>
        <w:rPr>
          <w:rFonts w:ascii="Consolas" w:hAnsi="Consolas"/>
          <w:sz w:val="16"/>
        </w:rPr>
        <w:t>check_same_thread</w:t>
      </w:r>
      <w:r>
        <w:t xml:space="preserve"> (por defecto </w:t>
      </w:r>
      <w:r>
        <w:rPr>
          <w:rFonts w:ascii="Consolas" w:hAnsi="Consolas"/>
          <w:sz w:val="16"/>
        </w:rPr>
        <w:t>True</w:t>
      </w:r>
      <w:r>
        <w:t>) ni timeout de bloqueo explícito; cada petición usa su propia conexión, por lo que no hay uso cross-thread.</w:t>
      </w:r>
    </w:p>
    <w:p>
      <w:pPr>
        <w:pStyle w:val="Heading4"/>
      </w:pPr>
      <w:r>
        <w:t>Bloque 10 (líneas 337–379) — Creación de tablas (parte 1): users, rate_limit_events, payment_events y tickets</w:t>
      </w:r>
    </w:p>
    <w:p>
      <w:pPr>
        <w:spacing w:before="80" w:after="120" w:line="240" w:lineRule="auto"/>
        <w:shd w:val="clear" w:color="auto" w:fill="F5F5F5"/>
      </w:pPr>
      <w:r>
        <w:rPr>
          <w:rFonts w:ascii="Consolas" w:hAnsi="Consolas"/>
          <w:sz w:val="16"/>
        </w:rPr>
        <w:t>def _create_tables(db: sqlite3.Connection):</w:t>
      </w:r>
      <w:r>
        <w:br/>
      </w:r>
      <w:r>
        <w:rPr>
          <w:rFonts w:ascii="Consolas" w:hAnsi="Consolas"/>
          <w:sz w:val="16"/>
        </w:rPr>
        <w:t xml:space="preserve">    db.executescript("""</w:t>
      </w:r>
      <w:r>
        <w:br/>
      </w:r>
      <w:r>
        <w:rPr>
          <w:rFonts w:ascii="Consolas" w:hAnsi="Consolas"/>
          <w:sz w:val="16"/>
        </w:rPr>
        <w:t xml:space="preserve">        CREATE TABLE IF NOT EXISTS users (</w:t>
      </w:r>
      <w:r>
        <w:br/>
      </w:r>
      <w:r>
        <w:rPr>
          <w:rFonts w:ascii="Consolas" w:hAnsi="Consolas"/>
          <w:sz w:val="16"/>
        </w:rPr>
        <w:t xml:space="preserve">            device_id              TEXT PRIMARY KEY,</w:t>
      </w:r>
      <w:r>
        <w:br/>
      </w:r>
      <w:r>
        <w:rPr>
          <w:rFonts w:ascii="Consolas" w:hAnsi="Consolas"/>
          <w:sz w:val="16"/>
        </w:rPr>
        <w:t xml:space="preserve">            name                   TEXT NOT NULL,</w:t>
      </w:r>
      <w:r>
        <w:br/>
      </w:r>
      <w:r>
        <w:rPr>
          <w:rFonts w:ascii="Consolas" w:hAnsi="Consolas"/>
          <w:sz w:val="16"/>
        </w:rPr>
        <w:t xml:space="preserve">            phone                  TEXT NOT NULL,</w:t>
      </w:r>
      <w:r>
        <w:br/>
      </w:r>
      <w:r>
        <w:rPr>
          <w:rFonts w:ascii="Consolas" w:hAnsi="Consolas"/>
          <w:sz w:val="16"/>
        </w:rPr>
        <w:t xml:space="preserve">            mac_address            TEXT DEFAULT '',</w:t>
      </w:r>
      <w:r>
        <w:br/>
      </w:r>
      <w:r>
        <w:rPr>
          <w:rFonts w:ascii="Consolas" w:hAnsi="Consolas"/>
          <w:sz w:val="16"/>
        </w:rPr>
        <w:t xml:space="preserve">            device_unique_id       TEXT DEFAULT '',</w:t>
      </w:r>
      <w:r>
        <w:br/>
      </w:r>
      <w:r>
        <w:rPr>
          <w:rFonts w:ascii="Consolas" w:hAnsi="Consolas"/>
          <w:sz w:val="16"/>
        </w:rPr>
        <w:t xml:space="preserve">            registered_at          TEXT NOT NULL,</w:t>
      </w:r>
      <w:r>
        <w:br/>
      </w:r>
      <w:r>
        <w:rPr>
          <w:rFonts w:ascii="Consolas" w:hAnsi="Consolas"/>
          <w:sz w:val="16"/>
        </w:rPr>
        <w:t xml:space="preserve">            subscription_status    TEXT NOT NULL DEFAULT 'not_registered',</w:t>
      </w:r>
      <w:r>
        <w:br/>
      </w:r>
      <w:r>
        <w:rPr>
          <w:rFonts w:ascii="Consolas" w:hAnsi="Consolas"/>
          <w:sz w:val="16"/>
        </w:rPr>
        <w:t xml:space="preserve">            plan_type              TEXT,</w:t>
      </w:r>
      <w:r>
        <w:br/>
      </w:r>
      <w:r>
        <w:rPr>
          <w:rFonts w:ascii="Consolas" w:hAnsi="Consolas"/>
          <w:sz w:val="16"/>
        </w:rPr>
        <w:t xml:space="preserve">            mp_preapproval_id      TEXT,</w:t>
      </w:r>
      <w:r>
        <w:br/>
      </w:r>
      <w:r>
        <w:rPr>
          <w:rFonts w:ascii="Consolas" w:hAnsi="Consolas"/>
          <w:sz w:val="16"/>
        </w:rPr>
        <w:t xml:space="preserve">            subscription_expires_at TEXT,</w:t>
      </w:r>
      <w:r>
        <w:br/>
      </w:r>
      <w:r>
        <w:rPr>
          <w:rFonts w:ascii="Consolas" w:hAnsi="Consolas"/>
          <w:sz w:val="16"/>
        </w:rPr>
        <w:t xml:space="preserve">            updated_at             TEXT NOT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CREATE TABLE IF NOT EXISTS rate_limit_events (</w:t>
      </w:r>
      <w:r>
        <w:br/>
      </w:r>
      <w:r>
        <w:rPr>
          <w:rFonts w:ascii="Consolas" w:hAnsi="Consolas"/>
          <w:sz w:val="16"/>
        </w:rPr>
        <w:t xml:space="preserve">            id     INTEGER PRIMARY KEY AUTOINCREMENT,</w:t>
      </w:r>
      <w:r>
        <w:br/>
      </w:r>
      <w:r>
        <w:rPr>
          <w:rFonts w:ascii="Consolas" w:hAnsi="Consolas"/>
          <w:sz w:val="16"/>
        </w:rPr>
        <w:t xml:space="preserve">            rl_key TEXT NOT NULL,</w:t>
      </w:r>
      <w:r>
        <w:br/>
      </w:r>
      <w:r>
        <w:rPr>
          <w:rFonts w:ascii="Consolas" w:hAnsi="Consolas"/>
          <w:sz w:val="16"/>
        </w:rPr>
        <w:t xml:space="preserve">            ts     REAL NOT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CREATE INDEX IF NOT EXISTS idx_rate_limit_key_ts</w:t>
      </w:r>
      <w:r>
        <w:br/>
      </w:r>
      <w:r>
        <w:rPr>
          <w:rFonts w:ascii="Consolas" w:hAnsi="Consolas"/>
          <w:sz w:val="16"/>
        </w:rPr>
        <w:t xml:space="preserve">            ON rate_limit_events(rl_key, ts);</w:t>
      </w:r>
      <w:r>
        <w:br/>
      </w:r>
      <w:r>
        <w:rPr>
          <w:rFonts w:ascii="Consolas" w:hAnsi="Consolas"/>
          <w:sz w:val="16"/>
        </w:rPr>
        <w:t xml:space="preserve"> </w:t>
      </w:r>
      <w:r>
        <w:br/>
      </w:r>
      <w:r>
        <w:rPr>
          <w:rFonts w:ascii="Consolas" w:hAnsi="Consolas"/>
          <w:sz w:val="16"/>
        </w:rPr>
        <w:t xml:space="preserve">        CREATE TABLE IF NOT EXISTS payment_events (</w:t>
      </w:r>
      <w:r>
        <w:br/>
      </w:r>
      <w:r>
        <w:rPr>
          <w:rFonts w:ascii="Consolas" w:hAnsi="Consolas"/>
          <w:sz w:val="16"/>
        </w:rPr>
        <w:t xml:space="preserve">            id                INTEGER PRIMARY KEY AUTOINCREMENT,</w:t>
      </w:r>
      <w:r>
        <w:br/>
      </w:r>
      <w:r>
        <w:rPr>
          <w:rFonts w:ascii="Consolas" w:hAnsi="Consolas"/>
          <w:sz w:val="16"/>
        </w:rPr>
        <w:t xml:space="preserve">            device_id         TEXT,</w:t>
      </w:r>
      <w:r>
        <w:br/>
      </w:r>
      <w:r>
        <w:rPr>
          <w:rFonts w:ascii="Consolas" w:hAnsi="Consolas"/>
          <w:sz w:val="16"/>
        </w:rPr>
        <w:t xml:space="preserve">            event_type        TEXT NOT NULL,</w:t>
      </w:r>
      <w:r>
        <w:br/>
      </w:r>
      <w:r>
        <w:rPr>
          <w:rFonts w:ascii="Consolas" w:hAnsi="Consolas"/>
          <w:sz w:val="16"/>
        </w:rPr>
        <w:t xml:space="preserve">            mp_reference      TEXT,</w:t>
      </w:r>
      <w:r>
        <w:br/>
      </w:r>
      <w:r>
        <w:rPr>
          <w:rFonts w:ascii="Consolas" w:hAnsi="Consolas"/>
          <w:sz w:val="16"/>
        </w:rPr>
        <w:t xml:space="preserve">            payload           TEXT,</w:t>
      </w:r>
      <w:r>
        <w:br/>
      </w:r>
      <w:r>
        <w:rPr>
          <w:rFonts w:ascii="Consolas" w:hAnsi="Consolas"/>
          <w:sz w:val="16"/>
        </w:rPr>
        <w:t xml:space="preserve">            created_at        TEXT NOT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CREATE TABLE IF NOT EXISTS tickets (</w:t>
      </w:r>
      <w:r>
        <w:br/>
      </w:r>
      <w:r>
        <w:rPr>
          <w:rFonts w:ascii="Consolas" w:hAnsi="Consolas"/>
          <w:sz w:val="16"/>
        </w:rPr>
        <w:t xml:space="preserve">            id            INTEGER PRIMARY KEY AUTOINCREMENT,</w:t>
      </w:r>
      <w:r>
        <w:br/>
      </w:r>
      <w:r>
        <w:rPr>
          <w:rFonts w:ascii="Consolas" w:hAnsi="Consolas"/>
          <w:sz w:val="16"/>
        </w:rPr>
        <w:t xml:space="preserve">            ticket_number INTEGER UNIQUE NOT NULL,</w:t>
      </w:r>
      <w:r>
        <w:br/>
      </w:r>
      <w:r>
        <w:rPr>
          <w:rFonts w:ascii="Consolas" w:hAnsi="Consolas"/>
          <w:sz w:val="16"/>
        </w:rPr>
        <w:t xml:space="preserve">            device_id     TEXT NOT NULL,</w:t>
      </w:r>
      <w:r>
        <w:br/>
      </w:r>
      <w:r>
        <w:rPr>
          <w:rFonts w:ascii="Consolas" w:hAnsi="Consolas"/>
          <w:sz w:val="16"/>
        </w:rPr>
        <w:t xml:space="preserve">            user_name     TEXT DEFAULT '',</w:t>
      </w:r>
      <w:r>
        <w:br/>
      </w:r>
      <w:r>
        <w:rPr>
          <w:rFonts w:ascii="Consolas" w:hAnsi="Consolas"/>
          <w:sz w:val="16"/>
        </w:rPr>
        <w:t xml:space="preserve">            plan_type     TEXT NOT NULL,</w:t>
      </w:r>
      <w:r>
        <w:br/>
      </w:r>
      <w:r>
        <w:rPr>
          <w:rFonts w:ascii="Consolas" w:hAnsi="Consolas"/>
          <w:sz w:val="16"/>
        </w:rPr>
        <w:t xml:space="preserve">            amount        INTEGER NOT NULL,</w:t>
      </w:r>
      <w:r>
        <w:br/>
      </w:r>
      <w:r>
        <w:rPr>
          <w:rFonts w:ascii="Consolas" w:hAnsi="Consolas"/>
          <w:sz w:val="16"/>
        </w:rPr>
        <w:t xml:space="preserve">            created_at    TEXT NOT NULL</w:t>
      </w:r>
      <w:r>
        <w:br/>
      </w:r>
      <w:r>
        <w:rPr>
          <w:rFonts w:ascii="Consolas" w:hAnsi="Consolas"/>
          <w:sz w:val="16"/>
        </w:rPr>
        <w:t xml:space="preserve">        );</w:t>
      </w:r>
    </w:p>
    <w:p>
      <w:pPr>
        <w:spacing w:after="120"/>
      </w:pPr>
      <w:r>
        <w:rPr>
          <w:b/>
        </w:rPr>
        <w:t>Explicación de las líneas 337–379:</w:t>
      </w:r>
    </w:p>
    <w:p>
      <w:pPr>
        <w:spacing w:after="120"/>
      </w:pPr>
      <w:r>
        <w:t xml:space="preserve">Primera parte de </w:t>
      </w:r>
      <w:r>
        <w:rPr>
          <w:rFonts w:ascii="Consolas" w:hAnsi="Consolas"/>
          <w:sz w:val="16"/>
        </w:rPr>
        <w:t>_create_tables</w:t>
      </w:r>
      <w:r>
        <w:t xml:space="preserve"> (idempotente, </w:t>
      </w:r>
      <w:r>
        <w:rPr>
          <w:rFonts w:ascii="Consolas" w:hAnsi="Consolas"/>
          <w:sz w:val="16"/>
        </w:rPr>
        <w:t>IF NOT EXISTS</w:t>
      </w:r>
      <w:r>
        <w:t xml:space="preserve">), que define el esquema de negocio de la BD principal dentro de un </w:t>
      </w:r>
      <w:r>
        <w:rPr>
          <w:rFonts w:ascii="Consolas" w:hAnsi="Consolas"/>
          <w:sz w:val="16"/>
        </w:rPr>
        <w:t>executescript</w:t>
      </w:r>
      <w:r>
        <w:t>.</w:t>
      </w:r>
    </w:p>
    <w:p>
      <w:pPr>
        <w:pStyle w:val="ListBullet"/>
        <w:ind w:left="425"/>
      </w:pPr>
      <w:r>
        <w:rPr>
          <w:b/>
        </w:rPr>
        <w:t>Línea 337</w:t>
      </w:r>
      <w:r>
        <w:t xml:space="preserve">: firma </w:t>
      </w:r>
      <w:r>
        <w:rPr>
          <w:rFonts w:ascii="Consolas" w:hAnsi="Consolas"/>
          <w:sz w:val="16"/>
        </w:rPr>
        <w:t>_create_tables(db)</w:t>
      </w:r>
      <w:r>
        <w:t>.</w:t>
      </w:r>
    </w:p>
    <w:p>
      <w:pPr>
        <w:pStyle w:val="ListBullet"/>
        <w:ind w:left="425"/>
      </w:pPr>
      <w:r>
        <w:rPr>
          <w:b/>
        </w:rPr>
        <w:t>Líneas 339–351</w:t>
      </w:r>
      <w:r>
        <w:t xml:space="preserve">: tabla </w:t>
      </w:r>
      <w:r>
        <w:rPr>
          <w:rFonts w:ascii="Consolas" w:hAnsi="Consolas"/>
          <w:sz w:val="16"/>
        </w:rPr>
        <w:t>users</w:t>
      </w:r>
      <w:r>
        <w:t xml:space="preserve"> con </w:t>
      </w:r>
      <w:r>
        <w:rPr>
          <w:rFonts w:ascii="Consolas" w:hAnsi="Consolas"/>
          <w:sz w:val="16"/>
        </w:rPr>
        <w:t>device_id</w:t>
      </w:r>
      <w:r>
        <w:t xml:space="preserve"> como clave primaria textual; campos </w:t>
      </w:r>
      <w:r>
        <w:rPr>
          <w:rFonts w:ascii="Consolas" w:hAnsi="Consolas"/>
          <w:sz w:val="16"/>
        </w:rPr>
        <w:t>name</w:t>
      </w:r>
      <w:r>
        <w:t xml:space="preserve">, </w:t>
      </w:r>
      <w:r>
        <w:rPr>
          <w:rFonts w:ascii="Consolas" w:hAnsi="Consolas"/>
          <w:sz w:val="16"/>
        </w:rPr>
        <w:t>phone</w:t>
      </w:r>
      <w:r>
        <w:t xml:space="preserve"> (PII) y fechas como TEXT ISO; </w:t>
      </w:r>
      <w:r>
        <w:rPr>
          <w:rFonts w:ascii="Consolas" w:hAnsi="Consolas"/>
          <w:sz w:val="16"/>
        </w:rPr>
        <w:t>subscription_status</w:t>
      </w:r>
      <w:r>
        <w:t xml:space="preserve"> con default </w:t>
      </w:r>
      <w:r>
        <w:rPr>
          <w:rFonts w:ascii="Consolas" w:hAnsi="Consolas"/>
          <w:sz w:val="16"/>
        </w:rPr>
        <w:t>not_registered</w:t>
      </w:r>
      <w:r>
        <w:t xml:space="preserve">; </w:t>
      </w:r>
      <w:r>
        <w:rPr>
          <w:rFonts w:ascii="Consolas" w:hAnsi="Consolas"/>
          <w:sz w:val="16"/>
        </w:rPr>
        <w:t>plan_type</w:t>
      </w:r>
      <w:r>
        <w:t xml:space="preserve">; </w:t>
      </w:r>
      <w:r>
        <w:rPr>
          <w:rFonts w:ascii="Consolas" w:hAnsi="Consolas"/>
          <w:sz w:val="16"/>
        </w:rPr>
        <w:t>mp_preapproval_id</w:t>
      </w:r>
      <w:r>
        <w:t xml:space="preserve"> (para vincular webhooks de Mercado Pago); </w:t>
      </w:r>
      <w:r>
        <w:rPr>
          <w:rFonts w:ascii="Consolas" w:hAnsi="Consolas"/>
          <w:sz w:val="16"/>
        </w:rPr>
        <w:t>subscription_expires_at</w:t>
      </w:r>
      <w:r>
        <w:t xml:space="preserve">; </w:t>
      </w:r>
      <w:r>
        <w:rPr>
          <w:rFonts w:ascii="Consolas" w:hAnsi="Consolas"/>
          <w:sz w:val="16"/>
        </w:rPr>
        <w:t>updated_at</w:t>
      </w:r>
      <w:r>
        <w:t xml:space="preserve">. No hay </w:t>
      </w:r>
      <w:r>
        <w:rPr>
          <w:rFonts w:ascii="Consolas" w:hAnsi="Consolas"/>
          <w:sz w:val="16"/>
        </w:rPr>
        <w:t>CHECK</w:t>
      </w:r>
      <w:r>
        <w:t xml:space="preserve"> ni FK.</w:t>
      </w:r>
    </w:p>
    <w:p>
      <w:pPr>
        <w:pStyle w:val="ListBullet"/>
        <w:ind w:left="425"/>
      </w:pPr>
      <w:r>
        <w:rPr>
          <w:b/>
        </w:rPr>
        <w:t>Líneas 353–357</w:t>
      </w:r>
      <w:r>
        <w:t xml:space="preserve">: </w:t>
      </w:r>
      <w:r>
        <w:rPr>
          <w:rFonts w:ascii="Consolas" w:hAnsi="Consolas"/>
          <w:sz w:val="16"/>
        </w:rPr>
        <w:t>rate_limit_events</w:t>
      </w:r>
      <w:r>
        <w:t xml:space="preserve"> para el rate limiter SQLite (</w:t>
      </w:r>
      <w:r>
        <w:rPr>
          <w:rFonts w:ascii="Consolas" w:hAnsi="Consolas"/>
          <w:sz w:val="16"/>
        </w:rPr>
        <w:t>rl_key</w:t>
      </w:r>
      <w:r>
        <w:t xml:space="preserve"> + </w:t>
      </w:r>
      <w:r>
        <w:rPr>
          <w:rFonts w:ascii="Consolas" w:hAnsi="Consolas"/>
          <w:sz w:val="16"/>
        </w:rPr>
        <w:t>ts</w:t>
      </w:r>
      <w:r>
        <w:t xml:space="preserve"> REAL, época Unix).</w:t>
      </w:r>
    </w:p>
    <w:p>
      <w:pPr>
        <w:pStyle w:val="ListBullet"/>
        <w:ind w:left="425"/>
      </w:pPr>
      <w:r>
        <w:rPr>
          <w:b/>
        </w:rPr>
        <w:t>Líneas 359–360</w:t>
      </w:r>
      <w:r>
        <w:t xml:space="preserve">: índice compuesto </w:t>
      </w:r>
      <w:r>
        <w:rPr>
          <w:rFonts w:ascii="Consolas" w:hAnsi="Consolas"/>
          <w:sz w:val="16"/>
        </w:rPr>
        <w:t>(rl_key, ts)</w:t>
      </w:r>
      <w:r>
        <w:t xml:space="preserve"> que acelera los DELETE/COUNT del rate limiter.</w:t>
      </w:r>
    </w:p>
    <w:p>
      <w:pPr>
        <w:pStyle w:val="ListBullet"/>
        <w:ind w:left="425"/>
      </w:pPr>
      <w:r>
        <w:rPr>
          <w:b/>
        </w:rPr>
        <w:t>Líneas 362–369</w:t>
      </w:r>
      <w:r>
        <w:t xml:space="preserve">: </w:t>
      </w:r>
      <w:r>
        <w:rPr>
          <w:rFonts w:ascii="Consolas" w:hAnsi="Consolas"/>
          <w:sz w:val="16"/>
        </w:rPr>
        <w:t>payment_events</w:t>
      </w:r>
      <w:r>
        <w:t xml:space="preserve">: bitácora de eventos de pago con </w:t>
      </w:r>
      <w:r>
        <w:rPr>
          <w:rFonts w:ascii="Consolas" w:hAnsi="Consolas"/>
          <w:sz w:val="16"/>
        </w:rPr>
        <w:t>event_type</w:t>
      </w:r>
      <w:r>
        <w:t xml:space="preserve">, </w:t>
      </w:r>
      <w:r>
        <w:rPr>
          <w:rFonts w:ascii="Consolas" w:hAnsi="Consolas"/>
          <w:sz w:val="16"/>
        </w:rPr>
        <w:t>mp_reference</w:t>
      </w:r>
      <w:r>
        <w:t xml:space="preserve"> y </w:t>
      </w:r>
      <w:r>
        <w:rPr>
          <w:rFonts w:ascii="Consolas" w:hAnsi="Consolas"/>
          <w:sz w:val="16"/>
        </w:rPr>
        <w:t>payload</w:t>
      </w:r>
      <w:r>
        <w:t xml:space="preserve"> en JSON (TEXT) — el payload completo puede contener datos del pagador [INFORMATIVO].</w:t>
      </w:r>
    </w:p>
    <w:p>
      <w:pPr>
        <w:pStyle w:val="ListBullet"/>
        <w:ind w:left="425"/>
      </w:pPr>
      <w:r>
        <w:rPr>
          <w:b/>
        </w:rPr>
        <w:t>Líneas 371–379</w:t>
      </w:r>
      <w:r>
        <w:t xml:space="preserve">: </w:t>
      </w:r>
      <w:r>
        <w:rPr>
          <w:rFonts w:ascii="Consolas" w:hAnsi="Consolas"/>
          <w:sz w:val="16"/>
        </w:rPr>
        <w:t>tickets</w:t>
      </w:r>
      <w:r>
        <w:t xml:space="preserve">: ticket correlativo con </w:t>
      </w:r>
      <w:r>
        <w:rPr>
          <w:rFonts w:ascii="Consolas" w:hAnsi="Consolas"/>
          <w:sz w:val="16"/>
        </w:rPr>
        <w:t>ticket_number</w:t>
      </w:r>
      <w:r>
        <w:t xml:space="preserve"> UNIQUE; </w:t>
      </w:r>
      <w:r>
        <w:rPr>
          <w:rFonts w:ascii="Consolas" w:hAnsi="Consolas"/>
          <w:sz w:val="16"/>
        </w:rPr>
        <w:t>amount</w:t>
      </w:r>
      <w:r>
        <w:t xml:space="preserve"> INTEGER (precios en la moneda local sin decimales: 7500/75000).</w:t>
      </w:r>
    </w:p>
    <w:p>
      <w:pPr>
        <w:pStyle w:val="Heading4"/>
      </w:pPr>
      <w:r>
        <w:t>Bloque 11 (líneas 381–436) — Creación de tablas (parte 2): ubicaciones_usuario</w:t>
      </w:r>
    </w:p>
    <w:p>
      <w:pPr>
        <w:spacing w:before="80" w:after="120" w:line="240" w:lineRule="auto"/>
        <w:shd w:val="clear" w:color="auto" w:fill="F5F5F5"/>
      </w:pPr>
      <w:r>
        <w:rPr>
          <w:rFonts w:ascii="Consolas" w:hAnsi="Consolas"/>
          <w:sz w:val="16"/>
        </w:rPr>
        <w:t xml:space="preserve">        --- Tabla de ubicaciones (Prompt Maestro secciones 8-9) ---</w:t>
      </w:r>
      <w:r>
        <w:br/>
      </w:r>
      <w:r>
        <w:rPr>
          <w:rFonts w:ascii="Consolas" w:hAnsi="Consolas"/>
          <w:sz w:val="16"/>
        </w:rPr>
        <w:t xml:space="preserve">        CREATE TABLE IF NOT EXISTS ubicaciones_usuario (</w:t>
      </w:r>
      <w:r>
        <w:br/>
      </w:r>
      <w:r>
        <w:rPr>
          <w:rFonts w:ascii="Consolas" w:hAnsi="Consolas"/>
          <w:sz w:val="16"/>
        </w:rPr>
        <w:t xml:space="preserve">            id                    INTEGER PRIMARY KEY AUTOINCREMENT,</w:t>
      </w:r>
      <w:r>
        <w:br/>
      </w:r>
      <w:r>
        <w:rPr>
          <w:rFonts w:ascii="Consolas" w:hAnsi="Consolas"/>
          <w:sz w:val="16"/>
        </w:rPr>
        <w:t xml:space="preserve">            usuario_id            TEXT NOT NULL,</w:t>
      </w:r>
      <w:r>
        <w:br/>
      </w:r>
      <w:r>
        <w:rPr>
          <w:rFonts w:ascii="Consolas" w:hAnsi="Consolas"/>
          <w:sz w:val="16"/>
        </w:rPr>
        <w:t xml:space="preserve">            sesion_id             TEXT,</w:t>
      </w:r>
      <w:r>
        <w:br/>
      </w:r>
      <w:r>
        <w:rPr>
          <w:rFonts w:ascii="Consolas" w:hAnsi="Consolas"/>
          <w:sz w:val="16"/>
        </w:rPr>
        <w:t xml:space="preserve">            device_id_app         TEXT,</w:t>
      </w:r>
      <w:r>
        <w:br/>
      </w:r>
      <w:r>
        <w:rPr>
          <w:rFonts w:ascii="Consolas" w:hAnsi="Consolas"/>
          <w:sz w:val="16"/>
        </w:rPr>
        <w:t xml:space="preserve">            fecha_hora_servidor   TEXT NOT NULL DEFAULT (datetime('now')),</w:t>
      </w:r>
      <w:r>
        <w:br/>
      </w:r>
      <w:r>
        <w:rPr>
          <w:rFonts w:ascii="Consolas" w:hAnsi="Consolas"/>
          <w:sz w:val="16"/>
        </w:rPr>
        <w:t xml:space="preserve">            fecha_hora_dispositivo TEXT,</w:t>
      </w:r>
      <w:r>
        <w:br/>
      </w:r>
      <w:r>
        <w:rPr>
          <w:rFonts w:ascii="Consolas" w:hAnsi="Consolas"/>
          <w:sz w:val="16"/>
        </w:rPr>
        <w:t xml:space="preserve">            latitud               REAL,</w:t>
      </w:r>
      <w:r>
        <w:br/>
      </w:r>
      <w:r>
        <w:rPr>
          <w:rFonts w:ascii="Consolas" w:hAnsi="Consolas"/>
          <w:sz w:val="16"/>
        </w:rPr>
        <w:t xml:space="preserve">            longitud              REAL,</w:t>
      </w:r>
      <w:r>
        <w:br/>
      </w:r>
      <w:r>
        <w:rPr>
          <w:rFonts w:ascii="Consolas" w:hAnsi="Consolas"/>
          <w:sz w:val="16"/>
        </w:rPr>
        <w:t xml:space="preserve">            precision_metros      REAL,</w:t>
      </w:r>
      <w:r>
        <w:br/>
      </w:r>
      <w:r>
        <w:rPr>
          <w:rFonts w:ascii="Consolas" w:hAnsi="Consolas"/>
          <w:sz w:val="16"/>
        </w:rPr>
        <w:t xml:space="preserve">            altitud_metros        REAL,</w:t>
      </w:r>
      <w:r>
        <w:br/>
      </w:r>
      <w:r>
        <w:rPr>
          <w:rFonts w:ascii="Consolas" w:hAnsi="Consolas"/>
          <w:sz w:val="16"/>
        </w:rPr>
        <w:t xml:space="preserve">            velocidad_metros_segundo REAL,</w:t>
      </w:r>
      <w:r>
        <w:br/>
      </w:r>
      <w:r>
        <w:rPr>
          <w:rFonts w:ascii="Consolas" w:hAnsi="Consolas"/>
          <w:sz w:val="16"/>
        </w:rPr>
        <w:t xml:space="preserve">            rumbo_grados          REAL,</w:t>
      </w:r>
      <w:r>
        <w:br/>
      </w:r>
      <w:r>
        <w:rPr>
          <w:rFonts w:ascii="Consolas" w:hAnsi="Consolas"/>
          <w:sz w:val="16"/>
        </w:rPr>
        <w:t xml:space="preserve">            origen                TEXT NOT NULL CHECK (origen IN ('GPS','NAVEGADOR','IP','MANUAL')),</w:t>
      </w:r>
      <w:r>
        <w:br/>
      </w:r>
      <w:r>
        <w:rPr>
          <w:rFonts w:ascii="Consolas" w:hAnsi="Consolas"/>
          <w:sz w:val="16"/>
        </w:rPr>
        <w:t xml:space="preserve">            permiso_ubicacion     TEXT CHECK (permiso_ubicacion IN ('GRANTED','DENIED','PROMPT','NO_DISPONIBLE','NO_SOLICITADO','ERROR')),</w:t>
      </w:r>
      <w:r>
        <w:br/>
      </w:r>
      <w:r>
        <w:rPr>
          <w:rFonts w:ascii="Consolas" w:hAnsi="Consolas"/>
          <w:sz w:val="16"/>
        </w:rPr>
        <w:t xml:space="preserve">            ip                    TEXT,</w:t>
      </w:r>
      <w:r>
        <w:br/>
      </w:r>
      <w:r>
        <w:rPr>
          <w:rFonts w:ascii="Consolas" w:hAnsi="Consolas"/>
          <w:sz w:val="16"/>
        </w:rPr>
        <w:t xml:space="preserve">            pais_ip               TEXT,</w:t>
      </w:r>
      <w:r>
        <w:br/>
      </w:r>
      <w:r>
        <w:rPr>
          <w:rFonts w:ascii="Consolas" w:hAnsi="Consolas"/>
          <w:sz w:val="16"/>
        </w:rPr>
        <w:t xml:space="preserve">            codigo_pais_ip        TEXT,</w:t>
      </w:r>
      <w:r>
        <w:br/>
      </w:r>
      <w:r>
        <w:rPr>
          <w:rFonts w:ascii="Consolas" w:hAnsi="Consolas"/>
          <w:sz w:val="16"/>
        </w:rPr>
        <w:t xml:space="preserve">            provincia_ip          TEXT,</w:t>
      </w:r>
      <w:r>
        <w:br/>
      </w:r>
      <w:r>
        <w:rPr>
          <w:rFonts w:ascii="Consolas" w:hAnsi="Consolas"/>
          <w:sz w:val="16"/>
        </w:rPr>
        <w:t xml:space="preserve">            ciudad_ip             TEXT,</w:t>
      </w:r>
      <w:r>
        <w:br/>
      </w:r>
      <w:r>
        <w:rPr>
          <w:rFonts w:ascii="Consolas" w:hAnsi="Consolas"/>
          <w:sz w:val="16"/>
        </w:rPr>
        <w:t xml:space="preserve">            codigo_postal_ip      TEXT,</w:t>
      </w:r>
      <w:r>
        <w:br/>
      </w:r>
      <w:r>
        <w:rPr>
          <w:rFonts w:ascii="Consolas" w:hAnsi="Consolas"/>
          <w:sz w:val="16"/>
        </w:rPr>
        <w:t xml:space="preserve">            latitud_ip            REAL,</w:t>
      </w:r>
      <w:r>
        <w:br/>
      </w:r>
      <w:r>
        <w:rPr>
          <w:rFonts w:ascii="Consolas" w:hAnsi="Consolas"/>
          <w:sz w:val="16"/>
        </w:rPr>
        <w:t xml:space="preserve">            longitud_ip           REAL,</w:t>
      </w:r>
      <w:r>
        <w:br/>
      </w:r>
      <w:r>
        <w:rPr>
          <w:rFonts w:ascii="Consolas" w:hAnsi="Consolas"/>
          <w:sz w:val="16"/>
        </w:rPr>
        <w:t xml:space="preserve">            precision_ip_km       REAL,</w:t>
      </w:r>
      <w:r>
        <w:br/>
      </w:r>
      <w:r>
        <w:rPr>
          <w:rFonts w:ascii="Consolas" w:hAnsi="Consolas"/>
          <w:sz w:val="16"/>
        </w:rPr>
        <w:t xml:space="preserve">            proveedor             TEXT,</w:t>
      </w:r>
      <w:r>
        <w:br/>
      </w:r>
      <w:r>
        <w:rPr>
          <w:rFonts w:ascii="Consolas" w:hAnsi="Consolas"/>
          <w:sz w:val="16"/>
        </w:rPr>
        <w:t xml:space="preserve">            operador_movil_estimado TEXT,</w:t>
      </w:r>
      <w:r>
        <w:br/>
      </w:r>
      <w:r>
        <w:rPr>
          <w:rFonts w:ascii="Consolas" w:hAnsi="Consolas"/>
          <w:sz w:val="16"/>
        </w:rPr>
        <w:t xml:space="preserve">            asn                   TEXT,</w:t>
      </w:r>
      <w:r>
        <w:br/>
      </w:r>
      <w:r>
        <w:rPr>
          <w:rFonts w:ascii="Consolas" w:hAnsi="Consolas"/>
          <w:sz w:val="16"/>
        </w:rPr>
        <w:t xml:space="preserve">            posible_vpn           INTEGER DEFAULT 0,</w:t>
      </w:r>
      <w:r>
        <w:br/>
      </w:r>
      <w:r>
        <w:rPr>
          <w:rFonts w:ascii="Consolas" w:hAnsi="Consolas"/>
          <w:sz w:val="16"/>
        </w:rPr>
        <w:t xml:space="preserve">            posible_proxy         INTEGER DEFAULT 0,</w:t>
      </w:r>
      <w:r>
        <w:br/>
      </w:r>
      <w:r>
        <w:rPr>
          <w:rFonts w:ascii="Consolas" w:hAnsi="Consolas"/>
          <w:sz w:val="16"/>
        </w:rPr>
        <w:t xml:space="preserve">            posible_hosting       INTEGER DEFAULT 0,</w:t>
      </w:r>
      <w:r>
        <w:br/>
      </w:r>
      <w:r>
        <w:rPr>
          <w:rFonts w:ascii="Consolas" w:hAnsi="Consolas"/>
          <w:sz w:val="16"/>
        </w:rPr>
        <w:t xml:space="preserve">            metodo_http           TEXT,</w:t>
      </w:r>
      <w:r>
        <w:br/>
      </w:r>
      <w:r>
        <w:rPr>
          <w:rFonts w:ascii="Consolas" w:hAnsi="Consolas"/>
          <w:sz w:val="16"/>
        </w:rPr>
        <w:t xml:space="preserve">            ruta_consultada       TEXT,</w:t>
      </w:r>
      <w:r>
        <w:br/>
      </w:r>
      <w:r>
        <w:rPr>
          <w:rFonts w:ascii="Consolas" w:hAnsi="Consolas"/>
          <w:sz w:val="16"/>
        </w:rPr>
        <w:t xml:space="preserve">            pagina_consultada     TEXT,</w:t>
      </w:r>
      <w:r>
        <w:br/>
      </w:r>
      <w:r>
        <w:rPr>
          <w:rFonts w:ascii="Consolas" w:hAnsi="Consolas"/>
          <w:sz w:val="16"/>
        </w:rPr>
        <w:t xml:space="preserve">            referer               TEXT,</w:t>
      </w:r>
      <w:r>
        <w:br/>
      </w:r>
      <w:r>
        <w:rPr>
          <w:rFonts w:ascii="Consolas" w:hAnsi="Consolas"/>
          <w:sz w:val="16"/>
        </w:rPr>
        <w:t xml:space="preserve">            codigo_respuesta      INTEGER,</w:t>
      </w:r>
      <w:r>
        <w:br/>
      </w:r>
      <w:r>
        <w:rPr>
          <w:rFonts w:ascii="Consolas" w:hAnsi="Consolas"/>
          <w:sz w:val="16"/>
        </w:rPr>
        <w:t xml:space="preserve">            user_agent            TEXT,</w:t>
      </w:r>
      <w:r>
        <w:br/>
      </w:r>
      <w:r>
        <w:rPr>
          <w:rFonts w:ascii="Consolas" w:hAnsi="Consolas"/>
          <w:sz w:val="16"/>
        </w:rPr>
        <w:t xml:space="preserve">            navegador_aproximado  TEXT,</w:t>
      </w:r>
      <w:r>
        <w:br/>
      </w:r>
      <w:r>
        <w:rPr>
          <w:rFonts w:ascii="Consolas" w:hAnsi="Consolas"/>
          <w:sz w:val="16"/>
        </w:rPr>
        <w:t xml:space="preserve">            sistema_operativo_aproximado TEXT,</w:t>
      </w:r>
      <w:r>
        <w:br/>
      </w:r>
      <w:r>
        <w:rPr>
          <w:rFonts w:ascii="Consolas" w:hAnsi="Consolas"/>
          <w:sz w:val="16"/>
        </w:rPr>
        <w:t xml:space="preserve">            tipo_dispositivo      TEXT,</w:t>
      </w:r>
      <w:r>
        <w:br/>
      </w:r>
      <w:r>
        <w:rPr>
          <w:rFonts w:ascii="Consolas" w:hAnsi="Consolas"/>
          <w:sz w:val="16"/>
        </w:rPr>
        <w:t xml:space="preserve">            idioma                TEXT,</w:t>
      </w:r>
      <w:r>
        <w:br/>
      </w:r>
      <w:r>
        <w:rPr>
          <w:rFonts w:ascii="Consolas" w:hAnsi="Consolas"/>
          <w:sz w:val="16"/>
        </w:rPr>
        <w:t xml:space="preserve">            idiomas               TEXT,</w:t>
      </w:r>
      <w:r>
        <w:br/>
      </w:r>
      <w:r>
        <w:rPr>
          <w:rFonts w:ascii="Consolas" w:hAnsi="Consolas"/>
          <w:sz w:val="16"/>
        </w:rPr>
        <w:t xml:space="preserve">            zona_horaria          TEXT,</w:t>
      </w:r>
      <w:r>
        <w:br/>
      </w:r>
      <w:r>
        <w:rPr>
          <w:rFonts w:ascii="Consolas" w:hAnsi="Consolas"/>
          <w:sz w:val="16"/>
        </w:rPr>
        <w:t xml:space="preserve">            offset_utc_minutos    INTEGER,</w:t>
      </w:r>
      <w:r>
        <w:br/>
      </w:r>
      <w:r>
        <w:rPr>
          <w:rFonts w:ascii="Consolas" w:hAnsi="Consolas"/>
          <w:sz w:val="16"/>
        </w:rPr>
        <w:t xml:space="preserve">            pantalla_ancho        INTEGER,</w:t>
      </w:r>
      <w:r>
        <w:br/>
      </w:r>
      <w:r>
        <w:rPr>
          <w:rFonts w:ascii="Consolas" w:hAnsi="Consolas"/>
          <w:sz w:val="16"/>
        </w:rPr>
        <w:t xml:space="preserve">            pantalla_alto         INTEGER,</w:t>
      </w:r>
      <w:r>
        <w:br/>
      </w:r>
      <w:r>
        <w:rPr>
          <w:rFonts w:ascii="Consolas" w:hAnsi="Consolas"/>
          <w:sz w:val="16"/>
        </w:rPr>
        <w:t xml:space="preserve">            ventana_ancho         INTEGER,</w:t>
      </w:r>
      <w:r>
        <w:br/>
      </w:r>
      <w:r>
        <w:rPr>
          <w:rFonts w:ascii="Consolas" w:hAnsi="Consolas"/>
          <w:sz w:val="16"/>
        </w:rPr>
        <w:t xml:space="preserve">            ventana_alto          INTEGER,</w:t>
      </w:r>
      <w:r>
        <w:br/>
      </w:r>
      <w:r>
        <w:rPr>
          <w:rFonts w:ascii="Consolas" w:hAnsi="Consolas"/>
          <w:sz w:val="16"/>
        </w:rPr>
        <w:t xml:space="preserve">            profundidad_color     INTEGER,</w:t>
      </w:r>
      <w:r>
        <w:br/>
      </w:r>
      <w:r>
        <w:rPr>
          <w:rFonts w:ascii="Consolas" w:hAnsi="Consolas"/>
          <w:sz w:val="16"/>
        </w:rPr>
        <w:t xml:space="preserve">            direccion_estimada    TEXT,</w:t>
      </w:r>
      <w:r>
        <w:br/>
      </w:r>
      <w:r>
        <w:rPr>
          <w:rFonts w:ascii="Consolas" w:hAnsi="Consolas"/>
          <w:sz w:val="16"/>
        </w:rPr>
        <w:t xml:space="preserve">            direccion_confirmada  TEXT,</w:t>
      </w:r>
      <w:r>
        <w:br/>
      </w:r>
      <w:r>
        <w:rPr>
          <w:rFonts w:ascii="Consolas" w:hAnsi="Consolas"/>
          <w:sz w:val="16"/>
        </w:rPr>
        <w:t xml:space="preserve">            proveedor_geocodificacion TEXT,</w:t>
      </w:r>
      <w:r>
        <w:br/>
      </w:r>
      <w:r>
        <w:rPr>
          <w:rFonts w:ascii="Consolas" w:hAnsi="Consolas"/>
          <w:sz w:val="16"/>
        </w:rPr>
        <w:t xml:space="preserve">            observaciones         TEXT,</w:t>
      </w:r>
      <w:r>
        <w:br/>
      </w:r>
      <w:r>
        <w:rPr>
          <w:rFonts w:ascii="Consolas" w:hAnsi="Consolas"/>
          <w:sz w:val="16"/>
        </w:rPr>
        <w:t xml:space="preserve">            metadatos             TEXT,</w:t>
      </w:r>
      <w:r>
        <w:br/>
      </w:r>
      <w:r>
        <w:rPr>
          <w:rFonts w:ascii="Consolas" w:hAnsi="Consolas"/>
          <w:sz w:val="16"/>
        </w:rPr>
        <w:t xml:space="preserve">            creado_en             TEXT NOT NULL DEFAULT (datetime('now'))</w:t>
      </w:r>
      <w:r>
        <w:br/>
      </w:r>
      <w:r>
        <w:rPr>
          <w:rFonts w:ascii="Consolas" w:hAnsi="Consolas"/>
          <w:sz w:val="16"/>
        </w:rPr>
        <w:t xml:space="preserve">        );</w:t>
      </w:r>
    </w:p>
    <w:p>
      <w:pPr>
        <w:spacing w:after="120"/>
      </w:pPr>
      <w:r>
        <w:rPr>
          <w:b/>
        </w:rPr>
        <w:t>Explicación de las líneas 381–436:</w:t>
      </w:r>
    </w:p>
    <w:p>
      <w:pPr>
        <w:spacing w:after="120"/>
      </w:pPr>
      <w:r>
        <w:t xml:space="preserve">Tabla central de ubicaciones del "Prompt Maestro": registra coordenadas, origen (con </w:t>
      </w:r>
      <w:r>
        <w:rPr>
          <w:rFonts w:ascii="Consolas" w:hAnsi="Consolas"/>
          <w:sz w:val="16"/>
        </w:rPr>
        <w:t>CHECK</w:t>
      </w:r>
      <w:r>
        <w:t xml:space="preserve">), permiso de ubicación (con </w:t>
      </w:r>
      <w:r>
        <w:rPr>
          <w:rFonts w:ascii="Consolas" w:hAnsi="Consolas"/>
          <w:sz w:val="16"/>
        </w:rPr>
        <w:t>CHECK</w:t>
      </w:r>
      <w:r>
        <w:t>), datos de IP/geo (del proveedor), contexto HTTP/navegador/dispositivo/pantalla, dirección estimada/confirmada y metadatos libres.</w:t>
      </w:r>
    </w:p>
    <w:p>
      <w:pPr>
        <w:pStyle w:val="ListBullet"/>
        <w:ind w:left="425"/>
      </w:pPr>
      <w:r>
        <w:rPr>
          <w:b/>
        </w:rPr>
        <w:t>Línea 382–386</w:t>
      </w:r>
      <w:r>
        <w:t xml:space="preserve">: </w:t>
      </w:r>
      <w:r>
        <w:rPr>
          <w:rFonts w:ascii="Consolas" w:hAnsi="Consolas"/>
          <w:sz w:val="16"/>
        </w:rPr>
        <w:t>id</w:t>
      </w:r>
      <w:r>
        <w:t xml:space="preserve"> autogenerado; </w:t>
      </w:r>
      <w:r>
        <w:rPr>
          <w:rFonts w:ascii="Consolas" w:hAnsi="Consolas"/>
          <w:sz w:val="16"/>
        </w:rPr>
        <w:t>usuario_id</w:t>
      </w:r>
      <w:r>
        <w:t xml:space="preserve"> (obligatorio, sin FK); </w:t>
      </w:r>
      <w:r>
        <w:rPr>
          <w:rFonts w:ascii="Consolas" w:hAnsi="Consolas"/>
          <w:sz w:val="16"/>
        </w:rPr>
        <w:t>sesion_id</w:t>
      </w:r>
      <w:r>
        <w:t xml:space="preserve">; </w:t>
      </w:r>
      <w:r>
        <w:rPr>
          <w:rFonts w:ascii="Consolas" w:hAnsi="Consolas"/>
          <w:sz w:val="16"/>
        </w:rPr>
        <w:t>device_id_app</w:t>
      </w:r>
      <w:r>
        <w:t xml:space="preserve">; </w:t>
      </w:r>
      <w:r>
        <w:rPr>
          <w:rFonts w:ascii="Consolas" w:hAnsi="Consolas"/>
          <w:sz w:val="16"/>
        </w:rPr>
        <w:t>fecha_hora_servidor</w:t>
      </w:r>
      <w:r>
        <w:t xml:space="preserve"> con default </w:t>
      </w:r>
      <w:r>
        <w:rPr>
          <w:rFonts w:ascii="Consolas" w:hAnsi="Consolas"/>
          <w:sz w:val="16"/>
        </w:rPr>
        <w:t>datetime('now')</w:t>
      </w:r>
      <w:r>
        <w:t xml:space="preserve"> (SQLite, UTC).</w:t>
      </w:r>
    </w:p>
    <w:p>
      <w:pPr>
        <w:pStyle w:val="ListBullet"/>
        <w:ind w:left="425"/>
      </w:pPr>
      <w:r>
        <w:rPr>
          <w:b/>
        </w:rPr>
        <w:t>Líneas 389–394</w:t>
      </w:r>
      <w:r>
        <w:t>: coordenadas y datos cinemáticos opcionales (</w:t>
      </w:r>
      <w:r>
        <w:rPr>
          <w:rFonts w:ascii="Consolas" w:hAnsi="Consolas"/>
          <w:sz w:val="16"/>
        </w:rPr>
        <w:t>latitud</w:t>
      </w:r>
      <w:r>
        <w:t xml:space="preserve">, </w:t>
      </w:r>
      <w:r>
        <w:rPr>
          <w:rFonts w:ascii="Consolas" w:hAnsi="Consolas"/>
          <w:sz w:val="16"/>
        </w:rPr>
        <w:t>longitud</w:t>
      </w:r>
      <w:r>
        <w:t xml:space="preserve">, </w:t>
      </w:r>
      <w:r>
        <w:rPr>
          <w:rFonts w:ascii="Consolas" w:hAnsi="Consolas"/>
          <w:sz w:val="16"/>
        </w:rPr>
        <w:t>precision_metros</w:t>
      </w:r>
      <w:r>
        <w:t xml:space="preserve">, </w:t>
      </w:r>
      <w:r>
        <w:rPr>
          <w:rFonts w:ascii="Consolas" w:hAnsi="Consolas"/>
          <w:sz w:val="16"/>
        </w:rPr>
        <w:t>altitud</w:t>
      </w:r>
      <w:r>
        <w:t xml:space="preserve">, </w:t>
      </w:r>
      <w:r>
        <w:rPr>
          <w:rFonts w:ascii="Consolas" w:hAnsi="Consolas"/>
          <w:sz w:val="16"/>
        </w:rPr>
        <w:t>velocidad</w:t>
      </w:r>
      <w:r>
        <w:t xml:space="preserve">, </w:t>
      </w:r>
      <w:r>
        <w:rPr>
          <w:rFonts w:ascii="Consolas" w:hAnsi="Consolas"/>
          <w:sz w:val="16"/>
        </w:rPr>
        <w:t>rumbo</w:t>
      </w:r>
      <w:r>
        <w:t>).</w:t>
      </w:r>
    </w:p>
    <w:p>
      <w:pPr>
        <w:pStyle w:val="ListBullet"/>
        <w:ind w:left="425"/>
      </w:pPr>
      <w:r>
        <w:rPr>
          <w:b/>
        </w:rPr>
        <w:t>Línea 395</w:t>
      </w:r>
      <w:r>
        <w:t xml:space="preserve">: </w:t>
      </w:r>
      <w:r>
        <w:rPr>
          <w:rFonts w:ascii="Consolas" w:hAnsi="Consolas"/>
          <w:sz w:val="16"/>
        </w:rPr>
        <w:t>origen</w:t>
      </w:r>
      <w:r>
        <w:t xml:space="preserve"> con restricción </w:t>
      </w:r>
      <w:r>
        <w:rPr>
          <w:rFonts w:ascii="Consolas" w:hAnsi="Consolas"/>
          <w:sz w:val="16"/>
        </w:rPr>
        <w:t>CHECK</w:t>
      </w:r>
      <w:r>
        <w:t xml:space="preserve"> a </w:t>
      </w:r>
      <w:r>
        <w:rPr>
          <w:rFonts w:ascii="Consolas" w:hAnsi="Consolas"/>
          <w:sz w:val="16"/>
        </w:rPr>
        <w:t>GPS/NAVEGADOR/IP/MANUAL</w:t>
      </w:r>
      <w:r>
        <w:t xml:space="preserve"> — valida a nivel de BD lo que también validan </w:t>
      </w:r>
      <w:r>
        <w:rPr>
          <w:rFonts w:ascii="Consolas" w:hAnsi="Consolas"/>
          <w:sz w:val="16"/>
        </w:rPr>
        <w:t>validar_origen</w:t>
      </w:r>
      <w:r>
        <w:t xml:space="preserve"> y la vista.</w:t>
      </w:r>
    </w:p>
    <w:p>
      <w:pPr>
        <w:pStyle w:val="ListBullet"/>
        <w:ind w:left="425"/>
      </w:pPr>
      <w:r>
        <w:rPr>
          <w:b/>
        </w:rPr>
        <w:t>Línea 396</w:t>
      </w:r>
      <w:r>
        <w:t xml:space="preserve">: </w:t>
      </w:r>
      <w:r>
        <w:rPr>
          <w:rFonts w:ascii="Consolas" w:hAnsi="Consolas"/>
          <w:sz w:val="16"/>
        </w:rPr>
        <w:t>permiso_ubicacion</w:t>
      </w:r>
      <w:r>
        <w:t xml:space="preserve"> con </w:t>
      </w:r>
      <w:r>
        <w:rPr>
          <w:rFonts w:ascii="Consolas" w:hAnsi="Consolas"/>
          <w:sz w:val="16"/>
        </w:rPr>
        <w:t>CHECK</w:t>
      </w:r>
      <w:r>
        <w:t xml:space="preserve"> sobre los 6 estados del permiso.</w:t>
      </w:r>
    </w:p>
    <w:p>
      <w:pPr>
        <w:pStyle w:val="ListBullet"/>
        <w:ind w:left="425"/>
      </w:pPr>
      <w:r>
        <w:rPr>
          <w:b/>
        </w:rPr>
        <w:t>Líneas 397–411</w:t>
      </w:r>
      <w:r>
        <w:t xml:space="preserve">: bloque IP/geo del proveedor (IP, país, ciudad, coordenadas de IP, precisión en km, proveedor, operador móvil, ASN, flags </w:t>
      </w:r>
      <w:r>
        <w:rPr>
          <w:rFonts w:ascii="Consolas" w:hAnsi="Consolas"/>
          <w:sz w:val="16"/>
        </w:rPr>
        <w:t>posible_vpn/proxy/hosting</w:t>
      </w:r>
      <w:r>
        <w:t xml:space="preserve"> como INTEGER 0/1).</w:t>
      </w:r>
    </w:p>
    <w:p>
      <w:pPr>
        <w:pStyle w:val="ListBullet"/>
        <w:ind w:left="425"/>
      </w:pPr>
      <w:r>
        <w:rPr>
          <w:b/>
        </w:rPr>
        <w:t>Líneas 412–432</w:t>
      </w:r>
      <w:r>
        <w:t>: contexto de la petición (método, rutas, referer, código de respuesta, user-agent), navegador/OS/tipo de dispositivo, idiomas, zona horaria, dimensiones de pantalla y ventana, profundidad de color, dirección estimada/confirmada y proveedor de geocodificación.</w:t>
      </w:r>
    </w:p>
    <w:p>
      <w:pPr>
        <w:pStyle w:val="ListBullet"/>
        <w:ind w:left="425"/>
      </w:pPr>
      <w:r>
        <w:rPr>
          <w:b/>
        </w:rPr>
        <w:t>Líneas 433–435</w:t>
      </w:r>
      <w:r>
        <w:t xml:space="preserve">: </w:t>
      </w:r>
      <w:r>
        <w:rPr>
          <w:rFonts w:ascii="Consolas" w:hAnsi="Consolas"/>
          <w:sz w:val="16"/>
        </w:rPr>
        <w:t>observaciones</w:t>
      </w:r>
      <w:r>
        <w:t xml:space="preserve"> y </w:t>
      </w:r>
      <w:r>
        <w:rPr>
          <w:rFonts w:ascii="Consolas" w:hAnsi="Consolas"/>
          <w:sz w:val="16"/>
        </w:rPr>
        <w:t>metadatos</w:t>
      </w:r>
      <w:r>
        <w:t xml:space="preserve"> (JSON TEXT, serializado por la vista) y </w:t>
      </w:r>
      <w:r>
        <w:rPr>
          <w:rFonts w:ascii="Consolas" w:hAnsi="Consolas"/>
          <w:sz w:val="16"/>
        </w:rPr>
        <w:t>creado_en</w:t>
      </w:r>
      <w:r>
        <w:t xml:space="preserve"> con default </w:t>
      </w:r>
      <w:r>
        <w:rPr>
          <w:rFonts w:ascii="Consolas" w:hAnsi="Consolas"/>
          <w:sz w:val="16"/>
        </w:rPr>
        <w:t>datetime('now')</w:t>
      </w:r>
      <w:r>
        <w:t>.</w:t>
      </w:r>
    </w:p>
    <w:p>
      <w:pPr>
        <w:pStyle w:val="ListBullet"/>
        <w:ind w:left="425"/>
      </w:pPr>
      <w:r>
        <w:rPr>
          <w:b/>
          <w:color w:val="1F6FB0"/>
        </w:rPr>
        <w:t>[INFORMATIVO] Volumen de datos personales y de geolocalización en una sola fila; sin FK ni política de borrado en cascada (la purga es manual por fechas).</w:t>
      </w:r>
    </w:p>
    <w:p>
      <w:pPr>
        <w:pStyle w:val="Heading4"/>
      </w:pPr>
      <w:r>
        <w:t>Bloque 12 (líneas 438–450) — Creación de tablas (parte 3): consentimientos_usuario</w:t>
      </w:r>
    </w:p>
    <w:p>
      <w:pPr>
        <w:spacing w:before="80" w:after="120" w:line="240" w:lineRule="auto"/>
        <w:shd w:val="clear" w:color="auto" w:fill="F5F5F5"/>
      </w:pPr>
      <w:r>
        <w:rPr>
          <w:rFonts w:ascii="Consolas" w:hAnsi="Consolas"/>
          <w:sz w:val="16"/>
        </w:rPr>
        <w:t xml:space="preserve">        --- Tabla de consentimientos (Prompt Maestro sección 10) ---</w:t>
      </w:r>
      <w:r>
        <w:br/>
      </w:r>
      <w:r>
        <w:rPr>
          <w:rFonts w:ascii="Consolas" w:hAnsi="Consolas"/>
          <w:sz w:val="16"/>
        </w:rPr>
        <w:t xml:space="preserve">        CREATE TABLE IF NOT EXISTS consentimientos_usuario (</w:t>
      </w:r>
      <w:r>
        <w:br/>
      </w:r>
      <w:r>
        <w:rPr>
          <w:rFonts w:ascii="Consolas" w:hAnsi="Consolas"/>
          <w:sz w:val="16"/>
        </w:rPr>
        <w:t xml:space="preserve">            id                INTEGER PRIMARY KEY AUTOINCREMENT,</w:t>
      </w:r>
      <w:r>
        <w:br/>
      </w:r>
      <w:r>
        <w:rPr>
          <w:rFonts w:ascii="Consolas" w:hAnsi="Consolas"/>
          <w:sz w:val="16"/>
        </w:rPr>
        <w:t xml:space="preserve">            usuario_id        TEXT NOT NULL,</w:t>
      </w:r>
      <w:r>
        <w:br/>
      </w:r>
      <w:r>
        <w:rPr>
          <w:rFonts w:ascii="Consolas" w:hAnsi="Consolas"/>
          <w:sz w:val="16"/>
        </w:rPr>
        <w:t xml:space="preserve">            sesion_id         TEXT,</w:t>
      </w:r>
      <w:r>
        <w:br/>
      </w:r>
      <w:r>
        <w:rPr>
          <w:rFonts w:ascii="Consolas" w:hAnsi="Consolas"/>
          <w:sz w:val="16"/>
        </w:rPr>
        <w:t xml:space="preserve">            tipo_permiso      TEXT NOT NULL CHECK (tipo_permiso IN ('UBICACION','CAMARA','MICROFONO','CONTACTOS','NOTIFICACIONES')),</w:t>
      </w:r>
      <w:r>
        <w:br/>
      </w:r>
      <w:r>
        <w:rPr>
          <w:rFonts w:ascii="Consolas" w:hAnsi="Consolas"/>
          <w:sz w:val="16"/>
        </w:rPr>
        <w:t xml:space="preserve">            estado            TEXT NOT NULL CHECK (estado IN ('OTORGADO','RECHAZADO','REVOCADO','NO_SOLICITADO')),</w:t>
      </w:r>
      <w:r>
        <w:br/>
      </w:r>
      <w:r>
        <w:rPr>
          <w:rFonts w:ascii="Consolas" w:hAnsi="Consolas"/>
          <w:sz w:val="16"/>
        </w:rPr>
        <w:t xml:space="preserve">            texto_mostrado    TEXT,</w:t>
      </w:r>
      <w:r>
        <w:br/>
      </w:r>
      <w:r>
        <w:rPr>
          <w:rFonts w:ascii="Consolas" w:hAnsi="Consolas"/>
          <w:sz w:val="16"/>
        </w:rPr>
        <w:t xml:space="preserve">            version_politica  TEXT,</w:t>
      </w:r>
      <w:r>
        <w:br/>
      </w:r>
      <w:r>
        <w:rPr>
          <w:rFonts w:ascii="Consolas" w:hAnsi="Consolas"/>
          <w:sz w:val="16"/>
        </w:rPr>
        <w:t xml:space="preserve">            fecha_hora        TEXT NOT NULL DEFAULT (datetime('now')),</w:t>
      </w:r>
      <w:r>
        <w:br/>
      </w:r>
      <w:r>
        <w:rPr>
          <w:rFonts w:ascii="Consolas" w:hAnsi="Consolas"/>
          <w:sz w:val="16"/>
        </w:rPr>
        <w:t xml:space="preserve">            ip                TEXT,</w:t>
      </w:r>
      <w:r>
        <w:br/>
      </w:r>
      <w:r>
        <w:rPr>
          <w:rFonts w:ascii="Consolas" w:hAnsi="Consolas"/>
          <w:sz w:val="16"/>
        </w:rPr>
        <w:t xml:space="preserve">            user_agent        TEXT</w:t>
      </w:r>
      <w:r>
        <w:br/>
      </w:r>
      <w:r>
        <w:rPr>
          <w:rFonts w:ascii="Consolas" w:hAnsi="Consolas"/>
          <w:sz w:val="16"/>
        </w:rPr>
        <w:t xml:space="preserve">        );</w:t>
      </w:r>
    </w:p>
    <w:p>
      <w:pPr>
        <w:spacing w:after="120"/>
      </w:pPr>
      <w:r>
        <w:rPr>
          <w:b/>
        </w:rPr>
        <w:t>Explicación de las líneas 438–450:</w:t>
      </w:r>
    </w:p>
    <w:p>
      <w:pPr>
        <w:spacing w:after="120"/>
      </w:pPr>
      <w:r>
        <w:t xml:space="preserve">Tabla de auditoría de consentimientos de permisos (privacidad): modelo de solo inserción (append) con enumerados en </w:t>
      </w:r>
      <w:r>
        <w:rPr>
          <w:rFonts w:ascii="Consolas" w:hAnsi="Consolas"/>
          <w:sz w:val="16"/>
        </w:rPr>
        <w:t>CHECK</w:t>
      </w:r>
      <w:r>
        <w:t>.</w:t>
      </w:r>
    </w:p>
    <w:p>
      <w:pPr>
        <w:pStyle w:val="ListBullet"/>
        <w:ind w:left="425"/>
      </w:pPr>
      <w:r>
        <w:rPr>
          <w:b/>
        </w:rPr>
        <w:t>Línea 439</w:t>
      </w:r>
      <w:r>
        <w:t>: nombre de la tabla.</w:t>
      </w:r>
    </w:p>
    <w:p>
      <w:pPr>
        <w:pStyle w:val="ListBullet"/>
        <w:ind w:left="425"/>
      </w:pPr>
      <w:r>
        <w:rPr>
          <w:b/>
        </w:rPr>
        <w:t>Línea 443</w:t>
      </w:r>
      <w:r>
        <w:t xml:space="preserve">: </w:t>
      </w:r>
      <w:r>
        <w:rPr>
          <w:rFonts w:ascii="Consolas" w:hAnsi="Consolas"/>
          <w:sz w:val="16"/>
        </w:rPr>
        <w:t>tipo_permiso</w:t>
      </w:r>
      <w:r>
        <w:t xml:space="preserve"> con </w:t>
      </w:r>
      <w:r>
        <w:rPr>
          <w:rFonts w:ascii="Consolas" w:hAnsi="Consolas"/>
          <w:sz w:val="16"/>
        </w:rPr>
        <w:t>CHECK</w:t>
      </w:r>
      <w:r>
        <w:t xml:space="preserve"> sobre los 5 permisos (UBICACION, CAMARA, MICROFONO, CONTACTOS, NOTIFICACIONES).</w:t>
      </w:r>
    </w:p>
    <w:p>
      <w:pPr>
        <w:pStyle w:val="ListBullet"/>
        <w:ind w:left="425"/>
      </w:pPr>
      <w:r>
        <w:rPr>
          <w:b/>
        </w:rPr>
        <w:t>Línea 444</w:t>
      </w:r>
      <w:r>
        <w:t xml:space="preserve">: </w:t>
      </w:r>
      <w:r>
        <w:rPr>
          <w:rFonts w:ascii="Consolas" w:hAnsi="Consolas"/>
          <w:sz w:val="16"/>
        </w:rPr>
        <w:t>estado</w:t>
      </w:r>
      <w:r>
        <w:t xml:space="preserve"> con </w:t>
      </w:r>
      <w:r>
        <w:rPr>
          <w:rFonts w:ascii="Consolas" w:hAnsi="Consolas"/>
          <w:sz w:val="16"/>
        </w:rPr>
        <w:t>CHECK</w:t>
      </w:r>
      <w:r>
        <w:t xml:space="preserve"> sobre OTORGADO/RECHAZADO/REVOCADO/NO_SOLICITADO.</w:t>
      </w:r>
    </w:p>
    <w:p>
      <w:pPr>
        <w:pStyle w:val="ListBullet"/>
        <w:ind w:left="425"/>
      </w:pPr>
      <w:r>
        <w:rPr>
          <w:b/>
        </w:rPr>
        <w:t>Líneas 445–446</w:t>
      </w:r>
      <w:r>
        <w:t xml:space="preserve">: </w:t>
      </w:r>
      <w:r>
        <w:rPr>
          <w:rFonts w:ascii="Consolas" w:hAnsi="Consolas"/>
          <w:sz w:val="16"/>
        </w:rPr>
        <w:t>texto_mostrado</w:t>
      </w:r>
      <w:r>
        <w:t xml:space="preserve"> (el texto exacto del consentimiento mostrado al usuario) y </w:t>
      </w:r>
      <w:r>
        <w:rPr>
          <w:rFonts w:ascii="Consolas" w:hAnsi="Consolas"/>
          <w:sz w:val="16"/>
        </w:rPr>
        <w:t>version_politica</w:t>
      </w:r>
      <w:r>
        <w:t xml:space="preserve"> (versión de la política) — trazabilidad de privacidad.</w:t>
      </w:r>
    </w:p>
    <w:p>
      <w:pPr>
        <w:pStyle w:val="ListBullet"/>
        <w:ind w:left="425"/>
      </w:pPr>
      <w:r>
        <w:rPr>
          <w:b/>
        </w:rPr>
        <w:t>Líneas 447–449</w:t>
      </w:r>
      <w:r>
        <w:t xml:space="preserve">: </w:t>
      </w:r>
      <w:r>
        <w:rPr>
          <w:rFonts w:ascii="Consolas" w:hAnsi="Consolas"/>
          <w:sz w:val="16"/>
        </w:rPr>
        <w:t>fecha_hora</w:t>
      </w:r>
      <w:r>
        <w:t xml:space="preserve"> con default </w:t>
      </w:r>
      <w:r>
        <w:rPr>
          <w:rFonts w:ascii="Consolas" w:hAnsi="Consolas"/>
          <w:sz w:val="16"/>
        </w:rPr>
        <w:t>datetime('now')</w:t>
      </w:r>
      <w:r>
        <w:t>; IP y User-Agent del momento del consentimiento.</w:t>
      </w:r>
    </w:p>
    <w:p>
      <w:pPr>
        <w:pStyle w:val="ListBullet"/>
        <w:ind w:left="425"/>
      </w:pPr>
      <w:r>
        <w:rPr>
          <w:b/>
          <w:color w:val="1F6FB0"/>
        </w:rPr>
        <w:t xml:space="preserve">[NOTA] No existe columna de "vigencia" ni lógica de estado actual: la revocación es un registro nuevo (ver </w:t>
      </w:r>
      <w:r>
        <w:rPr>
          <w:rFonts w:ascii="Consolas" w:hAnsi="Consolas"/>
          <w:b/>
          <w:color w:val="1F6FB0"/>
          <w:sz w:val="16"/>
        </w:rPr>
        <w:t>revocar_consentimiento</w:t>
      </w:r>
      <w:r>
        <w:rPr>
          <w:b/>
          <w:color w:val="1F6FB0"/>
        </w:rPr>
        <w:t>, líneas 1132–1158).</w:t>
      </w:r>
    </w:p>
    <w:p>
      <w:pPr>
        <w:pStyle w:val="Heading4"/>
      </w:pPr>
      <w:r>
        <w:t>Bloque 13 (líneas 452–494) — Creación de tablas (parte 4): accesos_tecnicos y cierre del esquema</w:t>
      </w:r>
    </w:p>
    <w:p>
      <w:pPr>
        <w:spacing w:before="80" w:after="120" w:line="240" w:lineRule="auto"/>
        <w:shd w:val="clear" w:color="auto" w:fill="F5F5F5"/>
      </w:pPr>
      <w:r>
        <w:rPr>
          <w:rFonts w:ascii="Consolas" w:hAnsi="Consolas"/>
          <w:sz w:val="16"/>
        </w:rPr>
        <w:t xml:space="preserve">        --- Tabla de accesos técnicos (Prompt Maestro sección 11) ---</w:t>
      </w:r>
      <w:r>
        <w:br/>
      </w:r>
      <w:r>
        <w:rPr>
          <w:rFonts w:ascii="Consolas" w:hAnsi="Consolas"/>
          <w:sz w:val="16"/>
        </w:rPr>
        <w:t xml:space="preserve">        CREATE TABLE IF NOT EXISTS accesos_tecnicos (</w:t>
      </w:r>
      <w:r>
        <w:br/>
      </w:r>
      <w:r>
        <w:rPr>
          <w:rFonts w:ascii="Consolas" w:hAnsi="Consolas"/>
          <w:sz w:val="16"/>
        </w:rPr>
        <w:t xml:space="preserve">            id                INTEGER PRIMARY KEY AUTOINCREMENT,</w:t>
      </w:r>
      <w:r>
        <w:br/>
      </w:r>
      <w:r>
        <w:rPr>
          <w:rFonts w:ascii="Consolas" w:hAnsi="Consolas"/>
          <w:sz w:val="16"/>
        </w:rPr>
        <w:t xml:space="preserve">            usuario_id        TEXT,</w:t>
      </w:r>
      <w:r>
        <w:br/>
      </w:r>
      <w:r>
        <w:rPr>
          <w:rFonts w:ascii="Consolas" w:hAnsi="Consolas"/>
          <w:sz w:val="16"/>
        </w:rPr>
        <w:t xml:space="preserve">            sesion_id         TEXT,</w:t>
      </w:r>
      <w:r>
        <w:br/>
      </w:r>
      <w:r>
        <w:rPr>
          <w:rFonts w:ascii="Consolas" w:hAnsi="Consolas"/>
          <w:sz w:val="16"/>
        </w:rPr>
        <w:t xml:space="preserve">            device_id_app     TEXT,</w:t>
      </w:r>
      <w:r>
        <w:br/>
      </w:r>
      <w:r>
        <w:rPr>
          <w:rFonts w:ascii="Consolas" w:hAnsi="Consolas"/>
          <w:sz w:val="16"/>
        </w:rPr>
        <w:t xml:space="preserve">            fecha_hora        TEXT NOT NULL DEFAULT (datetime('now')),</w:t>
      </w:r>
      <w:r>
        <w:br/>
      </w:r>
      <w:r>
        <w:rPr>
          <w:rFonts w:ascii="Consolas" w:hAnsi="Consolas"/>
          <w:sz w:val="16"/>
        </w:rPr>
        <w:t xml:space="preserve">            ip                TEXT,</w:t>
      </w:r>
      <w:r>
        <w:br/>
      </w:r>
      <w:r>
        <w:rPr>
          <w:rFonts w:ascii="Consolas" w:hAnsi="Consolas"/>
          <w:sz w:val="16"/>
        </w:rPr>
        <w:t xml:space="preserve">            metodo_http       TEXT,</w:t>
      </w:r>
      <w:r>
        <w:br/>
      </w:r>
      <w:r>
        <w:rPr>
          <w:rFonts w:ascii="Consolas" w:hAnsi="Consolas"/>
          <w:sz w:val="16"/>
        </w:rPr>
        <w:t xml:space="preserve">            ruta_consultada   TEXT,</w:t>
      </w:r>
      <w:r>
        <w:br/>
      </w:r>
      <w:r>
        <w:rPr>
          <w:rFonts w:ascii="Consolas" w:hAnsi="Consolas"/>
          <w:sz w:val="16"/>
        </w:rPr>
        <w:t xml:space="preserve">            pagina_consultada TEXT,</w:t>
      </w:r>
      <w:r>
        <w:br/>
      </w:r>
      <w:r>
        <w:rPr>
          <w:rFonts w:ascii="Consolas" w:hAnsi="Consolas"/>
          <w:sz w:val="16"/>
        </w:rPr>
        <w:t xml:space="preserve">            endpoint          TEXT,</w:t>
      </w:r>
      <w:r>
        <w:br/>
      </w:r>
      <w:r>
        <w:rPr>
          <w:rFonts w:ascii="Consolas" w:hAnsi="Consolas"/>
          <w:sz w:val="16"/>
        </w:rPr>
        <w:t xml:space="preserve">            codigo_respuesta  INTEGER,</w:t>
      </w:r>
      <w:r>
        <w:br/>
      </w:r>
      <w:r>
        <w:rPr>
          <w:rFonts w:ascii="Consolas" w:hAnsi="Consolas"/>
          <w:sz w:val="16"/>
        </w:rPr>
        <w:t xml:space="preserve">            user_agent        TEXT,</w:t>
      </w:r>
      <w:r>
        <w:br/>
      </w:r>
      <w:r>
        <w:rPr>
          <w:rFonts w:ascii="Consolas" w:hAnsi="Consolas"/>
          <w:sz w:val="16"/>
        </w:rPr>
        <w:t xml:space="preserve">            referer           TEXT,</w:t>
      </w:r>
      <w:r>
        <w:br/>
      </w:r>
      <w:r>
        <w:rPr>
          <w:rFonts w:ascii="Consolas" w:hAnsi="Consolas"/>
          <w:sz w:val="16"/>
        </w:rPr>
        <w:t xml:space="preserve">            navegador_aproximado TEXT,</w:t>
      </w:r>
      <w:r>
        <w:br/>
      </w:r>
      <w:r>
        <w:rPr>
          <w:rFonts w:ascii="Consolas" w:hAnsi="Consolas"/>
          <w:sz w:val="16"/>
        </w:rPr>
        <w:t xml:space="preserve">            sistema_operativo_aproximado TEXT,</w:t>
      </w:r>
      <w:r>
        <w:br/>
      </w:r>
      <w:r>
        <w:rPr>
          <w:rFonts w:ascii="Consolas" w:hAnsi="Consolas"/>
          <w:sz w:val="16"/>
        </w:rPr>
        <w:t xml:space="preserve">            tipo_dispositivo  TEXT,</w:t>
      </w:r>
      <w:r>
        <w:br/>
      </w:r>
      <w:r>
        <w:rPr>
          <w:rFonts w:ascii="Consolas" w:hAnsi="Consolas"/>
          <w:sz w:val="16"/>
        </w:rPr>
        <w:t xml:space="preserve">            idioma            TEXT,</w:t>
      </w:r>
      <w:r>
        <w:br/>
      </w:r>
      <w:r>
        <w:rPr>
          <w:rFonts w:ascii="Consolas" w:hAnsi="Consolas"/>
          <w:sz w:val="16"/>
        </w:rPr>
        <w:t xml:space="preserve">            idiomas           TEXT,</w:t>
      </w:r>
      <w:r>
        <w:br/>
      </w:r>
      <w:r>
        <w:rPr>
          <w:rFonts w:ascii="Consolas" w:hAnsi="Consolas"/>
          <w:sz w:val="16"/>
        </w:rPr>
        <w:t xml:space="preserve">            zona_horaria      TEXT,</w:t>
      </w:r>
      <w:r>
        <w:br/>
      </w:r>
      <w:r>
        <w:rPr>
          <w:rFonts w:ascii="Consolas" w:hAnsi="Consolas"/>
          <w:sz w:val="16"/>
        </w:rPr>
        <w:t xml:space="preserve">            offset_utc_minutos INTEGER,</w:t>
      </w:r>
      <w:r>
        <w:br/>
      </w:r>
      <w:r>
        <w:rPr>
          <w:rFonts w:ascii="Consolas" w:hAnsi="Consolas"/>
          <w:sz w:val="16"/>
        </w:rPr>
        <w:t xml:space="preserve">            pantalla_ancho    INTEGER,</w:t>
      </w:r>
      <w:r>
        <w:br/>
      </w:r>
      <w:r>
        <w:rPr>
          <w:rFonts w:ascii="Consolas" w:hAnsi="Consolas"/>
          <w:sz w:val="16"/>
        </w:rPr>
        <w:t xml:space="preserve">            pantalla_alto     INTEGER,</w:t>
      </w:r>
      <w:r>
        <w:br/>
      </w:r>
      <w:r>
        <w:rPr>
          <w:rFonts w:ascii="Consolas" w:hAnsi="Consolas"/>
          <w:sz w:val="16"/>
        </w:rPr>
        <w:t xml:space="preserve">            ventana_ancho     INTEGER,</w:t>
      </w:r>
      <w:r>
        <w:br/>
      </w:r>
      <w:r>
        <w:rPr>
          <w:rFonts w:ascii="Consolas" w:hAnsi="Consolas"/>
          <w:sz w:val="16"/>
        </w:rPr>
        <w:t xml:space="preserve">            ventana_alto      INTEGER,</w:t>
      </w:r>
      <w:r>
        <w:br/>
      </w:r>
      <w:r>
        <w:rPr>
          <w:rFonts w:ascii="Consolas" w:hAnsi="Consolas"/>
          <w:sz w:val="16"/>
        </w:rPr>
        <w:t xml:space="preserve">            profundidad_color INTEGER,</w:t>
      </w:r>
      <w:r>
        <w:br/>
      </w:r>
      <w:r>
        <w:rPr>
          <w:rFonts w:ascii="Consolas" w:hAnsi="Consolas"/>
          <w:sz w:val="16"/>
        </w:rPr>
        <w:t xml:space="preserve">            pais_ip           TEXT,</w:t>
      </w:r>
      <w:r>
        <w:br/>
      </w:r>
      <w:r>
        <w:rPr>
          <w:rFonts w:ascii="Consolas" w:hAnsi="Consolas"/>
          <w:sz w:val="16"/>
        </w:rPr>
        <w:t xml:space="preserve">            provincia_ip      TEXT,</w:t>
      </w:r>
      <w:r>
        <w:br/>
      </w:r>
      <w:r>
        <w:rPr>
          <w:rFonts w:ascii="Consolas" w:hAnsi="Consolas"/>
          <w:sz w:val="16"/>
        </w:rPr>
        <w:t xml:space="preserve">            ciudad_ip         TEXT,</w:t>
      </w:r>
      <w:r>
        <w:br/>
      </w:r>
      <w:r>
        <w:rPr>
          <w:rFonts w:ascii="Consolas" w:hAnsi="Consolas"/>
          <w:sz w:val="16"/>
        </w:rPr>
        <w:t xml:space="preserve">            proveedor         TEXT,</w:t>
      </w:r>
      <w:r>
        <w:br/>
      </w:r>
      <w:r>
        <w:rPr>
          <w:rFonts w:ascii="Consolas" w:hAnsi="Consolas"/>
          <w:sz w:val="16"/>
        </w:rPr>
        <w:t xml:space="preserve">            asn               TEXT,</w:t>
      </w:r>
      <w:r>
        <w:br/>
      </w:r>
      <w:r>
        <w:rPr>
          <w:rFonts w:ascii="Consolas" w:hAnsi="Consolas"/>
          <w:sz w:val="16"/>
        </w:rPr>
        <w:t xml:space="preserve">            posible_vpn       INTEGER DEFAULT 0,</w:t>
      </w:r>
      <w:r>
        <w:br/>
      </w:r>
      <w:r>
        <w:rPr>
          <w:rFonts w:ascii="Consolas" w:hAnsi="Consolas"/>
          <w:sz w:val="16"/>
        </w:rPr>
        <w:t xml:space="preserve">            posible_proxy     INTEGER DEFAULT 0,</w:t>
      </w:r>
      <w:r>
        <w:br/>
      </w:r>
      <w:r>
        <w:rPr>
          <w:rFonts w:ascii="Consolas" w:hAnsi="Consolas"/>
          <w:sz w:val="16"/>
        </w:rPr>
        <w:t xml:space="preserve">            posible_hosting   INTEGER DEFAULT 0,</w:t>
      </w:r>
      <w:r>
        <w:br/>
      </w:r>
      <w:r>
        <w:rPr>
          <w:rFonts w:ascii="Consolas" w:hAnsi="Consolas"/>
          <w:sz w:val="16"/>
        </w:rPr>
        <w:t xml:space="preserve">            metodo_autenticacion TEXT,</w:t>
      </w:r>
      <w:r>
        <w:br/>
      </w:r>
      <w:r>
        <w:rPr>
          <w:rFonts w:ascii="Consolas" w:hAnsi="Consolas"/>
          <w:sz w:val="16"/>
        </w:rPr>
        <w:t xml:space="preserve">            creado_en         TEXT NOT NULL DEFAULT (datetime('now'))</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_crear_indices_ubicaciones(db)</w:t>
      </w:r>
      <w:r>
        <w:br/>
      </w:r>
      <w:r>
        <w:rPr>
          <w:rFonts w:ascii="Consolas" w:hAnsi="Consolas"/>
          <w:sz w:val="16"/>
        </w:rPr>
        <w:t xml:space="preserve">    _migrate_add_device_columns(db)</w:t>
      </w:r>
      <w:r>
        <w:br/>
      </w:r>
      <w:r>
        <w:rPr>
          <w:rFonts w:ascii="Consolas" w:hAnsi="Consolas"/>
          <w:sz w:val="16"/>
        </w:rPr>
        <w:t xml:space="preserve">    db.commit()</w:t>
      </w:r>
    </w:p>
    <w:p>
      <w:pPr>
        <w:spacing w:after="120"/>
      </w:pPr>
      <w:r>
        <w:rPr>
          <w:b/>
        </w:rPr>
        <w:t>Explicación de las líneas 452–494:</w:t>
      </w:r>
    </w:p>
    <w:p>
      <w:pPr>
        <w:spacing w:after="120"/>
      </w:pPr>
      <w:r>
        <w:t xml:space="preserve">Última tabla del esquema (accesos técnicos, trazabilidad auditable) y cierre de </w:t>
      </w:r>
      <w:r>
        <w:rPr>
          <w:rFonts w:ascii="Consolas" w:hAnsi="Consolas"/>
          <w:sz w:val="16"/>
        </w:rPr>
        <w:t>_create_tables</w:t>
      </w:r>
      <w:r>
        <w:t>.</w:t>
      </w:r>
    </w:p>
    <w:p>
      <w:pPr>
        <w:pStyle w:val="ListBullet"/>
        <w:ind w:left="425"/>
      </w:pPr>
      <w:r>
        <w:rPr>
          <w:b/>
        </w:rPr>
        <w:t>Líneas 453–489</w:t>
      </w:r>
      <w:r>
        <w:t xml:space="preserve">: </w:t>
      </w:r>
      <w:r>
        <w:rPr>
          <w:rFonts w:ascii="Consolas" w:hAnsi="Consolas"/>
          <w:sz w:val="16"/>
        </w:rPr>
        <w:t>accesos_tecnicos</w:t>
      </w:r>
      <w:r>
        <w:t xml:space="preserve">: similar a </w:t>
      </w:r>
      <w:r>
        <w:rPr>
          <w:rFonts w:ascii="Consolas" w:hAnsi="Consolas"/>
          <w:sz w:val="16"/>
        </w:rPr>
        <w:t>ubicaciones_usuario</w:t>
      </w:r>
      <w:r>
        <w:t xml:space="preserve"> en contexto (usuario, sesión, dispositivo, HTTP, navegador/OS/pantalla, geo por IP) pero sin coordenadas, con </w:t>
      </w:r>
      <w:r>
        <w:rPr>
          <w:rFonts w:ascii="Consolas" w:hAnsi="Consolas"/>
          <w:sz w:val="16"/>
        </w:rPr>
        <w:t>endpoint</w:t>
      </w:r>
      <w:r>
        <w:t xml:space="preserve"> y </w:t>
      </w:r>
      <w:r>
        <w:rPr>
          <w:rFonts w:ascii="Consolas" w:hAnsi="Consolas"/>
          <w:sz w:val="16"/>
        </w:rPr>
        <w:t>metodo_autenticacion</w:t>
      </w:r>
      <w:r>
        <w:t xml:space="preserve">. </w:t>
      </w:r>
      <w:r>
        <w:rPr>
          <w:rFonts w:ascii="Consolas" w:hAnsi="Consolas"/>
          <w:sz w:val="16"/>
        </w:rPr>
        <w:t>usuario_id</w:t>
      </w:r>
      <w:r>
        <w:t xml:space="preserve"> es opcional (NULL permitido).</w:t>
      </w:r>
    </w:p>
    <w:p>
      <w:pPr>
        <w:pStyle w:val="ListBullet"/>
        <w:ind w:left="425"/>
      </w:pPr>
      <w:r>
        <w:rPr>
          <w:b/>
        </w:rPr>
        <w:t>Línea 490</w:t>
      </w:r>
      <w:r>
        <w:t xml:space="preserve">: cierre del </w:t>
      </w:r>
      <w:r>
        <w:rPr>
          <w:rFonts w:ascii="Consolas" w:hAnsi="Consolas"/>
          <w:sz w:val="16"/>
        </w:rPr>
        <w:t>executescript</w:t>
      </w:r>
      <w:r>
        <w:t>.</w:t>
      </w:r>
    </w:p>
    <w:p>
      <w:pPr>
        <w:pStyle w:val="ListBullet"/>
        <w:ind w:left="425"/>
      </w:pPr>
      <w:r>
        <w:rPr>
          <w:b/>
        </w:rPr>
        <w:t>Líneas 492–493</w:t>
      </w:r>
      <w:r>
        <w:t xml:space="preserve">: tras crear tablas llama a </w:t>
      </w:r>
      <w:r>
        <w:rPr>
          <w:rFonts w:ascii="Consolas" w:hAnsi="Consolas"/>
          <w:sz w:val="16"/>
        </w:rPr>
        <w:t>_crear_indices_ubicaciones(db)</w:t>
      </w:r>
      <w:r>
        <w:t xml:space="preserve"> (índices de trazabilidad) y </w:t>
      </w:r>
      <w:r>
        <w:rPr>
          <w:rFonts w:ascii="Consolas" w:hAnsi="Consolas"/>
          <w:sz w:val="16"/>
        </w:rPr>
        <w:t>_migrate_add_device_columns(db)</w:t>
      </w:r>
      <w:r>
        <w:t xml:space="preserve"> (columnas añadidas en migraciones de </w:t>
      </w:r>
      <w:r>
        <w:rPr>
          <w:rFonts w:ascii="Consolas" w:hAnsi="Consolas"/>
          <w:sz w:val="16"/>
        </w:rPr>
        <w:t>users</w:t>
      </w:r>
      <w:r>
        <w:t>).</w:t>
      </w:r>
    </w:p>
    <w:p>
      <w:pPr>
        <w:pStyle w:val="ListBullet"/>
        <w:ind w:left="425"/>
      </w:pPr>
      <w:r>
        <w:rPr>
          <w:b/>
        </w:rPr>
        <w:t>Línea 494</w:t>
      </w:r>
      <w:r>
        <w:t xml:space="preserve">: </w:t>
      </w:r>
      <w:r>
        <w:rPr>
          <w:rFonts w:ascii="Consolas" w:hAnsi="Consolas"/>
          <w:sz w:val="16"/>
        </w:rPr>
        <w:t>db.commit()</w:t>
      </w:r>
      <w:r>
        <w:t xml:space="preserve"> — persiste el esquema.</w:t>
      </w:r>
    </w:p>
    <w:p>
      <w:pPr>
        <w:pStyle w:val="Heading4"/>
      </w:pPr>
      <w:r>
        <w:t>Bloque 14 (líneas 496–521) — Índices de trazabilidad y migración idempotente de columnas</w:t>
      </w:r>
    </w:p>
    <w:p>
      <w:pPr>
        <w:spacing w:before="80" w:after="120" w:line="240" w:lineRule="auto"/>
        <w:shd w:val="clear" w:color="auto" w:fill="F5F5F5"/>
      </w:pPr>
      <w:r>
        <w:rPr>
          <w:rFonts w:ascii="Consolas" w:hAnsi="Consolas"/>
          <w:sz w:val="16"/>
        </w:rPr>
        <w:t>def _crear_indices_ubicaciones(db: sqlite3.Connection):</w:t>
      </w:r>
      <w:r>
        <w:br/>
      </w:r>
      <w:r>
        <w:rPr>
          <w:rFonts w:ascii="Consolas" w:hAnsi="Consolas"/>
          <w:sz w:val="16"/>
        </w:rPr>
        <w:t xml:space="preserve">    db.executescript("""</w:t>
      </w:r>
      <w:r>
        <w:br/>
      </w:r>
      <w:r>
        <w:rPr>
          <w:rFonts w:ascii="Consolas" w:hAnsi="Consolas"/>
          <w:sz w:val="16"/>
        </w:rPr>
        <w:t xml:space="preserve">        CREATE INDEX IF NOT EXISTS idx_ubicaciones_usuario_id</w:t>
      </w:r>
      <w:r>
        <w:br/>
      </w:r>
      <w:r>
        <w:rPr>
          <w:rFonts w:ascii="Consolas" w:hAnsi="Consolas"/>
          <w:sz w:val="16"/>
        </w:rPr>
        <w:t xml:space="preserve">            ON ubicaciones_usuario(usuario_id);</w:t>
      </w:r>
      <w:r>
        <w:br/>
      </w:r>
      <w:r>
        <w:rPr>
          <w:rFonts w:ascii="Consolas" w:hAnsi="Consolas"/>
          <w:sz w:val="16"/>
        </w:rPr>
        <w:t xml:space="preserve">        CREATE INDEX IF NOT EXISTS idx_ubicaciones_fecha</w:t>
      </w:r>
      <w:r>
        <w:br/>
      </w:r>
      <w:r>
        <w:rPr>
          <w:rFonts w:ascii="Consolas" w:hAnsi="Consolas"/>
          <w:sz w:val="16"/>
        </w:rPr>
        <w:t xml:space="preserve">            ON ubicaciones_usuario(fecha_hora_servidor DESC);</w:t>
      </w:r>
      <w:r>
        <w:br/>
      </w:r>
      <w:r>
        <w:rPr>
          <w:rFonts w:ascii="Consolas" w:hAnsi="Consolas"/>
          <w:sz w:val="16"/>
        </w:rPr>
        <w:t xml:space="preserve">        CREATE INDEX IF NOT EXISTS idx_ubicaciones_origen</w:t>
      </w:r>
      <w:r>
        <w:br/>
      </w:r>
      <w:r>
        <w:rPr>
          <w:rFonts w:ascii="Consolas" w:hAnsi="Consolas"/>
          <w:sz w:val="16"/>
        </w:rPr>
        <w:t xml:space="preserve">            ON ubicaciones_usuario(origen);</w:t>
      </w:r>
      <w:r>
        <w:br/>
      </w:r>
      <w:r>
        <w:rPr>
          <w:rFonts w:ascii="Consolas" w:hAnsi="Consolas"/>
          <w:sz w:val="16"/>
        </w:rPr>
        <w:t xml:space="preserve">        CREATE INDEX IF NOT EXISTS idx_ubicaciones_ip</w:t>
      </w:r>
      <w:r>
        <w:br/>
      </w:r>
      <w:r>
        <w:rPr>
          <w:rFonts w:ascii="Consolas" w:hAnsi="Consolas"/>
          <w:sz w:val="16"/>
        </w:rPr>
        <w:t xml:space="preserve">            ON ubicaciones_usuario(ip);</w:t>
      </w:r>
      <w:r>
        <w:br/>
      </w:r>
      <w:r>
        <w:rPr>
          <w:rFonts w:ascii="Consolas" w:hAnsi="Consolas"/>
          <w:sz w:val="16"/>
        </w:rPr>
        <w:t xml:space="preserve">        CREATE INDEX IF NOT EXISTS idx_ubicaciones_sesion</w:t>
      </w:r>
      <w:r>
        <w:br/>
      </w:r>
      <w:r>
        <w:rPr>
          <w:rFonts w:ascii="Consolas" w:hAnsi="Consolas"/>
          <w:sz w:val="16"/>
        </w:rPr>
        <w:t xml:space="preserve">            ON ubicaciones_usuario(sesion_id);</w:t>
      </w:r>
      <w:r>
        <w:br/>
      </w:r>
      <w:r>
        <w:rPr>
          <w:rFonts w:ascii="Consolas" w:hAnsi="Consolas"/>
          <w:sz w:val="16"/>
        </w:rPr>
        <w:t xml:space="preserve">        CREATE INDEX IF NOT EXISTS idx_consentimientos_usuario</w:t>
      </w:r>
      <w:r>
        <w:br/>
      </w:r>
      <w:r>
        <w:rPr>
          <w:rFonts w:ascii="Consolas" w:hAnsi="Consolas"/>
          <w:sz w:val="16"/>
        </w:rPr>
        <w:t xml:space="preserve">            ON consentimientos_usuario(usuario_id);</w:t>
      </w:r>
      <w:r>
        <w:br/>
      </w:r>
      <w:r>
        <w:rPr>
          <w:rFonts w:ascii="Consolas" w:hAnsi="Consolas"/>
          <w:sz w:val="16"/>
        </w:rPr>
        <w:t xml:space="preserve">        CREATE INDEX IF NOT EXISTS idx_accesos_tecnicos_fecha</w:t>
      </w:r>
      <w:r>
        <w:br/>
      </w:r>
      <w:r>
        <w:rPr>
          <w:rFonts w:ascii="Consolas" w:hAnsi="Consolas"/>
          <w:sz w:val="16"/>
        </w:rPr>
        <w:t xml:space="preserve">            ON accesos_tecnicos(fecha_hora DESC);</w:t>
      </w:r>
      <w:r>
        <w:br/>
      </w:r>
      <w:r>
        <w:rPr>
          <w:rFonts w:ascii="Consolas" w:hAnsi="Consolas"/>
          <w:sz w:val="16"/>
        </w:rPr>
        <w:t xml:space="preserve">        CREATE INDEX IF NOT EXISTS idx_accesos_tecnicos_usuario</w:t>
      </w:r>
      <w:r>
        <w:br/>
      </w:r>
      <w:r>
        <w:rPr>
          <w:rFonts w:ascii="Consolas" w:hAnsi="Consolas"/>
          <w:sz w:val="16"/>
        </w:rPr>
        <w:t xml:space="preserve">            ON accesos_tecnicos(usuario_id);</w:t>
      </w:r>
      <w:r>
        <w:br/>
      </w:r>
      <w:r>
        <w:rPr>
          <w:rFonts w:ascii="Consolas" w:hAnsi="Consolas"/>
          <w:sz w:val="16"/>
        </w:rPr>
        <w:t xml:space="preserve">    """)</w:t>
      </w:r>
      <w:r>
        <w:br/>
      </w:r>
      <w:r>
        <w:rPr>
          <w:rFonts w:ascii="Consolas" w:hAnsi="Consolas"/>
          <w:sz w:val="16"/>
        </w:rPr>
        <w:t xml:space="preserve"> </w:t>
      </w:r>
      <w:r>
        <w:br/>
      </w:r>
      <w:r>
        <w:rPr>
          <w:rFonts w:ascii="Consolas" w:hAnsi="Consolas"/>
          <w:sz w:val="16"/>
        </w:rPr>
        <w:t>def _migrate_add_device_columns(db: sqlite3.Connection):</w:t>
      </w:r>
      <w:r>
        <w:br/>
      </w:r>
      <w:r>
        <w:rPr>
          <w:rFonts w:ascii="Consolas" w:hAnsi="Consolas"/>
          <w:sz w:val="16"/>
        </w:rPr>
        <w:t xml:space="preserve">    for col, default in [("mac_address", "''"), ("device_unique_id", "''")]:</w:t>
      </w:r>
      <w:r>
        <w:br/>
      </w:r>
      <w:r>
        <w:rPr>
          <w:rFonts w:ascii="Consolas" w:hAnsi="Consolas"/>
          <w:sz w:val="16"/>
        </w:rPr>
        <w:t xml:space="preserve">        try:</w:t>
      </w:r>
      <w:r>
        <w:br/>
      </w:r>
      <w:r>
        <w:rPr>
          <w:rFonts w:ascii="Consolas" w:hAnsi="Consolas"/>
          <w:sz w:val="16"/>
        </w:rPr>
        <w:t xml:space="preserve">            db.execute(f"ALTER TABLE users ADD COLUMN {col} TEXT DEFAULT {default}")</w:t>
      </w:r>
      <w:r>
        <w:br/>
      </w:r>
      <w:r>
        <w:rPr>
          <w:rFonts w:ascii="Consolas" w:hAnsi="Consolas"/>
          <w:sz w:val="16"/>
        </w:rPr>
        <w:t xml:space="preserve">        except sqlite3.OperationalError:</w:t>
      </w:r>
      <w:r>
        <w:br/>
      </w:r>
      <w:r>
        <w:rPr>
          <w:rFonts w:ascii="Consolas" w:hAnsi="Consolas"/>
          <w:sz w:val="16"/>
        </w:rPr>
        <w:t xml:space="preserve">            pass</w:t>
      </w:r>
    </w:p>
    <w:p>
      <w:pPr>
        <w:spacing w:after="120"/>
      </w:pPr>
      <w:r>
        <w:rPr>
          <w:b/>
        </w:rPr>
        <w:t>Explicación de las líneas 496–521:</w:t>
      </w:r>
    </w:p>
    <w:p>
      <w:pPr>
        <w:spacing w:after="120"/>
      </w:pPr>
      <w:r>
        <w:t xml:space="preserve">Crea los índices que aceleran las consultas de historiales, mapa y estadísticas; migra columnas nuevas de </w:t>
      </w:r>
      <w:r>
        <w:rPr>
          <w:rFonts w:ascii="Consolas" w:hAnsi="Consolas"/>
          <w:sz w:val="16"/>
        </w:rPr>
        <w:t>users</w:t>
      </w:r>
      <w:r>
        <w:t xml:space="preserve"> tolerando que ya existan.</w:t>
      </w:r>
    </w:p>
    <w:p>
      <w:pPr>
        <w:pStyle w:val="ListBullet"/>
        <w:ind w:left="425"/>
      </w:pPr>
      <w:r>
        <w:rPr>
          <w:b/>
        </w:rPr>
        <w:t>Líneas 496–514</w:t>
      </w:r>
      <w:r>
        <w:t xml:space="preserve">: </w:t>
      </w:r>
      <w:r>
        <w:rPr>
          <w:rFonts w:ascii="Consolas" w:hAnsi="Consolas"/>
          <w:sz w:val="16"/>
        </w:rPr>
        <w:t>_crear_indices_ubicaciones</w:t>
      </w:r>
      <w:r>
        <w:t xml:space="preserve">: índices por </w:t>
      </w:r>
      <w:r>
        <w:rPr>
          <w:rFonts w:ascii="Consolas" w:hAnsi="Consolas"/>
          <w:sz w:val="16"/>
        </w:rPr>
        <w:t>usuario_id</w:t>
      </w:r>
      <w:r>
        <w:t xml:space="preserve">, </w:t>
      </w:r>
      <w:r>
        <w:rPr>
          <w:rFonts w:ascii="Consolas" w:hAnsi="Consolas"/>
          <w:sz w:val="16"/>
        </w:rPr>
        <w:t>fecha_hora_servidor DESC</w:t>
      </w:r>
      <w:r>
        <w:t xml:space="preserve"> (historial/última), </w:t>
      </w:r>
      <w:r>
        <w:rPr>
          <w:rFonts w:ascii="Consolas" w:hAnsi="Consolas"/>
          <w:sz w:val="16"/>
        </w:rPr>
        <w:t>origen</w:t>
      </w:r>
      <w:r>
        <w:t xml:space="preserve">, </w:t>
      </w:r>
      <w:r>
        <w:rPr>
          <w:rFonts w:ascii="Consolas" w:hAnsi="Consolas"/>
          <w:sz w:val="16"/>
        </w:rPr>
        <w:t>ip</w:t>
      </w:r>
      <w:r>
        <w:t xml:space="preserve">, </w:t>
      </w:r>
      <w:r>
        <w:rPr>
          <w:rFonts w:ascii="Consolas" w:hAnsi="Consolas"/>
          <w:sz w:val="16"/>
        </w:rPr>
        <w:t>sesion_id</w:t>
      </w:r>
      <w:r>
        <w:t xml:space="preserve"> en </w:t>
      </w:r>
      <w:r>
        <w:rPr>
          <w:rFonts w:ascii="Consolas" w:hAnsi="Consolas"/>
          <w:sz w:val="16"/>
        </w:rPr>
        <w:t>ubicaciones_usuario</w:t>
      </w:r>
      <w:r>
        <w:t xml:space="preserve">; por </w:t>
      </w:r>
      <w:r>
        <w:rPr>
          <w:rFonts w:ascii="Consolas" w:hAnsi="Consolas"/>
          <w:sz w:val="16"/>
        </w:rPr>
        <w:t>usuario_id</w:t>
      </w:r>
      <w:r>
        <w:t xml:space="preserve"> en </w:t>
      </w:r>
      <w:r>
        <w:rPr>
          <w:rFonts w:ascii="Consolas" w:hAnsi="Consolas"/>
          <w:sz w:val="16"/>
        </w:rPr>
        <w:t>consentimientos_usuario</w:t>
      </w:r>
      <w:r>
        <w:t xml:space="preserve">; por </w:t>
      </w:r>
      <w:r>
        <w:rPr>
          <w:rFonts w:ascii="Consolas" w:hAnsi="Consolas"/>
          <w:sz w:val="16"/>
        </w:rPr>
        <w:t>fecha_hora DESC</w:t>
      </w:r>
      <w:r>
        <w:t xml:space="preserve"> y </w:t>
      </w:r>
      <w:r>
        <w:rPr>
          <w:rFonts w:ascii="Consolas" w:hAnsi="Consolas"/>
          <w:sz w:val="16"/>
        </w:rPr>
        <w:t>usuario_id</w:t>
      </w:r>
      <w:r>
        <w:t xml:space="preserve"> en </w:t>
      </w:r>
      <w:r>
        <w:rPr>
          <w:rFonts w:ascii="Consolas" w:hAnsi="Consolas"/>
          <w:sz w:val="16"/>
        </w:rPr>
        <w:t>accesos_tecnicos</w:t>
      </w:r>
      <w:r>
        <w:t xml:space="preserve">. No hay índice en </w:t>
      </w:r>
      <w:r>
        <w:rPr>
          <w:rFonts w:ascii="Consolas" w:hAnsi="Consolas"/>
          <w:sz w:val="16"/>
        </w:rPr>
        <w:t>payment_events</w:t>
      </w:r>
      <w:r>
        <w:t xml:space="preserve"> ni en </w:t>
      </w:r>
      <w:r>
        <w:rPr>
          <w:rFonts w:ascii="Consolas" w:hAnsi="Consolas"/>
          <w:sz w:val="16"/>
        </w:rPr>
        <w:t>tickets</w:t>
      </w:r>
      <w:r>
        <w:t xml:space="preserve"> por </w:t>
      </w:r>
      <w:r>
        <w:rPr>
          <w:rFonts w:ascii="Consolas" w:hAnsi="Consolas"/>
          <w:sz w:val="16"/>
        </w:rPr>
        <w:t>device_id</w:t>
      </w:r>
      <w:r>
        <w:t xml:space="preserve"> (consultas por ese campo serán escaneos) [OBSERVACIÓN TÉCNICA].</w:t>
      </w:r>
    </w:p>
    <w:p>
      <w:pPr>
        <w:pStyle w:val="ListBullet"/>
        <w:ind w:left="425"/>
      </w:pPr>
      <w:r>
        <w:rPr>
          <w:b/>
        </w:rPr>
        <w:t>Líneas 516–521</w:t>
      </w:r>
      <w:r>
        <w:t xml:space="preserve">: </w:t>
      </w:r>
      <w:r>
        <w:rPr>
          <w:rFonts w:ascii="Consolas" w:hAnsi="Consolas"/>
          <w:sz w:val="16"/>
        </w:rPr>
        <w:t>_migrate_add_device_columns</w:t>
      </w:r>
      <w:r>
        <w:t>: para cada columna nueva (</w:t>
      </w:r>
      <w:r>
        <w:rPr>
          <w:rFonts w:ascii="Consolas" w:hAnsi="Consolas"/>
          <w:sz w:val="16"/>
        </w:rPr>
        <w:t>mac_address</w:t>
      </w:r>
      <w:r>
        <w:t xml:space="preserve">, </w:t>
      </w:r>
      <w:r>
        <w:rPr>
          <w:rFonts w:ascii="Consolas" w:hAnsi="Consolas"/>
          <w:sz w:val="16"/>
        </w:rPr>
        <w:t>device_unique_id</w:t>
      </w:r>
      <w:r>
        <w:t xml:space="preserve">) ejecuta </w:t>
      </w:r>
      <w:r>
        <w:rPr>
          <w:rFonts w:ascii="Consolas" w:hAnsi="Consolas"/>
          <w:sz w:val="16"/>
        </w:rPr>
        <w:t>ALTER TABLE ... ADD COLUMN</w:t>
      </w:r>
      <w:r>
        <w:t xml:space="preserve">; si ya existe, SQLite lanza </w:t>
      </w:r>
      <w:r>
        <w:rPr>
          <w:rFonts w:ascii="Consolas" w:hAnsi="Consolas"/>
          <w:sz w:val="16"/>
        </w:rPr>
        <w:t>sqlite3.OperationalError</w:t>
      </w:r>
      <w:r>
        <w:t xml:space="preserve"> (duplicate column) que se ignora (migración idempotente). [INFORMATIVO] El nombre de columna proviene de una lista fija del código (no de entrada de usuario), por lo que el f-string no introduce inyección SQL.</w:t>
      </w:r>
    </w:p>
    <w:p>
      <w:pPr>
        <w:pStyle w:val="Heading4"/>
      </w:pPr>
      <w:r>
        <w:t>Bloque 15 (líneas 523–546) — Esquema de la BD TEL: usuarios_emerg y periodo_prueba</w:t>
      </w:r>
    </w:p>
    <w:p>
      <w:pPr>
        <w:spacing w:before="80" w:after="120" w:line="240" w:lineRule="auto"/>
        <w:shd w:val="clear" w:color="auto" w:fill="F5F5F5"/>
      </w:pPr>
      <w:r>
        <w:rPr>
          <w:rFonts w:ascii="Consolas" w:hAnsi="Consolas"/>
          <w:sz w:val="16"/>
        </w:rPr>
        <w:t>def _create_tel_tables(db: sqlite3.Connection):</w:t>
      </w:r>
      <w:r>
        <w:br/>
      </w:r>
      <w:r>
        <w:rPr>
          <w:rFonts w:ascii="Consolas" w:hAnsi="Consolas"/>
          <w:sz w:val="16"/>
        </w:rPr>
        <w:t xml:space="preserve">    db.executescript("""</w:t>
      </w:r>
      <w:r>
        <w:br/>
      </w:r>
      <w:r>
        <w:rPr>
          <w:rFonts w:ascii="Consolas" w:hAnsi="Consolas"/>
          <w:sz w:val="16"/>
        </w:rPr>
        <w:t xml:space="preserve">        CREATE TABLE IF NOT EXISTS usuarios_emerg (</w:t>
      </w:r>
      <w:r>
        <w:br/>
      </w:r>
      <w:r>
        <w:rPr>
          <w:rFonts w:ascii="Consolas" w:hAnsi="Consolas"/>
          <w:sz w:val="16"/>
        </w:rPr>
        <w:t xml:space="preserve">            id          INTEGER PRIMARY KEY AUTOINCREMENT,</w:t>
      </w:r>
      <w:r>
        <w:br/>
      </w:r>
      <w:r>
        <w:rPr>
          <w:rFonts w:ascii="Consolas" w:hAnsi="Consolas"/>
          <w:sz w:val="16"/>
        </w:rPr>
        <w:t xml:space="preserve">            device_id   TEXT    NOT NULL,</w:t>
      </w:r>
      <w:r>
        <w:br/>
      </w:r>
      <w:r>
        <w:rPr>
          <w:rFonts w:ascii="Consolas" w:hAnsi="Consolas"/>
          <w:sz w:val="16"/>
        </w:rPr>
        <w:t xml:space="preserve">            nombre      TEXT    NOT NULL,</w:t>
      </w:r>
      <w:r>
        <w:br/>
      </w:r>
      <w:r>
        <w:rPr>
          <w:rFonts w:ascii="Consolas" w:hAnsi="Consolas"/>
          <w:sz w:val="16"/>
        </w:rPr>
        <w:t xml:space="preserve">            telefono    TEXT    NOT NULL,</w:t>
      </w:r>
      <w:r>
        <w:br/>
      </w:r>
      <w:r>
        <w:rPr>
          <w:rFonts w:ascii="Consolas" w:hAnsi="Consolas"/>
          <w:sz w:val="16"/>
        </w:rPr>
        <w:t xml:space="preserve">            borrado     INTEGER NOT NULL DEFAULT 0,</w:t>
      </w:r>
      <w:r>
        <w:br/>
      </w:r>
      <w:r>
        <w:rPr>
          <w:rFonts w:ascii="Consolas" w:hAnsi="Consolas"/>
          <w:sz w:val="16"/>
        </w:rPr>
        <w:t xml:space="preserve">            principal   INTEGER NOT NULL DEFAULT 0,</w:t>
      </w:r>
      <w:r>
        <w:br/>
      </w:r>
      <w:r>
        <w:rPr>
          <w:rFonts w:ascii="Consolas" w:hAnsi="Consolas"/>
          <w:sz w:val="16"/>
        </w:rPr>
        <w:t xml:space="preserve">            created_at  TEXT    NOT NULL,</w:t>
      </w:r>
      <w:r>
        <w:br/>
      </w:r>
      <w:r>
        <w:rPr>
          <w:rFonts w:ascii="Consolas" w:hAnsi="Consolas"/>
          <w:sz w:val="16"/>
        </w:rPr>
        <w:t xml:space="preserve">            updated_at  TEXT    NOT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CREATE UNIQUE INDEX IF NOT EXISTS idx_usuarios_emerg_device_tel</w:t>
      </w:r>
      <w:r>
        <w:br/>
      </w:r>
      <w:r>
        <w:rPr>
          <w:rFonts w:ascii="Consolas" w:hAnsi="Consolas"/>
          <w:sz w:val="16"/>
        </w:rPr>
        <w:t xml:space="preserve">            ON usuarios_emerg(device_id, telefono);</w:t>
      </w:r>
      <w:r>
        <w:br/>
      </w:r>
      <w:r>
        <w:rPr>
          <w:rFonts w:ascii="Consolas" w:hAnsi="Consolas"/>
          <w:sz w:val="16"/>
        </w:rPr>
        <w:t xml:space="preserve"> </w:t>
      </w:r>
      <w:r>
        <w:br/>
      </w:r>
      <w:r>
        <w:rPr>
          <w:rFonts w:ascii="Consolas" w:hAnsi="Consolas"/>
          <w:sz w:val="16"/>
        </w:rPr>
        <w:t xml:space="preserve">        CREATE TABLE IF NOT EXISTS periodo_prueba (</w:t>
      </w:r>
      <w:r>
        <w:br/>
      </w:r>
      <w:r>
        <w:rPr>
          <w:rFonts w:ascii="Consolas" w:hAnsi="Consolas"/>
          <w:sz w:val="16"/>
        </w:rPr>
        <w:t xml:space="preserve">            device_id             TEXT PRIMARY KEY,</w:t>
      </w:r>
      <w:r>
        <w:br/>
      </w:r>
      <w:r>
        <w:rPr>
          <w:rFonts w:ascii="Consolas" w:hAnsi="Consolas"/>
          <w:sz w:val="16"/>
        </w:rPr>
        <w:t xml:space="preserve">            fecha_primer_contacto TEXT NOT NULL,</w:t>
      </w:r>
      <w:r>
        <w:br/>
      </w:r>
      <w:r>
        <w:rPr>
          <w:rFonts w:ascii="Consolas" w:hAnsi="Consolas"/>
          <w:sz w:val="16"/>
        </w:rPr>
        <w:t xml:space="preserve">            fecha_expiracion      TEXT NOT NULL,</w:t>
      </w:r>
      <w:r>
        <w:br/>
      </w:r>
      <w:r>
        <w:rPr>
          <w:rFonts w:ascii="Consolas" w:hAnsi="Consolas"/>
          <w:sz w:val="16"/>
        </w:rPr>
        <w:t xml:space="preserve">            pago                  INTEGER NOT NULL DEFAULT 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db.commit()</w:t>
      </w:r>
    </w:p>
    <w:p>
      <w:pPr>
        <w:spacing w:after="120"/>
      </w:pPr>
      <w:r>
        <w:rPr>
          <w:b/>
        </w:rPr>
        <w:t>Explicación de las líneas 523–546:</w:t>
      </w:r>
    </w:p>
    <w:p>
      <w:pPr>
        <w:spacing w:after="120"/>
      </w:pPr>
      <w:r>
        <w:t>Esquema de la segunda base SQLite (agenda telefónica de contactos de emergencia y periodo de prueba gratuito).</w:t>
      </w:r>
    </w:p>
    <w:p>
      <w:pPr>
        <w:pStyle w:val="ListBullet"/>
        <w:ind w:left="425"/>
      </w:pPr>
      <w:r>
        <w:rPr>
          <w:b/>
        </w:rPr>
        <w:t>Líneas 525–534</w:t>
      </w:r>
      <w:r>
        <w:t xml:space="preserve">: </w:t>
      </w:r>
      <w:r>
        <w:rPr>
          <w:rFonts w:ascii="Consolas" w:hAnsi="Consolas"/>
          <w:sz w:val="16"/>
        </w:rPr>
        <w:t>usuarios_emerg</w:t>
      </w:r>
      <w:r>
        <w:t>: contactos de emergencia por dispositivo con borrado lógico (</w:t>
      </w:r>
      <w:r>
        <w:rPr>
          <w:rFonts w:ascii="Consolas" w:hAnsi="Consolas"/>
          <w:sz w:val="16"/>
        </w:rPr>
        <w:t>borrado</w:t>
      </w:r>
      <w:r>
        <w:t xml:space="preserve"> 0/1) y flag </w:t>
      </w:r>
      <w:r>
        <w:rPr>
          <w:rFonts w:ascii="Consolas" w:hAnsi="Consolas"/>
          <w:sz w:val="16"/>
        </w:rPr>
        <w:t>principal</w:t>
      </w:r>
      <w:r>
        <w:t xml:space="preserve">; </w:t>
      </w:r>
      <w:r>
        <w:rPr>
          <w:rFonts w:ascii="Consolas" w:hAnsi="Consolas"/>
          <w:sz w:val="16"/>
        </w:rPr>
        <w:t>nombre</w:t>
      </w:r>
      <w:r>
        <w:t xml:space="preserve"> y </w:t>
      </w:r>
      <w:r>
        <w:rPr>
          <w:rFonts w:ascii="Consolas" w:hAnsi="Consolas"/>
          <w:sz w:val="16"/>
        </w:rPr>
        <w:t>telefono</w:t>
      </w:r>
      <w:r>
        <w:t xml:space="preserve"> son datos personales.</w:t>
      </w:r>
    </w:p>
    <w:p>
      <w:pPr>
        <w:pStyle w:val="ListBullet"/>
        <w:ind w:left="425"/>
      </w:pPr>
      <w:r>
        <w:rPr>
          <w:b/>
        </w:rPr>
        <w:t>Líneas 536–537</w:t>
      </w:r>
      <w:r>
        <w:t xml:space="preserve">: índice UNIQUE </w:t>
      </w:r>
      <w:r>
        <w:rPr>
          <w:rFonts w:ascii="Consolas" w:hAnsi="Consolas"/>
          <w:sz w:val="16"/>
        </w:rPr>
        <w:t>(device_id, telefono)</w:t>
      </w:r>
      <w:r>
        <w:t xml:space="preserve"> — garantiza un único registro por par; el código hace el upsert manualmente consultando ese par.</w:t>
      </w:r>
    </w:p>
    <w:p>
      <w:pPr>
        <w:pStyle w:val="ListBullet"/>
        <w:ind w:left="425"/>
      </w:pPr>
      <w:r>
        <w:rPr>
          <w:b/>
        </w:rPr>
        <w:t>Líneas 539–544</w:t>
      </w:r>
      <w:r>
        <w:t xml:space="preserve">: </w:t>
      </w:r>
      <w:r>
        <w:rPr>
          <w:rFonts w:ascii="Consolas" w:hAnsi="Consolas"/>
          <w:sz w:val="16"/>
        </w:rPr>
        <w:t>periodo_prueba</w:t>
      </w:r>
      <w:r>
        <w:t xml:space="preserve">: control del periodo gratuito (10 días) por </w:t>
      </w:r>
      <w:r>
        <w:rPr>
          <w:rFonts w:ascii="Consolas" w:hAnsi="Consolas"/>
          <w:sz w:val="16"/>
        </w:rPr>
        <w:t>device_id</w:t>
      </w:r>
      <w:r>
        <w:t xml:space="preserve"> con </w:t>
      </w:r>
      <w:r>
        <w:rPr>
          <w:rFonts w:ascii="Consolas" w:hAnsi="Consolas"/>
          <w:sz w:val="16"/>
        </w:rPr>
        <w:t>pago</w:t>
      </w:r>
      <w:r>
        <w:t xml:space="preserve"> (0/1).</w:t>
      </w:r>
    </w:p>
    <w:p>
      <w:pPr>
        <w:pStyle w:val="ListBullet"/>
        <w:ind w:left="425"/>
      </w:pPr>
      <w:r>
        <w:rPr>
          <w:b/>
        </w:rPr>
        <w:t>Línea 546</w:t>
      </w:r>
      <w:r>
        <w:t xml:space="preserve">: </w:t>
      </w:r>
      <w:r>
        <w:rPr>
          <w:rFonts w:ascii="Consolas" w:hAnsi="Consolas"/>
          <w:sz w:val="16"/>
        </w:rPr>
        <w:t>db.commit()</w:t>
      </w:r>
      <w:r>
        <w:t>.</w:t>
      </w:r>
    </w:p>
    <w:p>
      <w:pPr>
        <w:pStyle w:val="Heading4"/>
      </w:pPr>
      <w:r>
        <w:t>Bloque 16 (líneas 548–559) — Auxiliar de creación de periodo de prueba</w:t>
      </w:r>
    </w:p>
    <w:p>
      <w:pPr>
        <w:spacing w:before="80" w:after="120" w:line="240" w:lineRule="auto"/>
        <w:shd w:val="clear" w:color="auto" w:fill="F5F5F5"/>
      </w:pPr>
      <w:r>
        <w:rPr>
          <w:rFonts w:ascii="Consolas" w:hAnsi="Consolas"/>
          <w:sz w:val="16"/>
        </w:rPr>
        <w:t>def _crear_periodo_prueba_si_no_existe(db: sqlite3.Connection, device_id: str):</w:t>
      </w:r>
      <w:r>
        <w:br/>
      </w:r>
      <w:r>
        <w:rPr>
          <w:rFonts w:ascii="Consolas" w:hAnsi="Consolas"/>
          <w:sz w:val="16"/>
        </w:rPr>
        <w:t xml:space="preserve">    existing = db.execute(</w:t>
      </w:r>
      <w:r>
        <w:br/>
      </w:r>
      <w:r>
        <w:rPr>
          <w:rFonts w:ascii="Consolas" w:hAnsi="Consolas"/>
          <w:sz w:val="16"/>
        </w:rPr>
        <w:t xml:space="preserve">        "SELECT device_id FROM periodo_prueba WHERE device_id = ?", (device_id,)</w:t>
      </w:r>
      <w:r>
        <w:br/>
      </w:r>
      <w:r>
        <w:rPr>
          <w:rFonts w:ascii="Consolas" w:hAnsi="Consolas"/>
          <w:sz w:val="16"/>
        </w:rPr>
        <w:t xml:space="preserve">    ).fetchone()</w:t>
      </w:r>
      <w:r>
        <w:br/>
      </w:r>
      <w:r>
        <w:rPr>
          <w:rFonts w:ascii="Consolas" w:hAnsi="Consolas"/>
          <w:sz w:val="16"/>
        </w:rPr>
        <w:t xml:space="preserve">    if not existing:</w:t>
      </w:r>
      <w:r>
        <w:br/>
      </w:r>
      <w:r>
        <w:rPr>
          <w:rFonts w:ascii="Consolas" w:hAnsi="Consolas"/>
          <w:sz w:val="16"/>
        </w:rPr>
        <w:t xml:space="preserve">        now = datetime.utcnow()</w:t>
      </w:r>
      <w:r>
        <w:br/>
      </w:r>
      <w:r>
        <w:rPr>
          <w:rFonts w:ascii="Consolas" w:hAnsi="Consolas"/>
          <w:sz w:val="16"/>
        </w:rPr>
        <w:t xml:space="preserve">        fecha_exp = (now + timedelta(days=10)).isoformat()</w:t>
      </w:r>
      <w:r>
        <w:br/>
      </w:r>
      <w:r>
        <w:rPr>
          <w:rFonts w:ascii="Consolas" w:hAnsi="Consolas"/>
          <w:sz w:val="16"/>
        </w:rPr>
        <w:t xml:space="preserve">        db.execute(</w:t>
      </w:r>
      <w:r>
        <w:br/>
      </w:r>
      <w:r>
        <w:rPr>
          <w:rFonts w:ascii="Consolas" w:hAnsi="Consolas"/>
          <w:sz w:val="16"/>
        </w:rPr>
        <w:t xml:space="preserve">            "INSERT INTO periodo_prueba (device_id, fecha_primer_contacto, fecha_expiracion, pago) VALUES (?,?,?,0)",</w:t>
      </w:r>
      <w:r>
        <w:br/>
      </w:r>
      <w:r>
        <w:rPr>
          <w:rFonts w:ascii="Consolas" w:hAnsi="Consolas"/>
          <w:sz w:val="16"/>
        </w:rPr>
        <w:t xml:space="preserve">            (device_id, now.isoformat(), fecha_exp)</w:t>
      </w:r>
      <w:r>
        <w:br/>
      </w:r>
      <w:r>
        <w:rPr>
          <w:rFonts w:ascii="Consolas" w:hAnsi="Consolas"/>
          <w:sz w:val="16"/>
        </w:rPr>
        <w:t xml:space="preserve">        )</w:t>
      </w:r>
      <w:r>
        <w:br/>
      </w:r>
      <w:r>
        <w:rPr>
          <w:rFonts w:ascii="Consolas" w:hAnsi="Consolas"/>
          <w:sz w:val="16"/>
        </w:rPr>
        <w:t xml:space="preserve">        db.commit()</w:t>
      </w:r>
    </w:p>
    <w:p>
      <w:pPr>
        <w:spacing w:after="120"/>
      </w:pPr>
      <w:r>
        <w:rPr>
          <w:b/>
        </w:rPr>
        <w:t>Explicación de las líneas 548–559:</w:t>
      </w:r>
    </w:p>
    <w:p>
      <w:pPr>
        <w:spacing w:after="120"/>
      </w:pPr>
      <w:r>
        <w:t xml:space="preserve">Garantiza que todo </w:t>
      </w:r>
      <w:r>
        <w:rPr>
          <w:rFonts w:ascii="Consolas" w:hAnsi="Consolas"/>
          <w:sz w:val="16"/>
        </w:rPr>
        <w:t>device_id</w:t>
      </w:r>
      <w:r>
        <w:t xml:space="preserve"> que sincronice contactos tenga un periodo de prueba de 10 días.</w:t>
      </w:r>
    </w:p>
    <w:p>
      <w:pPr>
        <w:pStyle w:val="ListBullet"/>
        <w:ind w:left="425"/>
      </w:pPr>
      <w:r>
        <w:rPr>
          <w:b/>
        </w:rPr>
        <w:t>Líneas 549–551</w:t>
      </w:r>
      <w:r>
        <w:t xml:space="preserve">: consulta si el </w:t>
      </w:r>
      <w:r>
        <w:rPr>
          <w:rFonts w:ascii="Consolas" w:hAnsi="Consolas"/>
          <w:sz w:val="16"/>
        </w:rPr>
        <w:t>device_id</w:t>
      </w:r>
      <w:r>
        <w:t xml:space="preserve"> ya existe en </w:t>
      </w:r>
      <w:r>
        <w:rPr>
          <w:rFonts w:ascii="Consolas" w:hAnsi="Consolas"/>
          <w:sz w:val="16"/>
        </w:rPr>
        <w:t>periodo_prueba</w:t>
      </w:r>
      <w:r>
        <w:t>.</w:t>
      </w:r>
    </w:p>
    <w:p>
      <w:pPr>
        <w:pStyle w:val="ListBullet"/>
        <w:ind w:left="425"/>
      </w:pPr>
      <w:r>
        <w:rPr>
          <w:b/>
        </w:rPr>
        <w:t>Líneas 552–558</w:t>
      </w:r>
      <w:r>
        <w:t xml:space="preserve">: si no existe, calcula expiración con </w:t>
      </w:r>
      <w:r>
        <w:rPr>
          <w:rFonts w:ascii="Consolas" w:hAnsi="Consolas"/>
          <w:sz w:val="16"/>
        </w:rPr>
        <w:t>datetime.utcnow() + timedelta(days=10)</w:t>
      </w:r>
      <w:r>
        <w:t xml:space="preserve"> (fechas ISO naive UTC), inserta el registro con </w:t>
      </w:r>
      <w:r>
        <w:rPr>
          <w:rFonts w:ascii="Consolas" w:hAnsi="Consolas"/>
          <w:sz w:val="16"/>
        </w:rPr>
        <w:t>pago=0</w:t>
      </w:r>
      <w:r>
        <w:t xml:space="preserve"> y hace </w:t>
      </w:r>
      <w:r>
        <w:rPr>
          <w:rFonts w:ascii="Consolas" w:hAnsi="Consolas"/>
          <w:sz w:val="16"/>
        </w:rPr>
        <w:t>commit</w:t>
      </w:r>
      <w:r>
        <w:t>.</w:t>
      </w:r>
    </w:p>
    <w:p>
      <w:pPr>
        <w:pStyle w:val="ListBullet"/>
        <w:ind w:left="425"/>
      </w:pPr>
      <w:r>
        <w:rPr>
          <w:b/>
        </w:rPr>
        <w:t>Línea 554</w:t>
      </w:r>
      <w:r>
        <w:t xml:space="preserve">: valor mágico </w:t>
      </w:r>
      <w:r>
        <w:rPr>
          <w:rFonts w:ascii="Consolas" w:hAnsi="Consolas"/>
          <w:sz w:val="16"/>
        </w:rPr>
        <w:t>10</w:t>
      </w:r>
      <w:r>
        <w:t xml:space="preserve"> días de prueba [NOTA].</w:t>
      </w:r>
    </w:p>
    <w:p>
      <w:pPr>
        <w:pStyle w:val="ListBullet"/>
        <w:ind w:left="425"/>
      </w:pPr>
      <w:r>
        <w:rPr>
          <w:b/>
          <w:color w:val="6A2D9E"/>
        </w:rPr>
        <w:t xml:space="preserve">[OBSERVACIÓN TÉCNICA] </w:t>
      </w:r>
      <w:r>
        <w:rPr>
          <w:rFonts w:ascii="Consolas" w:hAnsi="Consolas"/>
          <w:b/>
          <w:color w:val="6A2D9E"/>
          <w:sz w:val="16"/>
        </w:rPr>
        <w:t>datetime.utcnow()</w:t>
      </w:r>
      <w:r>
        <w:rPr>
          <w:b/>
          <w:color w:val="6A2D9E"/>
        </w:rPr>
        <w:t xml:space="preserve"> deprecado en Python 3.12+; además, el alta se dispara al agregar un contacto (</w:t>
      </w:r>
      <w:r>
        <w:rPr>
          <w:rFonts w:ascii="Consolas" w:hAnsi="Consolas"/>
          <w:b/>
          <w:color w:val="6A2D9E"/>
          <w:sz w:val="16"/>
        </w:rPr>
        <w:t>tel_agregar_contacto</w:t>
      </w:r>
      <w:r>
        <w:rPr>
          <w:b/>
          <w:color w:val="6A2D9E"/>
        </w:rPr>
        <w:t>, línea 884), no al primer uso real de la app.</w:t>
      </w:r>
    </w:p>
    <w:p>
      <w:pPr>
        <w:spacing w:after="120"/>
      </w:pPr>
      <w:r>
        <w:rPr>
          <w:b/>
          <w:color w:val="1F6FB0"/>
        </w:rPr>
        <w:t xml:space="preserve">[NOTA] </w:t>
      </w:r>
      <w:r>
        <w:rPr>
          <w:b/>
          <w:color w:val="1F6FB0"/>
        </w:rPr>
        <w:t>Fin de la parte 1 de 3 (líneas 1–560).</w:t>
      </w:r>
      <w:r>
        <w:rPr>
          <w:b/>
          <w:color w:val="1F6FB0"/>
        </w:rPr>
        <w:t xml:space="preserve"> La parte 2 (líneas 561–1100: decoradores de seguridad, verificador de firma MP, validadores, endpoints </w:t>
      </w:r>
      <w:r>
        <w:rPr>
          <w:rFonts w:ascii="Consolas" w:hAnsi="Consolas"/>
          <w:b/>
          <w:color w:val="1F6FB0"/>
          <w:sz w:val="16"/>
        </w:rPr>
        <w:t>/api/...</w:t>
      </w:r>
      <w:r>
        <w:rPr>
          <w:b/>
          <w:color w:val="1F6FB0"/>
        </w:rPr>
        <w:t xml:space="preserve"> heredados y endpoints v1 de acceso/ubicación) continúa en </w:t>
      </w:r>
      <w:r>
        <w:rPr>
          <w:rFonts w:ascii="Consolas" w:hAnsi="Consolas"/>
          <w:b/>
          <w:color w:val="1F6FB0"/>
          <w:sz w:val="16"/>
        </w:rPr>
        <w:t>backend_flask_app.py.parte2.md</w:t>
      </w:r>
      <w:r>
        <w:rPr>
          <w:b/>
          <w:color w:val="1F6FB0"/>
        </w:rPr>
        <w:t xml:space="preserve">. La parte 3 (líneas 1101–1591: consentimientos, historiales, mapa, endpoints admin, retención y arranque) continúa en </w:t>
      </w:r>
      <w:r>
        <w:rPr>
          <w:rFonts w:ascii="Consolas" w:hAnsi="Consolas"/>
          <w:b/>
          <w:color w:val="1F6FB0"/>
          <w:sz w:val="16"/>
        </w:rPr>
        <w:t>backend_flask_app.py.parte3.md</w:t>
      </w:r>
      <w:r>
        <w:rPr>
          <w:b/>
          <w:color w:val="1F6FB0"/>
        </w:rPr>
        <w:t>.</w:t>
      </w:r>
    </w:p>
    <w:p>
      <w:pPr>
        <w:pStyle w:val="Heading1"/>
      </w:pPr>
      <w:r>
        <w:t>Archivo: backend/flask_app.py</w:t>
      </w:r>
    </w:p>
    <w:p>
      <w:pPr>
        <w:spacing w:after="120"/>
      </w:pPr>
      <w:r>
        <w:rPr>
          <w:b/>
          <w:color w:val="606060"/>
        </w:rPr>
        <w:t xml:space="preserve">[NOTA] </w:t>
      </w:r>
      <w:r>
        <w:rPr>
          <w:b/>
          <w:color w:val="606060"/>
        </w:rPr>
        <w:t>Parte 2 de 3</w:t>
      </w:r>
      <w:r>
        <w:rPr>
          <w:b/>
          <w:color w:val="606060"/>
        </w:rPr>
        <w:t xml:space="preserve"> del análisis línea por línea del módulo </w:t>
      </w:r>
      <w:r>
        <w:rPr>
          <w:b/>
          <w:color w:val="606060"/>
        </w:rPr>
        <w:t>backend_flask</w:t>
      </w:r>
      <w:r>
        <w:rPr>
          <w:b/>
          <w:color w:val="606060"/>
        </w:rPr>
        <w:t xml:space="preserve"> (auditoría SafeAlert). Continúa el rango de líneas </w:t>
      </w:r>
      <w:r>
        <w:rPr>
          <w:b/>
          <w:color w:val="606060"/>
        </w:rPr>
        <w:t>561–1100</w:t>
      </w:r>
      <w:r>
        <w:rPr>
          <w:b/>
          <w:color w:val="606060"/>
        </w:rPr>
        <w:t xml:space="preserve"> del archivo </w:t>
      </w:r>
      <w:r>
        <w:rPr>
          <w:rFonts w:ascii="Consolas" w:hAnsi="Consolas"/>
          <w:b/>
          <w:color w:val="606060"/>
          <w:sz w:val="16"/>
        </w:rPr>
        <w:t>backend/flask_app.py</w:t>
      </w:r>
      <w:r>
        <w:rPr>
          <w:b/>
          <w:color w:val="606060"/>
        </w:rPr>
        <w:t xml:space="preserve">. La parte 1 (líneas 1–560) y las secciones resumen (Metadatos, Seguridad, Riesgos, etc.) están en </w:t>
      </w:r>
      <w:r>
        <w:rPr>
          <w:rFonts w:ascii="Consolas" w:hAnsi="Consolas"/>
          <w:b/>
          <w:color w:val="606060"/>
          <w:sz w:val="16"/>
        </w:rPr>
        <w:t>backend_flask_app.py.md</w:t>
      </w:r>
      <w:r>
        <w:rPr>
          <w:b/>
          <w:color w:val="606060"/>
        </w:rPr>
        <w:t xml:space="preserve">; la parte 3 (líneas 1101–1591) en </w:t>
      </w:r>
      <w:r>
        <w:rPr>
          <w:rFonts w:ascii="Consolas" w:hAnsi="Consolas"/>
          <w:b/>
          <w:color w:val="606060"/>
          <w:sz w:val="16"/>
        </w:rPr>
        <w:t>backend_flask_app.py.parte3.md</w:t>
      </w:r>
      <w:r>
        <w:rPr>
          <w:b/>
          <w:color w:val="606060"/>
        </w:rPr>
        <w:t>.</w:t>
      </w:r>
    </w:p>
    <w:p>
      <w:pPr>
        <w:pStyle w:val="Heading2"/>
      </w:pPr>
      <w:r>
        <w:t>Análisis línea por línea (parte 2 de 3: líneas 561–1100)</w:t>
      </w:r>
    </w:p>
    <w:p>
      <w:pPr>
        <w:pStyle w:val="Heading4"/>
      </w:pPr>
      <w:r>
        <w:t>Bloque 17 (líneas 561–603) — Decoradores de autenticación y autorización</w:t>
      </w:r>
    </w:p>
    <w:p>
      <w:pPr>
        <w:spacing w:before="80" w:after="120" w:line="240" w:lineRule="auto"/>
        <w:shd w:val="clear" w:color="auto" w:fill="F5F5F5"/>
      </w:pPr>
      <w:r>
        <w:rPr>
          <w:rFonts w:ascii="Consolas" w:hAnsi="Consolas"/>
          <w:sz w:val="16"/>
        </w:rPr>
        <w:t># ---------------------------------------------------------------------------</w:t>
      </w:r>
      <w:r>
        <w:br/>
      </w:r>
      <w:r>
        <w:rPr>
          <w:rFonts w:ascii="Consolas" w:hAnsi="Consolas"/>
          <w:sz w:val="16"/>
        </w:rPr>
        <w:t># Decoradores de seguridad</w:t>
      </w:r>
      <w:r>
        <w:br/>
      </w:r>
      <w:r>
        <w:rPr>
          <w:rFonts w:ascii="Consolas" w:hAnsi="Consolas"/>
          <w:sz w:val="16"/>
        </w:rPr>
        <w:t># ---------------------------------------------------------------------------</w:t>
      </w:r>
      <w:r>
        <w:br/>
      </w:r>
      <w:r>
        <w:rPr>
          <w:rFonts w:ascii="Consolas" w:hAnsi="Consolas"/>
          <w:sz w:val="16"/>
        </w:rPr>
        <w:t xml:space="preserve"> </w:t>
      </w:r>
      <w:r>
        <w:br/>
      </w:r>
      <w:r>
        <w:rPr>
          <w:rFonts w:ascii="Consolas" w:hAnsi="Consolas"/>
          <w:sz w:val="16"/>
        </w:rPr>
        <w:t>def require_internal_key(f):</w:t>
      </w:r>
      <w:r>
        <w:br/>
      </w:r>
      <w:r>
        <w:rPr>
          <w:rFonts w:ascii="Consolas" w:hAnsi="Consolas"/>
          <w:sz w:val="16"/>
        </w:rPr>
        <w:t xml:space="preserve">    @wraps(f)</w:t>
      </w:r>
      <w:r>
        <w:br/>
      </w:r>
      <w:r>
        <w:rPr>
          <w:rFonts w:ascii="Consolas" w:hAnsi="Consolas"/>
          <w:sz w:val="16"/>
        </w:rPr>
        <w:t xml:space="preserve">    def wrapper(*args, **kwargs):</w:t>
      </w:r>
      <w:r>
        <w:br/>
      </w:r>
      <w:r>
        <w:rPr>
          <w:rFonts w:ascii="Consolas" w:hAnsi="Consolas"/>
          <w:sz w:val="16"/>
        </w:rPr>
        <w:t xml:space="preserve">        if not INTERNAL_KEY:</w:t>
      </w:r>
      <w:r>
        <w:br/>
      </w:r>
      <w:r>
        <w:rPr>
          <w:rFonts w:ascii="Consolas" w:hAnsi="Consolas"/>
          <w:sz w:val="16"/>
        </w:rPr>
        <w:t xml:space="preserve">            return jsonify({"error": "Configuracion interna incorrecta"}), 500</w:t>
      </w:r>
      <w:r>
        <w:br/>
      </w:r>
      <w:r>
        <w:rPr>
          <w:rFonts w:ascii="Consolas" w:hAnsi="Consolas"/>
          <w:sz w:val="16"/>
        </w:rPr>
        <w:t xml:space="preserve">        provided = request.headers.get("X-Internal-Key", "")</w:t>
      </w:r>
      <w:r>
        <w:br/>
      </w:r>
      <w:r>
        <w:rPr>
          <w:rFonts w:ascii="Consolas" w:hAnsi="Consolas"/>
          <w:sz w:val="16"/>
        </w:rPr>
        <w:t xml:space="preserve">        if not hmac.compare_digest(provided, INTERNAL_KEY):</w:t>
      </w:r>
      <w:r>
        <w:br/>
      </w:r>
      <w:r>
        <w:rPr>
          <w:rFonts w:ascii="Consolas" w:hAnsi="Consolas"/>
          <w:sz w:val="16"/>
        </w:rPr>
        <w:t xml:space="preserve">            return jsonify({"error": "No autorizado"}), 401</w:t>
      </w:r>
      <w:r>
        <w:br/>
      </w:r>
      <w:r>
        <w:rPr>
          <w:rFonts w:ascii="Consolas" w:hAnsi="Consolas"/>
          <w:sz w:val="16"/>
        </w:rPr>
        <w:t xml:space="preserve">        return f(*args, **kwargs)</w:t>
      </w:r>
      <w:r>
        <w:br/>
      </w:r>
      <w:r>
        <w:rPr>
          <w:rFonts w:ascii="Consolas" w:hAnsi="Consolas"/>
          <w:sz w:val="16"/>
        </w:rPr>
        <w:t xml:space="preserve">    return wrapper</w:t>
      </w:r>
      <w:r>
        <w:br/>
      </w:r>
      <w:r>
        <w:rPr>
          <w:rFonts w:ascii="Consolas" w:hAnsi="Consolas"/>
          <w:sz w:val="16"/>
        </w:rPr>
        <w:t xml:space="preserve"> </w:t>
      </w:r>
      <w:r>
        <w:br/>
      </w:r>
      <w:r>
        <w:rPr>
          <w:rFonts w:ascii="Consolas" w:hAnsi="Consolas"/>
          <w:sz w:val="16"/>
        </w:rPr>
        <w:t>def require_admin_key(f):</w:t>
      </w:r>
      <w:r>
        <w:br/>
      </w:r>
      <w:r>
        <w:rPr>
          <w:rFonts w:ascii="Consolas" w:hAnsi="Consolas"/>
          <w:sz w:val="16"/>
        </w:rPr>
        <w:t xml:space="preserve">    @wraps(f)</w:t>
      </w:r>
      <w:r>
        <w:br/>
      </w:r>
      <w:r>
        <w:rPr>
          <w:rFonts w:ascii="Consolas" w:hAnsi="Consolas"/>
          <w:sz w:val="16"/>
        </w:rPr>
        <w:t xml:space="preserve">    def wrapper(*args, **kwargs):</w:t>
      </w:r>
      <w:r>
        <w:br/>
      </w:r>
      <w:r>
        <w:rPr>
          <w:rFonts w:ascii="Consolas" w:hAnsi="Consolas"/>
          <w:sz w:val="16"/>
        </w:rPr>
        <w:t xml:space="preserve">        if not ADMIN_API_KEY:</w:t>
      </w:r>
      <w:r>
        <w:br/>
      </w:r>
      <w:r>
        <w:rPr>
          <w:rFonts w:ascii="Consolas" w:hAnsi="Consolas"/>
          <w:sz w:val="16"/>
        </w:rPr>
        <w:t xml:space="preserve">            return jsonify({"error": "Configuracion administrativa incorrecta"}), 500</w:t>
      </w:r>
      <w:r>
        <w:br/>
      </w:r>
      <w:r>
        <w:rPr>
          <w:rFonts w:ascii="Consolas" w:hAnsi="Consolas"/>
          <w:sz w:val="16"/>
        </w:rPr>
        <w:t xml:space="preserve">        provided = request.headers.get("X-Admin-Key", "")</w:t>
      </w:r>
      <w:r>
        <w:br/>
      </w:r>
      <w:r>
        <w:rPr>
          <w:rFonts w:ascii="Consolas" w:hAnsi="Consolas"/>
          <w:sz w:val="16"/>
        </w:rPr>
        <w:t xml:space="preserve">        if not hmac.compare_digest(provided, ADMIN_API_KEY):</w:t>
      </w:r>
      <w:r>
        <w:br/>
      </w:r>
      <w:r>
        <w:rPr>
          <w:rFonts w:ascii="Consolas" w:hAnsi="Consolas"/>
          <w:sz w:val="16"/>
        </w:rPr>
        <w:t xml:space="preserve">            return jsonify({"error": "No autorizado"}), 401</w:t>
      </w:r>
      <w:r>
        <w:br/>
      </w:r>
      <w:r>
        <w:rPr>
          <w:rFonts w:ascii="Consolas" w:hAnsi="Consolas"/>
          <w:sz w:val="16"/>
        </w:rPr>
        <w:t xml:space="preserve">        return f(*args, **kwargs)</w:t>
      </w:r>
      <w:r>
        <w:br/>
      </w:r>
      <w:r>
        <w:rPr>
          <w:rFonts w:ascii="Consolas" w:hAnsi="Consolas"/>
          <w:sz w:val="16"/>
        </w:rPr>
        <w:t xml:space="preserve">    return wrapper</w:t>
      </w:r>
      <w:r>
        <w:br/>
      </w:r>
      <w:r>
        <w:rPr>
          <w:rFonts w:ascii="Consolas" w:hAnsi="Consolas"/>
          <w:sz w:val="16"/>
        </w:rPr>
        <w:t xml:space="preserve"> </w:t>
      </w:r>
      <w:r>
        <w:br/>
      </w:r>
      <w:r>
        <w:rPr>
          <w:rFonts w:ascii="Consolas" w:hAnsi="Consolas"/>
          <w:sz w:val="16"/>
        </w:rPr>
        <w:t>def require_firebase_auth(f):</w:t>
      </w:r>
      <w:r>
        <w:br/>
      </w:r>
      <w:r>
        <w:rPr>
          <w:rFonts w:ascii="Consolas" w:hAnsi="Consolas"/>
          <w:sz w:val="16"/>
        </w:rPr>
        <w:t xml:space="preserve">    """Exige un Firebase ID Token válido (Bearer) y expone g.firebase_uid."""</w:t>
      </w:r>
      <w:r>
        <w:br/>
      </w:r>
      <w:r>
        <w:rPr>
          <w:rFonts w:ascii="Consolas" w:hAnsi="Consolas"/>
          <w:sz w:val="16"/>
        </w:rPr>
        <w:t xml:space="preserve">    @wraps(f)</w:t>
      </w:r>
      <w:r>
        <w:br/>
      </w:r>
      <w:r>
        <w:rPr>
          <w:rFonts w:ascii="Consolas" w:hAnsi="Consolas"/>
          <w:sz w:val="16"/>
        </w:rPr>
        <w:t xml:space="preserve">    def wrapper(*args, **kwargs):</w:t>
      </w:r>
      <w:r>
        <w:br/>
      </w:r>
      <w:r>
        <w:rPr>
          <w:rFonts w:ascii="Consolas" w:hAnsi="Consolas"/>
          <w:sz w:val="16"/>
        </w:rPr>
        <w:t xml:space="preserve">        if firebase_auth is None:</w:t>
      </w:r>
      <w:r>
        <w:br/>
      </w:r>
      <w:r>
        <w:rPr>
          <w:rFonts w:ascii="Consolas" w:hAnsi="Consolas"/>
          <w:sz w:val="16"/>
        </w:rPr>
        <w:t xml:space="preserve">            return jsonify({"error": "Autenticacion no disponible en el servidor"}), 500</w:t>
      </w:r>
      <w:r>
        <w:br/>
      </w:r>
      <w:r>
        <w:rPr>
          <w:rFonts w:ascii="Consolas" w:hAnsi="Consolas"/>
          <w:sz w:val="16"/>
        </w:rPr>
        <w:t xml:space="preserve">        auth_header = request.headers.get("Authorization", "")</w:t>
      </w:r>
      <w:r>
        <w:br/>
      </w:r>
      <w:r>
        <w:rPr>
          <w:rFonts w:ascii="Consolas" w:hAnsi="Consolas"/>
          <w:sz w:val="16"/>
        </w:rPr>
        <w:t xml:space="preserve">        if not auth_header.startswith("Bearer "):</w:t>
      </w:r>
      <w:r>
        <w:br/>
      </w:r>
      <w:r>
        <w:rPr>
          <w:rFonts w:ascii="Consolas" w:hAnsi="Consolas"/>
          <w:sz w:val="16"/>
        </w:rPr>
        <w:t xml:space="preserve">            return jsonify({"error": "Token requerido"}), 401</w:t>
      </w:r>
      <w:r>
        <w:br/>
      </w:r>
      <w:r>
        <w:rPr>
          <w:rFonts w:ascii="Consolas" w:hAnsi="Consolas"/>
          <w:sz w:val="16"/>
        </w:rPr>
        <w:t xml:space="preserve">        try:</w:t>
      </w:r>
      <w:r>
        <w:br/>
      </w:r>
      <w:r>
        <w:rPr>
          <w:rFonts w:ascii="Consolas" w:hAnsi="Consolas"/>
          <w:sz w:val="16"/>
        </w:rPr>
        <w:t xml:space="preserve">            token = auth_header.split(" ", 1)[1]</w:t>
      </w:r>
      <w:r>
        <w:br/>
      </w:r>
      <w:r>
        <w:rPr>
          <w:rFonts w:ascii="Consolas" w:hAnsi="Consolas"/>
          <w:sz w:val="16"/>
        </w:rPr>
        <w:t xml:space="preserve">            decoded = firebase_auth.verify_id_token(token)</w:t>
      </w:r>
      <w:r>
        <w:br/>
      </w:r>
      <w:r>
        <w:rPr>
          <w:rFonts w:ascii="Consolas" w:hAnsi="Consolas"/>
          <w:sz w:val="16"/>
        </w:rPr>
        <w:t xml:space="preserve">            g.firebase_uid = decoded.get("uid", "")</w:t>
      </w:r>
      <w:r>
        <w:br/>
      </w:r>
      <w:r>
        <w:rPr>
          <w:rFonts w:ascii="Consolas" w:hAnsi="Consolas"/>
          <w:sz w:val="16"/>
        </w:rPr>
        <w:t xml:space="preserve">        except Exception:</w:t>
      </w:r>
      <w:r>
        <w:br/>
      </w:r>
      <w:r>
        <w:rPr>
          <w:rFonts w:ascii="Consolas" w:hAnsi="Consolas"/>
          <w:sz w:val="16"/>
        </w:rPr>
        <w:t xml:space="preserve">            return jsonify({"error": "Token invalido o expirado"}), 401</w:t>
      </w:r>
      <w:r>
        <w:br/>
      </w:r>
      <w:r>
        <w:rPr>
          <w:rFonts w:ascii="Consolas" w:hAnsi="Consolas"/>
          <w:sz w:val="16"/>
        </w:rPr>
        <w:t xml:space="preserve">        return f(*args, **kwargs)</w:t>
      </w:r>
      <w:r>
        <w:br/>
      </w:r>
      <w:r>
        <w:rPr>
          <w:rFonts w:ascii="Consolas" w:hAnsi="Consolas"/>
          <w:sz w:val="16"/>
        </w:rPr>
        <w:t xml:space="preserve">    return wrapper</w:t>
      </w:r>
    </w:p>
    <w:p>
      <w:pPr>
        <w:spacing w:after="120"/>
      </w:pPr>
      <w:r>
        <w:rPr>
          <w:b/>
        </w:rPr>
        <w:t>Explicación de las líneas 561–603:</w:t>
      </w:r>
    </w:p>
    <w:p>
      <w:pPr>
        <w:spacing w:after="120"/>
      </w:pPr>
      <w:r>
        <w:t xml:space="preserve">Tres decoradores de seguridad que envuelven las vistas: dos basados en claves estáticas compartidas (cabeceras </w:t>
      </w:r>
      <w:r>
        <w:rPr>
          <w:rFonts w:ascii="Consolas" w:hAnsi="Consolas"/>
          <w:sz w:val="16"/>
        </w:rPr>
        <w:t>X-Internal-Key</w:t>
      </w:r>
      <w:r>
        <w:t xml:space="preserve"> y </w:t>
      </w:r>
      <w:r>
        <w:rPr>
          <w:rFonts w:ascii="Consolas" w:hAnsi="Consolas"/>
          <w:sz w:val="16"/>
        </w:rPr>
        <w:t>X-Admin-Key</w:t>
      </w:r>
      <w:r>
        <w:t>) y uno basado en Firebase ID Tokens (Bearer).</w:t>
      </w:r>
    </w:p>
    <w:p>
      <w:pPr>
        <w:pStyle w:val="ListBullet"/>
        <w:ind w:left="425"/>
      </w:pPr>
      <w:r>
        <w:rPr>
          <w:b/>
        </w:rPr>
        <w:t>Líneas 565–574</w:t>
      </w:r>
      <w:r>
        <w:t xml:space="preserve">: </w:t>
      </w:r>
      <w:r>
        <w:rPr>
          <w:rFonts w:ascii="Consolas" w:hAnsi="Consolas"/>
          <w:sz w:val="16"/>
        </w:rPr>
        <w:t>require_internal_key</w:t>
      </w:r>
      <w:r>
        <w:t xml:space="preserve"> — si </w:t>
      </w:r>
      <w:r>
        <w:rPr>
          <w:rFonts w:ascii="Consolas" w:hAnsi="Consolas"/>
          <w:sz w:val="16"/>
        </w:rPr>
        <w:t>INTERNAL_KEY</w:t>
      </w:r>
      <w:r>
        <w:t xml:space="preserve"> no está configurada responde 500 (configuración incorrecta, cierre a la baja); compara la cabecera </w:t>
      </w:r>
      <w:r>
        <w:rPr>
          <w:rFonts w:ascii="Consolas" w:hAnsi="Consolas"/>
          <w:sz w:val="16"/>
        </w:rPr>
        <w:t>X-Internal-Key</w:t>
      </w:r>
      <w:r>
        <w:t xml:space="preserve"> con </w:t>
      </w:r>
      <w:r>
        <w:rPr>
          <w:rFonts w:ascii="Consolas" w:hAnsi="Consolas"/>
          <w:sz w:val="16"/>
        </w:rPr>
        <w:t>hmac.compare_digest</w:t>
      </w:r>
      <w:r>
        <w:t xml:space="preserve"> (comparación constante en tiempo, evita timing attacks); si no coincide, 401. Protege </w:t>
      </w:r>
      <w:r>
        <w:rPr>
          <w:rFonts w:ascii="Consolas" w:hAnsi="Consolas"/>
          <w:sz w:val="16"/>
        </w:rPr>
        <w:t>confirm_payment</w:t>
      </w:r>
      <w:r>
        <w:t xml:space="preserve">, </w:t>
      </w:r>
      <w:r>
        <w:rPr>
          <w:rFonts w:ascii="Consolas" w:hAnsi="Consolas"/>
          <w:sz w:val="16"/>
        </w:rPr>
        <w:t>link_preapproval</w:t>
      </w:r>
      <w:r>
        <w:t xml:space="preserve"> y </w:t>
      </w:r>
      <w:r>
        <w:rPr>
          <w:rFonts w:ascii="Consolas" w:hAnsi="Consolas"/>
          <w:sz w:val="16"/>
        </w:rPr>
        <w:t>crear_ticket</w:t>
      </w:r>
      <w:r>
        <w:t>.</w:t>
      </w:r>
    </w:p>
    <w:p>
      <w:pPr>
        <w:pStyle w:val="ListBullet"/>
        <w:ind w:left="425"/>
      </w:pPr>
      <w:r>
        <w:rPr>
          <w:b/>
        </w:rPr>
        <w:t>Líneas 576–585</w:t>
      </w:r>
      <w:r>
        <w:t xml:space="preserve">: </w:t>
      </w:r>
      <w:r>
        <w:rPr>
          <w:rFonts w:ascii="Consolas" w:hAnsi="Consolas"/>
          <w:sz w:val="16"/>
        </w:rPr>
        <w:t>require_admin_key</w:t>
      </w:r>
      <w:r>
        <w:t xml:space="preserve"> — equivalente con </w:t>
      </w:r>
      <w:r>
        <w:rPr>
          <w:rFonts w:ascii="Consolas" w:hAnsi="Consolas"/>
          <w:sz w:val="16"/>
        </w:rPr>
        <w:t>X-Admin-Key</w:t>
      </w:r>
      <w:r>
        <w:t xml:space="preserve"> y </w:t>
      </w:r>
      <w:r>
        <w:rPr>
          <w:rFonts w:ascii="Consolas" w:hAnsi="Consolas"/>
          <w:sz w:val="16"/>
        </w:rPr>
        <w:t>ADMIN_API_KEY</w:t>
      </w:r>
      <w:r>
        <w:t>; 500 si la clave no está configurada; 401 si no coincide. Protege los endpoints de lectura administrativa y el simulador de pagos.</w:t>
      </w:r>
    </w:p>
    <w:p>
      <w:pPr>
        <w:pStyle w:val="ListBullet"/>
        <w:ind w:left="425"/>
      </w:pPr>
      <w:r>
        <w:rPr>
          <w:b/>
        </w:rPr>
        <w:t>Líneas 587–603</w:t>
      </w:r>
      <w:r>
        <w:t xml:space="preserve">: </w:t>
      </w:r>
      <w:r>
        <w:rPr>
          <w:rFonts w:ascii="Consolas" w:hAnsi="Consolas"/>
          <w:sz w:val="16"/>
        </w:rPr>
        <w:t>require_firebase_auth</w:t>
      </w:r>
      <w:r>
        <w:t xml:space="preserve"> — exige </w:t>
      </w:r>
      <w:r>
        <w:rPr>
          <w:rFonts w:ascii="Consolas" w:hAnsi="Consolas"/>
          <w:sz w:val="16"/>
        </w:rPr>
        <w:t>Authorization: Bearer &lt;token&gt;</w:t>
      </w:r>
      <w:r>
        <w:t xml:space="preserve"> (401 si falta el prefijo); si </w:t>
      </w:r>
      <w:r>
        <w:rPr>
          <w:rFonts w:ascii="Consolas" w:hAnsi="Consolas"/>
          <w:sz w:val="16"/>
        </w:rPr>
        <w:t>firebase_auth</w:t>
      </w:r>
      <w:r>
        <w:t xml:space="preserve"> es </w:t>
      </w:r>
      <w:r>
        <w:rPr>
          <w:rFonts w:ascii="Consolas" w:hAnsi="Consolas"/>
          <w:sz w:val="16"/>
        </w:rPr>
        <w:t>None</w:t>
      </w:r>
      <w:r>
        <w:t xml:space="preserve"> (librería ausente) responde 500; verifica el token con </w:t>
      </w:r>
      <w:r>
        <w:rPr>
          <w:rFonts w:ascii="Consolas" w:hAnsi="Consolas"/>
          <w:sz w:val="16"/>
        </w:rPr>
        <w:t>firebase_auth.verify_id_token(token)</w:t>
      </w:r>
      <w:r>
        <w:t xml:space="preserve"> y expone </w:t>
      </w:r>
      <w:r>
        <w:rPr>
          <w:rFonts w:ascii="Consolas" w:hAnsi="Consolas"/>
          <w:sz w:val="16"/>
        </w:rPr>
        <w:t>g.firebase_uid = decoded["uid"]</w:t>
      </w:r>
      <w:r>
        <w:t xml:space="preserve">; ante cualquier excepción responde 401 "Token invalido o expirado". Protege </w:t>
      </w:r>
      <w:r>
        <w:rPr>
          <w:rFonts w:ascii="Consolas" w:hAnsi="Consolas"/>
          <w:sz w:val="16"/>
        </w:rPr>
        <w:t>register_user</w:t>
      </w:r>
      <w:r>
        <w:t xml:space="preserve"> y </w:t>
      </w:r>
      <w:r>
        <w:rPr>
          <w:rFonts w:ascii="Consolas" w:hAnsi="Consolas"/>
          <w:sz w:val="16"/>
        </w:rPr>
        <w:t>user_status</w:t>
      </w:r>
      <w:r>
        <w:t>.</w:t>
      </w:r>
    </w:p>
    <w:p>
      <w:pPr>
        <w:pStyle w:val="ListBullet"/>
        <w:ind w:left="425"/>
      </w:pPr>
      <w:r>
        <w:rPr>
          <w:b/>
          <w:color w:val="C0392B"/>
        </w:rPr>
        <w:t xml:space="preserve">[RIESGO] </w:t>
      </w:r>
      <w:r>
        <w:rPr>
          <w:rFonts w:ascii="Consolas" w:hAnsi="Consolas"/>
          <w:b/>
          <w:color w:val="C0392B"/>
          <w:sz w:val="16"/>
        </w:rPr>
        <w:t>require_firebase_auth</w:t>
      </w:r>
      <w:r>
        <w:rPr>
          <w:b/>
          <w:color w:val="C0392B"/>
        </w:rPr>
        <w:t xml:space="preserve"> verifica autenticidad del token pero no autoriza por recurso: el </w:t>
      </w:r>
      <w:r>
        <w:rPr>
          <w:rFonts w:ascii="Consolas" w:hAnsi="Consolas"/>
          <w:b/>
          <w:color w:val="C0392B"/>
          <w:sz w:val="16"/>
        </w:rPr>
        <w:t>uid</w:t>
      </w:r>
      <w:r>
        <w:rPr>
          <w:b/>
          <w:color w:val="C0392B"/>
        </w:rPr>
        <w:t xml:space="preserve"> no se usa en </w:t>
      </w:r>
      <w:r>
        <w:rPr>
          <w:rFonts w:ascii="Consolas" w:hAnsi="Consolas"/>
          <w:b/>
          <w:color w:val="C0392B"/>
          <w:sz w:val="16"/>
        </w:rPr>
        <w:t>register_user</w:t>
      </w:r>
      <w:r>
        <w:rPr>
          <w:b/>
          <w:color w:val="C0392B"/>
        </w:rPr>
        <w:t>/</w:t>
      </w:r>
      <w:r>
        <w:rPr>
          <w:rFonts w:ascii="Consolas" w:hAnsi="Consolas"/>
          <w:b/>
          <w:color w:val="C0392B"/>
          <w:sz w:val="16"/>
        </w:rPr>
        <w:t>user_status</w:t>
      </w:r>
      <w:r>
        <w:rPr>
          <w:b/>
          <w:color w:val="C0392B"/>
        </w:rPr>
        <w:t xml:space="preserve"> para comprobar propiedad del </w:t>
      </w:r>
      <w:r>
        <w:rPr>
          <w:rFonts w:ascii="Consolas" w:hAnsi="Consolas"/>
          <w:b/>
          <w:color w:val="C0392B"/>
          <w:sz w:val="16"/>
        </w:rPr>
        <w:t>device_id</w:t>
      </w:r>
      <w:r>
        <w:rPr>
          <w:b/>
          <w:color w:val="C0392B"/>
        </w:rPr>
        <w:t xml:space="preserve"> (IDOR).</w:t>
      </w:r>
    </w:p>
    <w:p>
      <w:pPr>
        <w:pStyle w:val="ListBullet"/>
        <w:ind w:left="425"/>
      </w:pPr>
      <w:r>
        <w:rPr>
          <w:b/>
          <w:color w:val="1F6FB0"/>
        </w:rPr>
        <w:t xml:space="preserve">[NOTA] Todos usan </w:t>
      </w:r>
      <w:r>
        <w:rPr>
          <w:rFonts w:ascii="Consolas" w:hAnsi="Consolas"/>
          <w:b/>
          <w:color w:val="1F6FB0"/>
          <w:sz w:val="16"/>
        </w:rPr>
        <w:t>@wraps(f)</w:t>
      </w:r>
      <w:r>
        <w:rPr>
          <w:b/>
          <w:color w:val="1F6FB0"/>
        </w:rPr>
        <w:t xml:space="preserve"> para conservar metadatos de las funciones envueltas.</w:t>
      </w:r>
    </w:p>
    <w:p>
      <w:pPr>
        <w:pStyle w:val="Heading4"/>
      </w:pPr>
      <w:r>
        <w:t>Bloque 18 (líneas 605–624) — Verificación de firma HMAC del webhook de Mercado Pago</w:t>
      </w:r>
    </w:p>
    <w:p>
      <w:pPr>
        <w:spacing w:before="80" w:after="120" w:line="240" w:lineRule="auto"/>
        <w:shd w:val="clear" w:color="auto" w:fill="F5F5F5"/>
      </w:pPr>
      <w:r>
        <w:rPr>
          <w:rFonts w:ascii="Consolas" w:hAnsi="Consolas"/>
          <w:sz w:val="16"/>
        </w:rPr>
        <w:t>def verify_mp_signature(x_signature: str, x_request_id: str, data_id: str) -&gt; bool:</w:t>
      </w:r>
      <w:r>
        <w:br/>
      </w:r>
      <w:r>
        <w:rPr>
          <w:rFonts w:ascii="Consolas" w:hAnsi="Consolas"/>
          <w:sz w:val="16"/>
        </w:rPr>
        <w:t xml:space="preserve">    if not MP_WEBHOOK_SECRET:</w:t>
      </w:r>
      <w:r>
        <w:br/>
      </w:r>
      <w:r>
        <w:rPr>
          <w:rFonts w:ascii="Consolas" w:hAnsi="Consolas"/>
          <w:sz w:val="16"/>
        </w:rPr>
        <w:t xml:space="preserve">        logger.error("[SafeAlert] MP_WEBHOOK_SECRET no configurado")</w:t>
      </w:r>
      <w:r>
        <w:br/>
      </w:r>
      <w:r>
        <w:rPr>
          <w:rFonts w:ascii="Consolas" w:hAnsi="Consolas"/>
          <w:sz w:val="16"/>
        </w:rPr>
        <w:t xml:space="preserve">        return False</w:t>
      </w:r>
      <w:r>
        <w:br/>
      </w:r>
      <w:r>
        <w:rPr>
          <w:rFonts w:ascii="Consolas" w:hAnsi="Consolas"/>
          <w:sz w:val="16"/>
        </w:rPr>
        <w:t xml:space="preserve">    if not x_signature:</w:t>
      </w:r>
      <w:r>
        <w:br/>
      </w:r>
      <w:r>
        <w:rPr>
          <w:rFonts w:ascii="Consolas" w:hAnsi="Consolas"/>
          <w:sz w:val="16"/>
        </w:rPr>
        <w:t xml:space="preserve">        return False</w:t>
      </w:r>
      <w:r>
        <w:br/>
      </w:r>
      <w:r>
        <w:rPr>
          <w:rFonts w:ascii="Consolas" w:hAnsi="Consolas"/>
          <w:sz w:val="16"/>
        </w:rPr>
        <w:t xml:space="preserve">    try:</w:t>
      </w:r>
      <w:r>
        <w:br/>
      </w:r>
      <w:r>
        <w:rPr>
          <w:rFonts w:ascii="Consolas" w:hAnsi="Consolas"/>
          <w:sz w:val="16"/>
        </w:rPr>
        <w:t xml:space="preserve">        parts = dict(p.split("=", 1) for p in x_signature.split(",") if "=" in p)</w:t>
      </w:r>
      <w:r>
        <w:br/>
      </w:r>
      <w:r>
        <w:rPr>
          <w:rFonts w:ascii="Consolas" w:hAnsi="Consolas"/>
          <w:sz w:val="16"/>
        </w:rPr>
        <w:t xml:space="preserve">        ts, v1 = parts.get("ts", ""), parts.get("v1", "")</w:t>
      </w:r>
      <w:r>
        <w:br/>
      </w:r>
      <w:r>
        <w:rPr>
          <w:rFonts w:ascii="Consolas" w:hAnsi="Consolas"/>
          <w:sz w:val="16"/>
        </w:rPr>
        <w:t xml:space="preserve">        if not ts or not v1:</w:t>
      </w:r>
      <w:r>
        <w:br/>
      </w:r>
      <w:r>
        <w:rPr>
          <w:rFonts w:ascii="Consolas" w:hAnsi="Consolas"/>
          <w:sz w:val="16"/>
        </w:rPr>
        <w:t xml:space="preserve">            return False</w:t>
      </w:r>
      <w:r>
        <w:br/>
      </w:r>
      <w:r>
        <w:rPr>
          <w:rFonts w:ascii="Consolas" w:hAnsi="Consolas"/>
          <w:sz w:val="16"/>
        </w:rPr>
        <w:t xml:space="preserve">        signed_template = f"id:{data_id};request-id:{x_request_id};ts:{ts}"</w:t>
      </w:r>
      <w:r>
        <w:br/>
      </w:r>
      <w:r>
        <w:rPr>
          <w:rFonts w:ascii="Consolas" w:hAnsi="Consolas"/>
          <w:sz w:val="16"/>
        </w:rPr>
        <w:t xml:space="preserve">        expected = hmac.new(</w:t>
      </w:r>
      <w:r>
        <w:br/>
      </w:r>
      <w:r>
        <w:rPr>
          <w:rFonts w:ascii="Consolas" w:hAnsi="Consolas"/>
          <w:sz w:val="16"/>
        </w:rPr>
        <w:t xml:space="preserve">            MP_WEBHOOK_SECRET.encode("utf-8"),</w:t>
      </w:r>
      <w:r>
        <w:br/>
      </w:r>
      <w:r>
        <w:rPr>
          <w:rFonts w:ascii="Consolas" w:hAnsi="Consolas"/>
          <w:sz w:val="16"/>
        </w:rPr>
        <w:t xml:space="preserve">            signed_template.encode("utf-8"),</w:t>
      </w:r>
      <w:r>
        <w:br/>
      </w:r>
      <w:r>
        <w:rPr>
          <w:rFonts w:ascii="Consolas" w:hAnsi="Consolas"/>
          <w:sz w:val="16"/>
        </w:rPr>
        <w:t xml:space="preserve">            hashlib.sha256</w:t>
      </w:r>
      <w:r>
        <w:br/>
      </w:r>
      <w:r>
        <w:rPr>
          <w:rFonts w:ascii="Consolas" w:hAnsi="Consolas"/>
          <w:sz w:val="16"/>
        </w:rPr>
        <w:t xml:space="preserve">        ).hexdigest()</w:t>
      </w:r>
      <w:r>
        <w:br/>
      </w:r>
      <w:r>
        <w:rPr>
          <w:rFonts w:ascii="Consolas" w:hAnsi="Consolas"/>
          <w:sz w:val="16"/>
        </w:rPr>
        <w:t xml:space="preserve">        return hmac.compare_digest(expected, v1)</w:t>
      </w:r>
      <w:r>
        <w:br/>
      </w:r>
      <w:r>
        <w:rPr>
          <w:rFonts w:ascii="Consolas" w:hAnsi="Consolas"/>
          <w:sz w:val="16"/>
        </w:rPr>
        <w:t xml:space="preserve">    except Exception:</w:t>
      </w:r>
      <w:r>
        <w:br/>
      </w:r>
      <w:r>
        <w:rPr>
          <w:rFonts w:ascii="Consolas" w:hAnsi="Consolas"/>
          <w:sz w:val="16"/>
        </w:rPr>
        <w:t xml:space="preserve">        return False</w:t>
      </w:r>
    </w:p>
    <w:p>
      <w:pPr>
        <w:spacing w:after="120"/>
      </w:pPr>
      <w:r>
        <w:rPr>
          <w:b/>
        </w:rPr>
        <w:t>Explicación de las líneas 605–624:</w:t>
      </w:r>
    </w:p>
    <w:p>
      <w:pPr>
        <w:spacing w:after="120"/>
      </w:pPr>
      <w:r>
        <w:t xml:space="preserve">Reconstruye y verifica la firma HMAC-SHA256 que Mercado Pago envía en la cabecera </w:t>
      </w:r>
      <w:r>
        <w:rPr>
          <w:rFonts w:ascii="Consolas" w:hAnsi="Consolas"/>
          <w:sz w:val="16"/>
        </w:rPr>
        <w:t>x-signature</w:t>
      </w:r>
      <w:r>
        <w:t xml:space="preserve"> (formato </w:t>
      </w:r>
      <w:r>
        <w:rPr>
          <w:rFonts w:ascii="Consolas" w:hAnsi="Consolas"/>
          <w:sz w:val="16"/>
        </w:rPr>
        <w:t>ts=...;v1=...</w:t>
      </w:r>
      <w:r>
        <w:t>).</w:t>
      </w:r>
    </w:p>
    <w:p>
      <w:pPr>
        <w:pStyle w:val="ListBullet"/>
        <w:ind w:left="425"/>
      </w:pPr>
      <w:r>
        <w:rPr>
          <w:b/>
        </w:rPr>
        <w:t>Líneas 606–608</w:t>
      </w:r>
      <w:r>
        <w:t xml:space="preserve">: si el secreto no está configurado, loguea error y devuelve </w:t>
      </w:r>
      <w:r>
        <w:rPr>
          <w:rFonts w:ascii="Consolas" w:hAnsi="Consolas"/>
          <w:sz w:val="16"/>
        </w:rPr>
        <w:t>False</w:t>
      </w:r>
      <w:r>
        <w:t>.</w:t>
      </w:r>
    </w:p>
    <w:p>
      <w:pPr>
        <w:pStyle w:val="ListBullet"/>
        <w:ind w:left="425"/>
      </w:pPr>
      <w:r>
        <w:rPr>
          <w:b/>
        </w:rPr>
        <w:t>Líneas 609–610</w:t>
      </w:r>
      <w:r>
        <w:t xml:space="preserve">: sin cabecera de firma, </w:t>
      </w:r>
      <w:r>
        <w:rPr>
          <w:rFonts w:ascii="Consolas" w:hAnsi="Consolas"/>
          <w:sz w:val="16"/>
        </w:rPr>
        <w:t>False</w:t>
      </w:r>
      <w:r>
        <w:t>.</w:t>
      </w:r>
    </w:p>
    <w:p>
      <w:pPr>
        <w:pStyle w:val="ListBullet"/>
        <w:ind w:left="425"/>
      </w:pPr>
      <w:r>
        <w:rPr>
          <w:b/>
        </w:rPr>
        <w:t>Líneas 611–615</w:t>
      </w:r>
      <w:r>
        <w:t xml:space="preserve">: parsea la firma separando pares </w:t>
      </w:r>
      <w:r>
        <w:rPr>
          <w:rFonts w:ascii="Consolas" w:hAnsi="Consolas"/>
          <w:sz w:val="16"/>
        </w:rPr>
        <w:t>clave=valor</w:t>
      </w:r>
      <w:r>
        <w:t xml:space="preserve"> por comas; extrae </w:t>
      </w:r>
      <w:r>
        <w:rPr>
          <w:rFonts w:ascii="Consolas" w:hAnsi="Consolas"/>
          <w:sz w:val="16"/>
        </w:rPr>
        <w:t>ts</w:t>
      </w:r>
      <w:r>
        <w:t xml:space="preserve"> y </w:t>
      </w:r>
      <w:r>
        <w:rPr>
          <w:rFonts w:ascii="Consolas" w:hAnsi="Consolas"/>
          <w:sz w:val="16"/>
        </w:rPr>
        <w:t>v1</w:t>
      </w:r>
      <w:r>
        <w:t xml:space="preserve">; si faltan, </w:t>
      </w:r>
      <w:r>
        <w:rPr>
          <w:rFonts w:ascii="Consolas" w:hAnsi="Consolas"/>
          <w:sz w:val="16"/>
        </w:rPr>
        <w:t>False</w:t>
      </w:r>
      <w:r>
        <w:t>.</w:t>
      </w:r>
    </w:p>
    <w:p>
      <w:pPr>
        <w:pStyle w:val="ListBullet"/>
        <w:ind w:left="425"/>
      </w:pPr>
      <w:r>
        <w:rPr>
          <w:b/>
        </w:rPr>
        <w:t>Líneas 616–622</w:t>
      </w:r>
      <w:r>
        <w:t xml:space="preserve">: construye la plantilla oficial de Mercado Pago </w:t>
      </w:r>
      <w:r>
        <w:rPr>
          <w:rFonts w:ascii="Consolas" w:hAnsi="Consolas"/>
          <w:sz w:val="16"/>
        </w:rPr>
        <w:t>id:&lt;data_id&gt;;request-id:&lt;x_request_id&gt;;ts:&lt;ts&gt;</w:t>
      </w:r>
      <w:r>
        <w:t xml:space="preserve"> y calcula el HMAC-SHA256 esperado con </w:t>
      </w:r>
      <w:r>
        <w:rPr>
          <w:rFonts w:ascii="Consolas" w:hAnsi="Consolas"/>
          <w:sz w:val="16"/>
        </w:rPr>
        <w:t>MP_WEBHOOK_SECRET</w:t>
      </w:r>
      <w:r>
        <w:t xml:space="preserve">; compara en tiempo constante con </w:t>
      </w:r>
      <w:r>
        <w:rPr>
          <w:rFonts w:ascii="Consolas" w:hAnsi="Consolas"/>
          <w:sz w:val="16"/>
        </w:rPr>
        <w:t>hmac.compare_digest</w:t>
      </w:r>
      <w:r>
        <w:t>.</w:t>
      </w:r>
    </w:p>
    <w:p>
      <w:pPr>
        <w:pStyle w:val="ListBullet"/>
        <w:ind w:left="425"/>
      </w:pPr>
      <w:r>
        <w:rPr>
          <w:b/>
        </w:rPr>
        <w:t>Líneas 623–624</w:t>
      </w:r>
      <w:r>
        <w:t xml:space="preserve">: cualquier excepción devuelve </w:t>
      </w:r>
      <w:r>
        <w:rPr>
          <w:rFonts w:ascii="Consolas" w:hAnsi="Consolas"/>
          <w:sz w:val="16"/>
        </w:rPr>
        <w:t>False</w:t>
      </w:r>
      <w:r>
        <w:t>.</w:t>
      </w:r>
    </w:p>
    <w:p>
      <w:pPr>
        <w:pStyle w:val="ListBullet"/>
        <w:ind w:left="425"/>
      </w:pPr>
      <w:r>
        <w:rPr>
          <w:b/>
          <w:color w:val="C0392B"/>
        </w:rPr>
        <w:t xml:space="preserve">[RIESGO] </w:t>
      </w:r>
      <w:r>
        <w:rPr>
          <w:rFonts w:ascii="Consolas" w:hAnsi="Consolas"/>
          <w:b/>
          <w:color w:val="C0392B"/>
          <w:sz w:val="16"/>
        </w:rPr>
        <w:t>ts</w:t>
      </w:r>
      <w:r>
        <w:rPr>
          <w:b/>
          <w:color w:val="C0392B"/>
        </w:rPr>
        <w:t xml:space="preserve"> (timestamp de la firma) no se compara con el reloj del servidor: una firma capturada puede reutilizarse (replay) mientras el evento no se deduplique (ver </w:t>
      </w:r>
      <w:r>
        <w:rPr>
          <w:rFonts w:ascii="Consolas" w:hAnsi="Consolas"/>
          <w:b/>
          <w:color w:val="C0392B"/>
          <w:sz w:val="16"/>
        </w:rPr>
        <w:t>mp_webhook</w:t>
      </w:r>
      <w:r>
        <w:rPr>
          <w:b/>
          <w:color w:val="C0392B"/>
        </w:rPr>
        <w:t>).</w:t>
      </w:r>
    </w:p>
    <w:p>
      <w:pPr>
        <w:pStyle w:val="Heading4"/>
      </w:pPr>
      <w:r>
        <w:t>Bloque 19 (líneas 630–650) — Validadores y health check simple</w:t>
      </w:r>
    </w:p>
    <w:p>
      <w:pPr>
        <w:spacing w:before="80" w:after="120" w:line="240" w:lineRule="auto"/>
        <w:shd w:val="clear" w:color="auto" w:fill="F5F5F5"/>
      </w:pPr>
      <w:r>
        <w:rPr>
          <w:rFonts w:ascii="Consolas" w:hAnsi="Consolas"/>
          <w:sz w:val="16"/>
        </w:rPr>
        <w:t>def validar_coordenadas(lat: float, lon: float) -&gt; tuple[bool, str]:</w:t>
      </w:r>
      <w:r>
        <w:br/>
      </w:r>
      <w:r>
        <w:rPr>
          <w:rFonts w:ascii="Consolas" w:hAnsi="Consolas"/>
          <w:sz w:val="16"/>
        </w:rPr>
        <w:t xml:space="preserve">    errores = []</w:t>
      </w:r>
      <w:r>
        <w:br/>
      </w:r>
      <w:r>
        <w:rPr>
          <w:rFonts w:ascii="Consolas" w:hAnsi="Consolas"/>
          <w:sz w:val="16"/>
        </w:rPr>
        <w:t xml:space="preserve">    if lat is not None and (lat &lt; -90 or lat &gt; 90):</w:t>
      </w:r>
      <w:r>
        <w:br/>
      </w:r>
      <w:r>
        <w:rPr>
          <w:rFonts w:ascii="Consolas" w:hAnsi="Consolas"/>
          <w:sz w:val="16"/>
        </w:rPr>
        <w:t xml:space="preserve">        errores.append("latitud fuera de rango (-90 a 90)")</w:t>
      </w:r>
      <w:r>
        <w:br/>
      </w:r>
      <w:r>
        <w:rPr>
          <w:rFonts w:ascii="Consolas" w:hAnsi="Consolas"/>
          <w:sz w:val="16"/>
        </w:rPr>
        <w:t xml:space="preserve">    if lon is not None and (lon &lt; -180 or lon &gt; 180):</w:t>
      </w:r>
      <w:r>
        <w:br/>
      </w:r>
      <w:r>
        <w:rPr>
          <w:rFonts w:ascii="Consolas" w:hAnsi="Consolas"/>
          <w:sz w:val="16"/>
        </w:rPr>
        <w:t xml:space="preserve">        errores.append("longitud fuera de rango (-180 a 180)")</w:t>
      </w:r>
      <w:r>
        <w:br/>
      </w:r>
      <w:r>
        <w:rPr>
          <w:rFonts w:ascii="Consolas" w:hAnsi="Consolas"/>
          <w:sz w:val="16"/>
        </w:rPr>
        <w:t xml:space="preserve">    return (len(errores) == 0, "; ".join(errores))</w:t>
      </w:r>
      <w:r>
        <w:br/>
      </w:r>
      <w:r>
        <w:rPr>
          <w:rFonts w:ascii="Consolas" w:hAnsi="Consolas"/>
          <w:sz w:val="16"/>
        </w:rPr>
        <w:t xml:space="preserve"> </w:t>
      </w:r>
      <w:r>
        <w:br/>
      </w:r>
      <w:r>
        <w:rPr>
          <w:rFonts w:ascii="Consolas" w:hAnsi="Consolas"/>
          <w:sz w:val="16"/>
        </w:rPr>
        <w:t>def validar_origen(origen: str) -&gt; bool:</w:t>
      </w:r>
      <w:r>
        <w:br/>
      </w:r>
      <w:r>
        <w:rPr>
          <w:rFonts w:ascii="Consolas" w:hAnsi="Consolas"/>
          <w:sz w:val="16"/>
        </w:rPr>
        <w:t xml:space="preserve">    return origen in ('GPS', 'NAVEGADOR', 'IP', 'MANUAL')</w:t>
      </w:r>
      <w:r>
        <w:br/>
      </w:r>
      <w:r>
        <w:rPr>
          <w:rFonts w:ascii="Consolas" w:hAnsi="Consolas"/>
          <w:sz w:val="16"/>
        </w:rPr>
        <w:t xml:space="preserve"> </w:t>
      </w:r>
      <w:r>
        <w:br/>
      </w:r>
      <w:r>
        <w:rPr>
          <w:rFonts w:ascii="Consolas" w:hAnsi="Consolas"/>
          <w:sz w:val="16"/>
        </w:rPr>
        <w:t>def validar_permiso(permiso: str) -&gt; bool:</w:t>
      </w:r>
      <w:r>
        <w:br/>
      </w:r>
      <w:r>
        <w:rPr>
          <w:rFonts w:ascii="Consolas" w:hAnsi="Consolas"/>
          <w:sz w:val="16"/>
        </w:rPr>
        <w:t xml:space="preserve">    return permiso in ('GRANTED', 'DENIED', 'PROMPT', 'NO_DISPONIBLE', 'NO_SOLICITADO', 'ERROR')</w:t>
      </w:r>
      <w:r>
        <w:br/>
      </w:r>
      <w:r>
        <w:rPr>
          <w:rFonts w:ascii="Consolas" w:hAnsi="Consolas"/>
          <w:sz w:val="16"/>
        </w:rPr>
        <w:t xml:space="preserve"> </w:t>
      </w:r>
      <w:r>
        <w:br/>
      </w:r>
      <w:r>
        <w:rPr>
          <w:rFonts w:ascii="Consolas" w:hAnsi="Consolas"/>
          <w:sz w:val="16"/>
        </w:rPr>
        <w:t># ---------------------------------------------------------------------------</w:t>
      </w:r>
      <w:r>
        <w:br/>
      </w:r>
      <w:r>
        <w:rPr>
          <w:rFonts w:ascii="Consolas" w:hAnsi="Consolas"/>
          <w:sz w:val="16"/>
        </w:rPr>
        <w:t># Endpoints existentes (SafeAlert original)</w:t>
      </w:r>
      <w:r>
        <w:br/>
      </w:r>
      <w:r>
        <w:rPr>
          <w:rFonts w:ascii="Consolas" w:hAnsi="Consolas"/>
          <w:sz w:val="16"/>
        </w:rPr>
        <w:t># ---------------------------------------------------------------------------</w:t>
      </w:r>
      <w:r>
        <w:br/>
      </w:r>
      <w:r>
        <w:rPr>
          <w:rFonts w:ascii="Consolas" w:hAnsi="Consolas"/>
          <w:sz w:val="16"/>
        </w:rPr>
        <w:t xml:space="preserve"> </w:t>
      </w:r>
      <w:r>
        <w:br/>
      </w:r>
      <w:r>
        <w:rPr>
          <w:rFonts w:ascii="Consolas" w:hAnsi="Consolas"/>
          <w:sz w:val="16"/>
        </w:rPr>
        <w:t>@flask_app.route("/api/health", methods=["GET"])</w:t>
      </w:r>
      <w:r>
        <w:br/>
      </w:r>
      <w:r>
        <w:rPr>
          <w:rFonts w:ascii="Consolas" w:hAnsi="Consolas"/>
          <w:sz w:val="16"/>
        </w:rPr>
        <w:t>def health():</w:t>
      </w:r>
      <w:r>
        <w:br/>
      </w:r>
      <w:r>
        <w:rPr>
          <w:rFonts w:ascii="Consolas" w:hAnsi="Consolas"/>
          <w:sz w:val="16"/>
        </w:rPr>
        <w:t xml:space="preserve">    return jsonify({"status": "ok", "timestamp": datetime.utcnow().isoformat()})</w:t>
      </w:r>
    </w:p>
    <w:p>
      <w:pPr>
        <w:spacing w:after="120"/>
      </w:pPr>
      <w:r>
        <w:rPr>
          <w:b/>
        </w:rPr>
        <w:t>Explicación de las líneas 630–650:</w:t>
      </w:r>
    </w:p>
    <w:p>
      <w:pPr>
        <w:spacing w:after="120"/>
      </w:pPr>
      <w:r>
        <w:t>Funciones de validación puras (Prompt Maestro sección 17) y el primer endpoint del archivo (</w:t>
      </w:r>
      <w:r>
        <w:rPr>
          <w:rFonts w:ascii="Consolas" w:hAnsi="Consolas"/>
          <w:sz w:val="16"/>
        </w:rPr>
        <w:t>/api/health</w:t>
      </w:r>
      <w:r>
        <w:t>).</w:t>
      </w:r>
    </w:p>
    <w:p>
      <w:pPr>
        <w:pStyle w:val="ListBullet"/>
        <w:ind w:left="425"/>
      </w:pPr>
      <w:r>
        <w:rPr>
          <w:b/>
        </w:rPr>
        <w:t>Líneas 630–636</w:t>
      </w:r>
      <w:r>
        <w:t xml:space="preserve">: </w:t>
      </w:r>
      <w:r>
        <w:rPr>
          <w:rFonts w:ascii="Consolas" w:hAnsi="Consolas"/>
          <w:sz w:val="16"/>
        </w:rPr>
        <w:t>validar_coordenadas(lat, lon)</w:t>
      </w:r>
      <w:r>
        <w:t xml:space="preserve"> — valida rangos de latitud (-90..90) y longitud (-180..180) solo si el valor no es </w:t>
      </w:r>
      <w:r>
        <w:rPr>
          <w:rFonts w:ascii="Consolas" w:hAnsi="Consolas"/>
          <w:sz w:val="16"/>
        </w:rPr>
        <w:t>None</w:t>
      </w:r>
      <w:r>
        <w:t xml:space="preserve">; devuelve </w:t>
      </w:r>
      <w:r>
        <w:rPr>
          <w:rFonts w:ascii="Consolas" w:hAnsi="Consolas"/>
          <w:sz w:val="16"/>
        </w:rPr>
        <w:t>(bool, mensaje)</w:t>
      </w:r>
      <w:r>
        <w:t xml:space="preserve"> con los errores acumulados separados por </w:t>
      </w:r>
      <w:r>
        <w:rPr>
          <w:rFonts w:ascii="Consolas" w:hAnsi="Consolas"/>
          <w:sz w:val="16"/>
        </w:rPr>
        <w:t xml:space="preserve">; </w:t>
      </w:r>
      <w:r>
        <w:t>.</w:t>
      </w:r>
    </w:p>
    <w:p>
      <w:pPr>
        <w:pStyle w:val="ListBullet"/>
        <w:ind w:left="425"/>
      </w:pPr>
      <w:r>
        <w:rPr>
          <w:b/>
        </w:rPr>
        <w:t>Líneas 638–639</w:t>
      </w:r>
      <w:r>
        <w:t xml:space="preserve">: </w:t>
      </w:r>
      <w:r>
        <w:rPr>
          <w:rFonts w:ascii="Consolas" w:hAnsi="Consolas"/>
          <w:sz w:val="16"/>
        </w:rPr>
        <w:t>validar_origen(origen)</w:t>
      </w:r>
      <w:r>
        <w:t xml:space="preserve"> — devuelve </w:t>
      </w:r>
      <w:r>
        <w:rPr>
          <w:rFonts w:ascii="Consolas" w:hAnsi="Consolas"/>
          <w:sz w:val="16"/>
        </w:rPr>
        <w:t>True</w:t>
      </w:r>
      <w:r>
        <w:t xml:space="preserve"> solo para </w:t>
      </w:r>
      <w:r>
        <w:rPr>
          <w:rFonts w:ascii="Consolas" w:hAnsi="Consolas"/>
          <w:sz w:val="16"/>
        </w:rPr>
        <w:t>GPS/NAVEGADOR/IP/MANUAL</w:t>
      </w:r>
      <w:r>
        <w:t xml:space="preserve"> (mismo enumerado que el </w:t>
      </w:r>
      <w:r>
        <w:rPr>
          <w:rFonts w:ascii="Consolas" w:hAnsi="Consolas"/>
          <w:sz w:val="16"/>
        </w:rPr>
        <w:t>CHECK</w:t>
      </w:r>
      <w:r>
        <w:t xml:space="preserve"> de la tabla).</w:t>
      </w:r>
    </w:p>
    <w:p>
      <w:pPr>
        <w:pStyle w:val="ListBullet"/>
        <w:ind w:left="425"/>
      </w:pPr>
      <w:r>
        <w:rPr>
          <w:b/>
        </w:rPr>
        <w:t>Líneas 641–642</w:t>
      </w:r>
      <w:r>
        <w:t xml:space="preserve">: </w:t>
      </w:r>
      <w:r>
        <w:rPr>
          <w:rFonts w:ascii="Consolas" w:hAnsi="Consolas"/>
          <w:sz w:val="16"/>
        </w:rPr>
        <w:t>validar_permiso(permiso)</w:t>
      </w:r>
      <w:r>
        <w:t xml:space="preserve"> — valida contra los 6 estados de permiso (mismo enumerado que el </w:t>
      </w:r>
      <w:r>
        <w:rPr>
          <w:rFonts w:ascii="Consolas" w:hAnsi="Consolas"/>
          <w:sz w:val="16"/>
        </w:rPr>
        <w:t>CHECK</w:t>
      </w:r>
      <w:r>
        <w:t xml:space="preserve"> de </w:t>
      </w:r>
      <w:r>
        <w:rPr>
          <w:rFonts w:ascii="Consolas" w:hAnsi="Consolas"/>
          <w:sz w:val="16"/>
        </w:rPr>
        <w:t>ubicaciones_usuario</w:t>
      </w:r>
      <w:r>
        <w:t>).</w:t>
      </w:r>
    </w:p>
    <w:p>
      <w:pPr>
        <w:pStyle w:val="ListBullet"/>
        <w:ind w:left="425"/>
      </w:pPr>
      <w:r>
        <w:rPr>
          <w:b/>
        </w:rPr>
        <w:t>Líneas 648–650</w:t>
      </w:r>
      <w:r>
        <w:t xml:space="preserve">: </w:t>
      </w:r>
      <w:r>
        <w:rPr>
          <w:rFonts w:ascii="Consolas" w:hAnsi="Consolas"/>
          <w:sz w:val="16"/>
        </w:rPr>
        <w:t>health</w:t>
      </w:r>
      <w:r>
        <w:t xml:space="preserve"> — responde 200 </w:t>
      </w:r>
      <w:r>
        <w:rPr>
          <w:rFonts w:ascii="Consolas" w:hAnsi="Consolas"/>
          <w:sz w:val="16"/>
        </w:rPr>
        <w:t>{"status": "ok", "timestamp": ...}</w:t>
      </w:r>
      <w:r>
        <w:t xml:space="preserve"> sin tocar la BD (sondeo de plataforma). Sin autenticación ni rate limit.</w:t>
      </w:r>
    </w:p>
    <w:p>
      <w:pPr>
        <w:pStyle w:val="Heading4"/>
      </w:pPr>
      <w:r>
        <w:t>Bloque 20 (líneas 652–674) — POST /api/users/register</w:t>
      </w:r>
    </w:p>
    <w:p>
      <w:pPr>
        <w:spacing w:before="80" w:after="120" w:line="240" w:lineRule="auto"/>
        <w:shd w:val="clear" w:color="auto" w:fill="F5F5F5"/>
      </w:pPr>
      <w:r>
        <w:rPr>
          <w:rFonts w:ascii="Consolas" w:hAnsi="Consolas"/>
          <w:sz w:val="16"/>
        </w:rPr>
        <w:t>@flask_app.route("/api/users/register", methods=["POST"])</w:t>
      </w:r>
      <w:r>
        <w:br/>
      </w:r>
      <w:r>
        <w:rPr>
          <w:rFonts w:ascii="Consolas" w:hAnsi="Consolas"/>
          <w:sz w:val="16"/>
        </w:rPr>
        <w:t>@require_firebase_auth</w:t>
      </w:r>
      <w:r>
        <w:br/>
      </w:r>
      <w:r>
        <w:rPr>
          <w:rFonts w:ascii="Consolas" w:hAnsi="Consolas"/>
          <w:sz w:val="16"/>
        </w:rPr>
        <w:t>def register_user():</w:t>
      </w:r>
      <w:r>
        <w:br/>
      </w:r>
      <w:r>
        <w:rPr>
          <w:rFonts w:ascii="Consolas" w:hAnsi="Consolas"/>
          <w:sz w:val="16"/>
        </w:rPr>
        <w:t xml:space="preserve">    if not _rate_limit(f"register:{request.remote_addr}"):</w:t>
      </w:r>
      <w:r>
        <w:br/>
      </w:r>
      <w:r>
        <w:rPr>
          <w:rFonts w:ascii="Consolas" w:hAnsi="Consolas"/>
          <w:sz w:val="16"/>
        </w:rPr>
        <w:t xml:space="preserve">        return jsonify({"error": "Demasiadas solicitudes"}), 429</w:t>
      </w:r>
      <w:r>
        <w:br/>
      </w:r>
      <w:r>
        <w:rPr>
          <w:rFonts w:ascii="Consolas" w:hAnsi="Consolas"/>
          <w:sz w:val="16"/>
        </w:rPr>
        <w:t xml:space="preserve">    data = request.get_json(silent=True) or {}</w:t>
      </w:r>
      <w:r>
        <w:br/>
      </w:r>
      <w:r>
        <w:rPr>
          <w:rFonts w:ascii="Consolas" w:hAnsi="Consolas"/>
          <w:sz w:val="16"/>
        </w:rPr>
        <w:t xml:space="preserve">    device_id, name, phone = data.get("device_id", "").strip(), data.get("name", "").strip(), data.get("phone", "").strip()</w:t>
      </w:r>
      <w:r>
        <w:br/>
      </w:r>
      <w:r>
        <w:rPr>
          <w:rFonts w:ascii="Consolas" w:hAnsi="Consolas"/>
          <w:sz w:val="16"/>
        </w:rPr>
        <w:t xml:space="preserve">    mac, uid = data.get("mac_address", "").strip(), data.get("device_unique_id", "").strip()</w:t>
      </w:r>
      <w:r>
        <w:br/>
      </w:r>
      <w:r>
        <w:rPr>
          <w:rFonts w:ascii="Consolas" w:hAnsi="Consolas"/>
          <w:sz w:val="16"/>
        </w:rPr>
        <w:t xml:space="preserve">    if not device_id or not name or not phone:</w:t>
      </w:r>
      <w:r>
        <w:br/>
      </w:r>
      <w:r>
        <w:rPr>
          <w:rFonts w:ascii="Consolas" w:hAnsi="Consolas"/>
          <w:sz w:val="16"/>
        </w:rPr>
        <w:t xml:space="preserve">        return jsonify({"error": "device_id, name y phone son requeridos"}), 400</w:t>
      </w:r>
      <w:r>
        <w:br/>
      </w:r>
      <w:r>
        <w:rPr>
          <w:rFonts w:ascii="Consolas" w:hAnsi="Consolas"/>
          <w:sz w:val="16"/>
        </w:rPr>
        <w:t xml:space="preserve">    if not re.match(r'^[a-zA-Z0-9\-_]{1,80}$', device_id):</w:t>
      </w:r>
      <w:r>
        <w:br/>
      </w:r>
      <w:r>
        <w:rPr>
          <w:rFonts w:ascii="Consolas" w:hAnsi="Consolas"/>
          <w:sz w:val="16"/>
        </w:rPr>
        <w:t xml:space="preserve">        return jsonify({"error": "device_id invalido"}), 400</w:t>
      </w:r>
      <w:r>
        <w:br/>
      </w:r>
      <w:r>
        <w:rPr>
          <w:rFonts w:ascii="Consolas" w:hAnsi="Consolas"/>
          <w:sz w:val="16"/>
        </w:rPr>
        <w:t xml:space="preserve">    now = datetime.utcnow().isoformat()</w:t>
      </w:r>
      <w:r>
        <w:br/>
      </w:r>
      <w:r>
        <w:rPr>
          <w:rFonts w:ascii="Consolas" w:hAnsi="Consolas"/>
          <w:sz w:val="16"/>
        </w:rPr>
        <w:t xml:space="preserve">    db = get_db()</w:t>
      </w:r>
      <w:r>
        <w:br/>
      </w:r>
      <w:r>
        <w:rPr>
          <w:rFonts w:ascii="Consolas" w:hAnsi="Consolas"/>
          <w:sz w:val="16"/>
        </w:rPr>
        <w:t xml:space="preserve">    existing = db.execute("SELECT subscription_status FROM users WHERE device_id = ?", (device_id,)).fetchone()</w:t>
      </w:r>
      <w:r>
        <w:br/>
      </w:r>
      <w:r>
        <w:rPr>
          <w:rFonts w:ascii="Consolas" w:hAnsi="Consolas"/>
          <w:sz w:val="16"/>
        </w:rPr>
        <w:t xml:space="preserve">    if existing:</w:t>
      </w:r>
      <w:r>
        <w:br/>
      </w:r>
      <w:r>
        <w:rPr>
          <w:rFonts w:ascii="Consolas" w:hAnsi="Consolas"/>
          <w:sz w:val="16"/>
        </w:rPr>
        <w:t xml:space="preserve">        db.execute("UPDATE users SET name=?, phone=?, mac_address=?, device_unique_id=?, updated_at=? WHERE device_id=?", (name, phone, mac, uid, now, device_id))</w:t>
      </w:r>
      <w:r>
        <w:br/>
      </w:r>
      <w:r>
        <w:rPr>
          <w:rFonts w:ascii="Consolas" w:hAnsi="Consolas"/>
          <w:sz w:val="16"/>
        </w:rPr>
        <w:t xml:space="preserve">        status = existing["subscription_status"]</w:t>
      </w:r>
      <w:r>
        <w:br/>
      </w:r>
      <w:r>
        <w:rPr>
          <w:rFonts w:ascii="Consolas" w:hAnsi="Consolas"/>
          <w:sz w:val="16"/>
        </w:rPr>
        <w:t xml:space="preserve">    else:</w:t>
      </w:r>
      <w:r>
        <w:br/>
      </w:r>
      <w:r>
        <w:rPr>
          <w:rFonts w:ascii="Consolas" w:hAnsi="Consolas"/>
          <w:sz w:val="16"/>
        </w:rPr>
        <w:t xml:space="preserve">        db.execute("INSERT INTO users (device_id, name, phone, mac_address, device_unique_id, registered_at, subscription_status, updated_at) VALUES (?, ?, ?, ?, ?, ?, 'not_registered', ?)", (device_id, name, phone, mac, uid, now, now))</w:t>
      </w:r>
      <w:r>
        <w:br/>
      </w:r>
      <w:r>
        <w:rPr>
          <w:rFonts w:ascii="Consolas" w:hAnsi="Consolas"/>
          <w:sz w:val="16"/>
        </w:rPr>
        <w:t xml:space="preserve">        status = "not_registered"</w:t>
      </w:r>
      <w:r>
        <w:br/>
      </w:r>
      <w:r>
        <w:rPr>
          <w:rFonts w:ascii="Consolas" w:hAnsi="Consolas"/>
          <w:sz w:val="16"/>
        </w:rPr>
        <w:t xml:space="preserve">    db.commit()</w:t>
      </w:r>
      <w:r>
        <w:br/>
      </w:r>
      <w:r>
        <w:rPr>
          <w:rFonts w:ascii="Consolas" w:hAnsi="Consolas"/>
          <w:sz w:val="16"/>
        </w:rPr>
        <w:t xml:space="preserve">    return jsonify({"success": True, "status": status})</w:t>
      </w:r>
    </w:p>
    <w:p>
      <w:pPr>
        <w:spacing w:after="120"/>
      </w:pPr>
      <w:r>
        <w:rPr>
          <w:b/>
        </w:rPr>
        <w:t>Explicación de las líneas 652–674:</w:t>
      </w:r>
    </w:p>
    <w:p>
      <w:pPr>
        <w:spacing w:after="120"/>
      </w:pPr>
      <w:r>
        <w:t xml:space="preserve">Registra o actualiza un usuario/device en la tabla </w:t>
      </w:r>
      <w:r>
        <w:rPr>
          <w:rFonts w:ascii="Consolas" w:hAnsi="Consolas"/>
          <w:sz w:val="16"/>
        </w:rPr>
        <w:t>users</w:t>
      </w:r>
      <w:r>
        <w:t>; exige Firebase ID Token y aplica rate limit.</w:t>
      </w:r>
    </w:p>
    <w:p>
      <w:pPr>
        <w:pStyle w:val="ListBullet"/>
        <w:ind w:left="425"/>
      </w:pPr>
      <w:r>
        <w:rPr>
          <w:b/>
        </w:rPr>
        <w:t>Línea 655</w:t>
      </w:r>
      <w:r>
        <w:t xml:space="preserve">: rate limit con clave </w:t>
      </w:r>
      <w:r>
        <w:rPr>
          <w:rFonts w:ascii="Consolas" w:hAnsi="Consolas"/>
          <w:sz w:val="16"/>
        </w:rPr>
        <w:t>register:&lt;remote_addr&gt;</w:t>
      </w:r>
      <w:r>
        <w:t xml:space="preserve"> (429 si supera 30 en 60 s). [OBSERVACIÓN TÉCNICA] la clave depende de </w:t>
      </w:r>
      <w:r>
        <w:rPr>
          <w:rFonts w:ascii="Consolas" w:hAnsi="Consolas"/>
          <w:sz w:val="16"/>
        </w:rPr>
        <w:t>remote_addr</w:t>
      </w:r>
      <w:r>
        <w:t>, que bajo proxy puede ser compartida o falseable.</w:t>
      </w:r>
    </w:p>
    <w:p>
      <w:pPr>
        <w:pStyle w:val="ListBullet"/>
        <w:ind w:left="425"/>
      </w:pPr>
      <w:r>
        <w:rPr>
          <w:b/>
        </w:rPr>
        <w:t>Línea 657</w:t>
      </w:r>
      <w:r>
        <w:t xml:space="preserve">: cuerpo JSON con </w:t>
      </w:r>
      <w:r>
        <w:rPr>
          <w:rFonts w:ascii="Consolas" w:hAnsi="Consolas"/>
          <w:sz w:val="16"/>
        </w:rPr>
        <w:t>silent=True</w:t>
      </w:r>
      <w:r>
        <w:t xml:space="preserve">; si el JSON es inválido o vacío usa </w:t>
      </w:r>
      <w:r>
        <w:rPr>
          <w:rFonts w:ascii="Consolas" w:hAnsi="Consolas"/>
          <w:sz w:val="16"/>
        </w:rPr>
        <w:t>{}</w:t>
      </w:r>
      <w:r>
        <w:t>.</w:t>
      </w:r>
    </w:p>
    <w:p>
      <w:pPr>
        <w:pStyle w:val="ListBullet"/>
        <w:ind w:left="425"/>
      </w:pPr>
      <w:r>
        <w:rPr>
          <w:b/>
        </w:rPr>
        <w:t>Líneas 658–659</w:t>
      </w:r>
      <w:r>
        <w:t xml:space="preserve">: extrae y recorta </w:t>
      </w:r>
      <w:r>
        <w:rPr>
          <w:rFonts w:ascii="Consolas" w:hAnsi="Consolas"/>
          <w:sz w:val="16"/>
        </w:rPr>
        <w:t>device_id</w:t>
      </w:r>
      <w:r>
        <w:t xml:space="preserve">, </w:t>
      </w:r>
      <w:r>
        <w:rPr>
          <w:rFonts w:ascii="Consolas" w:hAnsi="Consolas"/>
          <w:sz w:val="16"/>
        </w:rPr>
        <w:t>name</w:t>
      </w:r>
      <w:r>
        <w:t xml:space="preserve">, </w:t>
      </w:r>
      <w:r>
        <w:rPr>
          <w:rFonts w:ascii="Consolas" w:hAnsi="Consolas"/>
          <w:sz w:val="16"/>
        </w:rPr>
        <w:t>phone</w:t>
      </w:r>
      <w:r>
        <w:t xml:space="preserve">, </w:t>
      </w:r>
      <w:r>
        <w:rPr>
          <w:rFonts w:ascii="Consolas" w:hAnsi="Consolas"/>
          <w:sz w:val="16"/>
        </w:rPr>
        <w:t>mac_address</w:t>
      </w:r>
      <w:r>
        <w:t xml:space="preserve">, </w:t>
      </w:r>
      <w:r>
        <w:rPr>
          <w:rFonts w:ascii="Consolas" w:hAnsi="Consolas"/>
          <w:sz w:val="16"/>
        </w:rPr>
        <w:t>device_unique_id</w:t>
      </w:r>
      <w:r>
        <w:t>.</w:t>
      </w:r>
    </w:p>
    <w:p>
      <w:pPr>
        <w:pStyle w:val="ListBullet"/>
        <w:ind w:left="425"/>
      </w:pPr>
      <w:r>
        <w:rPr>
          <w:b/>
        </w:rPr>
        <w:t>Líneas 660–661</w:t>
      </w:r>
      <w:r>
        <w:t>: campos obligatorios (400).</w:t>
      </w:r>
    </w:p>
    <w:p>
      <w:pPr>
        <w:pStyle w:val="ListBullet"/>
        <w:ind w:left="425"/>
      </w:pPr>
      <w:r>
        <w:rPr>
          <w:b/>
        </w:rPr>
        <w:t>Líneas 662–663</w:t>
      </w:r>
      <w:r>
        <w:t xml:space="preserve">: valida </w:t>
      </w:r>
      <w:r>
        <w:rPr>
          <w:rFonts w:ascii="Consolas" w:hAnsi="Consolas"/>
          <w:sz w:val="16"/>
        </w:rPr>
        <w:t>device_id</w:t>
      </w:r>
      <w:r>
        <w:t xml:space="preserve"> con </w:t>
      </w:r>
      <w:r>
        <w:rPr>
          <w:rFonts w:ascii="Consolas" w:hAnsi="Consolas"/>
          <w:sz w:val="16"/>
        </w:rPr>
        <w:t>^[a-zA-Z0-9\-_]{1,80}$</w:t>
      </w:r>
      <w:r>
        <w:t xml:space="preserve"> (400 si no cumple).</w:t>
      </w:r>
    </w:p>
    <w:p>
      <w:pPr>
        <w:pStyle w:val="ListBullet"/>
        <w:ind w:left="425"/>
      </w:pPr>
      <w:r>
        <w:rPr>
          <w:b/>
        </w:rPr>
        <w:t>Línea 664</w:t>
      </w:r>
      <w:r>
        <w:t xml:space="preserve">: </w:t>
      </w:r>
      <w:r>
        <w:rPr>
          <w:rFonts w:ascii="Consolas" w:hAnsi="Consolas"/>
          <w:sz w:val="16"/>
        </w:rPr>
        <w:t>now = datetime.utcnow().isoformat()</w:t>
      </w:r>
      <w:r>
        <w:t xml:space="preserve"> (timestamp naive UTC).</w:t>
      </w:r>
    </w:p>
    <w:p>
      <w:pPr>
        <w:pStyle w:val="ListBullet"/>
        <w:ind w:left="425"/>
      </w:pPr>
      <w:r>
        <w:rPr>
          <w:b/>
        </w:rPr>
        <w:t>Líneas 666–672</w:t>
      </w:r>
      <w:r>
        <w:t xml:space="preserve">: si el usuario existe, </w:t>
      </w:r>
      <w:r>
        <w:rPr>
          <w:rFonts w:ascii="Consolas" w:hAnsi="Consolas"/>
          <w:sz w:val="16"/>
        </w:rPr>
        <w:t>UPDATE</w:t>
      </w:r>
      <w:r>
        <w:t xml:space="preserve"> de datos (conservando </w:t>
      </w:r>
      <w:r>
        <w:rPr>
          <w:rFonts w:ascii="Consolas" w:hAnsi="Consolas"/>
          <w:sz w:val="16"/>
        </w:rPr>
        <w:t>subscription_status</w:t>
      </w:r>
      <w:r>
        <w:t xml:space="preserve"> previo); si no, </w:t>
      </w:r>
      <w:r>
        <w:rPr>
          <w:rFonts w:ascii="Consolas" w:hAnsi="Consolas"/>
          <w:sz w:val="16"/>
        </w:rPr>
        <w:t>INSERT</w:t>
      </w:r>
      <w:r>
        <w:t xml:space="preserve"> con </w:t>
      </w:r>
      <w:r>
        <w:rPr>
          <w:rFonts w:ascii="Consolas" w:hAnsi="Consolas"/>
          <w:sz w:val="16"/>
        </w:rPr>
        <w:t>subscription_status='not_registered'</w:t>
      </w:r>
      <w:r>
        <w:t>. Uso de consultas parametrizadas (sin inyección SQL).</w:t>
      </w:r>
    </w:p>
    <w:p>
      <w:pPr>
        <w:pStyle w:val="ListBullet"/>
        <w:ind w:left="425"/>
      </w:pPr>
      <w:r>
        <w:rPr>
          <w:b/>
        </w:rPr>
        <w:t>Línea 673</w:t>
      </w:r>
      <w:r>
        <w:t xml:space="preserve">: </w:t>
      </w:r>
      <w:r>
        <w:rPr>
          <w:rFonts w:ascii="Consolas" w:hAnsi="Consolas"/>
          <w:sz w:val="16"/>
        </w:rPr>
        <w:t>db.commit()</w:t>
      </w:r>
      <w:r>
        <w:t>.</w:t>
      </w:r>
    </w:p>
    <w:p>
      <w:pPr>
        <w:pStyle w:val="ListBullet"/>
        <w:ind w:left="425"/>
      </w:pPr>
      <w:r>
        <w:rPr>
          <w:b/>
        </w:rPr>
        <w:t>Línea 674</w:t>
      </w:r>
      <w:r>
        <w:t xml:space="preserve">: 200 </w:t>
      </w:r>
      <w:r>
        <w:rPr>
          <w:rFonts w:ascii="Consolas" w:hAnsi="Consolas"/>
          <w:sz w:val="16"/>
        </w:rPr>
        <w:t>{"success": True, "status": ...}</w:t>
      </w:r>
      <w:r>
        <w:t>.</w:t>
      </w:r>
    </w:p>
    <w:p>
      <w:pPr>
        <w:pStyle w:val="ListBullet"/>
        <w:ind w:left="425"/>
      </w:pPr>
      <w:r>
        <w:rPr>
          <w:b/>
          <w:color w:val="C0392B"/>
        </w:rPr>
        <w:t xml:space="preserve">[RIESGO] No se valida que </w:t>
      </w:r>
      <w:r>
        <w:rPr>
          <w:rFonts w:ascii="Consolas" w:hAnsi="Consolas"/>
          <w:b/>
          <w:color w:val="C0392B"/>
          <w:sz w:val="16"/>
        </w:rPr>
        <w:t>g.firebase_uid</w:t>
      </w:r>
      <w:r>
        <w:rPr>
          <w:b/>
          <w:color w:val="C0392B"/>
        </w:rPr>
        <w:t xml:space="preserve"> corresponda al </w:t>
      </w:r>
      <w:r>
        <w:rPr>
          <w:rFonts w:ascii="Consolas" w:hAnsi="Consolas"/>
          <w:b/>
          <w:color w:val="C0392B"/>
          <w:sz w:val="16"/>
        </w:rPr>
        <w:t>device_id</w:t>
      </w:r>
      <w:r>
        <w:rPr>
          <w:b/>
          <w:color w:val="C0392B"/>
        </w:rPr>
        <w:t xml:space="preserve"> que se está registrando: un cliente autenticado puede sobrescribir datos de otro </w:t>
      </w:r>
      <w:r>
        <w:rPr>
          <w:rFonts w:ascii="Consolas" w:hAnsi="Consolas"/>
          <w:b/>
          <w:color w:val="C0392B"/>
          <w:sz w:val="16"/>
        </w:rPr>
        <w:t>device_id</w:t>
      </w:r>
      <w:r>
        <w:rPr>
          <w:b/>
          <w:color w:val="C0392B"/>
        </w:rPr>
        <w:t>.</w:t>
      </w:r>
    </w:p>
    <w:p>
      <w:pPr>
        <w:pStyle w:val="Heading4"/>
      </w:pPr>
      <w:r>
        <w:t>Bloque 21 (líneas 676–697) — GET /api/users/status/&lt;device_id&gt;</w:t>
      </w:r>
    </w:p>
    <w:p>
      <w:pPr>
        <w:spacing w:before="80" w:after="120" w:line="240" w:lineRule="auto"/>
        <w:shd w:val="clear" w:color="auto" w:fill="F5F5F5"/>
      </w:pPr>
      <w:r>
        <w:rPr>
          <w:rFonts w:ascii="Consolas" w:hAnsi="Consolas"/>
          <w:sz w:val="16"/>
        </w:rPr>
        <w:t>@flask_app.route("/api/users/status/&lt;device_id&gt;", methods=["GET"])</w:t>
      </w:r>
      <w:r>
        <w:br/>
      </w:r>
      <w:r>
        <w:rPr>
          <w:rFonts w:ascii="Consolas" w:hAnsi="Consolas"/>
          <w:sz w:val="16"/>
        </w:rPr>
        <w:t>@require_firebase_auth</w:t>
      </w:r>
      <w:r>
        <w:br/>
      </w:r>
      <w:r>
        <w:rPr>
          <w:rFonts w:ascii="Consolas" w:hAnsi="Consolas"/>
          <w:sz w:val="16"/>
        </w:rPr>
        <w:t>def user_status(device_id: str):</w:t>
      </w:r>
      <w:r>
        <w:br/>
      </w:r>
      <w:r>
        <w:rPr>
          <w:rFonts w:ascii="Consolas" w:hAnsi="Consolas"/>
          <w:sz w:val="16"/>
        </w:rPr>
        <w:t xml:space="preserve">    if not _rate_limit(f"status:{request.remote_addr}"):</w:t>
      </w:r>
      <w:r>
        <w:br/>
      </w:r>
      <w:r>
        <w:rPr>
          <w:rFonts w:ascii="Consolas" w:hAnsi="Consolas"/>
          <w:sz w:val="16"/>
        </w:rPr>
        <w:t xml:space="preserve">        return jsonify({"error": "Demasiadas solicitudes"}), 429</w:t>
      </w:r>
      <w:r>
        <w:br/>
      </w:r>
      <w:r>
        <w:rPr>
          <w:rFonts w:ascii="Consolas" w:hAnsi="Consolas"/>
          <w:sz w:val="16"/>
        </w:rPr>
        <w:t xml:space="preserve">    if not re.match(r'^[a-zA-Z0-9\-_]{1,80}$', device_id):</w:t>
      </w:r>
      <w:r>
        <w:br/>
      </w:r>
      <w:r>
        <w:rPr>
          <w:rFonts w:ascii="Consolas" w:hAnsi="Consolas"/>
          <w:sz w:val="16"/>
        </w:rPr>
        <w:t xml:space="preserve">        return jsonify({"error": "device_id invalido"}), 400</w:t>
      </w:r>
      <w:r>
        <w:br/>
      </w:r>
      <w:r>
        <w:rPr>
          <w:rFonts w:ascii="Consolas" w:hAnsi="Consolas"/>
          <w:sz w:val="16"/>
        </w:rPr>
        <w:t xml:space="preserve">    db = get_db()</w:t>
      </w:r>
      <w:r>
        <w:br/>
      </w:r>
      <w:r>
        <w:rPr>
          <w:rFonts w:ascii="Consolas" w:hAnsi="Consolas"/>
          <w:sz w:val="16"/>
        </w:rPr>
        <w:t xml:space="preserve">    row = db.execute("SELECT * FROM users WHERE device_id = ?", (device_id,)).fetchone()</w:t>
      </w:r>
      <w:r>
        <w:br/>
      </w:r>
      <w:r>
        <w:rPr>
          <w:rFonts w:ascii="Consolas" w:hAnsi="Consolas"/>
          <w:sz w:val="16"/>
        </w:rPr>
        <w:t xml:space="preserve">    if not row:</w:t>
      </w:r>
      <w:r>
        <w:br/>
      </w:r>
      <w:r>
        <w:rPr>
          <w:rFonts w:ascii="Consolas" w:hAnsi="Consolas"/>
          <w:sz w:val="16"/>
        </w:rPr>
        <w:t xml:space="preserve">        return jsonify({"device_id": device_id, "status": "not_registered", "plan_type": None, "expires_at": None})</w:t>
      </w:r>
      <w:r>
        <w:br/>
      </w:r>
      <w:r>
        <w:rPr>
          <w:rFonts w:ascii="Consolas" w:hAnsi="Consolas"/>
          <w:sz w:val="16"/>
        </w:rPr>
        <w:t xml:space="preserve">    status = row["subscription_status"]</w:t>
      </w:r>
      <w:r>
        <w:br/>
      </w:r>
      <w:r>
        <w:rPr>
          <w:rFonts w:ascii="Consolas" w:hAnsi="Consolas"/>
          <w:sz w:val="16"/>
        </w:rPr>
        <w:t xml:space="preserve">    expires_at_str = row["subscription_expires_at"]</w:t>
      </w:r>
      <w:r>
        <w:br/>
      </w:r>
      <w:r>
        <w:rPr>
          <w:rFonts w:ascii="Consolas" w:hAnsi="Consolas"/>
          <w:sz w:val="16"/>
        </w:rPr>
        <w:t xml:space="preserve">    if status == "active" and expires_at_str:</w:t>
      </w:r>
      <w:r>
        <w:br/>
      </w:r>
      <w:r>
        <w:rPr>
          <w:rFonts w:ascii="Consolas" w:hAnsi="Consolas"/>
          <w:sz w:val="16"/>
        </w:rPr>
        <w:t xml:space="preserve">        try:</w:t>
      </w:r>
      <w:r>
        <w:br/>
      </w:r>
      <w:r>
        <w:rPr>
          <w:rFonts w:ascii="Consolas" w:hAnsi="Consolas"/>
          <w:sz w:val="16"/>
        </w:rPr>
        <w:t xml:space="preserve">            if datetime.utcnow() &gt; datetime.fromisoformat(expires_at_str):</w:t>
      </w:r>
      <w:r>
        <w:br/>
      </w:r>
      <w:r>
        <w:rPr>
          <w:rFonts w:ascii="Consolas" w:hAnsi="Consolas"/>
          <w:sz w:val="16"/>
        </w:rPr>
        <w:t xml:space="preserve">                db.execute("UPDATE users SET subscription_status='expired', updated_at=? WHERE device_id=?", (datetime.utcnow().isoformat(), device_id))</w:t>
      </w:r>
      <w:r>
        <w:br/>
      </w:r>
      <w:r>
        <w:rPr>
          <w:rFonts w:ascii="Consolas" w:hAnsi="Consolas"/>
          <w:sz w:val="16"/>
        </w:rPr>
        <w:t xml:space="preserve">                db.commit()</w:t>
      </w:r>
      <w:r>
        <w:br/>
      </w:r>
      <w:r>
        <w:rPr>
          <w:rFonts w:ascii="Consolas" w:hAnsi="Consolas"/>
          <w:sz w:val="16"/>
        </w:rPr>
        <w:t xml:space="preserve">                status = "expired"</w:t>
      </w:r>
      <w:r>
        <w:br/>
      </w:r>
      <w:r>
        <w:rPr>
          <w:rFonts w:ascii="Consolas" w:hAnsi="Consolas"/>
          <w:sz w:val="16"/>
        </w:rPr>
        <w:t xml:space="preserve">        except Exception:</w:t>
      </w:r>
      <w:r>
        <w:br/>
      </w:r>
      <w:r>
        <w:rPr>
          <w:rFonts w:ascii="Consolas" w:hAnsi="Consolas"/>
          <w:sz w:val="16"/>
        </w:rPr>
        <w:t xml:space="preserve">            pass</w:t>
      </w:r>
      <w:r>
        <w:br/>
      </w:r>
      <w:r>
        <w:rPr>
          <w:rFonts w:ascii="Consolas" w:hAnsi="Consolas"/>
          <w:sz w:val="16"/>
        </w:rPr>
        <w:t xml:space="preserve">    return jsonify({"device_id": device_id, "status": status, "plan_type": row["plan_type"], "expires_at": expires_at_str})</w:t>
      </w:r>
    </w:p>
    <w:p>
      <w:pPr>
        <w:spacing w:after="120"/>
      </w:pPr>
      <w:r>
        <w:rPr>
          <w:b/>
        </w:rPr>
        <w:t>Explicación de las líneas 676–697:</w:t>
      </w:r>
    </w:p>
    <w:p>
      <w:pPr>
        <w:spacing w:after="120"/>
      </w:pPr>
      <w:r>
        <w:t>Consulta el estado de suscripción de un device y aplica expiración automática si la fecha venció.</w:t>
      </w:r>
    </w:p>
    <w:p>
      <w:pPr>
        <w:pStyle w:val="ListBullet"/>
        <w:ind w:left="425"/>
      </w:pPr>
      <w:r>
        <w:rPr>
          <w:b/>
        </w:rPr>
        <w:t>Líneas 679–682</w:t>
      </w:r>
      <w:r>
        <w:t xml:space="preserve">: rate limit </w:t>
      </w:r>
      <w:r>
        <w:rPr>
          <w:rFonts w:ascii="Consolas" w:hAnsi="Consolas"/>
          <w:sz w:val="16"/>
        </w:rPr>
        <w:t>status:&lt;remote_addr&gt;</w:t>
      </w:r>
      <w:r>
        <w:t xml:space="preserve"> y validación de </w:t>
      </w:r>
      <w:r>
        <w:rPr>
          <w:rFonts w:ascii="Consolas" w:hAnsi="Consolas"/>
          <w:sz w:val="16"/>
        </w:rPr>
        <w:t>device_id</w:t>
      </w:r>
      <w:r>
        <w:t xml:space="preserve"> (400).</w:t>
      </w:r>
    </w:p>
    <w:p>
      <w:pPr>
        <w:pStyle w:val="ListBullet"/>
        <w:ind w:left="425"/>
      </w:pPr>
      <w:r>
        <w:rPr>
          <w:b/>
        </w:rPr>
        <w:t>Línea 684</w:t>
      </w:r>
      <w:r>
        <w:t xml:space="preserve">: </w:t>
      </w:r>
      <w:r>
        <w:rPr>
          <w:rFonts w:ascii="Consolas" w:hAnsi="Consolas"/>
          <w:sz w:val="16"/>
        </w:rPr>
        <w:t>SELECT * FROM users WHERE device_id = ?</w:t>
      </w:r>
      <w:r>
        <w:t xml:space="preserve"> (parametrizada).</w:t>
      </w:r>
    </w:p>
    <w:p>
      <w:pPr>
        <w:pStyle w:val="ListBullet"/>
        <w:ind w:left="425"/>
      </w:pPr>
      <w:r>
        <w:rPr>
          <w:b/>
        </w:rPr>
        <w:t>Líneas 685–686</w:t>
      </w:r>
      <w:r>
        <w:t xml:space="preserve">: si no existe, responde 200 con </w:t>
      </w:r>
      <w:r>
        <w:rPr>
          <w:rFonts w:ascii="Consolas" w:hAnsi="Consolas"/>
          <w:sz w:val="16"/>
        </w:rPr>
        <w:t>status: "not_registered"</w:t>
      </w:r>
      <w:r>
        <w:t xml:space="preserve"> (no usa 404; el cliente distingue por </w:t>
      </w:r>
      <w:r>
        <w:rPr>
          <w:rFonts w:ascii="Consolas" w:hAnsi="Consolas"/>
          <w:sz w:val="16"/>
        </w:rPr>
        <w:t>status</w:t>
      </w:r>
      <w:r>
        <w:t>).</w:t>
      </w:r>
    </w:p>
    <w:p>
      <w:pPr>
        <w:pStyle w:val="ListBullet"/>
        <w:ind w:left="425"/>
      </w:pPr>
      <w:r>
        <w:rPr>
          <w:b/>
        </w:rPr>
        <w:t>Líneas 687–696</w:t>
      </w:r>
      <w:r>
        <w:t xml:space="preserve">: si el estado es </w:t>
      </w:r>
      <w:r>
        <w:rPr>
          <w:rFonts w:ascii="Consolas" w:hAnsi="Consolas"/>
          <w:sz w:val="16"/>
        </w:rPr>
        <w:t>active</w:t>
      </w:r>
      <w:r>
        <w:t xml:space="preserve"> y hay fecha de expiración, la compara con </w:t>
      </w:r>
      <w:r>
        <w:rPr>
          <w:rFonts w:ascii="Consolas" w:hAnsi="Consolas"/>
          <w:sz w:val="16"/>
        </w:rPr>
        <w:t>datetime.utcnow()</w:t>
      </w:r>
      <w:r>
        <w:t xml:space="preserve">; si venció, hace </w:t>
      </w:r>
      <w:r>
        <w:rPr>
          <w:rFonts w:ascii="Consolas" w:hAnsi="Consolas"/>
          <w:sz w:val="16"/>
        </w:rPr>
        <w:t>UPDATE ... SET subscription_status='expired'</w:t>
      </w:r>
      <w:r>
        <w:t xml:space="preserve"> y ajusta la variable local. El </w:t>
      </w:r>
      <w:r>
        <w:rPr>
          <w:rFonts w:ascii="Consolas" w:hAnsi="Consolas"/>
          <w:sz w:val="16"/>
        </w:rPr>
        <w:t>try/except Exception: pass</w:t>
      </w:r>
      <w:r>
        <w:t xml:space="preserve"> silencia errores de parseo de fecha (</w:t>
      </w:r>
      <w:r>
        <w:rPr>
          <w:rFonts w:ascii="Consolas" w:hAnsi="Consolas"/>
          <w:sz w:val="16"/>
        </w:rPr>
        <w:t>fromisoformat</w:t>
      </w:r>
      <w:r>
        <w:t>).</w:t>
      </w:r>
    </w:p>
    <w:p>
      <w:pPr>
        <w:pStyle w:val="ListBullet"/>
        <w:ind w:left="425"/>
      </w:pPr>
      <w:r>
        <w:rPr>
          <w:b/>
        </w:rPr>
        <w:t>Línea 697</w:t>
      </w:r>
      <w:r>
        <w:t xml:space="preserve">: respuesta 200 con </w:t>
      </w:r>
      <w:r>
        <w:rPr>
          <w:rFonts w:ascii="Consolas" w:hAnsi="Consolas"/>
          <w:sz w:val="16"/>
        </w:rPr>
        <w:t>device_id</w:t>
      </w:r>
      <w:r>
        <w:t xml:space="preserve">, </w:t>
      </w:r>
      <w:r>
        <w:rPr>
          <w:rFonts w:ascii="Consolas" w:hAnsi="Consolas"/>
          <w:sz w:val="16"/>
        </w:rPr>
        <w:t>status</w:t>
      </w:r>
      <w:r>
        <w:t xml:space="preserve">, </w:t>
      </w:r>
      <w:r>
        <w:rPr>
          <w:rFonts w:ascii="Consolas" w:hAnsi="Consolas"/>
          <w:sz w:val="16"/>
        </w:rPr>
        <w:t>plan_type</w:t>
      </w:r>
      <w:r>
        <w:t xml:space="preserve"> y </w:t>
      </w:r>
      <w:r>
        <w:rPr>
          <w:rFonts w:ascii="Consolas" w:hAnsi="Consolas"/>
          <w:sz w:val="16"/>
        </w:rPr>
        <w:t>expires_at</w:t>
      </w:r>
      <w:r>
        <w:t>.</w:t>
      </w:r>
    </w:p>
    <w:p>
      <w:pPr>
        <w:pStyle w:val="ListBullet"/>
        <w:ind w:left="425"/>
      </w:pPr>
      <w:r>
        <w:rPr>
          <w:b/>
          <w:color w:val="C0392B"/>
        </w:rPr>
        <w:t xml:space="preserve">[RIESGO] IDOR: cualquier usuario autenticado (sin relación con el </w:t>
      </w:r>
      <w:r>
        <w:rPr>
          <w:rFonts w:ascii="Consolas" w:hAnsi="Consolas"/>
          <w:b/>
          <w:color w:val="C0392B"/>
          <w:sz w:val="16"/>
        </w:rPr>
        <w:t>uid</w:t>
      </w:r>
      <w:r>
        <w:rPr>
          <w:b/>
          <w:color w:val="C0392B"/>
        </w:rPr>
        <w:t xml:space="preserve"> de Firebase) consulta el estado de cualquier </w:t>
      </w:r>
      <w:r>
        <w:rPr>
          <w:rFonts w:ascii="Consolas" w:hAnsi="Consolas"/>
          <w:b/>
          <w:color w:val="C0392B"/>
          <w:sz w:val="16"/>
        </w:rPr>
        <w:t>device_id</w:t>
      </w:r>
      <w:r>
        <w:rPr>
          <w:b/>
          <w:color w:val="C0392B"/>
        </w:rPr>
        <w:t xml:space="preserve"> conocido.</w:t>
      </w:r>
    </w:p>
    <w:p>
      <w:pPr>
        <w:pStyle w:val="Heading4"/>
      </w:pPr>
      <w:r>
        <w:t>Bloque 22 (líneas 699–710) — POST /api/payments/confirm</w:t>
      </w:r>
    </w:p>
    <w:p>
      <w:pPr>
        <w:spacing w:before="80" w:after="120" w:line="240" w:lineRule="auto"/>
        <w:shd w:val="clear" w:color="auto" w:fill="F5F5F5"/>
      </w:pPr>
      <w:r>
        <w:rPr>
          <w:rFonts w:ascii="Consolas" w:hAnsi="Consolas"/>
          <w:sz w:val="16"/>
        </w:rPr>
        <w:t>@flask_app.route("/api/payments/confirm", methods=["POST"])</w:t>
      </w:r>
      <w:r>
        <w:br/>
      </w:r>
      <w:r>
        <w:rPr>
          <w:rFonts w:ascii="Consolas" w:hAnsi="Consolas"/>
          <w:sz w:val="16"/>
        </w:rPr>
        <w:t>@require_internal_key</w:t>
      </w:r>
      <w:r>
        <w:br/>
      </w:r>
      <w:r>
        <w:rPr>
          <w:rFonts w:ascii="Consolas" w:hAnsi="Consolas"/>
          <w:sz w:val="16"/>
        </w:rPr>
        <w:t>def confirm_payment():</w:t>
      </w:r>
      <w:r>
        <w:br/>
      </w:r>
      <w:r>
        <w:rPr>
          <w:rFonts w:ascii="Consolas" w:hAnsi="Consolas"/>
          <w:sz w:val="16"/>
        </w:rPr>
        <w:t xml:space="preserve">    data = request.get_json(silent=True) or {}</w:t>
      </w:r>
      <w:r>
        <w:br/>
      </w:r>
      <w:r>
        <w:rPr>
          <w:rFonts w:ascii="Consolas" w:hAnsi="Consolas"/>
          <w:sz w:val="16"/>
        </w:rPr>
        <w:t xml:space="preserve">    device_id, plan_type, mp_ref = data.get("device_id", ""), data.get("plan_type", ""), data.get("mp_reference", "")</w:t>
      </w:r>
      <w:r>
        <w:br/>
      </w:r>
      <w:r>
        <w:rPr>
          <w:rFonts w:ascii="Consolas" w:hAnsi="Consolas"/>
          <w:sz w:val="16"/>
        </w:rPr>
        <w:t xml:space="preserve">    if not device_id or plan_type not in ("monthly", "annual"):</w:t>
      </w:r>
      <w:r>
        <w:br/>
      </w:r>
      <w:r>
        <w:rPr>
          <w:rFonts w:ascii="Consolas" w:hAnsi="Consolas"/>
          <w:sz w:val="16"/>
        </w:rPr>
        <w:t xml:space="preserve">        return jsonify({"error": "Datos invalidos"}), 400</w:t>
      </w:r>
      <w:r>
        <w:br/>
      </w:r>
      <w:r>
        <w:rPr>
          <w:rFonts w:ascii="Consolas" w:hAnsi="Consolas"/>
          <w:sz w:val="16"/>
        </w:rPr>
        <w:t xml:space="preserve">    db, now = get_db(), datetime.utcnow().isoformat()</w:t>
      </w:r>
      <w:r>
        <w:br/>
      </w:r>
      <w:r>
        <w:rPr>
          <w:rFonts w:ascii="Consolas" w:hAnsi="Consolas"/>
          <w:sz w:val="16"/>
        </w:rPr>
        <w:t xml:space="preserve">    db.execute("UPDATE users SET subscription_status='pending_verification', plan_type=?, mp_preapproval_id=COALESCE(NULLIF(?, ''), mp_preapproval_id), updated_at=? WHERE device_id=?", (plan_type, mp_ref, now, device_id))</w:t>
      </w:r>
      <w:r>
        <w:br/>
      </w:r>
      <w:r>
        <w:rPr>
          <w:rFonts w:ascii="Consolas" w:hAnsi="Consolas"/>
          <w:sz w:val="16"/>
        </w:rPr>
        <w:t xml:space="preserve">    db.execute("INSERT INTO payment_events (device_id, event_type, mp_reference, payload, created_at) VALUES (?, 'manual_confirm', ?, ?, ?)", (device_id, mp_ref, json.dumps(data), now))</w:t>
      </w:r>
      <w:r>
        <w:br/>
      </w:r>
      <w:r>
        <w:rPr>
          <w:rFonts w:ascii="Consolas" w:hAnsi="Consolas"/>
          <w:sz w:val="16"/>
        </w:rPr>
        <w:t xml:space="preserve">    db.commit()</w:t>
      </w:r>
      <w:r>
        <w:br/>
      </w:r>
      <w:r>
        <w:rPr>
          <w:rFonts w:ascii="Consolas" w:hAnsi="Consolas"/>
          <w:sz w:val="16"/>
        </w:rPr>
        <w:t xml:space="preserve">    return jsonify({"success": True, "status": "pending_verification"})</w:t>
      </w:r>
    </w:p>
    <w:p>
      <w:pPr>
        <w:spacing w:after="120"/>
      </w:pPr>
      <w:r>
        <w:rPr>
          <w:b/>
        </w:rPr>
        <w:t>Explicación de las líneas 699–710:</w:t>
      </w:r>
    </w:p>
    <w:p>
      <w:pPr>
        <w:spacing w:after="120"/>
      </w:pPr>
      <w:r>
        <w:t xml:space="preserve">Endpoint interno (clave </w:t>
      </w:r>
      <w:r>
        <w:rPr>
          <w:rFonts w:ascii="Consolas" w:hAnsi="Consolas"/>
          <w:sz w:val="16"/>
        </w:rPr>
        <w:t>X-Internal-Key</w:t>
      </w:r>
      <w:r>
        <w:t>) que marca un pago como pendiente de verificación y registra el evento.</w:t>
      </w:r>
    </w:p>
    <w:p>
      <w:pPr>
        <w:pStyle w:val="ListBullet"/>
        <w:ind w:left="425"/>
      </w:pPr>
      <w:r>
        <w:rPr>
          <w:b/>
        </w:rPr>
        <w:t>Línea 702</w:t>
      </w:r>
      <w:r>
        <w:t>: cuerpo JSON (silencioso).</w:t>
      </w:r>
    </w:p>
    <w:p>
      <w:pPr>
        <w:pStyle w:val="ListBullet"/>
        <w:ind w:left="425"/>
      </w:pPr>
      <w:r>
        <w:rPr>
          <w:b/>
        </w:rPr>
        <w:t>Líneas 703–705</w:t>
      </w:r>
      <w:r>
        <w:t xml:space="preserve">: extrae </w:t>
      </w:r>
      <w:r>
        <w:rPr>
          <w:rFonts w:ascii="Consolas" w:hAnsi="Consolas"/>
          <w:sz w:val="16"/>
        </w:rPr>
        <w:t>device_id</w:t>
      </w:r>
      <w:r>
        <w:t xml:space="preserve">, </w:t>
      </w:r>
      <w:r>
        <w:rPr>
          <w:rFonts w:ascii="Consolas" w:hAnsi="Consolas"/>
          <w:sz w:val="16"/>
        </w:rPr>
        <w:t>plan_type</w:t>
      </w:r>
      <w:r>
        <w:t xml:space="preserve"> (</w:t>
      </w:r>
      <w:r>
        <w:rPr>
          <w:rFonts w:ascii="Consolas" w:hAnsi="Consolas"/>
          <w:sz w:val="16"/>
        </w:rPr>
        <w:t>monthly</w:t>
      </w:r>
      <w:r>
        <w:t>/</w:t>
      </w:r>
      <w:r>
        <w:rPr>
          <w:rFonts w:ascii="Consolas" w:hAnsi="Consolas"/>
          <w:sz w:val="16"/>
        </w:rPr>
        <w:t>annual</w:t>
      </w:r>
      <w:r>
        <w:t xml:space="preserve">) y </w:t>
      </w:r>
      <w:r>
        <w:rPr>
          <w:rFonts w:ascii="Consolas" w:hAnsi="Consolas"/>
          <w:sz w:val="16"/>
        </w:rPr>
        <w:t>mp_reference</w:t>
      </w:r>
      <w:r>
        <w:t xml:space="preserve"> opcional; 400 si falta </w:t>
      </w:r>
      <w:r>
        <w:rPr>
          <w:rFonts w:ascii="Consolas" w:hAnsi="Consolas"/>
          <w:sz w:val="16"/>
        </w:rPr>
        <w:t>device_id</w:t>
      </w:r>
      <w:r>
        <w:t xml:space="preserve"> o el plan no es válido. No valida formato de </w:t>
      </w:r>
      <w:r>
        <w:rPr>
          <w:rFonts w:ascii="Consolas" w:hAnsi="Consolas"/>
          <w:sz w:val="16"/>
        </w:rPr>
        <w:t>device_id</w:t>
      </w:r>
      <w:r>
        <w:t xml:space="preserve"> aquí (a diferencia de otros endpoints) [OBSERVACIÓN TÉCNICA].</w:t>
      </w:r>
    </w:p>
    <w:p>
      <w:pPr>
        <w:pStyle w:val="ListBullet"/>
        <w:ind w:left="425"/>
      </w:pPr>
      <w:r>
        <w:rPr>
          <w:b/>
        </w:rPr>
        <w:t>Línea 707</w:t>
      </w:r>
      <w:r>
        <w:t xml:space="preserve">: </w:t>
      </w:r>
      <w:r>
        <w:rPr>
          <w:rFonts w:ascii="Consolas" w:hAnsi="Consolas"/>
          <w:sz w:val="16"/>
        </w:rPr>
        <w:t>UPDATE users SET subscription_status='pending_verification', plan_type=?, mp_preapproval_id=COALESCE(NULLIF(?, ''), mp_preapproval_id) ...</w:t>
      </w:r>
      <w:r>
        <w:t xml:space="preserve"> — conserva un </w:t>
      </w:r>
      <w:r>
        <w:rPr>
          <w:rFonts w:ascii="Consolas" w:hAnsi="Consolas"/>
          <w:sz w:val="16"/>
        </w:rPr>
        <w:t>mp_preapproval_id</w:t>
      </w:r>
      <w:r>
        <w:t xml:space="preserve"> existente si llega vacío.</w:t>
      </w:r>
    </w:p>
    <w:p>
      <w:pPr>
        <w:pStyle w:val="ListBullet"/>
        <w:ind w:left="425"/>
      </w:pPr>
      <w:r>
        <w:rPr>
          <w:b/>
        </w:rPr>
        <w:t>Línea 708</w:t>
      </w:r>
      <w:r>
        <w:t xml:space="preserve">: </w:t>
      </w:r>
      <w:r>
        <w:rPr>
          <w:rFonts w:ascii="Consolas" w:hAnsi="Consolas"/>
          <w:sz w:val="16"/>
        </w:rPr>
        <w:t>INSERT</w:t>
      </w:r>
      <w:r>
        <w:t xml:space="preserve"> en </w:t>
      </w:r>
      <w:r>
        <w:rPr>
          <w:rFonts w:ascii="Consolas" w:hAnsi="Consolas"/>
          <w:sz w:val="16"/>
        </w:rPr>
        <w:t>payment_events</w:t>
      </w:r>
      <w:r>
        <w:t xml:space="preserve"> con </w:t>
      </w:r>
      <w:r>
        <w:rPr>
          <w:rFonts w:ascii="Consolas" w:hAnsi="Consolas"/>
          <w:sz w:val="16"/>
        </w:rPr>
        <w:t>event_type='manual_confirm'</w:t>
      </w:r>
      <w:r>
        <w:t xml:space="preserve"> y el cuerpo completo en JSON (</w:t>
      </w:r>
      <w:r>
        <w:rPr>
          <w:rFonts w:ascii="Consolas" w:hAnsi="Consolas"/>
          <w:sz w:val="16"/>
        </w:rPr>
        <w:t>payload</w:t>
      </w:r>
      <w:r>
        <w:t>).</w:t>
      </w:r>
    </w:p>
    <w:p>
      <w:pPr>
        <w:pStyle w:val="ListBullet"/>
        <w:ind w:left="425"/>
      </w:pPr>
      <w:r>
        <w:rPr>
          <w:b/>
        </w:rPr>
        <w:t>Línea 709</w:t>
      </w:r>
      <w:r>
        <w:t xml:space="preserve">: </w:t>
      </w:r>
      <w:r>
        <w:rPr>
          <w:rFonts w:ascii="Consolas" w:hAnsi="Consolas"/>
          <w:sz w:val="16"/>
        </w:rPr>
        <w:t>commit</w:t>
      </w:r>
      <w:r>
        <w:t>.</w:t>
      </w:r>
    </w:p>
    <w:p>
      <w:pPr>
        <w:pStyle w:val="ListBullet"/>
        <w:ind w:left="425"/>
      </w:pPr>
      <w:r>
        <w:rPr>
          <w:b/>
        </w:rPr>
        <w:t>Línea 710</w:t>
      </w:r>
      <w:r>
        <w:t xml:space="preserve">: 200 </w:t>
      </w:r>
      <w:r>
        <w:rPr>
          <w:rFonts w:ascii="Consolas" w:hAnsi="Consolas"/>
          <w:sz w:val="16"/>
        </w:rPr>
        <w:t>{"success": True, "status": "pending_verification"}</w:t>
      </w:r>
      <w:r>
        <w:t>. La activación final queda supeditada al webhook MP.</w:t>
      </w:r>
    </w:p>
    <w:p>
      <w:pPr>
        <w:pStyle w:val="Heading4"/>
      </w:pPr>
      <w:r>
        <w:t>Bloque 23 (líneas 712–738) — POST /api/payments/webhook y auxiliar de preaprobación</w:t>
      </w:r>
    </w:p>
    <w:p>
      <w:pPr>
        <w:spacing w:before="80" w:after="120" w:line="240" w:lineRule="auto"/>
        <w:shd w:val="clear" w:color="auto" w:fill="F5F5F5"/>
      </w:pPr>
      <w:r>
        <w:rPr>
          <w:rFonts w:ascii="Consolas" w:hAnsi="Consolas"/>
          <w:sz w:val="16"/>
        </w:rPr>
        <w:t>@flask_app.route("/api/payments/webhook", methods=["POST"])</w:t>
      </w:r>
      <w:r>
        <w:br/>
      </w:r>
      <w:r>
        <w:rPr>
          <w:rFonts w:ascii="Consolas" w:hAnsi="Consolas"/>
          <w:sz w:val="16"/>
        </w:rPr>
        <w:t>def mp_webhook():</w:t>
      </w:r>
      <w:r>
        <w:br/>
      </w:r>
      <w:r>
        <w:rPr>
          <w:rFonts w:ascii="Consolas" w:hAnsi="Consolas"/>
          <w:sz w:val="16"/>
        </w:rPr>
        <w:t xml:space="preserve">    payload, sig, rid, did = request.get_data(), request.headers.get("x-signature", ""), request.headers.get("x-request-id", ""), request.args.get("data.id", "")</w:t>
      </w:r>
      <w:r>
        <w:br/>
      </w:r>
      <w:r>
        <w:rPr>
          <w:rFonts w:ascii="Consolas" w:hAnsi="Consolas"/>
          <w:sz w:val="16"/>
        </w:rPr>
        <w:t xml:space="preserve">    try:</w:t>
      </w:r>
      <w:r>
        <w:br/>
      </w:r>
      <w:r>
        <w:rPr>
          <w:rFonts w:ascii="Consolas" w:hAnsi="Consolas"/>
          <w:sz w:val="16"/>
        </w:rPr>
        <w:t xml:space="preserve">        data = json.loads(payload)</w:t>
      </w:r>
      <w:r>
        <w:br/>
      </w:r>
      <w:r>
        <w:rPr>
          <w:rFonts w:ascii="Consolas" w:hAnsi="Consolas"/>
          <w:sz w:val="16"/>
        </w:rPr>
        <w:t xml:space="preserve">    except Exception:</w:t>
      </w:r>
      <w:r>
        <w:br/>
      </w:r>
      <w:r>
        <w:rPr>
          <w:rFonts w:ascii="Consolas" w:hAnsi="Consolas"/>
          <w:sz w:val="16"/>
        </w:rPr>
        <w:t xml:space="preserve">        return jsonify({"error": "JSON invalido"}), 400</w:t>
      </w:r>
      <w:r>
        <w:br/>
      </w:r>
      <w:r>
        <w:rPr>
          <w:rFonts w:ascii="Consolas" w:hAnsi="Consolas"/>
          <w:sz w:val="16"/>
        </w:rPr>
        <w:t xml:space="preserve">    if not sig:</w:t>
      </w:r>
      <w:r>
        <w:br/>
      </w:r>
      <w:r>
        <w:rPr>
          <w:rFonts w:ascii="Consolas" w:hAnsi="Consolas"/>
          <w:sz w:val="16"/>
        </w:rPr>
        <w:t xml:space="preserve">        logger.warning("[SafeAlert] Webhook MP sin firma")</w:t>
      </w:r>
      <w:r>
        <w:br/>
      </w:r>
      <w:r>
        <w:rPr>
          <w:rFonts w:ascii="Consolas" w:hAnsi="Consolas"/>
          <w:sz w:val="16"/>
        </w:rPr>
        <w:t xml:space="preserve">        return jsonify({"error": "Firma requerida"}), 401</w:t>
      </w:r>
      <w:r>
        <w:br/>
      </w:r>
      <w:r>
        <w:rPr>
          <w:rFonts w:ascii="Consolas" w:hAnsi="Consolas"/>
          <w:sz w:val="16"/>
        </w:rPr>
        <w:t xml:space="preserve">    if not verify_mp_signature(sig, rid, did):</w:t>
      </w:r>
      <w:r>
        <w:br/>
      </w:r>
      <w:r>
        <w:rPr>
          <w:rFonts w:ascii="Consolas" w:hAnsi="Consolas"/>
          <w:sz w:val="16"/>
        </w:rPr>
        <w:t xml:space="preserve">        logger.warning("[SafeAlert] Webhook MP firma invalida")</w:t>
      </w:r>
      <w:r>
        <w:br/>
      </w:r>
      <w:r>
        <w:rPr>
          <w:rFonts w:ascii="Consolas" w:hAnsi="Consolas"/>
          <w:sz w:val="16"/>
        </w:rPr>
        <w:t xml:space="preserve">        return jsonify({"error": "Firma invalida"}), 401</w:t>
      </w:r>
      <w:r>
        <w:br/>
      </w:r>
      <w:r>
        <w:rPr>
          <w:rFonts w:ascii="Consolas" w:hAnsi="Consolas"/>
          <w:sz w:val="16"/>
        </w:rPr>
        <w:t xml:space="preserve">    event_type = data.get("type", "")</w:t>
      </w:r>
      <w:r>
        <w:br/>
      </w:r>
      <w:r>
        <w:rPr>
          <w:rFonts w:ascii="Consolas" w:hAnsi="Consolas"/>
          <w:sz w:val="16"/>
        </w:rPr>
        <w:t xml:space="preserve">    db, now = get_db(), datetime.utcnow().isoformat()</w:t>
      </w:r>
      <w:r>
        <w:br/>
      </w:r>
      <w:r>
        <w:rPr>
          <w:rFonts w:ascii="Consolas" w:hAnsi="Consolas"/>
          <w:sz w:val="16"/>
        </w:rPr>
        <w:t xml:space="preserve">    if event_type in ("subscription_authorized_payment", "subscription_preapproval"):</w:t>
      </w:r>
      <w:r>
        <w:br/>
      </w:r>
      <w:r>
        <w:rPr>
          <w:rFonts w:ascii="Consolas" w:hAnsi="Consolas"/>
          <w:sz w:val="16"/>
        </w:rPr>
        <w:t xml:space="preserve">        _handle_preapproval_event(db, data, now)</w:t>
      </w:r>
      <w:r>
        <w:br/>
      </w:r>
      <w:r>
        <w:rPr>
          <w:rFonts w:ascii="Consolas" w:hAnsi="Consolas"/>
          <w:sz w:val="16"/>
        </w:rPr>
        <w:t xml:space="preserve">    db.execute("INSERT INTO payment_events (device_id, event_type, mp_reference, payload, created_at) VALUES (?, ?, ?, ?, ?)", (None, event_type, str(data.get("id", "")), json.dumps(data), now))</w:t>
      </w:r>
      <w:r>
        <w:br/>
      </w:r>
      <w:r>
        <w:rPr>
          <w:rFonts w:ascii="Consolas" w:hAnsi="Consolas"/>
          <w:sz w:val="16"/>
        </w:rPr>
        <w:t xml:space="preserve">    db.commit()</w:t>
      </w:r>
      <w:r>
        <w:br/>
      </w:r>
      <w:r>
        <w:rPr>
          <w:rFonts w:ascii="Consolas" w:hAnsi="Consolas"/>
          <w:sz w:val="16"/>
        </w:rPr>
        <w:t xml:space="preserve">    return jsonify({"received": True})</w:t>
      </w:r>
      <w:r>
        <w:br/>
      </w:r>
      <w:r>
        <w:rPr>
          <w:rFonts w:ascii="Consolas" w:hAnsi="Consolas"/>
          <w:sz w:val="16"/>
        </w:rPr>
        <w:t xml:space="preserve"> </w:t>
      </w:r>
      <w:r>
        <w:br/>
      </w:r>
      <w:r>
        <w:rPr>
          <w:rFonts w:ascii="Consolas" w:hAnsi="Consolas"/>
          <w:sz w:val="16"/>
        </w:rPr>
        <w:t>def _handle_preapproval_event(db, data, now):</w:t>
      </w:r>
      <w:r>
        <w:br/>
      </w:r>
      <w:r>
        <w:rPr>
          <w:rFonts w:ascii="Consolas" w:hAnsi="Consolas"/>
          <w:sz w:val="16"/>
        </w:rPr>
        <w:t xml:space="preserve">    mp_id = str(data.get("data", {}).get("id") or data.get("id", ""))</w:t>
      </w:r>
      <w:r>
        <w:br/>
      </w:r>
      <w:r>
        <w:rPr>
          <w:rFonts w:ascii="Consolas" w:hAnsi="Consolas"/>
          <w:sz w:val="16"/>
        </w:rPr>
        <w:t xml:space="preserve">    status = data.get("data", {}).get("status") or data.get("status")</w:t>
      </w:r>
      <w:r>
        <w:br/>
      </w:r>
      <w:r>
        <w:rPr>
          <w:rFonts w:ascii="Consolas" w:hAnsi="Consolas"/>
          <w:sz w:val="16"/>
        </w:rPr>
        <w:t xml:space="preserve">    row = db.execute("SELECT device_id FROM users WHERE mp_preapproval_id = ?", (mp_id,)).fetchone()</w:t>
      </w:r>
      <w:r>
        <w:br/>
      </w:r>
      <w:r>
        <w:rPr>
          <w:rFonts w:ascii="Consolas" w:hAnsi="Consolas"/>
          <w:sz w:val="16"/>
        </w:rPr>
        <w:t xml:space="preserve">    if row and status == "authorized":</w:t>
      </w:r>
      <w:r>
        <w:br/>
      </w:r>
      <w:r>
        <w:rPr>
          <w:rFonts w:ascii="Consolas" w:hAnsi="Consolas"/>
          <w:sz w:val="16"/>
        </w:rPr>
        <w:t xml:space="preserve">        db.execute("UPDATE users SET subscription_status='active', subscription_expires_at=?, updated_at=? WHERE device_id=?", ((datetime.utcnow() + timedelta(days=32)).isoformat(), now, row["device_id"]))</w:t>
      </w:r>
    </w:p>
    <w:p>
      <w:pPr>
        <w:spacing w:after="120"/>
      </w:pPr>
      <w:r>
        <w:rPr>
          <w:b/>
        </w:rPr>
        <w:t>Explicación de las líneas 712–738:</w:t>
      </w:r>
    </w:p>
    <w:p>
      <w:pPr>
        <w:spacing w:after="120"/>
      </w:pPr>
      <w:r>
        <w:t xml:space="preserve">Receptor de notificaciones de Mercado Pago: valida la firma, procesa eventos de preaprobación/suscripción y registra todos los eventos recibidos en </w:t>
      </w:r>
      <w:r>
        <w:rPr>
          <w:rFonts w:ascii="Consolas" w:hAnsi="Consolas"/>
          <w:sz w:val="16"/>
        </w:rPr>
        <w:t>payment_events</w:t>
      </w:r>
      <w:r>
        <w:t>.</w:t>
      </w:r>
    </w:p>
    <w:p>
      <w:pPr>
        <w:pStyle w:val="ListBullet"/>
        <w:ind w:left="425"/>
      </w:pPr>
      <w:r>
        <w:rPr>
          <w:b/>
        </w:rPr>
        <w:t>Línea 714</w:t>
      </w:r>
      <w:r>
        <w:t>: captura el cuerpo crudo (</w:t>
      </w:r>
      <w:r>
        <w:rPr>
          <w:rFonts w:ascii="Consolas" w:hAnsi="Consolas"/>
          <w:sz w:val="16"/>
        </w:rPr>
        <w:t>request.get_data()</w:t>
      </w:r>
      <w:r>
        <w:t xml:space="preserve">), la cabecera </w:t>
      </w:r>
      <w:r>
        <w:rPr>
          <w:rFonts w:ascii="Consolas" w:hAnsi="Consolas"/>
          <w:sz w:val="16"/>
        </w:rPr>
        <w:t>x-signature</w:t>
      </w:r>
      <w:r>
        <w:t xml:space="preserve">, </w:t>
      </w:r>
      <w:r>
        <w:rPr>
          <w:rFonts w:ascii="Consolas" w:hAnsi="Consolas"/>
          <w:sz w:val="16"/>
        </w:rPr>
        <w:t>x-request-id</w:t>
      </w:r>
      <w:r>
        <w:t xml:space="preserve"> y el parámetro de query </w:t>
      </w:r>
      <w:r>
        <w:rPr>
          <w:rFonts w:ascii="Consolas" w:hAnsi="Consolas"/>
          <w:sz w:val="16"/>
        </w:rPr>
        <w:t>data.id</w:t>
      </w:r>
      <w:r>
        <w:t>.</w:t>
      </w:r>
    </w:p>
    <w:p>
      <w:pPr>
        <w:pStyle w:val="ListBullet"/>
        <w:ind w:left="425"/>
      </w:pPr>
      <w:r>
        <w:rPr>
          <w:b/>
        </w:rPr>
        <w:t>Líneas 715–718</w:t>
      </w:r>
      <w:r>
        <w:t>: parsea el JSON; si es inválido, 400.</w:t>
      </w:r>
    </w:p>
    <w:p>
      <w:pPr>
        <w:pStyle w:val="ListBullet"/>
        <w:ind w:left="425"/>
      </w:pPr>
      <w:r>
        <w:rPr>
          <w:b/>
        </w:rPr>
        <w:t>Líneas 719–724</w:t>
      </w:r>
      <w:r>
        <w:t>: sin firma o con firma inválida → 401 con log de advertencia. (El log no incluye detalles de la firma.)</w:t>
      </w:r>
    </w:p>
    <w:p>
      <w:pPr>
        <w:pStyle w:val="ListBullet"/>
        <w:ind w:left="425"/>
      </w:pPr>
      <w:r>
        <w:rPr>
          <w:b/>
        </w:rPr>
        <w:t>Línea 725</w:t>
      </w:r>
      <w:r>
        <w:t xml:space="preserve">: </w:t>
      </w:r>
      <w:r>
        <w:rPr>
          <w:rFonts w:ascii="Consolas" w:hAnsi="Consolas"/>
          <w:sz w:val="16"/>
        </w:rPr>
        <w:t>event_type</w:t>
      </w:r>
      <w:r>
        <w:t xml:space="preserve"> del cuerpo.</w:t>
      </w:r>
    </w:p>
    <w:p>
      <w:pPr>
        <w:pStyle w:val="ListBullet"/>
        <w:ind w:left="425"/>
      </w:pPr>
      <w:r>
        <w:rPr>
          <w:b/>
        </w:rPr>
        <w:t>Líneas 726–729</w:t>
      </w:r>
      <w:r>
        <w:t xml:space="preserve">: para eventos de </w:t>
      </w:r>
      <w:r>
        <w:rPr>
          <w:rFonts w:ascii="Consolas" w:hAnsi="Consolas"/>
          <w:sz w:val="16"/>
        </w:rPr>
        <w:t>subscription_authorized_payment</w:t>
      </w:r>
      <w:r>
        <w:t xml:space="preserve"> o </w:t>
      </w:r>
      <w:r>
        <w:rPr>
          <w:rFonts w:ascii="Consolas" w:hAnsi="Consolas"/>
          <w:sz w:val="16"/>
        </w:rPr>
        <w:t>subscription_preapproval</w:t>
      </w:r>
      <w:r>
        <w:t xml:space="preserve">, invoca </w:t>
      </w:r>
      <w:r>
        <w:rPr>
          <w:rFonts w:ascii="Consolas" w:hAnsi="Consolas"/>
          <w:sz w:val="16"/>
        </w:rPr>
        <w:t>_handle_preapproval_event</w:t>
      </w:r>
      <w:r>
        <w:t xml:space="preserve">; después registra SIEMPRE el evento recibido en </w:t>
      </w:r>
      <w:r>
        <w:rPr>
          <w:rFonts w:ascii="Consolas" w:hAnsi="Consolas"/>
          <w:sz w:val="16"/>
        </w:rPr>
        <w:t>payment_events</w:t>
      </w:r>
      <w:r>
        <w:t xml:space="preserve"> con </w:t>
      </w:r>
      <w:r>
        <w:rPr>
          <w:rFonts w:ascii="Consolas" w:hAnsi="Consolas"/>
          <w:sz w:val="16"/>
        </w:rPr>
        <w:t>device_id=None</w:t>
      </w:r>
      <w:r>
        <w:t xml:space="preserve"> y </w:t>
      </w:r>
      <w:r>
        <w:rPr>
          <w:rFonts w:ascii="Consolas" w:hAnsi="Consolas"/>
          <w:sz w:val="16"/>
        </w:rPr>
        <w:t>mp_reference=data.id</w:t>
      </w:r>
      <w:r>
        <w:t xml:space="preserve"> (payload íntegro en JSON) y hace </w:t>
      </w:r>
      <w:r>
        <w:rPr>
          <w:rFonts w:ascii="Consolas" w:hAnsi="Consolas"/>
          <w:sz w:val="16"/>
        </w:rPr>
        <w:t>commit</w:t>
      </w:r>
      <w:r>
        <w:t>.</w:t>
      </w:r>
    </w:p>
    <w:p>
      <w:pPr>
        <w:pStyle w:val="ListBullet"/>
        <w:ind w:left="425"/>
      </w:pPr>
      <w:r>
        <w:rPr>
          <w:b/>
        </w:rPr>
        <w:t>Línea 731</w:t>
      </w:r>
      <w:r>
        <w:t xml:space="preserve">: responde 200 </w:t>
      </w:r>
      <w:r>
        <w:rPr>
          <w:rFonts w:ascii="Consolas" w:hAnsi="Consolas"/>
          <w:sz w:val="16"/>
        </w:rPr>
        <w:t>{"received": True}</w:t>
      </w:r>
      <w:r>
        <w:t xml:space="preserve"> (Mercado Pago espera confirmación rápida).</w:t>
      </w:r>
    </w:p>
    <w:p>
      <w:pPr>
        <w:pStyle w:val="ListBullet"/>
        <w:ind w:left="425"/>
      </w:pPr>
      <w:r>
        <w:rPr>
          <w:b/>
        </w:rPr>
        <w:t>Líneas 733–738</w:t>
      </w:r>
      <w:r>
        <w:t xml:space="preserve">: </w:t>
      </w:r>
      <w:r>
        <w:rPr>
          <w:rFonts w:ascii="Consolas" w:hAnsi="Consolas"/>
          <w:sz w:val="16"/>
        </w:rPr>
        <w:t>_handle_preapproval_event</w:t>
      </w:r>
      <w:r>
        <w:t xml:space="preserve">: obtiene </w:t>
      </w:r>
      <w:r>
        <w:rPr>
          <w:rFonts w:ascii="Consolas" w:hAnsi="Consolas"/>
          <w:sz w:val="16"/>
        </w:rPr>
        <w:t>mp_id</w:t>
      </w:r>
      <w:r>
        <w:t xml:space="preserve"> (anidado en </w:t>
      </w:r>
      <w:r>
        <w:rPr>
          <w:rFonts w:ascii="Consolas" w:hAnsi="Consolas"/>
          <w:sz w:val="16"/>
        </w:rPr>
        <w:t>data.data.id</w:t>
      </w:r>
      <w:r>
        <w:t xml:space="preserve"> o </w:t>
      </w:r>
      <w:r>
        <w:rPr>
          <w:rFonts w:ascii="Consolas" w:hAnsi="Consolas"/>
          <w:sz w:val="16"/>
        </w:rPr>
        <w:t>data.id</w:t>
      </w:r>
      <w:r>
        <w:t xml:space="preserve">) y </w:t>
      </w:r>
      <w:r>
        <w:rPr>
          <w:rFonts w:ascii="Consolas" w:hAnsi="Consolas"/>
          <w:sz w:val="16"/>
        </w:rPr>
        <w:t>status</w:t>
      </w:r>
      <w:r>
        <w:t xml:space="preserve">; busca el usuario por </w:t>
      </w:r>
      <w:r>
        <w:rPr>
          <w:rFonts w:ascii="Consolas" w:hAnsi="Consolas"/>
          <w:sz w:val="16"/>
        </w:rPr>
        <w:t>mp_preapproval_id</w:t>
      </w:r>
      <w:r>
        <w:t xml:space="preserve">; si existe y el estado es </w:t>
      </w:r>
      <w:r>
        <w:rPr>
          <w:rFonts w:ascii="Consolas" w:hAnsi="Consolas"/>
          <w:sz w:val="16"/>
        </w:rPr>
        <w:t>authorized</w:t>
      </w:r>
      <w:r>
        <w:t xml:space="preserve">, activa la suscripción con expiración </w:t>
      </w:r>
      <w:r>
        <w:rPr>
          <w:rFonts w:ascii="Consolas" w:hAnsi="Consolas"/>
          <w:sz w:val="16"/>
        </w:rPr>
        <w:t>now + 32 días</w:t>
      </w:r>
      <w:r>
        <w:t>.</w:t>
      </w:r>
    </w:p>
    <w:p>
      <w:pPr>
        <w:pStyle w:val="ListBullet"/>
        <w:ind w:left="425"/>
      </w:pPr>
      <w:r>
        <w:rPr>
          <w:b/>
          <w:color w:val="C00000"/>
        </w:rPr>
        <w:t xml:space="preserve">[ALTO] Riesgo de replay: no hay deduplicación por </w:t>
      </w:r>
      <w:r>
        <w:rPr>
          <w:rFonts w:ascii="Consolas" w:hAnsi="Consolas"/>
          <w:b/>
          <w:color w:val="C00000"/>
          <w:sz w:val="16"/>
        </w:rPr>
        <w:t>id</w:t>
      </w:r>
      <w:r>
        <w:rPr>
          <w:b/>
          <w:color w:val="C00000"/>
        </w:rPr>
        <w:t xml:space="preserve"> de evento ni validación del </w:t>
      </w:r>
      <w:r>
        <w:rPr>
          <w:rFonts w:ascii="Consolas" w:hAnsi="Consolas"/>
          <w:b/>
          <w:color w:val="C00000"/>
          <w:sz w:val="16"/>
        </w:rPr>
        <w:t>ts</w:t>
      </w:r>
      <w:r>
        <w:rPr>
          <w:b/>
          <w:color w:val="C00000"/>
        </w:rPr>
        <w:t xml:space="preserve"> de la firma; eventos repetidos acumulan </w:t>
      </w:r>
      <w:r>
        <w:rPr>
          <w:rFonts w:ascii="Consolas" w:hAnsi="Consolas"/>
          <w:b/>
          <w:color w:val="C00000"/>
          <w:sz w:val="16"/>
        </w:rPr>
        <w:t>+32 días</w:t>
      </w:r>
      <w:r>
        <w:rPr>
          <w:b/>
          <w:color w:val="C00000"/>
        </w:rPr>
        <w:t xml:space="preserve"> en cada ejecución. [OBSERVACIÓN TÉCNICA] </w:t>
      </w:r>
      <w:r>
        <w:rPr>
          <w:rFonts w:ascii="Consolas" w:hAnsi="Consolas"/>
          <w:b/>
          <w:color w:val="C00000"/>
          <w:sz w:val="16"/>
        </w:rPr>
        <w:t>_handle_preapproval_event</w:t>
      </w:r>
      <w:r>
        <w:rPr>
          <w:b/>
          <w:color w:val="C00000"/>
        </w:rPr>
        <w:t xml:space="preserve"> no hace </w:t>
      </w:r>
      <w:r>
        <w:rPr>
          <w:rFonts w:ascii="Consolas" w:hAnsi="Consolas"/>
          <w:b/>
          <w:color w:val="C00000"/>
          <w:sz w:val="16"/>
        </w:rPr>
        <w:t>commit</w:t>
      </w:r>
      <w:r>
        <w:rPr>
          <w:b/>
          <w:color w:val="C00000"/>
        </w:rPr>
        <w:t xml:space="preserve"> propio (lo hace </w:t>
      </w:r>
      <w:r>
        <w:rPr>
          <w:rFonts w:ascii="Consolas" w:hAnsi="Consolas"/>
          <w:b/>
          <w:color w:val="C00000"/>
          <w:sz w:val="16"/>
        </w:rPr>
        <w:t>mp_webhook</w:t>
      </w:r>
      <w:r>
        <w:rPr>
          <w:b/>
          <w:color w:val="C00000"/>
        </w:rPr>
        <w:t>).</w:t>
      </w:r>
    </w:p>
    <w:p>
      <w:pPr>
        <w:pStyle w:val="Heading4"/>
      </w:pPr>
      <w:r>
        <w:t>Bloque 24 (líneas 745–777) — POST /api/internal/link-preapproval</w:t>
      </w:r>
    </w:p>
    <w:p>
      <w:pPr>
        <w:spacing w:before="80" w:after="120" w:line="240" w:lineRule="auto"/>
        <w:shd w:val="clear" w:color="auto" w:fill="F5F5F5"/>
      </w:pPr>
      <w:r>
        <w:rPr>
          <w:rFonts w:ascii="Consolas" w:hAnsi="Consolas"/>
          <w:sz w:val="16"/>
        </w:rPr>
        <w:t>@flask_app.route("/api/internal/link-preapproval", methods=["POST"])</w:t>
      </w:r>
      <w:r>
        <w:br/>
      </w:r>
      <w:r>
        <w:rPr>
          <w:rFonts w:ascii="Consolas" w:hAnsi="Consolas"/>
          <w:sz w:val="16"/>
        </w:rPr>
        <w:t>@require_internal_key</w:t>
      </w:r>
      <w:r>
        <w:br/>
      </w:r>
      <w:r>
        <w:rPr>
          <w:rFonts w:ascii="Consolas" w:hAnsi="Consolas"/>
          <w:sz w:val="16"/>
        </w:rPr>
        <w:t>def link_preapproval():</w:t>
      </w:r>
      <w:r>
        <w:br/>
      </w:r>
      <w:r>
        <w:rPr>
          <w:rFonts w:ascii="Consolas" w:hAnsi="Consolas"/>
          <w:sz w:val="16"/>
        </w:rPr>
        <w:t xml:space="preserve">    data = request.get_json(silent=True) or {}</w:t>
      </w:r>
      <w:r>
        <w:br/>
      </w:r>
      <w:r>
        <w:rPr>
          <w:rFonts w:ascii="Consolas" w:hAnsi="Consolas"/>
          <w:sz w:val="16"/>
        </w:rPr>
        <w:t xml:space="preserve">    device_id = data.get("device_id", "").strip()</w:t>
      </w:r>
      <w:r>
        <w:br/>
      </w:r>
      <w:r>
        <w:rPr>
          <w:rFonts w:ascii="Consolas" w:hAnsi="Consolas"/>
          <w:sz w:val="16"/>
        </w:rPr>
        <w:t xml:space="preserve">    mp_id = data.get("mp_preapproval_id", "").strip()</w:t>
      </w:r>
      <w:r>
        <w:br/>
      </w:r>
      <w:r>
        <w:rPr>
          <w:rFonts w:ascii="Consolas" w:hAnsi="Consolas"/>
          <w:sz w:val="16"/>
        </w:rPr>
        <w:t xml:space="preserve">    plan_type = data.get("plan_type", "").strip()</w:t>
      </w:r>
      <w:r>
        <w:br/>
      </w:r>
      <w:r>
        <w:rPr>
          <w:rFonts w:ascii="Consolas" w:hAnsi="Consolas"/>
          <w:sz w:val="16"/>
        </w:rPr>
        <w:t xml:space="preserve">    if not device_id or not mp_id:</w:t>
      </w:r>
      <w:r>
        <w:br/>
      </w:r>
      <w:r>
        <w:rPr>
          <w:rFonts w:ascii="Consolas" w:hAnsi="Consolas"/>
          <w:sz w:val="16"/>
        </w:rPr>
        <w:t xml:space="preserve">        return jsonify({"error": "device_id y mp_preapproval_id son requeridos"}), 400</w:t>
      </w:r>
      <w:r>
        <w:br/>
      </w:r>
      <w:r>
        <w:rPr>
          <w:rFonts w:ascii="Consolas" w:hAnsi="Consolas"/>
          <w:sz w:val="16"/>
        </w:rPr>
        <w:t xml:space="preserve">    if not re.match(r'^[a-zA-Z0-9\-_]{1,80}$', device_id):</w:t>
      </w:r>
      <w:r>
        <w:br/>
      </w:r>
      <w:r>
        <w:rPr>
          <w:rFonts w:ascii="Consolas" w:hAnsi="Consolas"/>
          <w:sz w:val="16"/>
        </w:rPr>
        <w:t xml:space="preserve">        return jsonify({"error": "device_id invalido"}), 400</w:t>
      </w:r>
      <w:r>
        <w:br/>
      </w:r>
      <w:r>
        <w:rPr>
          <w:rFonts w:ascii="Consolas" w:hAnsi="Consolas"/>
          <w:sz w:val="16"/>
        </w:rPr>
        <w:t xml:space="preserve">    db = get_db()</w:t>
      </w:r>
      <w:r>
        <w:br/>
      </w:r>
      <w:r>
        <w:rPr>
          <w:rFonts w:ascii="Consolas" w:hAnsi="Consolas"/>
          <w:sz w:val="16"/>
        </w:rPr>
        <w:t xml:space="preserve">    now = datetime.utcnow().isoformat()</w:t>
      </w:r>
      <w:r>
        <w:br/>
      </w:r>
      <w:r>
        <w:rPr>
          <w:rFonts w:ascii="Consolas" w:hAnsi="Consolas"/>
          <w:sz w:val="16"/>
        </w:rPr>
        <w:t xml:space="preserve">    row = db.execute("SELECT device_id FROM users WHERE device_id = ?", (device_id,)).fetchone()</w:t>
      </w:r>
      <w:r>
        <w:br/>
      </w:r>
      <w:r>
        <w:rPr>
          <w:rFonts w:ascii="Consolas" w:hAnsi="Consolas"/>
          <w:sz w:val="16"/>
        </w:rPr>
        <w:t xml:space="preserve">    if not row:</w:t>
      </w:r>
      <w:r>
        <w:br/>
      </w:r>
      <w:r>
        <w:rPr>
          <w:rFonts w:ascii="Consolas" w:hAnsi="Consolas"/>
          <w:sz w:val="16"/>
        </w:rPr>
        <w:t xml:space="preserve">        db.execute(</w:t>
      </w:r>
      <w:r>
        <w:br/>
      </w:r>
      <w:r>
        <w:rPr>
          <w:rFonts w:ascii="Consolas" w:hAnsi="Consolas"/>
          <w:sz w:val="16"/>
        </w:rPr>
        <w:t xml:space="preserve">            "INSERT INTO users (device_id, name, phone, registered_at, subscription_status, plan_type, mp_preapproval_id, updated_at) "</w:t>
      </w:r>
      <w:r>
        <w:br/>
      </w:r>
      <w:r>
        <w:rPr>
          <w:rFonts w:ascii="Consolas" w:hAnsi="Consolas"/>
          <w:sz w:val="16"/>
        </w:rPr>
        <w:t xml:space="preserve">            "VALUES (?, 'Usuario SafeAlert', '', ?, 'not_registered', ?, ?, ?)",</w:t>
      </w:r>
      <w:r>
        <w:br/>
      </w:r>
      <w:r>
        <w:rPr>
          <w:rFonts w:ascii="Consolas" w:hAnsi="Consolas"/>
          <w:sz w:val="16"/>
        </w:rPr>
        <w:t xml:space="preserve">            (device_id, now, plan_type or None, mp_id, now)</w:t>
      </w:r>
      <w:r>
        <w:br/>
      </w:r>
      <w:r>
        <w:rPr>
          <w:rFonts w:ascii="Consolas" w:hAnsi="Consolas"/>
          <w:sz w:val="16"/>
        </w:rPr>
        <w:t xml:space="preserve">        )</w:t>
      </w:r>
      <w:r>
        <w:br/>
      </w:r>
      <w:r>
        <w:rPr>
          <w:rFonts w:ascii="Consolas" w:hAnsi="Consolas"/>
          <w:sz w:val="16"/>
        </w:rPr>
        <w:t xml:space="preserve">    else:</w:t>
      </w:r>
      <w:r>
        <w:br/>
      </w:r>
      <w:r>
        <w:rPr>
          <w:rFonts w:ascii="Consolas" w:hAnsi="Consolas"/>
          <w:sz w:val="16"/>
        </w:rPr>
        <w:t xml:space="preserve">        db.execute(</w:t>
      </w:r>
      <w:r>
        <w:br/>
      </w:r>
      <w:r>
        <w:rPr>
          <w:rFonts w:ascii="Consolas" w:hAnsi="Consolas"/>
          <w:sz w:val="16"/>
        </w:rPr>
        <w:t xml:space="preserve">            "UPDATE users SET mp_preapproval_id=?, plan_type=COALESCE(NULLIF(?, ''), plan_type), updated_at=? WHERE device_id=?",</w:t>
      </w:r>
      <w:r>
        <w:br/>
      </w:r>
      <w:r>
        <w:rPr>
          <w:rFonts w:ascii="Consolas" w:hAnsi="Consolas"/>
          <w:sz w:val="16"/>
        </w:rPr>
        <w:t xml:space="preserve">            (mp_id, plan_type, now, device_id)</w:t>
      </w:r>
      <w:r>
        <w:br/>
      </w:r>
      <w:r>
        <w:rPr>
          <w:rFonts w:ascii="Consolas" w:hAnsi="Consolas"/>
          <w:sz w:val="16"/>
        </w:rPr>
        <w:t xml:space="preserve">        )</w:t>
      </w:r>
      <w:r>
        <w:br/>
      </w:r>
      <w:r>
        <w:rPr>
          <w:rFonts w:ascii="Consolas" w:hAnsi="Consolas"/>
          <w:sz w:val="16"/>
        </w:rPr>
        <w:t xml:space="preserve">    db.execute(</w:t>
      </w:r>
      <w:r>
        <w:br/>
      </w:r>
      <w:r>
        <w:rPr>
          <w:rFonts w:ascii="Consolas" w:hAnsi="Consolas"/>
          <w:sz w:val="16"/>
        </w:rPr>
        <w:t xml:space="preserve">        "INSERT INTO payment_events (device_id, event_type, mp_reference, payload, created_at) "</w:t>
      </w:r>
      <w:r>
        <w:br/>
      </w:r>
      <w:r>
        <w:rPr>
          <w:rFonts w:ascii="Consolas" w:hAnsi="Consolas"/>
          <w:sz w:val="16"/>
        </w:rPr>
        <w:t xml:space="preserve">        "VALUES (?, 'preapproval_link', ?, ?, ?)",</w:t>
      </w:r>
      <w:r>
        <w:br/>
      </w:r>
      <w:r>
        <w:rPr>
          <w:rFonts w:ascii="Consolas" w:hAnsi="Consolas"/>
          <w:sz w:val="16"/>
        </w:rPr>
        <w:t xml:space="preserve">        (device_id, mp_id, json.dumps(data), now)</w:t>
      </w:r>
      <w:r>
        <w:br/>
      </w:r>
      <w:r>
        <w:rPr>
          <w:rFonts w:ascii="Consolas" w:hAnsi="Consolas"/>
          <w:sz w:val="16"/>
        </w:rPr>
        <w:t xml:space="preserve">    )</w:t>
      </w:r>
      <w:r>
        <w:br/>
      </w:r>
      <w:r>
        <w:rPr>
          <w:rFonts w:ascii="Consolas" w:hAnsi="Consolas"/>
          <w:sz w:val="16"/>
        </w:rPr>
        <w:t xml:space="preserve">    db.commit()</w:t>
      </w:r>
      <w:r>
        <w:br/>
      </w:r>
      <w:r>
        <w:rPr>
          <w:rFonts w:ascii="Consolas" w:hAnsi="Consolas"/>
          <w:sz w:val="16"/>
        </w:rPr>
        <w:t xml:space="preserve">    logger.info("[SafeAlert] Preapproval vinculado: device=%s mp=%s plan=%s", device_id, mp_id, plan_type)</w:t>
      </w:r>
      <w:r>
        <w:br/>
      </w:r>
      <w:r>
        <w:rPr>
          <w:rFonts w:ascii="Consolas" w:hAnsi="Consolas"/>
          <w:sz w:val="16"/>
        </w:rPr>
        <w:t xml:space="preserve">    return jsonify({"success": True}), 200</w:t>
      </w:r>
    </w:p>
    <w:p>
      <w:pPr>
        <w:spacing w:after="120"/>
      </w:pPr>
      <w:r>
        <w:rPr>
          <w:b/>
        </w:rPr>
        <w:t>Explicación de las líneas 745–777:</w:t>
      </w:r>
    </w:p>
    <w:p>
      <w:pPr>
        <w:spacing w:after="120"/>
      </w:pPr>
      <w:r>
        <w:t xml:space="preserve">Vincula una preaprobación de Mercado Pago a un </w:t>
      </w:r>
      <w:r>
        <w:rPr>
          <w:rFonts w:ascii="Consolas" w:hAnsi="Consolas"/>
          <w:sz w:val="16"/>
        </w:rPr>
        <w:t>device_id</w:t>
      </w:r>
      <w:r>
        <w:t xml:space="preserve"> (invocado por la Cloud Function </w:t>
      </w:r>
      <w:r>
        <w:rPr>
          <w:rFonts w:ascii="Consolas" w:hAnsi="Consolas"/>
          <w:sz w:val="16"/>
        </w:rPr>
        <w:t>createPaymentOrder</w:t>
      </w:r>
      <w:r>
        <w:t xml:space="preserve"> según el comentario de líneas 740–743).</w:t>
      </w:r>
    </w:p>
    <w:p>
      <w:pPr>
        <w:pStyle w:val="ListBullet"/>
        <w:ind w:left="425"/>
      </w:pPr>
      <w:r>
        <w:rPr>
          <w:b/>
        </w:rPr>
        <w:t>Líneas 748–755</w:t>
      </w:r>
      <w:r>
        <w:t xml:space="preserve">: extrae y valida </w:t>
      </w:r>
      <w:r>
        <w:rPr>
          <w:rFonts w:ascii="Consolas" w:hAnsi="Consolas"/>
          <w:sz w:val="16"/>
        </w:rPr>
        <w:t>device_id</w:t>
      </w:r>
      <w:r>
        <w:t xml:space="preserve"> y </w:t>
      </w:r>
      <w:r>
        <w:rPr>
          <w:rFonts w:ascii="Consolas" w:hAnsi="Consolas"/>
          <w:sz w:val="16"/>
        </w:rPr>
        <w:t>mp_preapproval_id</w:t>
      </w:r>
      <w:r>
        <w:t xml:space="preserve"> (obligatorios, 400) y el formato de </w:t>
      </w:r>
      <w:r>
        <w:rPr>
          <w:rFonts w:ascii="Consolas" w:hAnsi="Consolas"/>
          <w:sz w:val="16"/>
        </w:rPr>
        <w:t>device_id</w:t>
      </w:r>
      <w:r>
        <w:t xml:space="preserve"> (400).</w:t>
      </w:r>
    </w:p>
    <w:p>
      <w:pPr>
        <w:pStyle w:val="ListBullet"/>
        <w:ind w:left="425"/>
      </w:pPr>
      <w:r>
        <w:rPr>
          <w:b/>
        </w:rPr>
        <w:t>Líneas 756–757</w:t>
      </w:r>
      <w:r>
        <w:t xml:space="preserve">: </w:t>
      </w:r>
      <w:r>
        <w:rPr>
          <w:rFonts w:ascii="Consolas" w:hAnsi="Consolas"/>
          <w:sz w:val="16"/>
        </w:rPr>
        <w:t>now</w:t>
      </w:r>
      <w:r>
        <w:t xml:space="preserve"> ISO UTC.</w:t>
      </w:r>
    </w:p>
    <w:p>
      <w:pPr>
        <w:pStyle w:val="ListBullet"/>
        <w:ind w:left="425"/>
      </w:pPr>
      <w:r>
        <w:rPr>
          <w:b/>
        </w:rPr>
        <w:t>Líneas 758–764</w:t>
      </w:r>
      <w:r>
        <w:t xml:space="preserve">: si el usuario no existe, lo crea con nombre genérico </w:t>
      </w:r>
      <w:r>
        <w:rPr>
          <w:rFonts w:ascii="Consolas" w:hAnsi="Consolas"/>
          <w:sz w:val="16"/>
        </w:rPr>
        <w:t>'Usuario SafeAlert'</w:t>
      </w:r>
      <w:r>
        <w:t xml:space="preserve">, teléfono vacío, </w:t>
      </w:r>
      <w:r>
        <w:rPr>
          <w:rFonts w:ascii="Consolas" w:hAnsi="Consolas"/>
          <w:sz w:val="16"/>
        </w:rPr>
        <w:t>status='not_registered'</w:t>
      </w:r>
      <w:r>
        <w:t xml:space="preserve"> y el plan/preaprobación recibidos.</w:t>
      </w:r>
    </w:p>
    <w:p>
      <w:pPr>
        <w:pStyle w:val="ListBullet"/>
        <w:ind w:left="425"/>
      </w:pPr>
      <w:r>
        <w:rPr>
          <w:b/>
        </w:rPr>
        <w:t>Líneas 765–769</w:t>
      </w:r>
      <w:r>
        <w:t xml:space="preserve">: si existe, actualiza </w:t>
      </w:r>
      <w:r>
        <w:rPr>
          <w:rFonts w:ascii="Consolas" w:hAnsi="Consolas"/>
          <w:sz w:val="16"/>
        </w:rPr>
        <w:t>mp_preapproval_id</w:t>
      </w:r>
      <w:r>
        <w:t xml:space="preserve"> y </w:t>
      </w:r>
      <w:r>
        <w:rPr>
          <w:rFonts w:ascii="Consolas" w:hAnsi="Consolas"/>
          <w:sz w:val="16"/>
        </w:rPr>
        <w:t>plan_type</w:t>
      </w:r>
      <w:r>
        <w:t xml:space="preserve"> (conservando el plan previo si el nuevo viene vacío).</w:t>
      </w:r>
    </w:p>
    <w:p>
      <w:pPr>
        <w:pStyle w:val="ListBullet"/>
        <w:ind w:left="425"/>
      </w:pPr>
      <w:r>
        <w:rPr>
          <w:b/>
        </w:rPr>
        <w:t>Líneas 770–775</w:t>
      </w:r>
      <w:r>
        <w:t xml:space="preserve">: registra el evento </w:t>
      </w:r>
      <w:r>
        <w:rPr>
          <w:rFonts w:ascii="Consolas" w:hAnsi="Consolas"/>
          <w:sz w:val="16"/>
        </w:rPr>
        <w:t>preapproval_link</w:t>
      </w:r>
      <w:r>
        <w:t xml:space="preserve"> en </w:t>
      </w:r>
      <w:r>
        <w:rPr>
          <w:rFonts w:ascii="Consolas" w:hAnsi="Consolas"/>
          <w:sz w:val="16"/>
        </w:rPr>
        <w:t>payment_events</w:t>
      </w:r>
      <w:r>
        <w:t xml:space="preserve"> (payload completo) y hace </w:t>
      </w:r>
      <w:r>
        <w:rPr>
          <w:rFonts w:ascii="Consolas" w:hAnsi="Consolas"/>
          <w:sz w:val="16"/>
        </w:rPr>
        <w:t>commit</w:t>
      </w:r>
      <w:r>
        <w:t>.</w:t>
      </w:r>
    </w:p>
    <w:p>
      <w:pPr>
        <w:pStyle w:val="ListBullet"/>
        <w:ind w:left="425"/>
      </w:pPr>
      <w:r>
        <w:rPr>
          <w:b/>
        </w:rPr>
        <w:t>Línea 776</w:t>
      </w:r>
      <w:r>
        <w:t xml:space="preserve">: log INFO con </w:t>
      </w:r>
      <w:r>
        <w:rPr>
          <w:rFonts w:ascii="Consolas" w:hAnsi="Consolas"/>
          <w:sz w:val="16"/>
        </w:rPr>
        <w:t>device</w:t>
      </w:r>
      <w:r>
        <w:t xml:space="preserve">, </w:t>
      </w:r>
      <w:r>
        <w:rPr>
          <w:rFonts w:ascii="Consolas" w:hAnsi="Consolas"/>
          <w:sz w:val="16"/>
        </w:rPr>
        <w:t>mp</w:t>
      </w:r>
      <w:r>
        <w:t xml:space="preserve"> (identificador de preaprobación, dato sensible en logs) y </w:t>
      </w:r>
      <w:r>
        <w:rPr>
          <w:rFonts w:ascii="Consolas" w:hAnsi="Consolas"/>
          <w:sz w:val="16"/>
        </w:rPr>
        <w:t>plan</w:t>
      </w:r>
      <w:r>
        <w:t>.</w:t>
      </w:r>
    </w:p>
    <w:p>
      <w:pPr>
        <w:pStyle w:val="ListBullet"/>
        <w:ind w:left="425"/>
      </w:pPr>
      <w:r>
        <w:rPr>
          <w:b/>
        </w:rPr>
        <w:t>Línea 777</w:t>
      </w:r>
      <w:r>
        <w:t xml:space="preserve">: 200 </w:t>
      </w:r>
      <w:r>
        <w:rPr>
          <w:rFonts w:ascii="Consolas" w:hAnsi="Consolas"/>
          <w:sz w:val="16"/>
        </w:rPr>
        <w:t>{"success": True}</w:t>
      </w:r>
      <w:r>
        <w:t>.</w:t>
      </w:r>
    </w:p>
    <w:p>
      <w:pPr>
        <w:pStyle w:val="ListBullet"/>
        <w:ind w:left="425"/>
      </w:pPr>
      <w:r>
        <w:rPr>
          <w:b/>
          <w:color w:val="C0392B"/>
        </w:rPr>
        <w:t xml:space="preserve">[RIESGO] Con la clave interna se pueden crear usuarios arbitrarios o vincular preaprobaciones ajenas a cualquier </w:t>
      </w:r>
      <w:r>
        <w:rPr>
          <w:rFonts w:ascii="Consolas" w:hAnsi="Consolas"/>
          <w:b/>
          <w:color w:val="C0392B"/>
          <w:sz w:val="16"/>
        </w:rPr>
        <w:t>device_id</w:t>
      </w:r>
      <w:r>
        <w:rPr>
          <w:b/>
          <w:color w:val="C0392B"/>
        </w:rPr>
        <w:t xml:space="preserve">; el </w:t>
      </w:r>
      <w:r>
        <w:rPr>
          <w:rFonts w:ascii="Consolas" w:hAnsi="Consolas"/>
          <w:b/>
          <w:color w:val="C0392B"/>
          <w:sz w:val="16"/>
        </w:rPr>
        <w:t>mp_preapproval_id</w:t>
      </w:r>
      <w:r>
        <w:rPr>
          <w:b/>
          <w:color w:val="C0392B"/>
        </w:rPr>
        <w:t xml:space="preserve"> queda en logs.</w:t>
      </w:r>
    </w:p>
    <w:p>
      <w:pPr>
        <w:pStyle w:val="Heading4"/>
      </w:pPr>
      <w:r>
        <w:t>Bloque 25 (líneas 784–828) — POST /api/tickets/create</w:t>
      </w:r>
    </w:p>
    <w:p>
      <w:pPr>
        <w:spacing w:before="80" w:after="120" w:line="240" w:lineRule="auto"/>
        <w:shd w:val="clear" w:color="auto" w:fill="F5F5F5"/>
      </w:pPr>
      <w:r>
        <w:rPr>
          <w:rFonts w:ascii="Consolas" w:hAnsi="Consolas"/>
          <w:sz w:val="16"/>
        </w:rPr>
        <w:t>@flask_app.route("/api/tickets/create", methods=["POST"])</w:t>
      </w:r>
      <w:r>
        <w:br/>
      </w:r>
      <w:r>
        <w:rPr>
          <w:rFonts w:ascii="Consolas" w:hAnsi="Consolas"/>
          <w:sz w:val="16"/>
        </w:rPr>
        <w:t>@require_internal_key</w:t>
      </w:r>
      <w:r>
        <w:br/>
      </w:r>
      <w:r>
        <w:rPr>
          <w:rFonts w:ascii="Consolas" w:hAnsi="Consolas"/>
          <w:sz w:val="16"/>
        </w:rPr>
        <w:t>def crear_ticket():</w:t>
      </w:r>
      <w:r>
        <w:br/>
      </w:r>
      <w:r>
        <w:rPr>
          <w:rFonts w:ascii="Consolas" w:hAnsi="Consolas"/>
          <w:sz w:val="16"/>
        </w:rPr>
        <w:t xml:space="preserve">    if not _rate_limit(f"ticket:{request.remote_addr}"):</w:t>
      </w:r>
      <w:r>
        <w:br/>
      </w:r>
      <w:r>
        <w:rPr>
          <w:rFonts w:ascii="Consolas" w:hAnsi="Consolas"/>
          <w:sz w:val="16"/>
        </w:rPr>
        <w:t xml:space="preserve">        return jsonify({"error": "Demasiadas solicitudes"}), 429</w:t>
      </w:r>
      <w:r>
        <w:br/>
      </w:r>
      <w:r>
        <w:rPr>
          <w:rFonts w:ascii="Consolas" w:hAnsi="Consolas"/>
          <w:sz w:val="16"/>
        </w:rPr>
        <w:t xml:space="preserve">    data = request.get_json(silent=True) or {}</w:t>
      </w:r>
      <w:r>
        <w:br/>
      </w:r>
      <w:r>
        <w:rPr>
          <w:rFonts w:ascii="Consolas" w:hAnsi="Consolas"/>
          <w:sz w:val="16"/>
        </w:rPr>
        <w:t xml:space="preserve">    device_id = data.get("device_id", "").strip()</w:t>
      </w:r>
      <w:r>
        <w:br/>
      </w:r>
      <w:r>
        <w:rPr>
          <w:rFonts w:ascii="Consolas" w:hAnsi="Consolas"/>
          <w:sz w:val="16"/>
        </w:rPr>
        <w:t xml:space="preserve">    user_name = data.get("user_name", "").strip()</w:t>
      </w:r>
      <w:r>
        <w:br/>
      </w:r>
      <w:r>
        <w:rPr>
          <w:rFonts w:ascii="Consolas" w:hAnsi="Consolas"/>
          <w:sz w:val="16"/>
        </w:rPr>
        <w:t xml:space="preserve">    plan_type = data.get("plan_type", "").strip()</w:t>
      </w:r>
      <w:r>
        <w:br/>
      </w:r>
      <w:r>
        <w:rPr>
          <w:rFonts w:ascii="Consolas" w:hAnsi="Consolas"/>
          <w:sz w:val="16"/>
        </w:rPr>
        <w:t xml:space="preserve">    amount = data.get("amount")</w:t>
      </w:r>
      <w:r>
        <w:br/>
      </w:r>
      <w:r>
        <w:rPr>
          <w:rFonts w:ascii="Consolas" w:hAnsi="Consolas"/>
          <w:sz w:val="16"/>
        </w:rPr>
        <w:t xml:space="preserve">    if not device_id or plan_type not in ("monthly", "annual"):</w:t>
      </w:r>
      <w:r>
        <w:br/>
      </w:r>
      <w:r>
        <w:rPr>
          <w:rFonts w:ascii="Consolas" w:hAnsi="Consolas"/>
          <w:sz w:val="16"/>
        </w:rPr>
        <w:t xml:space="preserve">        return jsonify({"error": "device_id y plan_type (monthly|annual) son requeridos"}), 400</w:t>
      </w:r>
      <w:r>
        <w:br/>
      </w:r>
      <w:r>
        <w:rPr>
          <w:rFonts w:ascii="Consolas" w:hAnsi="Consolas"/>
          <w:sz w:val="16"/>
        </w:rPr>
        <w:t xml:space="preserve">    if not re.match(r'^[a-zA-Z0-9\-_]{1,80}$', device_id):</w:t>
      </w:r>
      <w:r>
        <w:br/>
      </w:r>
      <w:r>
        <w:rPr>
          <w:rFonts w:ascii="Consolas" w:hAnsi="Consolas"/>
          <w:sz w:val="16"/>
        </w:rPr>
        <w:t xml:space="preserve">        return jsonify({"error": "device_id invalido"}), 400</w:t>
      </w:r>
      <w:r>
        <w:br/>
      </w:r>
      <w:r>
        <w:rPr>
          <w:rFonts w:ascii="Consolas" w:hAnsi="Consolas"/>
          <w:sz w:val="16"/>
        </w:rPr>
        <w:t xml:space="preserve">    try:</w:t>
      </w:r>
      <w:r>
        <w:br/>
      </w:r>
      <w:r>
        <w:rPr>
          <w:rFonts w:ascii="Consolas" w:hAnsi="Consolas"/>
          <w:sz w:val="16"/>
        </w:rPr>
        <w:t xml:space="preserve">        amount_int = int(amount)</w:t>
      </w:r>
      <w:r>
        <w:br/>
      </w:r>
      <w:r>
        <w:rPr>
          <w:rFonts w:ascii="Consolas" w:hAnsi="Consolas"/>
          <w:sz w:val="16"/>
        </w:rPr>
        <w:t xml:space="preserve">    except (TypeError, ValueError):</w:t>
      </w:r>
      <w:r>
        <w:br/>
      </w:r>
      <w:r>
        <w:rPr>
          <w:rFonts w:ascii="Consolas" w:hAnsi="Consolas"/>
          <w:sz w:val="16"/>
        </w:rPr>
        <w:t xml:space="preserve">        return jsonify({"error": "amount debe ser un número entero"}), 400</w:t>
      </w:r>
      <w:r>
        <w:br/>
      </w:r>
      <w:r>
        <w:rPr>
          <w:rFonts w:ascii="Consolas" w:hAnsi="Consolas"/>
          <w:sz w:val="16"/>
        </w:rPr>
        <w:t xml:space="preserve">    db = get_db()</w:t>
      </w:r>
      <w:r>
        <w:br/>
      </w:r>
      <w:r>
        <w:rPr>
          <w:rFonts w:ascii="Consolas" w:hAnsi="Consolas"/>
          <w:sz w:val="16"/>
        </w:rPr>
        <w:t xml:space="preserve">    now = datetime.utcnow().isoformat()</w:t>
      </w:r>
      <w:r>
        <w:br/>
      </w:r>
      <w:r>
        <w:rPr>
          <w:rFonts w:ascii="Consolas" w:hAnsi="Consolas"/>
          <w:sz w:val="16"/>
        </w:rPr>
        <w:t xml:space="preserve">    ticket_row = db.execute("SELECT COALESCE(MAX(ticket_number), 0) AS ultimo FROM tickets").fetchone()</w:t>
      </w:r>
      <w:r>
        <w:br/>
      </w:r>
      <w:r>
        <w:rPr>
          <w:rFonts w:ascii="Consolas" w:hAnsi="Consolas"/>
          <w:sz w:val="16"/>
        </w:rPr>
        <w:t xml:space="preserve">    ticket_number = int(ticket_row["ultimo"]) + 1</w:t>
      </w:r>
      <w:r>
        <w:br/>
      </w:r>
      <w:r>
        <w:rPr>
          <w:rFonts w:ascii="Consolas" w:hAnsi="Consolas"/>
          <w:sz w:val="16"/>
        </w:rPr>
        <w:t xml:space="preserve">    db.execute(</w:t>
      </w:r>
      <w:r>
        <w:br/>
      </w:r>
      <w:r>
        <w:rPr>
          <w:rFonts w:ascii="Consolas" w:hAnsi="Consolas"/>
          <w:sz w:val="16"/>
        </w:rPr>
        <w:t xml:space="preserve">        "INSERT INTO tickets (ticket_number, device_id, user_name, plan_type, amount, created_at) "</w:t>
      </w:r>
      <w:r>
        <w:br/>
      </w:r>
      <w:r>
        <w:rPr>
          <w:rFonts w:ascii="Consolas" w:hAnsi="Consolas"/>
          <w:sz w:val="16"/>
        </w:rPr>
        <w:t xml:space="preserve">        "VALUES (?, ?, ?, ?, ?, ?)",</w:t>
      </w:r>
      <w:r>
        <w:br/>
      </w:r>
      <w:r>
        <w:rPr>
          <w:rFonts w:ascii="Consolas" w:hAnsi="Consolas"/>
          <w:sz w:val="16"/>
        </w:rPr>
        <w:t xml:space="preserve">        (ticket_number, device_id, user_name, plan_type, amount_int, now)</w:t>
      </w:r>
      <w:r>
        <w:br/>
      </w:r>
      <w:r>
        <w:rPr>
          <w:rFonts w:ascii="Consolas" w:hAnsi="Consolas"/>
          <w:sz w:val="16"/>
        </w:rPr>
        <w:t xml:space="preserve">    )</w:t>
      </w:r>
      <w:r>
        <w:br/>
      </w:r>
      <w:r>
        <w:rPr>
          <w:rFonts w:ascii="Consolas" w:hAnsi="Consolas"/>
          <w:sz w:val="16"/>
        </w:rPr>
        <w:t xml:space="preserve">    db.execute(</w:t>
      </w:r>
      <w:r>
        <w:br/>
      </w:r>
      <w:r>
        <w:rPr>
          <w:rFonts w:ascii="Consolas" w:hAnsi="Consolas"/>
          <w:sz w:val="16"/>
        </w:rPr>
        <w:t xml:space="preserve">        "INSERT INTO payment_events (device_id, event_type, mp_reference, payload, created_at) "</w:t>
      </w:r>
      <w:r>
        <w:br/>
      </w:r>
      <w:r>
        <w:rPr>
          <w:rFonts w:ascii="Consolas" w:hAnsi="Consolas"/>
          <w:sz w:val="16"/>
        </w:rPr>
        <w:t xml:space="preserve">        "VALUES (?, 'ticket_created', '', ?, ?)",</w:t>
      </w:r>
      <w:r>
        <w:br/>
      </w:r>
      <w:r>
        <w:rPr>
          <w:rFonts w:ascii="Consolas" w:hAnsi="Consolas"/>
          <w:sz w:val="16"/>
        </w:rPr>
        <w:t xml:space="preserve">        (device_id, json.dumps({"ticket_number": ticket_number, "plan_type": plan_type, "amount": amount_int}), now)</w:t>
      </w:r>
      <w:r>
        <w:br/>
      </w:r>
      <w:r>
        <w:rPr>
          <w:rFonts w:ascii="Consolas" w:hAnsi="Consolas"/>
          <w:sz w:val="16"/>
        </w:rPr>
        <w:t xml:space="preserve">    )</w:t>
      </w:r>
      <w:r>
        <w:br/>
      </w:r>
      <w:r>
        <w:rPr>
          <w:rFonts w:ascii="Consolas" w:hAnsi="Consolas"/>
          <w:sz w:val="16"/>
        </w:rPr>
        <w:t xml:space="preserve">    db.commit()</w:t>
      </w:r>
      <w:r>
        <w:br/>
      </w:r>
      <w:r>
        <w:rPr>
          <w:rFonts w:ascii="Consolas" w:hAnsi="Consolas"/>
          <w:sz w:val="16"/>
        </w:rPr>
        <w:t xml:space="preserve">    logger.info("[SafeAlert] Ticket creado: %d device=%s plan=%s", ticket_number, device_id, plan_type)</w:t>
      </w:r>
      <w:r>
        <w:br/>
      </w:r>
      <w:r>
        <w:rPr>
          <w:rFonts w:ascii="Consolas" w:hAnsi="Consolas"/>
          <w:sz w:val="16"/>
        </w:rPr>
        <w:t xml:space="preserve">    return jsonify({</w:t>
      </w:r>
      <w:r>
        <w:br/>
      </w:r>
      <w:r>
        <w:rPr>
          <w:rFonts w:ascii="Consolas" w:hAnsi="Consolas"/>
          <w:sz w:val="16"/>
        </w:rPr>
        <w:t xml:space="preserve">        "success": True,</w:t>
      </w:r>
      <w:r>
        <w:br/>
      </w:r>
      <w:r>
        <w:rPr>
          <w:rFonts w:ascii="Consolas" w:hAnsi="Consolas"/>
          <w:sz w:val="16"/>
        </w:rPr>
        <w:t xml:space="preserve">        "ticket": {</w:t>
      </w:r>
      <w:r>
        <w:br/>
      </w:r>
      <w:r>
        <w:rPr>
          <w:rFonts w:ascii="Consolas" w:hAnsi="Consolas"/>
          <w:sz w:val="16"/>
        </w:rPr>
        <w:t xml:space="preserve">            "ticket_number": ticket_number,</w:t>
      </w:r>
      <w:r>
        <w:br/>
      </w:r>
      <w:r>
        <w:rPr>
          <w:rFonts w:ascii="Consolas" w:hAnsi="Consolas"/>
          <w:sz w:val="16"/>
        </w:rPr>
        <w:t xml:space="preserve">            "date": datetime.utcnow().strftime("%d/%m/%Y"),</w:t>
      </w:r>
      <w:r>
        <w:br/>
      </w:r>
      <w:r>
        <w:rPr>
          <w:rFonts w:ascii="Consolas" w:hAnsi="Consolas"/>
          <w:sz w:val="16"/>
        </w:rPr>
        <w:t xml:space="preserve">            "time": datetime.utcnow().strftime("%H:%M"),</w:t>
      </w:r>
      <w:r>
        <w:br/>
      </w:r>
      <w:r>
        <w:rPr>
          <w:rFonts w:ascii="Consolas" w:hAnsi="Consolas"/>
          <w:sz w:val="16"/>
        </w:rPr>
        <w:t xml:space="preserve">            "plan_type": plan_type,</w:t>
      </w:r>
      <w:r>
        <w:br/>
      </w:r>
      <w:r>
        <w:rPr>
          <w:rFonts w:ascii="Consolas" w:hAnsi="Consolas"/>
          <w:sz w:val="16"/>
        </w:rPr>
        <w:t xml:space="preserve">            "amount": amount_int,</w:t>
      </w:r>
      <w:r>
        <w:br/>
      </w:r>
      <w:r>
        <w:rPr>
          <w:rFonts w:ascii="Consolas" w:hAnsi="Consolas"/>
          <w:sz w:val="16"/>
        </w:rPr>
        <w:t xml:space="preserve">            "contact_email": "safealert_contacto@manejadatos.com",</w:t>
      </w:r>
      <w:r>
        <w:br/>
      </w:r>
      <w:r>
        <w:rPr>
          <w:rFonts w:ascii="Consolas" w:hAnsi="Consolas"/>
          <w:sz w:val="16"/>
        </w:rPr>
        <w:t xml:space="preserve">        }</w:t>
      </w:r>
      <w:r>
        <w:br/>
      </w:r>
      <w:r>
        <w:rPr>
          <w:rFonts w:ascii="Consolas" w:hAnsi="Consolas"/>
          <w:sz w:val="16"/>
        </w:rPr>
        <w:t xml:space="preserve">    }), 201</w:t>
      </w:r>
    </w:p>
    <w:p>
      <w:pPr>
        <w:spacing w:after="120"/>
      </w:pPr>
      <w:r>
        <w:rPr>
          <w:b/>
        </w:rPr>
        <w:t>Explicación de las líneas 784–828:</w:t>
      </w:r>
    </w:p>
    <w:p>
      <w:pPr>
        <w:spacing w:after="120"/>
      </w:pPr>
      <w:r>
        <w:t xml:space="preserve">Genera un ticket correlativo de pago (invocado por </w:t>
      </w:r>
      <w:r>
        <w:rPr>
          <w:rFonts w:ascii="Consolas" w:hAnsi="Consolas"/>
          <w:sz w:val="16"/>
        </w:rPr>
        <w:t>PaymentService.createTicket</w:t>
      </w:r>
      <w:r>
        <w:t xml:space="preserve"> desde la app móvil).</w:t>
      </w:r>
    </w:p>
    <w:p>
      <w:pPr>
        <w:pStyle w:val="ListBullet"/>
        <w:ind w:left="425"/>
      </w:pPr>
      <w:r>
        <w:rPr>
          <w:b/>
        </w:rPr>
        <w:t>Líneas 787–788</w:t>
      </w:r>
      <w:r>
        <w:t xml:space="preserve">: rate limit </w:t>
      </w:r>
      <w:r>
        <w:rPr>
          <w:rFonts w:ascii="Consolas" w:hAnsi="Consolas"/>
          <w:sz w:val="16"/>
        </w:rPr>
        <w:t>ticket:&lt;remote_addr&gt;</w:t>
      </w:r>
      <w:r>
        <w:t xml:space="preserve"> (429).</w:t>
      </w:r>
    </w:p>
    <w:p>
      <w:pPr>
        <w:pStyle w:val="ListBullet"/>
        <w:ind w:left="425"/>
      </w:pPr>
      <w:r>
        <w:rPr>
          <w:b/>
        </w:rPr>
        <w:t>Líneas 789–797</w:t>
      </w:r>
      <w:r>
        <w:t xml:space="preserve">: cuerpo JSON; exige </w:t>
      </w:r>
      <w:r>
        <w:rPr>
          <w:rFonts w:ascii="Consolas" w:hAnsi="Consolas"/>
          <w:sz w:val="16"/>
        </w:rPr>
        <w:t>device_id</w:t>
      </w:r>
      <w:r>
        <w:t xml:space="preserve"> y </w:t>
      </w:r>
      <w:r>
        <w:rPr>
          <w:rFonts w:ascii="Consolas" w:hAnsi="Consolas"/>
          <w:sz w:val="16"/>
        </w:rPr>
        <w:t>plan_type</w:t>
      </w:r>
      <w:r>
        <w:t xml:space="preserve"> (</w:t>
      </w:r>
      <w:r>
        <w:rPr>
          <w:rFonts w:ascii="Consolas" w:hAnsi="Consolas"/>
          <w:sz w:val="16"/>
        </w:rPr>
        <w:t>monthly</w:t>
      </w:r>
      <w:r>
        <w:t>/</w:t>
      </w:r>
      <w:r>
        <w:rPr>
          <w:rFonts w:ascii="Consolas" w:hAnsi="Consolas"/>
          <w:sz w:val="16"/>
        </w:rPr>
        <w:t>annual</w:t>
      </w:r>
      <w:r>
        <w:t xml:space="preserve">) → 400; valida formato de </w:t>
      </w:r>
      <w:r>
        <w:rPr>
          <w:rFonts w:ascii="Consolas" w:hAnsi="Consolas"/>
          <w:sz w:val="16"/>
        </w:rPr>
        <w:t>device_id</w:t>
      </w:r>
      <w:r>
        <w:t xml:space="preserve"> → 400.</w:t>
      </w:r>
    </w:p>
    <w:p>
      <w:pPr>
        <w:pStyle w:val="ListBullet"/>
        <w:ind w:left="425"/>
      </w:pPr>
      <w:r>
        <w:rPr>
          <w:b/>
        </w:rPr>
        <w:t>Líneas 798–801</w:t>
      </w:r>
      <w:r>
        <w:t xml:space="preserve">: convierte </w:t>
      </w:r>
      <w:r>
        <w:rPr>
          <w:rFonts w:ascii="Consolas" w:hAnsi="Consolas"/>
          <w:sz w:val="16"/>
        </w:rPr>
        <w:t>amount</w:t>
      </w:r>
      <w:r>
        <w:t xml:space="preserve"> a entero; </w:t>
      </w:r>
      <w:r>
        <w:rPr>
          <w:rFonts w:ascii="Consolas" w:hAnsi="Consolas"/>
          <w:sz w:val="16"/>
        </w:rPr>
        <w:t>TypeError</w:t>
      </w:r>
      <w:r>
        <w:t>/</w:t>
      </w:r>
      <w:r>
        <w:rPr>
          <w:rFonts w:ascii="Consolas" w:hAnsi="Consolas"/>
          <w:sz w:val="16"/>
        </w:rPr>
        <w:t>ValueError</w:t>
      </w:r>
      <w:r>
        <w:t xml:space="preserve"> → 400.</w:t>
      </w:r>
    </w:p>
    <w:p>
      <w:pPr>
        <w:pStyle w:val="ListBullet"/>
        <w:ind w:left="425"/>
      </w:pPr>
      <w:r>
        <w:rPr>
          <w:b/>
        </w:rPr>
        <w:t>Líneas 802–805</w:t>
      </w:r>
      <w:r>
        <w:t xml:space="preserve">: calcula el correlativo con </w:t>
      </w:r>
      <w:r>
        <w:rPr>
          <w:rFonts w:ascii="Consolas" w:hAnsi="Consolas"/>
          <w:sz w:val="16"/>
        </w:rPr>
        <w:t>SELECT COALESCE(MAX(ticket_number), 0) ... + 1</w:t>
      </w:r>
      <w:r>
        <w:t xml:space="preserve">. [RIESGO] Fuera de transacción: dos workers concurrentes pueden obtener el mismo número y violar </w:t>
      </w:r>
      <w:r>
        <w:rPr>
          <w:rFonts w:ascii="Consolas" w:hAnsi="Consolas"/>
          <w:sz w:val="16"/>
        </w:rPr>
        <w:t>UNIQUE(ticket_number)</w:t>
      </w:r>
      <w:r>
        <w:t xml:space="preserve"> (error 500).</w:t>
      </w:r>
    </w:p>
    <w:p>
      <w:pPr>
        <w:pStyle w:val="ListBullet"/>
        <w:ind w:left="425"/>
      </w:pPr>
      <w:r>
        <w:rPr>
          <w:b/>
        </w:rPr>
        <w:t>Líneas 806–810</w:t>
      </w:r>
      <w:r>
        <w:t xml:space="preserve">: </w:t>
      </w:r>
      <w:r>
        <w:rPr>
          <w:rFonts w:ascii="Consolas" w:hAnsi="Consolas"/>
          <w:sz w:val="16"/>
        </w:rPr>
        <w:t>INSERT</w:t>
      </w:r>
      <w:r>
        <w:t xml:space="preserve"> en </w:t>
      </w:r>
      <w:r>
        <w:rPr>
          <w:rFonts w:ascii="Consolas" w:hAnsi="Consolas"/>
          <w:sz w:val="16"/>
        </w:rPr>
        <w:t>tickets</w:t>
      </w:r>
      <w:r>
        <w:t>.</w:t>
      </w:r>
    </w:p>
    <w:p>
      <w:pPr>
        <w:pStyle w:val="ListBullet"/>
        <w:ind w:left="425"/>
      </w:pPr>
      <w:r>
        <w:rPr>
          <w:b/>
        </w:rPr>
        <w:t>Líneas 811–815</w:t>
      </w:r>
      <w:r>
        <w:t xml:space="preserve">: </w:t>
      </w:r>
      <w:r>
        <w:rPr>
          <w:rFonts w:ascii="Consolas" w:hAnsi="Consolas"/>
          <w:sz w:val="16"/>
        </w:rPr>
        <w:t>INSERT</w:t>
      </w:r>
      <w:r>
        <w:t xml:space="preserve"> en </w:t>
      </w:r>
      <w:r>
        <w:rPr>
          <w:rFonts w:ascii="Consolas" w:hAnsi="Consolas"/>
          <w:sz w:val="16"/>
        </w:rPr>
        <w:t>payment_events</w:t>
      </w:r>
      <w:r>
        <w:t xml:space="preserve"> (</w:t>
      </w:r>
      <w:r>
        <w:rPr>
          <w:rFonts w:ascii="Consolas" w:hAnsi="Consolas"/>
          <w:sz w:val="16"/>
        </w:rPr>
        <w:t>ticket_created</w:t>
      </w:r>
      <w:r>
        <w:t>) con payload JSON del ticket.</w:t>
      </w:r>
    </w:p>
    <w:p>
      <w:pPr>
        <w:pStyle w:val="ListBullet"/>
        <w:ind w:left="425"/>
      </w:pPr>
      <w:r>
        <w:rPr>
          <w:b/>
        </w:rPr>
        <w:t>Línea 816</w:t>
      </w:r>
      <w:r>
        <w:t xml:space="preserve">: </w:t>
      </w:r>
      <w:r>
        <w:rPr>
          <w:rFonts w:ascii="Consolas" w:hAnsi="Consolas"/>
          <w:sz w:val="16"/>
        </w:rPr>
        <w:t>commit</w:t>
      </w:r>
      <w:r>
        <w:t>.</w:t>
      </w:r>
    </w:p>
    <w:p>
      <w:pPr>
        <w:pStyle w:val="ListBullet"/>
        <w:ind w:left="425"/>
      </w:pPr>
      <w:r>
        <w:rPr>
          <w:b/>
        </w:rPr>
        <w:t>Línea 817</w:t>
      </w:r>
      <w:r>
        <w:t>: log INFO con número de ticket, device y plan.</w:t>
      </w:r>
    </w:p>
    <w:p>
      <w:pPr>
        <w:pStyle w:val="ListBullet"/>
        <w:ind w:left="425"/>
      </w:pPr>
      <w:r>
        <w:rPr>
          <w:b/>
        </w:rPr>
        <w:t>Líneas 818–828</w:t>
      </w:r>
      <w:r>
        <w:t xml:space="preserve">: responde 201 con los datos del ticket (fecha/hora formateadas </w:t>
      </w:r>
      <w:r>
        <w:rPr>
          <w:rFonts w:ascii="Consolas" w:hAnsi="Consolas"/>
          <w:sz w:val="16"/>
        </w:rPr>
        <w:t>%d/%m/%Y</w:t>
      </w:r>
      <w:r>
        <w:t xml:space="preserve"> y </w:t>
      </w:r>
      <w:r>
        <w:rPr>
          <w:rFonts w:ascii="Consolas" w:hAnsi="Consolas"/>
          <w:sz w:val="16"/>
        </w:rPr>
        <w:t>%H:%M</w:t>
      </w:r>
      <w:r>
        <w:t xml:space="preserve"> en UTC) y el correo de contacto fijo </w:t>
      </w:r>
      <w:r>
        <w:rPr>
          <w:rFonts w:ascii="Consolas" w:hAnsi="Consolas"/>
          <w:sz w:val="16"/>
        </w:rPr>
        <w:t>safealert_contacto@manejadatos.com</w:t>
      </w:r>
      <w:r>
        <w:t>.</w:t>
      </w:r>
    </w:p>
    <w:p>
      <w:pPr>
        <w:pStyle w:val="Heading4"/>
      </w:pPr>
      <w:r>
        <w:t>Bloque 26 (líneas 830–861) — POST /api/security/upload-recording</w:t>
      </w:r>
    </w:p>
    <w:p>
      <w:pPr>
        <w:spacing w:before="80" w:after="120" w:line="240" w:lineRule="auto"/>
        <w:shd w:val="clear" w:color="auto" w:fill="F5F5F5"/>
      </w:pPr>
      <w:r>
        <w:rPr>
          <w:rFonts w:ascii="Consolas" w:hAnsi="Consolas"/>
          <w:sz w:val="16"/>
        </w:rPr>
        <w:t>@flask_app.route("/api/security/upload-recording", methods=["POST"])</w:t>
      </w:r>
      <w:r>
        <w:br/>
      </w:r>
      <w:r>
        <w:rPr>
          <w:rFonts w:ascii="Consolas" w:hAnsi="Consolas"/>
          <w:sz w:val="16"/>
        </w:rPr>
        <w:t>def upload_security_recording():</w:t>
      </w:r>
      <w:r>
        <w:br/>
      </w:r>
      <w:r>
        <w:rPr>
          <w:rFonts w:ascii="Consolas" w:hAnsi="Consolas"/>
          <w:sz w:val="16"/>
        </w:rPr>
        <w:t xml:space="preserve">    provided_key = request.headers.get("X-API-Key", "")</w:t>
      </w:r>
      <w:r>
        <w:br/>
      </w:r>
      <w:r>
        <w:rPr>
          <w:rFonts w:ascii="Consolas" w:hAnsi="Consolas"/>
          <w:sz w:val="16"/>
        </w:rPr>
        <w:t xml:space="preserve">    if not AUDIO_ALERT_API_KEY:</w:t>
      </w:r>
      <w:r>
        <w:br/>
      </w:r>
      <w:r>
        <w:rPr>
          <w:rFonts w:ascii="Consolas" w:hAnsi="Consolas"/>
          <w:sz w:val="16"/>
        </w:rPr>
        <w:t xml:space="preserve">        logger.error("[SafeAlert] AUDIO_ALERT_API_KEY no configurada")</w:t>
      </w:r>
      <w:r>
        <w:br/>
      </w:r>
      <w:r>
        <w:rPr>
          <w:rFonts w:ascii="Consolas" w:hAnsi="Consolas"/>
          <w:sz w:val="16"/>
        </w:rPr>
        <w:t xml:space="preserve">        return jsonify({"error": "Configuracion interna incorrecta"}), 500</w:t>
      </w:r>
      <w:r>
        <w:br/>
      </w:r>
      <w:r>
        <w:rPr>
          <w:rFonts w:ascii="Consolas" w:hAnsi="Consolas"/>
          <w:sz w:val="16"/>
        </w:rPr>
        <w:t xml:space="preserve">    if not hmac.compare_digest(provided_key, AUDIO_ALERT_API_KEY):</w:t>
      </w:r>
      <w:r>
        <w:br/>
      </w:r>
      <w:r>
        <w:rPr>
          <w:rFonts w:ascii="Consolas" w:hAnsi="Consolas"/>
          <w:sz w:val="16"/>
        </w:rPr>
        <w:t xml:space="preserve">        logger.warning("[SafeAlert] API Key invalida para upload")</w:t>
      </w:r>
      <w:r>
        <w:br/>
      </w:r>
      <w:r>
        <w:rPr>
          <w:rFonts w:ascii="Consolas" w:hAnsi="Consolas"/>
          <w:sz w:val="16"/>
        </w:rPr>
        <w:t xml:space="preserve">        return jsonify({"error": "No autorizado"}), 401</w:t>
      </w:r>
      <w:r>
        <w:br/>
      </w:r>
      <w:r>
        <w:rPr>
          <w:rFonts w:ascii="Consolas" w:hAnsi="Consolas"/>
          <w:sz w:val="16"/>
        </w:rPr>
        <w:t xml:space="preserve">    if "archivo" not in request.files:</w:t>
      </w:r>
      <w:r>
        <w:br/>
      </w:r>
      <w:r>
        <w:rPr>
          <w:rFonts w:ascii="Consolas" w:hAnsi="Consolas"/>
          <w:sz w:val="16"/>
        </w:rPr>
        <w:t xml:space="preserve">        return jsonify({"error": "Se requiere el campo 'archivo'"}), 400</w:t>
      </w:r>
      <w:r>
        <w:br/>
      </w:r>
      <w:r>
        <w:rPr>
          <w:rFonts w:ascii="Consolas" w:hAnsi="Consolas"/>
          <w:sz w:val="16"/>
        </w:rPr>
        <w:t xml:space="preserve">    audio_file = request.files["archivo"]</w:t>
      </w:r>
      <w:r>
        <w:br/>
      </w:r>
      <w:r>
        <w:rPr>
          <w:rFonts w:ascii="Consolas" w:hAnsi="Consolas"/>
          <w:sz w:val="16"/>
        </w:rPr>
        <w:t xml:space="preserve">    alert_id = request.form.get("alertId", "").strip()</w:t>
      </w:r>
      <w:r>
        <w:br/>
      </w:r>
      <w:r>
        <w:rPr>
          <w:rFonts w:ascii="Consolas" w:hAnsi="Consolas"/>
          <w:sz w:val="16"/>
        </w:rPr>
        <w:t xml:space="preserve">    user_id = request.form.get("userId", "").strip()</w:t>
      </w:r>
      <w:r>
        <w:br/>
      </w:r>
      <w:r>
        <w:rPr>
          <w:rFonts w:ascii="Consolas" w:hAnsi="Consolas"/>
          <w:sz w:val="16"/>
        </w:rPr>
        <w:t xml:space="preserve">    if not alert_id or not user_id:</w:t>
      </w:r>
      <w:r>
        <w:br/>
      </w:r>
      <w:r>
        <w:rPr>
          <w:rFonts w:ascii="Consolas" w:hAnsi="Consolas"/>
          <w:sz w:val="16"/>
        </w:rPr>
        <w:t xml:space="preserve">        return jsonify({"error": "alertId y userId requeridos"}), 400</w:t>
      </w:r>
      <w:r>
        <w:br/>
      </w:r>
      <w:r>
        <w:rPr>
          <w:rFonts w:ascii="Consolas" w:hAnsi="Consolas"/>
          <w:sz w:val="16"/>
        </w:rPr>
        <w:t xml:space="preserve">    if not re.match(r'^[a-zA-Z0-9_\-]{1,64}$', alert_id):</w:t>
      </w:r>
      <w:r>
        <w:br/>
      </w:r>
      <w:r>
        <w:rPr>
          <w:rFonts w:ascii="Consolas" w:hAnsi="Consolas"/>
          <w:sz w:val="16"/>
        </w:rPr>
        <w:t xml:space="preserve">        return jsonify({"error": "alertId invalido"}), 400</w:t>
      </w:r>
      <w:r>
        <w:br/>
      </w:r>
      <w:r>
        <w:rPr>
          <w:rFonts w:ascii="Consolas" w:hAnsi="Consolas"/>
          <w:sz w:val="16"/>
        </w:rPr>
        <w:t xml:space="preserve">    client_filename = request.form.get("filename", "").strip()</w:t>
      </w:r>
      <w:r>
        <w:br/>
      </w:r>
      <w:r>
        <w:rPr>
          <w:rFonts w:ascii="Consolas" w:hAnsi="Consolas"/>
          <w:sz w:val="16"/>
        </w:rPr>
        <w:t xml:space="preserve">    if client_filename and re.match(r'^[a-zA-Z0-9_\-]{1,100}\.(m4a|mp4|aac|wav|caf)$', client_filename):</w:t>
      </w:r>
      <w:r>
        <w:br/>
      </w:r>
      <w:r>
        <w:rPr>
          <w:rFonts w:ascii="Consolas" w:hAnsi="Consolas"/>
          <w:sz w:val="16"/>
        </w:rPr>
        <w:t xml:space="preserve">        filename = client_filename</w:t>
      </w:r>
      <w:r>
        <w:br/>
      </w:r>
      <w:r>
        <w:rPr>
          <w:rFonts w:ascii="Consolas" w:hAnsi="Consolas"/>
          <w:sz w:val="16"/>
        </w:rPr>
        <w:t xml:space="preserve">    else:</w:t>
      </w:r>
      <w:r>
        <w:br/>
      </w:r>
      <w:r>
        <w:rPr>
          <w:rFonts w:ascii="Consolas" w:hAnsi="Consolas"/>
          <w:sz w:val="16"/>
        </w:rPr>
        <w:t xml:space="preserve">        filename = f"security-{alert_id}.m4a"</w:t>
      </w:r>
      <w:r>
        <w:br/>
      </w:r>
      <w:r>
        <w:rPr>
          <w:rFonts w:ascii="Consolas" w:hAnsi="Consolas"/>
          <w:sz w:val="16"/>
        </w:rPr>
        <w:t xml:space="preserve">    try:</w:t>
      </w:r>
      <w:r>
        <w:br/>
      </w:r>
      <w:r>
        <w:rPr>
          <w:rFonts w:ascii="Consolas" w:hAnsi="Consolas"/>
          <w:sz w:val="16"/>
        </w:rPr>
        <w:t xml:space="preserve">        os.makedirs(AUDIO_STORAGE_DIR, exist_ok=True)</w:t>
      </w:r>
      <w:r>
        <w:br/>
      </w:r>
      <w:r>
        <w:rPr>
          <w:rFonts w:ascii="Consolas" w:hAnsi="Consolas"/>
          <w:sz w:val="16"/>
        </w:rPr>
        <w:t xml:space="preserve">        save_path = os.path.join(AUDIO_STORAGE_DIR, filename)</w:t>
      </w:r>
      <w:r>
        <w:br/>
      </w:r>
      <w:r>
        <w:rPr>
          <w:rFonts w:ascii="Consolas" w:hAnsi="Consolas"/>
          <w:sz w:val="16"/>
        </w:rPr>
        <w:t xml:space="preserve">        audio_file.save(save_path)</w:t>
      </w:r>
      <w:r>
        <w:br/>
      </w:r>
      <w:r>
        <w:rPr>
          <w:rFonts w:ascii="Consolas" w:hAnsi="Consolas"/>
          <w:sz w:val="16"/>
        </w:rPr>
        <w:t xml:space="preserve">        logger.info("[SafeAlert] Audio guardado: %s | user=%s | alert=%s", save_path, user_id, alert_id)</w:t>
      </w:r>
      <w:r>
        <w:br/>
      </w:r>
      <w:r>
        <w:rPr>
          <w:rFonts w:ascii="Consolas" w:hAnsi="Consolas"/>
          <w:sz w:val="16"/>
        </w:rPr>
        <w:t xml:space="preserve">        return jsonify({"success": True, "path": filename}), 200</w:t>
      </w:r>
      <w:r>
        <w:br/>
      </w:r>
      <w:r>
        <w:rPr>
          <w:rFonts w:ascii="Consolas" w:hAnsi="Consolas"/>
          <w:sz w:val="16"/>
        </w:rPr>
        <w:t xml:space="preserve">    except OSError as exc:</w:t>
      </w:r>
      <w:r>
        <w:br/>
      </w:r>
      <w:r>
        <w:rPr>
          <w:rFonts w:ascii="Consolas" w:hAnsi="Consolas"/>
          <w:sz w:val="16"/>
        </w:rPr>
        <w:t xml:space="preserve">        logger.error("[SafeAlert] Error al guardar audio: %s", exc)</w:t>
      </w:r>
      <w:r>
        <w:br/>
      </w:r>
      <w:r>
        <w:rPr>
          <w:rFonts w:ascii="Consolas" w:hAnsi="Consolas"/>
          <w:sz w:val="16"/>
        </w:rPr>
        <w:t xml:space="preserve">        return jsonify({"error": "Error interno"}), 500</w:t>
      </w:r>
    </w:p>
    <w:p>
      <w:pPr>
        <w:spacing w:after="120"/>
      </w:pPr>
      <w:r>
        <w:rPr>
          <w:b/>
        </w:rPr>
        <w:t>Explicación de las líneas 830–861:</w:t>
      </w:r>
    </w:p>
    <w:p>
      <w:pPr>
        <w:spacing w:after="120"/>
      </w:pPr>
      <w:r>
        <w:t xml:space="preserve">Recibe grabaciones de audio SOS (multipart) y las persiste en disco en </w:t>
      </w:r>
      <w:r>
        <w:rPr>
          <w:rFonts w:ascii="Consolas" w:hAnsi="Consolas"/>
          <w:sz w:val="16"/>
        </w:rPr>
        <w:t>AUDIO_STORAGE_DIR</w:t>
      </w:r>
      <w:r>
        <w:t>.</w:t>
      </w:r>
    </w:p>
    <w:p>
      <w:pPr>
        <w:pStyle w:val="ListBullet"/>
        <w:ind w:left="425"/>
      </w:pPr>
      <w:r>
        <w:rPr>
          <w:b/>
        </w:rPr>
        <w:t>Líneas 832–838</w:t>
      </w:r>
      <w:r>
        <w:t xml:space="preserve">: autenticación por </w:t>
      </w:r>
      <w:r>
        <w:rPr>
          <w:rFonts w:ascii="Consolas" w:hAnsi="Consolas"/>
          <w:sz w:val="16"/>
        </w:rPr>
        <w:t>X-API-Key</w:t>
      </w:r>
      <w:r>
        <w:t xml:space="preserve"> vs </w:t>
      </w:r>
      <w:r>
        <w:rPr>
          <w:rFonts w:ascii="Consolas" w:hAnsi="Consolas"/>
          <w:sz w:val="16"/>
        </w:rPr>
        <w:t>AUDIO_ALERT_API_KEY</w:t>
      </w:r>
      <w:r>
        <w:t xml:space="preserve"> (500 si no está configurada; 401 si no coincide, con log de advertencia).</w:t>
      </w:r>
    </w:p>
    <w:p>
      <w:pPr>
        <w:pStyle w:val="ListBullet"/>
        <w:ind w:left="425"/>
      </w:pPr>
      <w:r>
        <w:rPr>
          <w:b/>
        </w:rPr>
        <w:t>Líneas 839–841</w:t>
      </w:r>
      <w:r>
        <w:t xml:space="preserve">: exige el campo de archivo </w:t>
      </w:r>
      <w:r>
        <w:rPr>
          <w:rFonts w:ascii="Consolas" w:hAnsi="Consolas"/>
          <w:sz w:val="16"/>
        </w:rPr>
        <w:t>archivo</w:t>
      </w:r>
      <w:r>
        <w:t xml:space="preserve"> (400).</w:t>
      </w:r>
    </w:p>
    <w:p>
      <w:pPr>
        <w:pStyle w:val="ListBullet"/>
        <w:ind w:left="425"/>
      </w:pPr>
      <w:r>
        <w:rPr>
          <w:b/>
        </w:rPr>
        <w:t>Líneas 842–845</w:t>
      </w:r>
      <w:r>
        <w:t xml:space="preserve">: </w:t>
      </w:r>
      <w:r>
        <w:rPr>
          <w:rFonts w:ascii="Consolas" w:hAnsi="Consolas"/>
          <w:sz w:val="16"/>
        </w:rPr>
        <w:t>alertId</w:t>
      </w:r>
      <w:r>
        <w:t xml:space="preserve"> y </w:t>
      </w:r>
      <w:r>
        <w:rPr>
          <w:rFonts w:ascii="Consolas" w:hAnsi="Consolas"/>
          <w:sz w:val="16"/>
        </w:rPr>
        <w:t>userId</w:t>
      </w:r>
      <w:r>
        <w:t xml:space="preserve"> obligatorios (400).</w:t>
      </w:r>
    </w:p>
    <w:p>
      <w:pPr>
        <w:pStyle w:val="ListBullet"/>
        <w:ind w:left="425"/>
      </w:pPr>
      <w:r>
        <w:rPr>
          <w:b/>
        </w:rPr>
        <w:t>Líneas 846–847</w:t>
      </w:r>
      <w:r>
        <w:t xml:space="preserve">: valida </w:t>
      </w:r>
      <w:r>
        <w:rPr>
          <w:rFonts w:ascii="Consolas" w:hAnsi="Consolas"/>
          <w:sz w:val="16"/>
        </w:rPr>
        <w:t>alertId</w:t>
      </w:r>
      <w:r>
        <w:t xml:space="preserve"> con </w:t>
      </w:r>
      <w:r>
        <w:rPr>
          <w:rFonts w:ascii="Consolas" w:hAnsi="Consolas"/>
          <w:sz w:val="16"/>
        </w:rPr>
        <w:t>^[a-zA-Z0-9_\-]{1,64}$</w:t>
      </w:r>
      <w:r>
        <w:t>.</w:t>
      </w:r>
    </w:p>
    <w:p>
      <w:pPr>
        <w:pStyle w:val="ListBullet"/>
        <w:ind w:left="425"/>
      </w:pPr>
      <w:r>
        <w:rPr>
          <w:b/>
        </w:rPr>
        <w:t>Líneas 848–852</w:t>
      </w:r>
      <w:r>
        <w:t xml:space="preserve">: el nombre de archivo lo puede proponer el cliente pero debe cumplir </w:t>
      </w:r>
      <w:r>
        <w:rPr>
          <w:rFonts w:ascii="Consolas" w:hAnsi="Consolas"/>
          <w:sz w:val="16"/>
        </w:rPr>
        <w:t>^[a-zA-Z0-9_\-]{1,100}\.(m4a|mp4|aac|wav|caf)$</w:t>
      </w:r>
      <w:r>
        <w:t xml:space="preserve">; si no, genera </w:t>
      </w:r>
      <w:r>
        <w:rPr>
          <w:rFonts w:ascii="Consolas" w:hAnsi="Consolas"/>
          <w:sz w:val="16"/>
        </w:rPr>
        <w:t>security-{alert_id}.m4a</w:t>
      </w:r>
      <w:r>
        <w:t>.</w:t>
      </w:r>
    </w:p>
    <w:p>
      <w:pPr>
        <w:pStyle w:val="ListBullet"/>
        <w:ind w:left="425"/>
      </w:pPr>
      <w:r>
        <w:rPr>
          <w:b/>
        </w:rPr>
        <w:t>Líneas 853–856</w:t>
      </w:r>
      <w:r>
        <w:t xml:space="preserve">: crea el directorio (si falta) y guarda con </w:t>
      </w:r>
      <w:r>
        <w:rPr>
          <w:rFonts w:ascii="Consolas" w:hAnsi="Consolas"/>
          <w:sz w:val="16"/>
        </w:rPr>
        <w:t>audio_file.save()</w:t>
      </w:r>
      <w:r>
        <w:t>.</w:t>
      </w:r>
    </w:p>
    <w:p>
      <w:pPr>
        <w:pStyle w:val="ListBullet"/>
        <w:ind w:left="425"/>
      </w:pPr>
      <w:r>
        <w:rPr>
          <w:b/>
        </w:rPr>
        <w:t>Línea 857</w:t>
      </w:r>
      <w:r>
        <w:t xml:space="preserve">: log INFO con la ruta absoluta, </w:t>
      </w:r>
      <w:r>
        <w:rPr>
          <w:rFonts w:ascii="Consolas" w:hAnsi="Consolas"/>
          <w:sz w:val="16"/>
        </w:rPr>
        <w:t>user</w:t>
      </w:r>
      <w:r>
        <w:t xml:space="preserve"> y </w:t>
      </w:r>
      <w:r>
        <w:rPr>
          <w:rFonts w:ascii="Consolas" w:hAnsi="Consolas"/>
          <w:sz w:val="16"/>
        </w:rPr>
        <w:t>alert</w:t>
      </w:r>
      <w:r>
        <w:t>.</w:t>
      </w:r>
    </w:p>
    <w:p>
      <w:pPr>
        <w:pStyle w:val="ListBullet"/>
        <w:ind w:left="425"/>
      </w:pPr>
      <w:r>
        <w:rPr>
          <w:b/>
        </w:rPr>
        <w:t>Líneas 858–861</w:t>
      </w:r>
      <w:r>
        <w:t xml:space="preserve">: 200 </w:t>
      </w:r>
      <w:r>
        <w:rPr>
          <w:rFonts w:ascii="Consolas" w:hAnsi="Consolas"/>
          <w:sz w:val="16"/>
        </w:rPr>
        <w:t>{"success": True, "path": filename}</w:t>
      </w:r>
      <w:r>
        <w:t xml:space="preserve"> o 500 ante </w:t>
      </w:r>
      <w:r>
        <w:rPr>
          <w:rFonts w:ascii="Consolas" w:hAnsi="Consolas"/>
          <w:sz w:val="16"/>
        </w:rPr>
        <w:t>OSError</w:t>
      </w:r>
      <w:r>
        <w:t>.</w:t>
      </w:r>
    </w:p>
    <w:p>
      <w:pPr>
        <w:pStyle w:val="ListBullet"/>
        <w:ind w:left="425"/>
      </w:pPr>
      <w:r>
        <w:rPr>
          <w:b/>
          <w:color w:val="B86E00"/>
        </w:rPr>
        <w:t xml:space="preserve">[MEDIO] Riesgos: sin límite de tamaño de subida (Flask no define </w:t>
      </w:r>
      <w:r>
        <w:rPr>
          <w:rFonts w:ascii="Consolas" w:hAnsi="Consolas"/>
          <w:b/>
          <w:color w:val="B86E00"/>
          <w:sz w:val="16"/>
        </w:rPr>
        <w:t>MAX_CONTENT_LENGTH</w:t>
      </w:r>
      <w:r>
        <w:rPr>
          <w:b/>
          <w:color w:val="B86E00"/>
        </w:rPr>
        <w:t>), sin verificación del contenido real (solo extensión del nombre), y el nombre por defecto es predecible; el directorio es fijo (constante, no de entorno).</w:t>
      </w:r>
    </w:p>
    <w:p>
      <w:pPr>
        <w:pStyle w:val="ListBullet"/>
        <w:ind w:left="425"/>
      </w:pPr>
      <w:r>
        <w:rPr>
          <w:b/>
          <w:color w:val="1F6FB0"/>
        </w:rPr>
        <w:t>[NOTA] No existe endpoint que sirva o descargue estos archivos dentro de este módulo.</w:t>
      </w:r>
    </w:p>
    <w:p>
      <w:pPr>
        <w:pStyle w:val="Heading4"/>
      </w:pPr>
      <w:r>
        <w:t>Bloque 27 (líneas 863–887) — POST /api/tel/contacto</w:t>
      </w:r>
    </w:p>
    <w:p>
      <w:pPr>
        <w:spacing w:before="80" w:after="120" w:line="240" w:lineRule="auto"/>
        <w:shd w:val="clear" w:color="auto" w:fill="F5F5F5"/>
      </w:pPr>
      <w:r>
        <w:rPr>
          <w:rFonts w:ascii="Consolas" w:hAnsi="Consolas"/>
          <w:sz w:val="16"/>
        </w:rPr>
        <w:t>@flask_app.route("/api/tel/contacto", methods=["POST"])</w:t>
      </w:r>
      <w:r>
        <w:br/>
      </w:r>
      <w:r>
        <w:rPr>
          <w:rFonts w:ascii="Consolas" w:hAnsi="Consolas"/>
          <w:sz w:val="16"/>
        </w:rPr>
        <w:t>def tel_agregar_contacto():</w:t>
      </w:r>
      <w:r>
        <w:br/>
      </w:r>
      <w:r>
        <w:rPr>
          <w:rFonts w:ascii="Consolas" w:hAnsi="Consolas"/>
          <w:sz w:val="16"/>
        </w:rPr>
        <w:t xml:space="preserve">    provided_key = request.headers.get("X-API-Key", "")</w:t>
      </w:r>
      <w:r>
        <w:br/>
      </w:r>
      <w:r>
        <w:rPr>
          <w:rFonts w:ascii="Consolas" w:hAnsi="Consolas"/>
          <w:sz w:val="16"/>
        </w:rPr>
        <w:t xml:space="preserve">    if not AUDIO_ALERT_API_KEY or not hmac.compare_digest(provided_key, AUDIO_ALERT_API_KEY):</w:t>
      </w:r>
      <w:r>
        <w:br/>
      </w:r>
      <w:r>
        <w:rPr>
          <w:rFonts w:ascii="Consolas" w:hAnsi="Consolas"/>
          <w:sz w:val="16"/>
        </w:rPr>
        <w:t xml:space="preserve">        return jsonify({"error": "No autorizado"}), 401</w:t>
      </w:r>
      <w:r>
        <w:br/>
      </w:r>
      <w:r>
        <w:rPr>
          <w:rFonts w:ascii="Consolas" w:hAnsi="Consolas"/>
          <w:sz w:val="16"/>
        </w:rPr>
        <w:t xml:space="preserve">    data = request.get_json(silent=True) or {}</w:t>
      </w:r>
      <w:r>
        <w:br/>
      </w:r>
      <w:r>
        <w:rPr>
          <w:rFonts w:ascii="Consolas" w:hAnsi="Consolas"/>
          <w:sz w:val="16"/>
        </w:rPr>
        <w:t xml:space="preserve">    device_id = data.get("device_id", "").strip()</w:t>
      </w:r>
      <w:r>
        <w:br/>
      </w:r>
      <w:r>
        <w:rPr>
          <w:rFonts w:ascii="Consolas" w:hAnsi="Consolas"/>
          <w:sz w:val="16"/>
        </w:rPr>
        <w:t xml:space="preserve">    nombre = data.get("nombre", "").strip()</w:t>
      </w:r>
      <w:r>
        <w:br/>
      </w:r>
      <w:r>
        <w:rPr>
          <w:rFonts w:ascii="Consolas" w:hAnsi="Consolas"/>
          <w:sz w:val="16"/>
        </w:rPr>
        <w:t xml:space="preserve">    telefono = data.get("telefono", "").strip()</w:t>
      </w:r>
      <w:r>
        <w:br/>
      </w:r>
      <w:r>
        <w:rPr>
          <w:rFonts w:ascii="Consolas" w:hAnsi="Consolas"/>
          <w:sz w:val="16"/>
        </w:rPr>
        <w:t xml:space="preserve">    principal = 1 if data.get("principal") else 0</w:t>
      </w:r>
      <w:r>
        <w:br/>
      </w:r>
      <w:r>
        <w:rPr>
          <w:rFonts w:ascii="Consolas" w:hAnsi="Consolas"/>
          <w:sz w:val="16"/>
        </w:rPr>
        <w:t xml:space="preserve">    if not device_id or not nombre or not telefono:</w:t>
      </w:r>
      <w:r>
        <w:br/>
      </w:r>
      <w:r>
        <w:rPr>
          <w:rFonts w:ascii="Consolas" w:hAnsi="Consolas"/>
          <w:sz w:val="16"/>
        </w:rPr>
        <w:t xml:space="preserve">        return jsonify({"error": "device_id, nombre y telefono requeridos"}), 400</w:t>
      </w:r>
      <w:r>
        <w:br/>
      </w:r>
      <w:r>
        <w:rPr>
          <w:rFonts w:ascii="Consolas" w:hAnsi="Consolas"/>
          <w:sz w:val="16"/>
        </w:rPr>
        <w:t xml:space="preserve">    if not re.match(r'^[a-zA-Z0-9\-_]{1,80}$', device_id):</w:t>
      </w:r>
      <w:r>
        <w:br/>
      </w:r>
      <w:r>
        <w:rPr>
          <w:rFonts w:ascii="Consolas" w:hAnsi="Consolas"/>
          <w:sz w:val="16"/>
        </w:rPr>
        <w:t xml:space="preserve">        return jsonify({"error": "device_id invalido"}), 400</w:t>
      </w:r>
      <w:r>
        <w:br/>
      </w:r>
      <w:r>
        <w:rPr>
          <w:rFonts w:ascii="Consolas" w:hAnsi="Consolas"/>
          <w:sz w:val="16"/>
        </w:rPr>
        <w:t xml:space="preserve">    db = get_tel_db()</w:t>
      </w:r>
      <w:r>
        <w:br/>
      </w:r>
      <w:r>
        <w:rPr>
          <w:rFonts w:ascii="Consolas" w:hAnsi="Consolas"/>
          <w:sz w:val="16"/>
        </w:rPr>
        <w:t xml:space="preserve">    now = datetime.utcnow().isoformat()</w:t>
      </w:r>
      <w:r>
        <w:br/>
      </w:r>
      <w:r>
        <w:rPr>
          <w:rFonts w:ascii="Consolas" w:hAnsi="Consolas"/>
          <w:sz w:val="16"/>
        </w:rPr>
        <w:t xml:space="preserve">    existing = db.execute("SELECT id FROM usuarios_emerg WHERE device_id = ? AND telefono = ?", (device_id, telefono)).fetchone()</w:t>
      </w:r>
      <w:r>
        <w:br/>
      </w:r>
      <w:r>
        <w:rPr>
          <w:rFonts w:ascii="Consolas" w:hAnsi="Consolas"/>
          <w:sz w:val="16"/>
        </w:rPr>
        <w:t xml:space="preserve">    if existing:</w:t>
      </w:r>
      <w:r>
        <w:br/>
      </w:r>
      <w:r>
        <w:rPr>
          <w:rFonts w:ascii="Consolas" w:hAnsi="Consolas"/>
          <w:sz w:val="16"/>
        </w:rPr>
        <w:t xml:space="preserve">        db.execute("UPDATE usuarios_emerg SET nombre=?, borrado=0, principal=?, updated_at=? WHERE device_id=? AND telefono=?", (nombre, principal, now, device_id, telefono))</w:t>
      </w:r>
      <w:r>
        <w:br/>
      </w:r>
      <w:r>
        <w:rPr>
          <w:rFonts w:ascii="Consolas" w:hAnsi="Consolas"/>
          <w:sz w:val="16"/>
        </w:rPr>
        <w:t xml:space="preserve">    else:</w:t>
      </w:r>
      <w:r>
        <w:br/>
      </w:r>
      <w:r>
        <w:rPr>
          <w:rFonts w:ascii="Consolas" w:hAnsi="Consolas"/>
          <w:sz w:val="16"/>
        </w:rPr>
        <w:t xml:space="preserve">        db.execute("INSERT INTO usuarios_emerg (device_id, nombre, telefono, borrado, principal, created_at, updated_at) VALUES (?,?,?,0,?,?,?)", (device_id, nombre, telefono, principal, now, now))</w:t>
      </w:r>
      <w:r>
        <w:br/>
      </w:r>
      <w:r>
        <w:rPr>
          <w:rFonts w:ascii="Consolas" w:hAnsi="Consolas"/>
          <w:sz w:val="16"/>
        </w:rPr>
        <w:t xml:space="preserve">    _crear_periodo_prueba_si_no_existe(db, device_id)</w:t>
      </w:r>
      <w:r>
        <w:br/>
      </w:r>
      <w:r>
        <w:rPr>
          <w:rFonts w:ascii="Consolas" w:hAnsi="Consolas"/>
          <w:sz w:val="16"/>
        </w:rPr>
        <w:t xml:space="preserve">    db.commit()</w:t>
      </w:r>
      <w:r>
        <w:br/>
      </w:r>
      <w:r>
        <w:rPr>
          <w:rFonts w:ascii="Consolas" w:hAnsi="Consolas"/>
          <w:sz w:val="16"/>
        </w:rPr>
        <w:t xml:space="preserve">    logger.info("[SafeAlert-TEL] Contacto sync: device=%s tel=%s", device_id, telefono[-4:])</w:t>
      </w:r>
      <w:r>
        <w:br/>
      </w:r>
      <w:r>
        <w:rPr>
          <w:rFonts w:ascii="Consolas" w:hAnsi="Consolas"/>
          <w:sz w:val="16"/>
        </w:rPr>
        <w:t xml:space="preserve">    return jsonify({"success": True}), 200</w:t>
      </w:r>
    </w:p>
    <w:p>
      <w:pPr>
        <w:spacing w:after="120"/>
      </w:pPr>
      <w:r>
        <w:rPr>
          <w:b/>
        </w:rPr>
        <w:t>Explicación de las líneas 863–887:</w:t>
      </w:r>
    </w:p>
    <w:p>
      <w:pPr>
        <w:spacing w:after="120"/>
      </w:pPr>
      <w:r>
        <w:t>Sincroniza un contacto de emergencia del dispositivo en la BD TEL (</w:t>
      </w:r>
      <w:r>
        <w:rPr>
          <w:rFonts w:ascii="Consolas" w:hAnsi="Consolas"/>
          <w:sz w:val="16"/>
        </w:rPr>
        <w:t>usuarios_emerg</w:t>
      </w:r>
      <w:r>
        <w:t>), con upsert y reactivación de contactos previamente borrados.</w:t>
      </w:r>
    </w:p>
    <w:p>
      <w:pPr>
        <w:pStyle w:val="ListBullet"/>
        <w:ind w:left="425"/>
      </w:pPr>
      <w:r>
        <w:rPr>
          <w:b/>
        </w:rPr>
        <w:t>Líneas 865–867</w:t>
      </w:r>
      <w:r>
        <w:t xml:space="preserve">: autenticación </w:t>
      </w:r>
      <w:r>
        <w:rPr>
          <w:rFonts w:ascii="Consolas" w:hAnsi="Consolas"/>
          <w:sz w:val="16"/>
        </w:rPr>
        <w:t>X-API-Key</w:t>
      </w:r>
      <w:r>
        <w:t xml:space="preserve"> (401 si falta clave configurada o no coincide).</w:t>
      </w:r>
    </w:p>
    <w:p>
      <w:pPr>
        <w:pStyle w:val="ListBullet"/>
        <w:ind w:left="425"/>
      </w:pPr>
      <w:r>
        <w:rPr>
          <w:b/>
        </w:rPr>
        <w:t>Líneas 868–872</w:t>
      </w:r>
      <w:r>
        <w:t xml:space="preserve">: extrae </w:t>
      </w:r>
      <w:r>
        <w:rPr>
          <w:rFonts w:ascii="Consolas" w:hAnsi="Consolas"/>
          <w:sz w:val="16"/>
        </w:rPr>
        <w:t>device_id</w:t>
      </w:r>
      <w:r>
        <w:t xml:space="preserve">, </w:t>
      </w:r>
      <w:r>
        <w:rPr>
          <w:rFonts w:ascii="Consolas" w:hAnsi="Consolas"/>
          <w:sz w:val="16"/>
        </w:rPr>
        <w:t>nombre</w:t>
      </w:r>
      <w:r>
        <w:t xml:space="preserve">, </w:t>
      </w:r>
      <w:r>
        <w:rPr>
          <w:rFonts w:ascii="Consolas" w:hAnsi="Consolas"/>
          <w:sz w:val="16"/>
        </w:rPr>
        <w:t>telefono</w:t>
      </w:r>
      <w:r>
        <w:t xml:space="preserve"> y </w:t>
      </w:r>
      <w:r>
        <w:rPr>
          <w:rFonts w:ascii="Consolas" w:hAnsi="Consolas"/>
          <w:sz w:val="16"/>
        </w:rPr>
        <w:t>principal</w:t>
      </w:r>
      <w:r>
        <w:t xml:space="preserve"> (booleano → 0/1).</w:t>
      </w:r>
    </w:p>
    <w:p>
      <w:pPr>
        <w:pStyle w:val="ListBullet"/>
        <w:ind w:left="425"/>
      </w:pPr>
      <w:r>
        <w:rPr>
          <w:b/>
        </w:rPr>
        <w:t>Líneas 873–876</w:t>
      </w:r>
      <w:r>
        <w:t xml:space="preserve">: campos obligatorios (400) y formato de </w:t>
      </w:r>
      <w:r>
        <w:rPr>
          <w:rFonts w:ascii="Consolas" w:hAnsi="Consolas"/>
          <w:sz w:val="16"/>
        </w:rPr>
        <w:t>device_id</w:t>
      </w:r>
      <w:r>
        <w:t xml:space="preserve"> (400).</w:t>
      </w:r>
    </w:p>
    <w:p>
      <w:pPr>
        <w:pStyle w:val="ListBullet"/>
        <w:ind w:left="425"/>
      </w:pPr>
      <w:r>
        <w:rPr>
          <w:b/>
        </w:rPr>
        <w:t>Líneas 877–883</w:t>
      </w:r>
      <w:r>
        <w:t xml:space="preserve">: usa </w:t>
      </w:r>
      <w:r>
        <w:rPr>
          <w:rFonts w:ascii="Consolas" w:hAnsi="Consolas"/>
          <w:sz w:val="16"/>
        </w:rPr>
        <w:t>get_tel_db()</w:t>
      </w:r>
      <w:r>
        <w:t xml:space="preserve">; si el par </w:t>
      </w:r>
      <w:r>
        <w:rPr>
          <w:rFonts w:ascii="Consolas" w:hAnsi="Consolas"/>
          <w:sz w:val="16"/>
        </w:rPr>
        <w:t>(device_id, telefono)</w:t>
      </w:r>
      <w:r>
        <w:t xml:space="preserve"> existe, </w:t>
      </w:r>
      <w:r>
        <w:rPr>
          <w:rFonts w:ascii="Consolas" w:hAnsi="Consolas"/>
          <w:sz w:val="16"/>
        </w:rPr>
        <w:t>UPDATE</w:t>
      </w:r>
      <w:r>
        <w:t xml:space="preserve"> restaurando </w:t>
      </w:r>
      <w:r>
        <w:rPr>
          <w:rFonts w:ascii="Consolas" w:hAnsi="Consolas"/>
          <w:sz w:val="16"/>
        </w:rPr>
        <w:t>borrado=0</w:t>
      </w:r>
      <w:r>
        <w:t xml:space="preserve">; si no, </w:t>
      </w:r>
      <w:r>
        <w:rPr>
          <w:rFonts w:ascii="Consolas" w:hAnsi="Consolas"/>
          <w:sz w:val="16"/>
        </w:rPr>
        <w:t>INSERT</w:t>
      </w:r>
      <w:r>
        <w:t>.</w:t>
      </w:r>
    </w:p>
    <w:p>
      <w:pPr>
        <w:pStyle w:val="ListBullet"/>
        <w:ind w:left="425"/>
      </w:pPr>
      <w:r>
        <w:rPr>
          <w:b/>
        </w:rPr>
        <w:t>Línea 884</w:t>
      </w:r>
      <w:r>
        <w:t>: garantiza el periodo de prueba del device (</w:t>
      </w:r>
      <w:r>
        <w:rPr>
          <w:rFonts w:ascii="Consolas" w:hAnsi="Consolas"/>
          <w:sz w:val="16"/>
        </w:rPr>
        <w:t>_crear_periodo_prueba_si_no_existe</w:t>
      </w:r>
      <w:r>
        <w:t>).</w:t>
      </w:r>
    </w:p>
    <w:p>
      <w:pPr>
        <w:pStyle w:val="ListBullet"/>
        <w:ind w:left="425"/>
      </w:pPr>
      <w:r>
        <w:rPr>
          <w:b/>
        </w:rPr>
        <w:t>Línea 885</w:t>
      </w:r>
      <w:r>
        <w:t xml:space="preserve">: </w:t>
      </w:r>
      <w:r>
        <w:rPr>
          <w:rFonts w:ascii="Consolas" w:hAnsi="Consolas"/>
          <w:sz w:val="16"/>
        </w:rPr>
        <w:t>commit</w:t>
      </w:r>
      <w:r>
        <w:t>.</w:t>
      </w:r>
    </w:p>
    <w:p>
      <w:pPr>
        <w:pStyle w:val="ListBullet"/>
        <w:ind w:left="425"/>
      </w:pPr>
      <w:r>
        <w:rPr>
          <w:b/>
        </w:rPr>
        <w:t>Línea 886</w:t>
      </w:r>
      <w:r>
        <w:t>: log INFO trunca el teléfono a los últimos 4 dígitos (buena práctica de minimización).</w:t>
      </w:r>
    </w:p>
    <w:p>
      <w:pPr>
        <w:pStyle w:val="ListBullet"/>
        <w:ind w:left="425"/>
      </w:pPr>
      <w:r>
        <w:rPr>
          <w:b/>
        </w:rPr>
        <w:t>Línea 887</w:t>
      </w:r>
      <w:r>
        <w:t xml:space="preserve">: 200 </w:t>
      </w:r>
      <w:r>
        <w:rPr>
          <w:rFonts w:ascii="Consolas" w:hAnsi="Consolas"/>
          <w:sz w:val="16"/>
        </w:rPr>
        <w:t>{"success": True}</w:t>
      </w:r>
      <w:r>
        <w:t>.</w:t>
      </w:r>
    </w:p>
    <w:p>
      <w:pPr>
        <w:pStyle w:val="ListBullet"/>
        <w:ind w:left="425"/>
      </w:pPr>
      <w:r>
        <w:rPr>
          <w:b/>
          <w:color w:val="1F6FB0"/>
        </w:rPr>
        <w:t>[NOTA] No aplica rate limit; la protección es solo la clave compartida.</w:t>
      </w:r>
    </w:p>
    <w:p>
      <w:pPr>
        <w:pStyle w:val="Heading4"/>
      </w:pPr>
      <w:r>
        <w:t>Bloque 28 (líneas 889–925) — PUT /api/tel/contacto/borrar y GET /api/tel/prueba/&lt;device_id&gt;</w:t>
      </w:r>
    </w:p>
    <w:p>
      <w:pPr>
        <w:spacing w:before="80" w:after="120" w:line="240" w:lineRule="auto"/>
        <w:shd w:val="clear" w:color="auto" w:fill="F5F5F5"/>
      </w:pPr>
      <w:r>
        <w:rPr>
          <w:rFonts w:ascii="Consolas" w:hAnsi="Consolas"/>
          <w:sz w:val="16"/>
        </w:rPr>
        <w:t>@flask_app.route("/api/tel/contacto/borrar", methods=["PUT"])</w:t>
      </w:r>
      <w:r>
        <w:br/>
      </w:r>
      <w:r>
        <w:rPr>
          <w:rFonts w:ascii="Consolas" w:hAnsi="Consolas"/>
          <w:sz w:val="16"/>
        </w:rPr>
        <w:t>def tel_borrar_contacto():</w:t>
      </w:r>
      <w:r>
        <w:br/>
      </w:r>
      <w:r>
        <w:rPr>
          <w:rFonts w:ascii="Consolas" w:hAnsi="Consolas"/>
          <w:sz w:val="16"/>
        </w:rPr>
        <w:t xml:space="preserve">    provided_key = request.headers.get("X-API-Key", "")</w:t>
      </w:r>
      <w:r>
        <w:br/>
      </w:r>
      <w:r>
        <w:rPr>
          <w:rFonts w:ascii="Consolas" w:hAnsi="Consolas"/>
          <w:sz w:val="16"/>
        </w:rPr>
        <w:t xml:space="preserve">    if not AUDIO_ALERT_API_KEY or not hmac.compare_digest(provided_key, AUDIO_ALERT_API_KEY):</w:t>
      </w:r>
      <w:r>
        <w:br/>
      </w:r>
      <w:r>
        <w:rPr>
          <w:rFonts w:ascii="Consolas" w:hAnsi="Consolas"/>
          <w:sz w:val="16"/>
        </w:rPr>
        <w:t xml:space="preserve">        return jsonify({"error": "No autorizado"}), 401</w:t>
      </w:r>
      <w:r>
        <w:br/>
      </w:r>
      <w:r>
        <w:rPr>
          <w:rFonts w:ascii="Consolas" w:hAnsi="Consolas"/>
          <w:sz w:val="16"/>
        </w:rPr>
        <w:t xml:space="preserve">    data = request.get_json(silent=True) or {}</w:t>
      </w:r>
      <w:r>
        <w:br/>
      </w:r>
      <w:r>
        <w:rPr>
          <w:rFonts w:ascii="Consolas" w:hAnsi="Consolas"/>
          <w:sz w:val="16"/>
        </w:rPr>
        <w:t xml:space="preserve">    device_id = data.get("device_id", "").strip()</w:t>
      </w:r>
      <w:r>
        <w:br/>
      </w:r>
      <w:r>
        <w:rPr>
          <w:rFonts w:ascii="Consolas" w:hAnsi="Consolas"/>
          <w:sz w:val="16"/>
        </w:rPr>
        <w:t xml:space="preserve">    telefono = data.get("telefono", "").strip()</w:t>
      </w:r>
      <w:r>
        <w:br/>
      </w:r>
      <w:r>
        <w:rPr>
          <w:rFonts w:ascii="Consolas" w:hAnsi="Consolas"/>
          <w:sz w:val="16"/>
        </w:rPr>
        <w:t xml:space="preserve">    if not device_id or not telefono:</w:t>
      </w:r>
      <w:r>
        <w:br/>
      </w:r>
      <w:r>
        <w:rPr>
          <w:rFonts w:ascii="Consolas" w:hAnsi="Consolas"/>
          <w:sz w:val="16"/>
        </w:rPr>
        <w:t xml:space="preserve">        return jsonify({"error": "device_id y telefono requeridos"}), 400</w:t>
      </w:r>
      <w:r>
        <w:br/>
      </w:r>
      <w:r>
        <w:rPr>
          <w:rFonts w:ascii="Consolas" w:hAnsi="Consolas"/>
          <w:sz w:val="16"/>
        </w:rPr>
        <w:t xml:space="preserve">    db = get_tel_db()</w:t>
      </w:r>
      <w:r>
        <w:br/>
      </w:r>
      <w:r>
        <w:rPr>
          <w:rFonts w:ascii="Consolas" w:hAnsi="Consolas"/>
          <w:sz w:val="16"/>
        </w:rPr>
        <w:t xml:space="preserve">    now = datetime.utcnow().isoformat()</w:t>
      </w:r>
      <w:r>
        <w:br/>
      </w:r>
      <w:r>
        <w:rPr>
          <w:rFonts w:ascii="Consolas" w:hAnsi="Consolas"/>
          <w:sz w:val="16"/>
        </w:rPr>
        <w:t xml:space="preserve">    db.execute("UPDATE usuarios_emerg SET borrado=1, updated_at=? WHERE device_id=? AND telefono=?", (now, device_id, telefono))</w:t>
      </w:r>
      <w:r>
        <w:br/>
      </w:r>
      <w:r>
        <w:rPr>
          <w:rFonts w:ascii="Consolas" w:hAnsi="Consolas"/>
          <w:sz w:val="16"/>
        </w:rPr>
        <w:t xml:space="preserve">    db.commit()</w:t>
      </w:r>
      <w:r>
        <w:br/>
      </w:r>
      <w:r>
        <w:rPr>
          <w:rFonts w:ascii="Consolas" w:hAnsi="Consolas"/>
          <w:sz w:val="16"/>
        </w:rPr>
        <w:t xml:space="preserve">    logger.info("[SafeAlert-TEL] Contacto borrado: device=%s tel=%s", device_id, telefono[-4:])</w:t>
      </w:r>
      <w:r>
        <w:br/>
      </w:r>
      <w:r>
        <w:rPr>
          <w:rFonts w:ascii="Consolas" w:hAnsi="Consolas"/>
          <w:sz w:val="16"/>
        </w:rPr>
        <w:t xml:space="preserve">    return jsonify({"success": True}), 200</w:t>
      </w:r>
      <w:r>
        <w:br/>
      </w:r>
      <w:r>
        <w:rPr>
          <w:rFonts w:ascii="Consolas" w:hAnsi="Consolas"/>
          <w:sz w:val="16"/>
        </w:rPr>
        <w:t xml:space="preserve"> </w:t>
      </w:r>
      <w:r>
        <w:br/>
      </w:r>
      <w:r>
        <w:rPr>
          <w:rFonts w:ascii="Consolas" w:hAnsi="Consolas"/>
          <w:sz w:val="16"/>
        </w:rPr>
        <w:t>@flask_app.route("/api/tel/prueba/&lt;device_id&gt;", methods=["GET"])</w:t>
      </w:r>
      <w:r>
        <w:br/>
      </w:r>
      <w:r>
        <w:rPr>
          <w:rFonts w:ascii="Consolas" w:hAnsi="Consolas"/>
          <w:sz w:val="16"/>
        </w:rPr>
        <w:t>def tel_estado_prueba(device_id: str):</w:t>
      </w:r>
      <w:r>
        <w:br/>
      </w:r>
      <w:r>
        <w:rPr>
          <w:rFonts w:ascii="Consolas" w:hAnsi="Consolas"/>
          <w:sz w:val="16"/>
        </w:rPr>
        <w:t xml:space="preserve">    provided_key = request.headers.get("X-API-Key", "")</w:t>
      </w:r>
      <w:r>
        <w:br/>
      </w:r>
      <w:r>
        <w:rPr>
          <w:rFonts w:ascii="Consolas" w:hAnsi="Consolas"/>
          <w:sz w:val="16"/>
        </w:rPr>
        <w:t xml:space="preserve">    if not AUDIO_ALERT_API_KEY or not hmac.compare_digest(provided_key, AUDIO_ALERT_API_KEY):</w:t>
      </w:r>
      <w:r>
        <w:br/>
      </w:r>
      <w:r>
        <w:rPr>
          <w:rFonts w:ascii="Consolas" w:hAnsi="Consolas"/>
          <w:sz w:val="16"/>
        </w:rPr>
        <w:t xml:space="preserve">        return jsonify({"error": "No autorizado"}), 401</w:t>
      </w:r>
      <w:r>
        <w:br/>
      </w:r>
      <w:r>
        <w:rPr>
          <w:rFonts w:ascii="Consolas" w:hAnsi="Consolas"/>
          <w:sz w:val="16"/>
        </w:rPr>
        <w:t xml:space="preserve">    if not re.match(r'^[a-zA-Z0-9\-_]{1,80}$', device_id):</w:t>
      </w:r>
      <w:r>
        <w:br/>
      </w:r>
      <w:r>
        <w:rPr>
          <w:rFonts w:ascii="Consolas" w:hAnsi="Consolas"/>
          <w:sz w:val="16"/>
        </w:rPr>
        <w:t xml:space="preserve">        return jsonify({"error": "device_id invalido"}), 400</w:t>
      </w:r>
      <w:r>
        <w:br/>
      </w:r>
      <w:r>
        <w:rPr>
          <w:rFonts w:ascii="Consolas" w:hAnsi="Consolas"/>
          <w:sz w:val="16"/>
        </w:rPr>
        <w:t xml:space="preserve">    db = get_tel_db()</w:t>
      </w:r>
      <w:r>
        <w:br/>
      </w:r>
      <w:r>
        <w:rPr>
          <w:rFonts w:ascii="Consolas" w:hAnsi="Consolas"/>
          <w:sz w:val="16"/>
        </w:rPr>
        <w:t xml:space="preserve">    row = db.execute("SELECT * FROM periodo_prueba WHERE device_id = ?", (device_id,)).fetchone()</w:t>
      </w:r>
      <w:r>
        <w:br/>
      </w:r>
      <w:r>
        <w:rPr>
          <w:rFonts w:ascii="Consolas" w:hAnsi="Consolas"/>
          <w:sz w:val="16"/>
        </w:rPr>
        <w:t xml:space="preserve">    if not row:</w:t>
      </w:r>
      <w:r>
        <w:br/>
      </w:r>
      <w:r>
        <w:rPr>
          <w:rFonts w:ascii="Consolas" w:hAnsi="Consolas"/>
          <w:sz w:val="16"/>
        </w:rPr>
        <w:t xml:space="preserve">        return jsonify({"device_id": device_id, "activo": False, "expirado": False, "pago": False, "fecha_primer_contacto": None, "fecha_expiracion": None})</w:t>
      </w:r>
      <w:r>
        <w:br/>
      </w:r>
      <w:r>
        <w:rPr>
          <w:rFonts w:ascii="Consolas" w:hAnsi="Consolas"/>
          <w:sz w:val="16"/>
        </w:rPr>
        <w:t xml:space="preserve">    pago = bool(row["pago"])</w:t>
      </w:r>
      <w:r>
        <w:br/>
      </w:r>
      <w:r>
        <w:rPr>
          <w:rFonts w:ascii="Consolas" w:hAnsi="Consolas"/>
          <w:sz w:val="16"/>
        </w:rPr>
        <w:t xml:space="preserve">    fecha_exp = row["fecha_expiracion"]</w:t>
      </w:r>
      <w:r>
        <w:br/>
      </w:r>
      <w:r>
        <w:rPr>
          <w:rFonts w:ascii="Consolas" w:hAnsi="Consolas"/>
          <w:sz w:val="16"/>
        </w:rPr>
        <w:t xml:space="preserve">    expirado = False</w:t>
      </w:r>
      <w:r>
        <w:br/>
      </w:r>
      <w:r>
        <w:rPr>
          <w:rFonts w:ascii="Consolas" w:hAnsi="Consolas"/>
          <w:sz w:val="16"/>
        </w:rPr>
        <w:t xml:space="preserve">    if not pago and fecha_exp:</w:t>
      </w:r>
      <w:r>
        <w:br/>
      </w:r>
      <w:r>
        <w:rPr>
          <w:rFonts w:ascii="Consolas" w:hAnsi="Consolas"/>
          <w:sz w:val="16"/>
        </w:rPr>
        <w:t xml:space="preserve">        try:</w:t>
      </w:r>
      <w:r>
        <w:br/>
      </w:r>
      <w:r>
        <w:rPr>
          <w:rFonts w:ascii="Consolas" w:hAnsi="Consolas"/>
          <w:sz w:val="16"/>
        </w:rPr>
        <w:t xml:space="preserve">            expirado = datetime.utcnow() &gt; datetime.fromisoformat(fecha_exp)</w:t>
      </w:r>
      <w:r>
        <w:br/>
      </w:r>
      <w:r>
        <w:rPr>
          <w:rFonts w:ascii="Consolas" w:hAnsi="Consolas"/>
          <w:sz w:val="16"/>
        </w:rPr>
        <w:t xml:space="preserve">        except Exception:</w:t>
      </w:r>
      <w:r>
        <w:br/>
      </w:r>
      <w:r>
        <w:rPr>
          <w:rFonts w:ascii="Consolas" w:hAnsi="Consolas"/>
          <w:sz w:val="16"/>
        </w:rPr>
        <w:t xml:space="preserve">            pass</w:t>
      </w:r>
      <w:r>
        <w:br/>
      </w:r>
      <w:r>
        <w:rPr>
          <w:rFonts w:ascii="Consolas" w:hAnsi="Consolas"/>
          <w:sz w:val="16"/>
        </w:rPr>
        <w:t xml:space="preserve">    return jsonify({"device_id": device_id, "activo": True, "expirado": expirado, "pago": pago, "fecha_primer_contacto": row["fecha_primer_contacto"], "fecha_expiracion": fecha_exp})</w:t>
      </w:r>
    </w:p>
    <w:p>
      <w:pPr>
        <w:spacing w:after="120"/>
      </w:pPr>
      <w:r>
        <w:rPr>
          <w:b/>
        </w:rPr>
        <w:t>Explicación de las líneas 889–925:</w:t>
      </w:r>
    </w:p>
    <w:p>
      <w:pPr>
        <w:spacing w:after="120"/>
      </w:pPr>
      <w:r>
        <w:rPr>
          <w:rFonts w:ascii="Consolas" w:hAnsi="Consolas"/>
          <w:sz w:val="16"/>
        </w:rPr>
        <w:t>tel_borrar_contacto</w:t>
      </w:r>
      <w:r>
        <w:t xml:space="preserve"> aplica borrado lógico (</w:t>
      </w:r>
      <w:r>
        <w:rPr>
          <w:rFonts w:ascii="Consolas" w:hAnsi="Consolas"/>
          <w:sz w:val="16"/>
        </w:rPr>
        <w:t>borrado=1</w:t>
      </w:r>
      <w:r>
        <w:t xml:space="preserve">) a un contacto; </w:t>
      </w:r>
      <w:r>
        <w:rPr>
          <w:rFonts w:ascii="Consolas" w:hAnsi="Consolas"/>
          <w:sz w:val="16"/>
        </w:rPr>
        <w:t>tel_estado_prueba</w:t>
      </w:r>
      <w:r>
        <w:t xml:space="preserve"> consulta el periodo de prueba de un dispositivo.</w:t>
      </w:r>
    </w:p>
    <w:p>
      <w:pPr>
        <w:pStyle w:val="ListBullet"/>
        <w:ind w:left="425"/>
      </w:pPr>
      <w:r>
        <w:rPr>
          <w:b/>
        </w:rPr>
        <w:t>Líneas 891–893 y 908–910</w:t>
      </w:r>
      <w:r>
        <w:t xml:space="preserve">: autenticación por </w:t>
      </w:r>
      <w:r>
        <w:rPr>
          <w:rFonts w:ascii="Consolas" w:hAnsi="Consolas"/>
          <w:sz w:val="16"/>
        </w:rPr>
        <w:t>X-API-Key</w:t>
      </w:r>
      <w:r>
        <w:t xml:space="preserve"> (401).</w:t>
      </w:r>
    </w:p>
    <w:p>
      <w:pPr>
        <w:pStyle w:val="ListBullet"/>
        <w:ind w:left="425"/>
      </w:pPr>
      <w:r>
        <w:rPr>
          <w:b/>
        </w:rPr>
        <w:t>Líneas 894–898</w:t>
      </w:r>
      <w:r>
        <w:t xml:space="preserve">: exige </w:t>
      </w:r>
      <w:r>
        <w:rPr>
          <w:rFonts w:ascii="Consolas" w:hAnsi="Consolas"/>
          <w:sz w:val="16"/>
        </w:rPr>
        <w:t>device_id</w:t>
      </w:r>
      <w:r>
        <w:t xml:space="preserve"> y </w:t>
      </w:r>
      <w:r>
        <w:rPr>
          <w:rFonts w:ascii="Consolas" w:hAnsi="Consolas"/>
          <w:sz w:val="16"/>
        </w:rPr>
        <w:t>telefono</w:t>
      </w:r>
      <w:r>
        <w:t xml:space="preserve"> (400) — no valida formato de </w:t>
      </w:r>
      <w:r>
        <w:rPr>
          <w:rFonts w:ascii="Consolas" w:hAnsi="Consolas"/>
          <w:sz w:val="16"/>
        </w:rPr>
        <w:t>device_id</w:t>
      </w:r>
      <w:r>
        <w:t xml:space="preserve"> en el borrado [OBSERVACIÓN TÉCNICA].</w:t>
      </w:r>
    </w:p>
    <w:p>
      <w:pPr>
        <w:pStyle w:val="ListBullet"/>
        <w:ind w:left="425"/>
      </w:pPr>
      <w:r>
        <w:rPr>
          <w:b/>
        </w:rPr>
        <w:t>Línea 901</w:t>
      </w:r>
      <w:r>
        <w:t xml:space="preserve">: </w:t>
      </w:r>
      <w:r>
        <w:rPr>
          <w:rFonts w:ascii="Consolas" w:hAnsi="Consolas"/>
          <w:sz w:val="16"/>
        </w:rPr>
        <w:t>UPDATE ... SET borrado=1</w:t>
      </w:r>
      <w:r>
        <w:t xml:space="preserve"> por </w:t>
      </w:r>
      <w:r>
        <w:rPr>
          <w:rFonts w:ascii="Consolas" w:hAnsi="Consolas"/>
          <w:sz w:val="16"/>
        </w:rPr>
        <w:t>(device_id, telefono)</w:t>
      </w:r>
      <w:r>
        <w:t xml:space="preserve"> (soft delete; el dato persiste).</w:t>
      </w:r>
    </w:p>
    <w:p>
      <w:pPr>
        <w:pStyle w:val="ListBullet"/>
        <w:ind w:left="425"/>
      </w:pPr>
      <w:r>
        <w:rPr>
          <w:b/>
        </w:rPr>
        <w:t>Línea 903</w:t>
      </w:r>
      <w:r>
        <w:t>: log con teléfono truncado.</w:t>
      </w:r>
    </w:p>
    <w:p>
      <w:pPr>
        <w:pStyle w:val="ListBullet"/>
        <w:ind w:left="425"/>
      </w:pPr>
      <w:r>
        <w:rPr>
          <w:b/>
        </w:rPr>
        <w:t>Líneas 911–912</w:t>
      </w:r>
      <w:r>
        <w:t xml:space="preserve">: en </w:t>
      </w:r>
      <w:r>
        <w:rPr>
          <w:rFonts w:ascii="Consolas" w:hAnsi="Consolas"/>
          <w:sz w:val="16"/>
        </w:rPr>
        <w:t>tel_estado_prueba</w:t>
      </w:r>
      <w:r>
        <w:t xml:space="preserve"> se valida el </w:t>
      </w:r>
      <w:r>
        <w:rPr>
          <w:rFonts w:ascii="Consolas" w:hAnsi="Consolas"/>
          <w:sz w:val="16"/>
        </w:rPr>
        <w:t>device_id</w:t>
      </w:r>
      <w:r>
        <w:t xml:space="preserve"> de la ruta (400).</w:t>
      </w:r>
    </w:p>
    <w:p>
      <w:pPr>
        <w:pStyle w:val="ListBullet"/>
        <w:ind w:left="425"/>
      </w:pPr>
      <w:r>
        <w:rPr>
          <w:b/>
        </w:rPr>
        <w:t>Líneas 914–916</w:t>
      </w:r>
      <w:r>
        <w:t xml:space="preserve">: si no existe registro de prueba, responde 200 con </w:t>
      </w:r>
      <w:r>
        <w:rPr>
          <w:rFonts w:ascii="Consolas" w:hAnsi="Consolas"/>
          <w:sz w:val="16"/>
        </w:rPr>
        <w:t>activo: False</w:t>
      </w:r>
      <w:r>
        <w:t xml:space="preserve"> y campos nulos.</w:t>
      </w:r>
    </w:p>
    <w:p>
      <w:pPr>
        <w:pStyle w:val="ListBullet"/>
        <w:ind w:left="425"/>
      </w:pPr>
      <w:r>
        <w:rPr>
          <w:b/>
        </w:rPr>
        <w:t>Líneas 917–924</w:t>
      </w:r>
      <w:r>
        <w:t xml:space="preserve">: si existe, calcula </w:t>
      </w:r>
      <w:r>
        <w:rPr>
          <w:rFonts w:ascii="Consolas" w:hAnsi="Consolas"/>
          <w:sz w:val="16"/>
        </w:rPr>
        <w:t>expirado</w:t>
      </w:r>
      <w:r>
        <w:t xml:space="preserve"> cuando no hay pago y la fecha de expiración ya pasó (parseo con </w:t>
      </w:r>
      <w:r>
        <w:rPr>
          <w:rFonts w:ascii="Consolas" w:hAnsi="Consolas"/>
          <w:sz w:val="16"/>
        </w:rPr>
        <w:t>fromisoformat</w:t>
      </w:r>
      <w:r>
        <w:t>, excepción silenciada).</w:t>
      </w:r>
    </w:p>
    <w:p>
      <w:pPr>
        <w:pStyle w:val="ListBullet"/>
        <w:ind w:left="425"/>
      </w:pPr>
      <w:r>
        <w:rPr>
          <w:b/>
        </w:rPr>
        <w:t>Línea 925</w:t>
      </w:r>
      <w:r>
        <w:t>: respuesta 200 con el estado completo del periodo de prueba.</w:t>
      </w:r>
    </w:p>
    <w:p>
      <w:pPr>
        <w:pStyle w:val="ListBullet"/>
        <w:ind w:left="425"/>
      </w:pPr>
      <w:r>
        <w:rPr>
          <w:b/>
          <w:color w:val="1F6FB0"/>
        </w:rPr>
        <w:t>[NOTA] La consulta de prueba expone si el usuario pagó (</w:t>
      </w:r>
      <w:r>
        <w:rPr>
          <w:rFonts w:ascii="Consolas" w:hAnsi="Consolas"/>
          <w:b/>
          <w:color w:val="1F6FB0"/>
          <w:sz w:val="16"/>
        </w:rPr>
        <w:t>pago</w:t>
      </w:r>
      <w:r>
        <w:rPr>
          <w:b/>
          <w:color w:val="1F6FB0"/>
        </w:rPr>
        <w:t>) a quien posea la clave compartida.</w:t>
      </w:r>
    </w:p>
    <w:p>
      <w:pPr>
        <w:pStyle w:val="Heading4"/>
      </w:pPr>
      <w:r>
        <w:t>Bloque 29 (líneas 935–975) — POST /api/v1/accesos</w:t>
      </w:r>
    </w:p>
    <w:p>
      <w:pPr>
        <w:spacing w:before="80" w:after="120" w:line="240" w:lineRule="auto"/>
        <w:shd w:val="clear" w:color="auto" w:fill="F5F5F5"/>
      </w:pPr>
      <w:r>
        <w:rPr>
          <w:rFonts w:ascii="Consolas" w:hAnsi="Consolas"/>
          <w:sz w:val="16"/>
        </w:rPr>
        <w:t>@flask_app.route("/api/v1/accesos", methods=["POST"])</w:t>
      </w:r>
      <w:r>
        <w:br/>
      </w:r>
      <w:r>
        <w:rPr>
          <w:rFonts w:ascii="Consolas" w:hAnsi="Consolas"/>
          <w:sz w:val="16"/>
        </w:rPr>
        <w:t>def registrar_acceso():</w:t>
      </w:r>
      <w:r>
        <w:br/>
      </w:r>
      <w:r>
        <w:rPr>
          <w:rFonts w:ascii="Consolas" w:hAnsi="Consolas"/>
          <w:sz w:val="16"/>
        </w:rPr>
        <w:t xml:space="preserve">    if not _rate_limit(f"acceso:{request.remote_addr}"):</w:t>
      </w:r>
      <w:r>
        <w:br/>
      </w:r>
      <w:r>
        <w:rPr>
          <w:rFonts w:ascii="Consolas" w:hAnsi="Consolas"/>
          <w:sz w:val="16"/>
        </w:rPr>
        <w:t xml:space="preserve">        return jsonify({"error": "Demasiadas solicitudes"}), 429</w:t>
      </w:r>
      <w:r>
        <w:br/>
      </w:r>
      <w:r>
        <w:rPr>
          <w:rFonts w:ascii="Consolas" w:hAnsi="Consolas"/>
          <w:sz w:val="16"/>
        </w:rPr>
        <w:t xml:space="preserve">    data = request.get_json(silent=True) or {}</w:t>
      </w:r>
      <w:r>
        <w:br/>
      </w:r>
      <w:r>
        <w:rPr>
          <w:rFonts w:ascii="Consolas" w:hAnsi="Consolas"/>
          <w:sz w:val="16"/>
        </w:rPr>
        <w:t xml:space="preserve">    ip = obtener_ip_cliente(request)</w:t>
      </w:r>
      <w:r>
        <w:br/>
      </w:r>
      <w:r>
        <w:rPr>
          <w:rFonts w:ascii="Consolas" w:hAnsi="Consolas"/>
          <w:sz w:val="16"/>
        </w:rPr>
        <w:t xml:space="preserve">    geo = geoip_service.consultar(ip) if ip else {}</w:t>
      </w:r>
      <w:r>
        <w:br/>
      </w:r>
      <w:r>
        <w:rPr>
          <w:rFonts w:ascii="Consolas" w:hAnsi="Consolas"/>
          <w:sz w:val="16"/>
        </w:rPr>
        <w:t xml:space="preserve">    db = get_db()</w:t>
      </w:r>
      <w:r>
        <w:br/>
      </w:r>
      <w:r>
        <w:rPr>
          <w:rFonts w:ascii="Consolas" w:hAnsi="Consolas"/>
          <w:sz w:val="16"/>
        </w:rPr>
        <w:t xml:space="preserve">    now = datetime.utcnow().isoformat()</w:t>
      </w:r>
      <w:r>
        <w:br/>
      </w:r>
      <w:r>
        <w:rPr>
          <w:rFonts w:ascii="Consolas" w:hAnsi="Consolas"/>
          <w:sz w:val="16"/>
        </w:rPr>
        <w:t xml:space="preserve">    db.execute("""</w:t>
      </w:r>
      <w:r>
        <w:br/>
      </w:r>
      <w:r>
        <w:rPr>
          <w:rFonts w:ascii="Consolas" w:hAnsi="Consolas"/>
          <w:sz w:val="16"/>
        </w:rPr>
        <w:t xml:space="preserve">        INSERT INTO accesos_tecnicos (</w:t>
      </w:r>
      <w:r>
        <w:br/>
      </w:r>
      <w:r>
        <w:rPr>
          <w:rFonts w:ascii="Consolas" w:hAnsi="Consolas"/>
          <w:sz w:val="16"/>
        </w:rPr>
        <w:t xml:space="preserve">            usuario_id, sesion_id, device_id_app, fecha_hora, ip,</w:t>
      </w:r>
      <w:r>
        <w:br/>
      </w:r>
      <w:r>
        <w:rPr>
          <w:rFonts w:ascii="Consolas" w:hAnsi="Consolas"/>
          <w:sz w:val="16"/>
        </w:rPr>
        <w:t xml:space="preserve">            metodo_http, ruta_consultada, pagina_consultada, endpoint,</w:t>
      </w:r>
      <w:r>
        <w:br/>
      </w:r>
      <w:r>
        <w:rPr>
          <w:rFonts w:ascii="Consolas" w:hAnsi="Consolas"/>
          <w:sz w:val="16"/>
        </w:rPr>
        <w:t xml:space="preserve">            codigo_respuesta, user_agent, referer,</w:t>
      </w:r>
      <w:r>
        <w:br/>
      </w:r>
      <w:r>
        <w:rPr>
          <w:rFonts w:ascii="Consolas" w:hAnsi="Consolas"/>
          <w:sz w:val="16"/>
        </w:rPr>
        <w:t xml:space="preserve">            navegador_aproximado, sistema_operativo_aproximado, tipo_dispositivo,</w:t>
      </w:r>
      <w:r>
        <w:br/>
      </w:r>
      <w:r>
        <w:rPr>
          <w:rFonts w:ascii="Consolas" w:hAnsi="Consolas"/>
          <w:sz w:val="16"/>
        </w:rPr>
        <w:t xml:space="preserve">            idioma, idiomas, zona_horaria, offset_utc_minutos,</w:t>
      </w:r>
      <w:r>
        <w:br/>
      </w:r>
      <w:r>
        <w:rPr>
          <w:rFonts w:ascii="Consolas" w:hAnsi="Consolas"/>
          <w:sz w:val="16"/>
        </w:rPr>
        <w:t xml:space="preserve">            pantalla_ancho, pantalla_alto, ventana_ancho, ventana_alto, profundidad_color,</w:t>
      </w:r>
      <w:r>
        <w:br/>
      </w:r>
      <w:r>
        <w:rPr>
          <w:rFonts w:ascii="Consolas" w:hAnsi="Consolas"/>
          <w:sz w:val="16"/>
        </w:rPr>
        <w:t xml:space="preserve">            pais_ip, provincia_ip, ciudad_ip, proveedor, asn,</w:t>
      </w:r>
      <w:r>
        <w:br/>
      </w:r>
      <w:r>
        <w:rPr>
          <w:rFonts w:ascii="Consolas" w:hAnsi="Consolas"/>
          <w:sz w:val="16"/>
        </w:rPr>
        <w:t xml:space="preserve">            posible_vpn, posible_proxy, posible_hosting,</w:t>
      </w:r>
      <w:r>
        <w:br/>
      </w:r>
      <w:r>
        <w:rPr>
          <w:rFonts w:ascii="Consolas" w:hAnsi="Consolas"/>
          <w:sz w:val="16"/>
        </w:rPr>
        <w:t xml:space="preserve">            metodo_autenticacion, creado_en</w:t>
      </w:r>
      <w:r>
        <w:br/>
      </w:r>
      <w:r>
        <w:rPr>
          <w:rFonts w:ascii="Consolas" w:hAnsi="Consolas"/>
          <w:sz w:val="16"/>
        </w:rPr>
        <w:t xml:space="preserve">        ) VALUES (?,?,?,?,?, ?,?,?,?,?, ?,?,?,?,?, ?,?,?,?,?, ?,?,?,?,?, ?,?,?,?,?, ?,?,?,?,?)</w:t>
      </w:r>
      <w:r>
        <w:br/>
      </w:r>
      <w:r>
        <w:rPr>
          <w:rFonts w:ascii="Consolas" w:hAnsi="Consolas"/>
          <w:sz w:val="16"/>
        </w:rPr>
        <w:t xml:space="preserve">    """, (</w:t>
      </w:r>
      <w:r>
        <w:br/>
      </w:r>
      <w:r>
        <w:rPr>
          <w:rFonts w:ascii="Consolas" w:hAnsi="Consolas"/>
          <w:sz w:val="16"/>
        </w:rPr>
        <w:t xml:space="preserve">        data.get("usuario_id"), data.get("sesion_id"), data.get("device_id_app"),</w:t>
      </w:r>
      <w:r>
        <w:br/>
      </w:r>
      <w:r>
        <w:rPr>
          <w:rFonts w:ascii="Consolas" w:hAnsi="Consolas"/>
          <w:sz w:val="16"/>
        </w:rPr>
        <w:t xml:space="preserve">        now, ip,</w:t>
      </w:r>
      <w:r>
        <w:br/>
      </w:r>
      <w:r>
        <w:rPr>
          <w:rFonts w:ascii="Consolas" w:hAnsi="Consolas"/>
          <w:sz w:val="16"/>
        </w:rPr>
        <w:t xml:space="preserve">        request.method, request.path, data.get("pagina_consultada"), request.path,</w:t>
      </w:r>
      <w:r>
        <w:br/>
      </w:r>
      <w:r>
        <w:rPr>
          <w:rFonts w:ascii="Consolas" w:hAnsi="Consolas"/>
          <w:sz w:val="16"/>
        </w:rPr>
        <w:t xml:space="preserve">        200, request.headers.get("User-Agent", ""), request.headers.get("Referer", ""),</w:t>
      </w:r>
      <w:r>
        <w:br/>
      </w:r>
      <w:r>
        <w:rPr>
          <w:rFonts w:ascii="Consolas" w:hAnsi="Consolas"/>
          <w:sz w:val="16"/>
        </w:rPr>
        <w:t xml:space="preserve">        data.get("navegador_aproximado"), data.get("sistema_operativo_aproximado"),</w:t>
      </w:r>
      <w:r>
        <w:br/>
      </w:r>
      <w:r>
        <w:rPr>
          <w:rFonts w:ascii="Consolas" w:hAnsi="Consolas"/>
          <w:sz w:val="16"/>
        </w:rPr>
        <w:t xml:space="preserve">        data.get("tipo_dispositivo"),</w:t>
      </w:r>
      <w:r>
        <w:br/>
      </w:r>
      <w:r>
        <w:rPr>
          <w:rFonts w:ascii="Consolas" w:hAnsi="Consolas"/>
          <w:sz w:val="16"/>
        </w:rPr>
        <w:t xml:space="preserve">        data.get("idioma"), json.dumps(data.get("idiomas", [])),</w:t>
      </w:r>
      <w:r>
        <w:br/>
      </w:r>
      <w:r>
        <w:rPr>
          <w:rFonts w:ascii="Consolas" w:hAnsi="Consolas"/>
          <w:sz w:val="16"/>
        </w:rPr>
        <w:t xml:space="preserve">        data.get("zona_horaria"), data.get("offset_utc_minutos"),</w:t>
      </w:r>
      <w:r>
        <w:br/>
      </w:r>
      <w:r>
        <w:rPr>
          <w:rFonts w:ascii="Consolas" w:hAnsi="Consolas"/>
          <w:sz w:val="16"/>
        </w:rPr>
        <w:t xml:space="preserve">        data.get("pantalla_ancho"), data.get("pantalla_alto"),</w:t>
      </w:r>
      <w:r>
        <w:br/>
      </w:r>
      <w:r>
        <w:rPr>
          <w:rFonts w:ascii="Consolas" w:hAnsi="Consolas"/>
          <w:sz w:val="16"/>
        </w:rPr>
        <w:t xml:space="preserve">        data.get("ventana_ancho"), data.get("ventana_alto"), data.get("profundidad_color"),</w:t>
      </w:r>
      <w:r>
        <w:br/>
      </w:r>
      <w:r>
        <w:rPr>
          <w:rFonts w:ascii="Consolas" w:hAnsi="Consolas"/>
          <w:sz w:val="16"/>
        </w:rPr>
        <w:t xml:space="preserve">        geo.get("pais", ""), geo.get("provincia", ""), geo.get("ciudad", ""),</w:t>
      </w:r>
      <w:r>
        <w:br/>
      </w:r>
      <w:r>
        <w:rPr>
          <w:rFonts w:ascii="Consolas" w:hAnsi="Consolas"/>
          <w:sz w:val="16"/>
        </w:rPr>
        <w:t xml:space="preserve">        geo.get("proveedor", ""), geo.get("asn", ""),</w:t>
      </w:r>
      <w:r>
        <w:br/>
      </w:r>
      <w:r>
        <w:rPr>
          <w:rFonts w:ascii="Consolas" w:hAnsi="Consolas"/>
          <w:sz w:val="16"/>
        </w:rPr>
        <w:t xml:space="preserve">        1 if geo.get("posible_vpn") else 0,</w:t>
      </w:r>
      <w:r>
        <w:br/>
      </w:r>
      <w:r>
        <w:rPr>
          <w:rFonts w:ascii="Consolas" w:hAnsi="Consolas"/>
          <w:sz w:val="16"/>
        </w:rPr>
        <w:t xml:space="preserve">        1 if geo.get("posible_proxy") else 0,</w:t>
      </w:r>
      <w:r>
        <w:br/>
      </w:r>
      <w:r>
        <w:rPr>
          <w:rFonts w:ascii="Consolas" w:hAnsi="Consolas"/>
          <w:sz w:val="16"/>
        </w:rPr>
        <w:t xml:space="preserve">        1 if geo.get("posible_hosting") else 0,</w:t>
      </w:r>
      <w:r>
        <w:br/>
      </w:r>
      <w:r>
        <w:rPr>
          <w:rFonts w:ascii="Consolas" w:hAnsi="Consolas"/>
          <w:sz w:val="16"/>
        </w:rPr>
        <w:t xml:space="preserve">        data.get("metodo_autenticacion"), now</w:t>
      </w:r>
      <w:r>
        <w:br/>
      </w:r>
      <w:r>
        <w:rPr>
          <w:rFonts w:ascii="Consolas" w:hAnsi="Consolas"/>
          <w:sz w:val="16"/>
        </w:rPr>
        <w:t xml:space="preserve">    ))</w:t>
      </w:r>
      <w:r>
        <w:br/>
      </w:r>
      <w:r>
        <w:rPr>
          <w:rFonts w:ascii="Consolas" w:hAnsi="Consolas"/>
          <w:sz w:val="16"/>
        </w:rPr>
        <w:t xml:space="preserve">    db.commit()</w:t>
      </w:r>
      <w:r>
        <w:br/>
      </w:r>
      <w:r>
        <w:rPr>
          <w:rFonts w:ascii="Consolas" w:hAnsi="Consolas"/>
          <w:sz w:val="16"/>
        </w:rPr>
        <w:t xml:space="preserve">    return jsonify({"success": True, "ip": ip}), 201</w:t>
      </w:r>
    </w:p>
    <w:p>
      <w:pPr>
        <w:spacing w:after="120"/>
      </w:pPr>
      <w:r>
        <w:rPr>
          <w:b/>
        </w:rPr>
        <w:t>Explicación de las líneas 935–975:</w:t>
      </w:r>
    </w:p>
    <w:p>
      <w:pPr>
        <w:spacing w:after="120"/>
      </w:pPr>
      <w:r>
        <w:t xml:space="preserve">Endpoint de telemetría del "Prompt Maestro" (sección 11) que registra un acceso técnico con geolocalización por IP. </w:t>
      </w:r>
      <w:r>
        <w:rPr>
          <w:b/>
        </w:rPr>
        <w:t>No exige autenticación</w:t>
      </w:r>
      <w:r>
        <w:t xml:space="preserve"> (solo rate limit).</w:t>
      </w:r>
    </w:p>
    <w:p>
      <w:pPr>
        <w:pStyle w:val="ListBullet"/>
        <w:ind w:left="425"/>
      </w:pPr>
      <w:r>
        <w:rPr>
          <w:b/>
        </w:rPr>
        <w:t>Líneas 937–938</w:t>
      </w:r>
      <w:r>
        <w:t xml:space="preserve">: rate limit </w:t>
      </w:r>
      <w:r>
        <w:rPr>
          <w:rFonts w:ascii="Consolas" w:hAnsi="Consolas"/>
          <w:sz w:val="16"/>
        </w:rPr>
        <w:t>acceso:&lt;remote_addr&gt;</w:t>
      </w:r>
      <w:r>
        <w:t xml:space="preserve"> (429).</w:t>
      </w:r>
    </w:p>
    <w:p>
      <w:pPr>
        <w:pStyle w:val="ListBullet"/>
        <w:ind w:left="425"/>
      </w:pPr>
      <w:r>
        <w:rPr>
          <w:b/>
        </w:rPr>
        <w:t>Línea 939</w:t>
      </w:r>
      <w:r>
        <w:t>: cuerpo JSON silencioso.</w:t>
      </w:r>
    </w:p>
    <w:p>
      <w:pPr>
        <w:pStyle w:val="ListBullet"/>
        <w:ind w:left="425"/>
      </w:pPr>
      <w:r>
        <w:rPr>
          <w:b/>
        </w:rPr>
        <w:t>Líneas 940–941</w:t>
      </w:r>
      <w:r>
        <w:t xml:space="preserve">: obtiene la IP del cliente (cabeceras de proxy o </w:t>
      </w:r>
      <w:r>
        <w:rPr>
          <w:rFonts w:ascii="Consolas" w:hAnsi="Consolas"/>
          <w:sz w:val="16"/>
        </w:rPr>
        <w:t>remote_addr</w:t>
      </w:r>
      <w:r>
        <w:t xml:space="preserve">) y consulta </w:t>
      </w:r>
      <w:r>
        <w:rPr>
          <w:rFonts w:ascii="Consolas" w:hAnsi="Consolas"/>
          <w:sz w:val="16"/>
        </w:rPr>
        <w:t>geoip_service</w:t>
      </w:r>
      <w:r>
        <w:t xml:space="preserve"> solo si hay IP.</w:t>
      </w:r>
    </w:p>
    <w:p>
      <w:pPr>
        <w:pStyle w:val="ListBullet"/>
        <w:ind w:left="425"/>
      </w:pPr>
      <w:r>
        <w:rPr>
          <w:b/>
        </w:rPr>
        <w:t>Líneas 944–955</w:t>
      </w:r>
      <w:r>
        <w:t xml:space="preserve">: </w:t>
      </w:r>
      <w:r>
        <w:rPr>
          <w:rFonts w:ascii="Consolas" w:hAnsi="Consolas"/>
          <w:sz w:val="16"/>
        </w:rPr>
        <w:t>INSERT</w:t>
      </w:r>
      <w:r>
        <w:t xml:space="preserve"> de 34 columnas en </w:t>
      </w:r>
      <w:r>
        <w:rPr>
          <w:rFonts w:ascii="Consolas" w:hAnsi="Consolas"/>
          <w:sz w:val="16"/>
        </w:rPr>
        <w:t>accesos_tecnicos</w:t>
      </w:r>
      <w:r>
        <w:t xml:space="preserve"> (todo parametrizado).</w:t>
      </w:r>
    </w:p>
    <w:p>
      <w:pPr>
        <w:pStyle w:val="ListBullet"/>
        <w:ind w:left="425"/>
      </w:pPr>
      <w:r>
        <w:rPr>
          <w:b/>
        </w:rPr>
        <w:t>Líneas 956–973</w:t>
      </w:r>
      <w:r>
        <w:t xml:space="preserve">: valores: </w:t>
      </w:r>
      <w:r>
        <w:rPr>
          <w:rFonts w:ascii="Consolas" w:hAnsi="Consolas"/>
          <w:sz w:val="16"/>
        </w:rPr>
        <w:t>fecha_hora</w:t>
      </w:r>
      <w:r>
        <w:t>/</w:t>
      </w:r>
      <w:r>
        <w:rPr>
          <w:rFonts w:ascii="Consolas" w:hAnsi="Consolas"/>
          <w:sz w:val="16"/>
        </w:rPr>
        <w:t>creado_en</w:t>
      </w:r>
      <w:r>
        <w:t xml:space="preserve"> = </w:t>
      </w:r>
      <w:r>
        <w:rPr>
          <w:rFonts w:ascii="Consolas" w:hAnsi="Consolas"/>
          <w:sz w:val="16"/>
        </w:rPr>
        <w:t>now</w:t>
      </w:r>
      <w:r>
        <w:t xml:space="preserve"> del servidor; </w:t>
      </w:r>
      <w:r>
        <w:rPr>
          <w:rFonts w:ascii="Consolas" w:hAnsi="Consolas"/>
          <w:sz w:val="16"/>
        </w:rPr>
        <w:t>ip</w:t>
      </w:r>
      <w:r>
        <w:t xml:space="preserve"> calculada; </w:t>
      </w:r>
      <w:r>
        <w:rPr>
          <w:rFonts w:ascii="Consolas" w:hAnsi="Consolas"/>
          <w:sz w:val="16"/>
        </w:rPr>
        <w:t>metodo_http</w:t>
      </w:r>
      <w:r>
        <w:t xml:space="preserve">, </w:t>
      </w:r>
      <w:r>
        <w:rPr>
          <w:rFonts w:ascii="Consolas" w:hAnsi="Consolas"/>
          <w:sz w:val="16"/>
        </w:rPr>
        <w:t>ruta_consultada</w:t>
      </w:r>
      <w:r>
        <w:t xml:space="preserve"> y </w:t>
      </w:r>
      <w:r>
        <w:rPr>
          <w:rFonts w:ascii="Consolas" w:hAnsi="Consolas"/>
          <w:sz w:val="16"/>
        </w:rPr>
        <w:t>endpoint</w:t>
      </w:r>
      <w:r>
        <w:t xml:space="preserve"> = método/ruta REAL de la petición; </w:t>
      </w:r>
      <w:r>
        <w:rPr>
          <w:rFonts w:ascii="Consolas" w:hAnsi="Consolas"/>
          <w:sz w:val="16"/>
        </w:rPr>
        <w:t>pagina_consultada</w:t>
      </w:r>
      <w:r>
        <w:t xml:space="preserve"> viene del cliente; </w:t>
      </w:r>
      <w:r>
        <w:rPr>
          <w:rFonts w:ascii="Consolas" w:hAnsi="Consolas"/>
          <w:sz w:val="16"/>
        </w:rPr>
        <w:t>codigo_respuesta</w:t>
      </w:r>
      <w:r>
        <w:t xml:space="preserve"> fijo </w:t>
      </w:r>
      <w:r>
        <w:rPr>
          <w:rFonts w:ascii="Consolas" w:hAnsi="Consolas"/>
          <w:sz w:val="16"/>
        </w:rPr>
        <w:t>200</w:t>
      </w:r>
      <w:r>
        <w:t xml:space="preserve"> (aunque el endpoint responde 201) [OBSERVACIÓN TÉCNICA]; User-Agent y Referer reales del request; resto de campos desde el JSON del cliente (con </w:t>
      </w:r>
      <w:r>
        <w:rPr>
          <w:rFonts w:ascii="Consolas" w:hAnsi="Consolas"/>
          <w:sz w:val="16"/>
        </w:rPr>
        <w:t>json.dumps</w:t>
      </w:r>
      <w:r>
        <w:t xml:space="preserve"> para </w:t>
      </w:r>
      <w:r>
        <w:rPr>
          <w:rFonts w:ascii="Consolas" w:hAnsi="Consolas"/>
          <w:sz w:val="16"/>
        </w:rPr>
        <w:t>idiomas</w:t>
      </w:r>
      <w:r>
        <w:t>); flags geo convertidos a 0/1.</w:t>
      </w:r>
    </w:p>
    <w:p>
      <w:pPr>
        <w:pStyle w:val="ListBullet"/>
        <w:ind w:left="425"/>
      </w:pPr>
      <w:r>
        <w:rPr>
          <w:b/>
        </w:rPr>
        <w:t>Línea 974</w:t>
      </w:r>
      <w:r>
        <w:t xml:space="preserve">: </w:t>
      </w:r>
      <w:r>
        <w:rPr>
          <w:rFonts w:ascii="Consolas" w:hAnsi="Consolas"/>
          <w:sz w:val="16"/>
        </w:rPr>
        <w:t>commit</w:t>
      </w:r>
      <w:r>
        <w:t>.</w:t>
      </w:r>
    </w:p>
    <w:p>
      <w:pPr>
        <w:pStyle w:val="ListBullet"/>
        <w:ind w:left="425"/>
      </w:pPr>
      <w:r>
        <w:rPr>
          <w:b/>
        </w:rPr>
        <w:t>Línea 975</w:t>
      </w:r>
      <w:r>
        <w:t xml:space="preserve">: 201 </w:t>
      </w:r>
      <w:r>
        <w:rPr>
          <w:rFonts w:ascii="Consolas" w:hAnsi="Consolas"/>
          <w:sz w:val="16"/>
        </w:rPr>
        <w:t>{"success": True, "ip": ip}</w:t>
      </w:r>
      <w:r>
        <w:t xml:space="preserve"> (devuelve la IP vista por el servidor).</w:t>
      </w:r>
    </w:p>
    <w:p>
      <w:pPr>
        <w:pStyle w:val="ListBullet"/>
        <w:ind w:left="425"/>
      </w:pPr>
      <w:r>
        <w:rPr>
          <w:b/>
          <w:color w:val="C00000"/>
        </w:rPr>
        <w:t xml:space="preserve">[ALTO] Sin autenticación: cualquiera puede insertar accesos con </w:t>
      </w:r>
      <w:r>
        <w:rPr>
          <w:rFonts w:ascii="Consolas" w:hAnsi="Consolas"/>
          <w:b/>
          <w:color w:val="C00000"/>
          <w:sz w:val="16"/>
        </w:rPr>
        <w:t>usuario_id</w:t>
      </w:r>
      <w:r>
        <w:rPr>
          <w:b/>
          <w:color w:val="C00000"/>
        </w:rPr>
        <w:t xml:space="preserve"> arbitrario (envenenamiento de trazabilidad). [RIESGO] </w:t>
      </w:r>
      <w:r>
        <w:rPr>
          <w:rFonts w:ascii="Consolas" w:hAnsi="Consolas"/>
          <w:b/>
          <w:color w:val="C00000"/>
          <w:sz w:val="16"/>
        </w:rPr>
        <w:t>json.dumps(data.get("idiomas", []))</w:t>
      </w:r>
      <w:r>
        <w:rPr>
          <w:b/>
          <w:color w:val="C00000"/>
        </w:rPr>
        <w:t xml:space="preserve"> puede lanzar excepción si </w:t>
      </w:r>
      <w:r>
        <w:rPr>
          <w:rFonts w:ascii="Consolas" w:hAnsi="Consolas"/>
          <w:b/>
          <w:color w:val="C00000"/>
          <w:sz w:val="16"/>
        </w:rPr>
        <w:t>idiomas</w:t>
      </w:r>
      <w:r>
        <w:rPr>
          <w:b/>
          <w:color w:val="C00000"/>
        </w:rPr>
        <w:t xml:space="preserve"> no es serializable (500 sin manejador global).</w:t>
      </w:r>
    </w:p>
    <w:p>
      <w:pPr>
        <w:pStyle w:val="Heading4"/>
      </w:pPr>
      <w:r>
        <w:t>Bloque 30 (líneas 981–1006) — POST /api/v1/ubicaciones (validaciones y preparación)</w:t>
      </w:r>
    </w:p>
    <w:p>
      <w:pPr>
        <w:spacing w:before="80" w:after="120" w:line="240" w:lineRule="auto"/>
        <w:shd w:val="clear" w:color="auto" w:fill="F5F5F5"/>
      </w:pPr>
      <w:r>
        <w:rPr>
          <w:rFonts w:ascii="Consolas" w:hAnsi="Consolas"/>
          <w:sz w:val="16"/>
        </w:rPr>
        <w:t>@flask_app.route("/api/v1/ubicaciones", methods=["POST"])</w:t>
      </w:r>
      <w:r>
        <w:br/>
      </w:r>
      <w:r>
        <w:rPr>
          <w:rFonts w:ascii="Consolas" w:hAnsi="Consolas"/>
          <w:sz w:val="16"/>
        </w:rPr>
        <w:t>def registrar_ubicacion():</w:t>
      </w:r>
      <w:r>
        <w:br/>
      </w:r>
      <w:r>
        <w:rPr>
          <w:rFonts w:ascii="Consolas" w:hAnsi="Consolas"/>
          <w:sz w:val="16"/>
        </w:rPr>
        <w:t xml:space="preserve">    if not _rate_limit(f"ubicacion:{request.remote_addr}"):</w:t>
      </w:r>
      <w:r>
        <w:br/>
      </w:r>
      <w:r>
        <w:rPr>
          <w:rFonts w:ascii="Consolas" w:hAnsi="Consolas"/>
          <w:sz w:val="16"/>
        </w:rPr>
        <w:t xml:space="preserve">        return jsonify({"error": "Demasiadas solicitudes"}), 429</w:t>
      </w:r>
      <w:r>
        <w:br/>
      </w:r>
      <w:r>
        <w:rPr>
          <w:rFonts w:ascii="Consolas" w:hAnsi="Consolas"/>
          <w:sz w:val="16"/>
        </w:rPr>
        <w:t xml:space="preserve">    data = request.get_json(silent=True) or {}</w:t>
      </w:r>
      <w:r>
        <w:br/>
      </w:r>
      <w:r>
        <w:rPr>
          <w:rFonts w:ascii="Consolas" w:hAnsi="Consolas"/>
          <w:sz w:val="16"/>
        </w:rPr>
        <w:t xml:space="preserve">    origen = data.get("origen", "")</w:t>
      </w:r>
      <w:r>
        <w:br/>
      </w:r>
      <w:r>
        <w:rPr>
          <w:rFonts w:ascii="Consolas" w:hAnsi="Consolas"/>
          <w:sz w:val="16"/>
        </w:rPr>
        <w:t xml:space="preserve">    if not validar_origen(origen):</w:t>
      </w:r>
      <w:r>
        <w:br/>
      </w:r>
      <w:r>
        <w:rPr>
          <w:rFonts w:ascii="Consolas" w:hAnsi="Consolas"/>
          <w:sz w:val="16"/>
        </w:rPr>
        <w:t xml:space="preserve">        return jsonify({"error": f"Origen invalido: {origen}. Debe ser GPS, NAVEGADOR, IP o MANUAL"}), 400</w:t>
      </w:r>
      <w:r>
        <w:br/>
      </w:r>
      <w:r>
        <w:rPr>
          <w:rFonts w:ascii="Consolas" w:hAnsi="Consolas"/>
          <w:sz w:val="16"/>
        </w:rPr>
        <w:t xml:space="preserve">    lat = data.get("latitud")</w:t>
      </w:r>
      <w:r>
        <w:br/>
      </w:r>
      <w:r>
        <w:rPr>
          <w:rFonts w:ascii="Consolas" w:hAnsi="Consolas"/>
          <w:sz w:val="16"/>
        </w:rPr>
        <w:t xml:space="preserve">    lon = data.get("longitud")</w:t>
      </w:r>
      <w:r>
        <w:br/>
      </w:r>
      <w:r>
        <w:rPr>
          <w:rFonts w:ascii="Consolas" w:hAnsi="Consolas"/>
          <w:sz w:val="16"/>
        </w:rPr>
        <w:t xml:space="preserve">    if origen in ("GPS", "NAVEGADOR") and (lat is None or lon is None):</w:t>
      </w:r>
      <w:r>
        <w:br/>
      </w:r>
      <w:r>
        <w:rPr>
          <w:rFonts w:ascii="Consolas" w:hAnsi="Consolas"/>
          <w:sz w:val="16"/>
        </w:rPr>
        <w:t xml:space="preserve">        return jsonify({"error": "latitud y longitud son requeridas para GPS/NAVEGADOR"}), 400</w:t>
      </w:r>
      <w:r>
        <w:br/>
      </w:r>
      <w:r>
        <w:rPr>
          <w:rFonts w:ascii="Consolas" w:hAnsi="Consolas"/>
          <w:sz w:val="16"/>
        </w:rPr>
        <w:t xml:space="preserve">    if lat is not None and lon is not None:</w:t>
      </w:r>
      <w:r>
        <w:br/>
      </w:r>
      <w:r>
        <w:rPr>
          <w:rFonts w:ascii="Consolas" w:hAnsi="Consolas"/>
          <w:sz w:val="16"/>
        </w:rPr>
        <w:t xml:space="preserve">        valido, error = validar_coordenadas(lat, lon)</w:t>
      </w:r>
      <w:r>
        <w:br/>
      </w:r>
      <w:r>
        <w:rPr>
          <w:rFonts w:ascii="Consolas" w:hAnsi="Consolas"/>
          <w:sz w:val="16"/>
        </w:rPr>
        <w:t xml:space="preserve">        if not valido:</w:t>
      </w:r>
      <w:r>
        <w:br/>
      </w:r>
      <w:r>
        <w:rPr>
          <w:rFonts w:ascii="Consolas" w:hAnsi="Consolas"/>
          <w:sz w:val="16"/>
        </w:rPr>
        <w:t xml:space="preserve">            return jsonify({"error": error}), 400</w:t>
      </w:r>
      <w:r>
        <w:br/>
      </w:r>
      <w:r>
        <w:rPr>
          <w:rFonts w:ascii="Consolas" w:hAnsi="Consolas"/>
          <w:sz w:val="16"/>
        </w:rPr>
        <w:t xml:space="preserve">    precision = data.get("precision_metros")</w:t>
      </w:r>
      <w:r>
        <w:br/>
      </w:r>
      <w:r>
        <w:rPr>
          <w:rFonts w:ascii="Consolas" w:hAnsi="Consolas"/>
          <w:sz w:val="16"/>
        </w:rPr>
        <w:t xml:space="preserve">    if precision is not None and precision &lt; 0:</w:t>
      </w:r>
      <w:r>
        <w:br/>
      </w:r>
      <w:r>
        <w:rPr>
          <w:rFonts w:ascii="Consolas" w:hAnsi="Consolas"/>
          <w:sz w:val="16"/>
        </w:rPr>
        <w:t xml:space="preserve">        return jsonify({"error": "precision_metros debe ser &gt;= 0"}), 400</w:t>
      </w:r>
      <w:r>
        <w:br/>
      </w:r>
      <w:r>
        <w:rPr>
          <w:rFonts w:ascii="Consolas" w:hAnsi="Consolas"/>
          <w:sz w:val="16"/>
        </w:rPr>
        <w:t xml:space="preserve">    permiso = data.get("permiso_ubicacion", "NO_SOLICITADO")</w:t>
      </w:r>
      <w:r>
        <w:br/>
      </w:r>
      <w:r>
        <w:rPr>
          <w:rFonts w:ascii="Consolas" w:hAnsi="Consolas"/>
          <w:sz w:val="16"/>
        </w:rPr>
        <w:t xml:space="preserve">    if permiso and not validar_permiso(permiso):</w:t>
      </w:r>
      <w:r>
        <w:br/>
      </w:r>
      <w:r>
        <w:rPr>
          <w:rFonts w:ascii="Consolas" w:hAnsi="Consolas"/>
          <w:sz w:val="16"/>
        </w:rPr>
        <w:t xml:space="preserve">        return jsonify({"error": f"Estado de permiso invalido: {permiso}"}), 400</w:t>
      </w:r>
      <w:r>
        <w:br/>
      </w:r>
      <w:r>
        <w:rPr>
          <w:rFonts w:ascii="Consolas" w:hAnsi="Consolas"/>
          <w:sz w:val="16"/>
        </w:rPr>
        <w:t xml:space="preserve">    ip = obtener_ip_cliente(request)</w:t>
      </w:r>
      <w:r>
        <w:br/>
      </w:r>
      <w:r>
        <w:rPr>
          <w:rFonts w:ascii="Consolas" w:hAnsi="Consolas"/>
          <w:sz w:val="16"/>
        </w:rPr>
        <w:t xml:space="preserve">    geo = geoip_service.consultar(ip) if ip else {}</w:t>
      </w:r>
      <w:r>
        <w:br/>
      </w:r>
      <w:r>
        <w:rPr>
          <w:rFonts w:ascii="Consolas" w:hAnsi="Consolas"/>
          <w:sz w:val="16"/>
        </w:rPr>
        <w:t xml:space="preserve">    db = get_db()</w:t>
      </w:r>
      <w:r>
        <w:br/>
      </w:r>
      <w:r>
        <w:rPr>
          <w:rFonts w:ascii="Consolas" w:hAnsi="Consolas"/>
          <w:sz w:val="16"/>
        </w:rPr>
        <w:t xml:space="preserve">    now = datetime.utcnow().isoformat()</w:t>
      </w:r>
    </w:p>
    <w:p>
      <w:pPr>
        <w:spacing w:after="120"/>
      </w:pPr>
      <w:r>
        <w:rPr>
          <w:b/>
        </w:rPr>
        <w:t>Explicación de las líneas 981–1006:</w:t>
      </w:r>
    </w:p>
    <w:p>
      <w:pPr>
        <w:spacing w:after="120"/>
      </w:pPr>
      <w:r>
        <w:t xml:space="preserve">Primera mitad de </w:t>
      </w:r>
      <w:r>
        <w:rPr>
          <w:rFonts w:ascii="Consolas" w:hAnsi="Consolas"/>
          <w:sz w:val="16"/>
        </w:rPr>
        <w:t>registrar_ubicacion</w:t>
      </w:r>
      <w:r>
        <w:t>: rate limit, validaciones de origen/coordenadas/precisión/permiso y preparación de IP/geo.</w:t>
      </w:r>
    </w:p>
    <w:p>
      <w:pPr>
        <w:pStyle w:val="ListBullet"/>
        <w:ind w:left="425"/>
      </w:pPr>
      <w:r>
        <w:rPr>
          <w:b/>
        </w:rPr>
        <w:t>Líneas 983–984</w:t>
      </w:r>
      <w:r>
        <w:t xml:space="preserve">: rate limit </w:t>
      </w:r>
      <w:r>
        <w:rPr>
          <w:rFonts w:ascii="Consolas" w:hAnsi="Consolas"/>
          <w:sz w:val="16"/>
        </w:rPr>
        <w:t>ubicacion:&lt;remote_addr&gt;</w:t>
      </w:r>
      <w:r>
        <w:t xml:space="preserve"> (429).</w:t>
      </w:r>
    </w:p>
    <w:p>
      <w:pPr>
        <w:pStyle w:val="ListBullet"/>
        <w:ind w:left="425"/>
      </w:pPr>
      <w:r>
        <w:rPr>
          <w:b/>
        </w:rPr>
        <w:t>Líneas 985–988</w:t>
      </w:r>
      <w:r>
        <w:t xml:space="preserve">: </w:t>
      </w:r>
      <w:r>
        <w:rPr>
          <w:rFonts w:ascii="Consolas" w:hAnsi="Consolas"/>
          <w:sz w:val="16"/>
        </w:rPr>
        <w:t>origen</w:t>
      </w:r>
      <w:r>
        <w:t xml:space="preserve"> obligatorio y válido (</w:t>
      </w:r>
      <w:r>
        <w:rPr>
          <w:rFonts w:ascii="Consolas" w:hAnsi="Consolas"/>
          <w:sz w:val="16"/>
        </w:rPr>
        <w:t>validar_origen</w:t>
      </w:r>
      <w:r>
        <w:t>) → 400 con mensaje.</w:t>
      </w:r>
    </w:p>
    <w:p>
      <w:pPr>
        <w:pStyle w:val="ListBullet"/>
        <w:ind w:left="425"/>
      </w:pPr>
      <w:r>
        <w:rPr>
          <w:b/>
        </w:rPr>
        <w:t>Líneas 989–992</w:t>
      </w:r>
      <w:r>
        <w:t xml:space="preserve">: para </w:t>
      </w:r>
      <w:r>
        <w:rPr>
          <w:rFonts w:ascii="Consolas" w:hAnsi="Consolas"/>
          <w:sz w:val="16"/>
        </w:rPr>
        <w:t>GPS</w:t>
      </w:r>
      <w:r>
        <w:t>/</w:t>
      </w:r>
      <w:r>
        <w:rPr>
          <w:rFonts w:ascii="Consolas" w:hAnsi="Consolas"/>
          <w:sz w:val="16"/>
        </w:rPr>
        <w:t>NAVEGADOR</w:t>
      </w:r>
      <w:r>
        <w:t xml:space="preserve">, </w:t>
      </w:r>
      <w:r>
        <w:rPr>
          <w:rFonts w:ascii="Consolas" w:hAnsi="Consolas"/>
          <w:sz w:val="16"/>
        </w:rPr>
        <w:t>latitud</w:t>
      </w:r>
      <w:r>
        <w:t xml:space="preserve"> y </w:t>
      </w:r>
      <w:r>
        <w:rPr>
          <w:rFonts w:ascii="Consolas" w:hAnsi="Consolas"/>
          <w:sz w:val="16"/>
        </w:rPr>
        <w:t>longitud</w:t>
      </w:r>
      <w:r>
        <w:t xml:space="preserve"> son obligatorias (400).</w:t>
      </w:r>
    </w:p>
    <w:p>
      <w:pPr>
        <w:pStyle w:val="ListBullet"/>
        <w:ind w:left="425"/>
      </w:pPr>
      <w:r>
        <w:rPr>
          <w:b/>
        </w:rPr>
        <w:t>Líneas 993–996</w:t>
      </w:r>
      <w:r>
        <w:t xml:space="preserve">: si vienen ambas coordenadas, valida rangos con </w:t>
      </w:r>
      <w:r>
        <w:rPr>
          <w:rFonts w:ascii="Consolas" w:hAnsi="Consolas"/>
          <w:sz w:val="16"/>
        </w:rPr>
        <w:t>validar_coordenadas</w:t>
      </w:r>
      <w:r>
        <w:t xml:space="preserve"> (400).</w:t>
      </w:r>
    </w:p>
    <w:p>
      <w:pPr>
        <w:pStyle w:val="ListBullet"/>
        <w:ind w:left="425"/>
      </w:pPr>
      <w:r>
        <w:rPr>
          <w:b/>
        </w:rPr>
        <w:t>Líneas 997–999</w:t>
      </w:r>
      <w:r>
        <w:t xml:space="preserve">: </w:t>
      </w:r>
      <w:r>
        <w:rPr>
          <w:rFonts w:ascii="Consolas" w:hAnsi="Consolas"/>
          <w:sz w:val="16"/>
        </w:rPr>
        <w:t>precision_metros</w:t>
      </w:r>
      <w:r>
        <w:t xml:space="preserve"> debe ser </w:t>
      </w:r>
      <w:r>
        <w:rPr>
          <w:rFonts w:ascii="Consolas" w:hAnsi="Consolas"/>
          <w:sz w:val="16"/>
        </w:rPr>
        <w:t>&gt;= 0</w:t>
      </w:r>
      <w:r>
        <w:t xml:space="preserve"> (400) — sin validar tipo numérico (una cadena provocaría </w:t>
      </w:r>
      <w:r>
        <w:rPr>
          <w:rFonts w:ascii="Consolas" w:hAnsi="Consolas"/>
          <w:sz w:val="16"/>
        </w:rPr>
        <w:t>TypeError</w:t>
      </w:r>
      <w:r>
        <w:t>/500) [OBSERVACIÓN TÉCNICA].</w:t>
      </w:r>
    </w:p>
    <w:p>
      <w:pPr>
        <w:pStyle w:val="ListBullet"/>
        <w:ind w:left="425"/>
      </w:pPr>
      <w:r>
        <w:rPr>
          <w:b/>
        </w:rPr>
        <w:t>Líneas 1000–1002</w:t>
      </w:r>
      <w:r>
        <w:t xml:space="preserve">: </w:t>
      </w:r>
      <w:r>
        <w:rPr>
          <w:rFonts w:ascii="Consolas" w:hAnsi="Consolas"/>
          <w:sz w:val="16"/>
        </w:rPr>
        <w:t>permiso_ubicacion</w:t>
      </w:r>
      <w:r>
        <w:t xml:space="preserve"> (default </w:t>
      </w:r>
      <w:r>
        <w:rPr>
          <w:rFonts w:ascii="Consolas" w:hAnsi="Consolas"/>
          <w:sz w:val="16"/>
        </w:rPr>
        <w:t>NO_SOLICITADO</w:t>
      </w:r>
      <w:r>
        <w:t>) validado contra el enumerado (400).</w:t>
      </w:r>
    </w:p>
    <w:p>
      <w:pPr>
        <w:pStyle w:val="ListBullet"/>
        <w:ind w:left="425"/>
      </w:pPr>
      <w:r>
        <w:rPr>
          <w:b/>
        </w:rPr>
        <w:t>Líneas 1003–1004</w:t>
      </w:r>
      <w:r>
        <w:t>: IP del cliente y geolocalización.</w:t>
      </w:r>
    </w:p>
    <w:p>
      <w:pPr>
        <w:pStyle w:val="ListBullet"/>
        <w:ind w:left="425"/>
      </w:pPr>
      <w:r>
        <w:rPr>
          <w:b/>
        </w:rPr>
        <w:t>Líneas 1005–1006</w:t>
      </w:r>
      <w:r>
        <w:t xml:space="preserve">: </w:t>
      </w:r>
      <w:r>
        <w:rPr>
          <w:rFonts w:ascii="Consolas" w:hAnsi="Consolas"/>
          <w:sz w:val="16"/>
        </w:rPr>
        <w:t>get_db()</w:t>
      </w:r>
      <w:r>
        <w:t xml:space="preserve"> y </w:t>
      </w:r>
      <w:r>
        <w:rPr>
          <w:rFonts w:ascii="Consolas" w:hAnsi="Consolas"/>
          <w:sz w:val="16"/>
        </w:rPr>
        <w:t>now</w:t>
      </w:r>
      <w:r>
        <w:t>.</w:t>
      </w:r>
    </w:p>
    <w:p>
      <w:pPr>
        <w:pStyle w:val="ListBullet"/>
        <w:ind w:left="425"/>
      </w:pPr>
      <w:r>
        <w:rPr>
          <w:b/>
          <w:color w:val="C00000"/>
        </w:rPr>
        <w:t xml:space="preserve">[ALTO] Sin autenticación: permite reportar ubicaciones de </w:t>
      </w:r>
      <w:r>
        <w:rPr>
          <w:rFonts w:ascii="Consolas" w:hAnsi="Consolas"/>
          <w:b/>
          <w:color w:val="C00000"/>
          <w:sz w:val="16"/>
        </w:rPr>
        <w:t>usuario_id</w:t>
      </w:r>
      <w:r>
        <w:rPr>
          <w:b/>
          <w:color w:val="C00000"/>
        </w:rPr>
        <w:t xml:space="preserve"> ajenos (falsificación de posiciones). [NOTA] Ningún campo se valida por tipo/longitud más allá de lo indicado.</w:t>
      </w:r>
    </w:p>
    <w:p>
      <w:pPr>
        <w:pStyle w:val="Heading4"/>
      </w:pPr>
      <w:r>
        <w:t>Bloque 31 (líneas 1007–1057) — POST /api/v1/ubicaciones (inserción y respuesta)</w:t>
      </w:r>
    </w:p>
    <w:p>
      <w:pPr>
        <w:spacing w:before="80" w:after="120" w:line="240" w:lineRule="auto"/>
        <w:shd w:val="clear" w:color="auto" w:fill="F5F5F5"/>
      </w:pPr>
      <w:r>
        <w:rPr>
          <w:rFonts w:ascii="Consolas" w:hAnsi="Consolas"/>
          <w:sz w:val="16"/>
        </w:rPr>
        <w:t xml:space="preserve">    db.execute("""</w:t>
      </w:r>
      <w:r>
        <w:br/>
      </w:r>
      <w:r>
        <w:rPr>
          <w:rFonts w:ascii="Consolas" w:hAnsi="Consolas"/>
          <w:sz w:val="16"/>
        </w:rPr>
        <w:t xml:space="preserve">        INSERT INTO ubicaciones_usuario (</w:t>
      </w:r>
      <w:r>
        <w:br/>
      </w:r>
      <w:r>
        <w:rPr>
          <w:rFonts w:ascii="Consolas" w:hAnsi="Consolas"/>
          <w:sz w:val="16"/>
        </w:rPr>
        <w:t xml:space="preserve">            usuario_id, sesion_id, device_id_app,</w:t>
      </w:r>
      <w:r>
        <w:br/>
      </w:r>
      <w:r>
        <w:rPr>
          <w:rFonts w:ascii="Consolas" w:hAnsi="Consolas"/>
          <w:sz w:val="16"/>
        </w:rPr>
        <w:t xml:space="preserve">            fecha_hora_servidor, fecha_hora_dispositivo,</w:t>
      </w:r>
      <w:r>
        <w:br/>
      </w:r>
      <w:r>
        <w:rPr>
          <w:rFonts w:ascii="Consolas" w:hAnsi="Consolas"/>
          <w:sz w:val="16"/>
        </w:rPr>
        <w:t xml:space="preserve">            latitud, longitud, precision_metros,</w:t>
      </w:r>
      <w:r>
        <w:br/>
      </w:r>
      <w:r>
        <w:rPr>
          <w:rFonts w:ascii="Consolas" w:hAnsi="Consolas"/>
          <w:sz w:val="16"/>
        </w:rPr>
        <w:t xml:space="preserve">            altitud_metros, velocidad_metros_segundo, rumbo_grados,</w:t>
      </w:r>
      <w:r>
        <w:br/>
      </w:r>
      <w:r>
        <w:rPr>
          <w:rFonts w:ascii="Consolas" w:hAnsi="Consolas"/>
          <w:sz w:val="16"/>
        </w:rPr>
        <w:t xml:space="preserve">            origen, permiso_ubicacion,</w:t>
      </w:r>
      <w:r>
        <w:br/>
      </w:r>
      <w:r>
        <w:rPr>
          <w:rFonts w:ascii="Consolas" w:hAnsi="Consolas"/>
          <w:sz w:val="16"/>
        </w:rPr>
        <w:t xml:space="preserve">            ip, pais_ip, codigo_pais_ip, provincia_ip, ciudad_ip,</w:t>
      </w:r>
      <w:r>
        <w:br/>
      </w:r>
      <w:r>
        <w:rPr>
          <w:rFonts w:ascii="Consolas" w:hAnsi="Consolas"/>
          <w:sz w:val="16"/>
        </w:rPr>
        <w:t xml:space="preserve">            codigo_postal_ip, latitud_ip, longitud_ip, precision_ip_km,</w:t>
      </w:r>
      <w:r>
        <w:br/>
      </w:r>
      <w:r>
        <w:rPr>
          <w:rFonts w:ascii="Consolas" w:hAnsi="Consolas"/>
          <w:sz w:val="16"/>
        </w:rPr>
        <w:t xml:space="preserve">            proveedor, operador_movil_estimado, asn,</w:t>
      </w:r>
      <w:r>
        <w:br/>
      </w:r>
      <w:r>
        <w:rPr>
          <w:rFonts w:ascii="Consolas" w:hAnsi="Consolas"/>
          <w:sz w:val="16"/>
        </w:rPr>
        <w:t xml:space="preserve">            posible_vpn, posible_proxy, posible_hosting,</w:t>
      </w:r>
      <w:r>
        <w:br/>
      </w:r>
      <w:r>
        <w:rPr>
          <w:rFonts w:ascii="Consolas" w:hAnsi="Consolas"/>
          <w:sz w:val="16"/>
        </w:rPr>
        <w:t xml:space="preserve">            metodo_http, ruta_consultada, pagina_consultada, referer,</w:t>
      </w:r>
      <w:r>
        <w:br/>
      </w:r>
      <w:r>
        <w:rPr>
          <w:rFonts w:ascii="Consolas" w:hAnsi="Consolas"/>
          <w:sz w:val="16"/>
        </w:rPr>
        <w:t xml:space="preserve">            codigo_respuesta, user_agent,</w:t>
      </w:r>
      <w:r>
        <w:br/>
      </w:r>
      <w:r>
        <w:rPr>
          <w:rFonts w:ascii="Consolas" w:hAnsi="Consolas"/>
          <w:sz w:val="16"/>
        </w:rPr>
        <w:t xml:space="preserve">            navegador_aproximado, sistema_operativo_aproximado, tipo_dispositivo,</w:t>
      </w:r>
      <w:r>
        <w:br/>
      </w:r>
      <w:r>
        <w:rPr>
          <w:rFonts w:ascii="Consolas" w:hAnsi="Consolas"/>
          <w:sz w:val="16"/>
        </w:rPr>
        <w:t xml:space="preserve">            idioma, idiomas, zona_horaria, offset_utc_minutos,</w:t>
      </w:r>
      <w:r>
        <w:br/>
      </w:r>
      <w:r>
        <w:rPr>
          <w:rFonts w:ascii="Consolas" w:hAnsi="Consolas"/>
          <w:sz w:val="16"/>
        </w:rPr>
        <w:t xml:space="preserve">            pantalla_ancho, pantalla_alto, ventana_ancho, ventana_alto, profundidad_color,</w:t>
      </w:r>
      <w:r>
        <w:br/>
      </w:r>
      <w:r>
        <w:rPr>
          <w:rFonts w:ascii="Consolas" w:hAnsi="Consolas"/>
          <w:sz w:val="16"/>
        </w:rPr>
        <w:t xml:space="preserve">            direccion_estimada, direccion_confirmada,</w:t>
      </w:r>
      <w:r>
        <w:br/>
      </w:r>
      <w:r>
        <w:rPr>
          <w:rFonts w:ascii="Consolas" w:hAnsi="Consolas"/>
          <w:sz w:val="16"/>
        </w:rPr>
        <w:t xml:space="preserve">            proveedor_geocodificacion, observaciones, metadatos,</w:t>
      </w:r>
      <w:r>
        <w:br/>
      </w:r>
      <w:r>
        <w:rPr>
          <w:rFonts w:ascii="Consolas" w:hAnsi="Consolas"/>
          <w:sz w:val="16"/>
        </w:rPr>
        <w:t xml:space="preserve">            creado_en</w:t>
      </w:r>
      <w:r>
        <w:br/>
      </w:r>
      <w:r>
        <w:rPr>
          <w:rFonts w:ascii="Consolas" w:hAnsi="Consolas"/>
          <w:sz w:val="16"/>
        </w:rPr>
        <w:t xml:space="preserve">        ) VALUES (</w:t>
      </w:r>
      <w:r>
        <w:br/>
      </w:r>
      <w:r>
        <w:rPr>
          <w:rFonts w:ascii="Consolas" w:hAnsi="Consolas"/>
          <w:sz w:val="16"/>
        </w:rPr>
        <w:t xml:space="preserve">            ?,?,?, ?,?, ?,?,?, ?,?,?, ?,?, ?,?,?,?,?, ?,?,?,?, ?,?,?, ?,?,?, ?,?,?,?, ?,?, ?,?,?, ?,?,?,?, ?,?,?,?,?, ?,?, ?,?,?, ?</w:t>
      </w:r>
      <w:r>
        <w:br/>
      </w:r>
      <w:r>
        <w:rPr>
          <w:rFonts w:ascii="Consolas" w:hAnsi="Consolas"/>
          <w:sz w:val="16"/>
        </w:rPr>
        <w:t xml:space="preserve">        )</w:t>
      </w:r>
      <w:r>
        <w:br/>
      </w:r>
      <w:r>
        <w:rPr>
          <w:rFonts w:ascii="Consolas" w:hAnsi="Consolas"/>
          <w:sz w:val="16"/>
        </w:rPr>
        <w:t xml:space="preserve">    """, (</w:t>
      </w:r>
      <w:r>
        <w:br/>
      </w:r>
      <w:r>
        <w:rPr>
          <w:rFonts w:ascii="Consolas" w:hAnsi="Consolas"/>
          <w:sz w:val="16"/>
        </w:rPr>
        <w:t xml:space="preserve">        data.get("usuario_id"), data.get("sesion_id"), data.get("device_id_app"),</w:t>
      </w:r>
      <w:r>
        <w:br/>
      </w:r>
      <w:r>
        <w:rPr>
          <w:rFonts w:ascii="Consolas" w:hAnsi="Consolas"/>
          <w:sz w:val="16"/>
        </w:rPr>
        <w:t xml:space="preserve">        now, data.get("fecha_hora_dispositivo"),</w:t>
      </w:r>
      <w:r>
        <w:br/>
      </w:r>
      <w:r>
        <w:rPr>
          <w:rFonts w:ascii="Consolas" w:hAnsi="Consolas"/>
          <w:sz w:val="16"/>
        </w:rPr>
        <w:t xml:space="preserve">        lat, lon, precision,</w:t>
      </w:r>
      <w:r>
        <w:br/>
      </w:r>
      <w:r>
        <w:rPr>
          <w:rFonts w:ascii="Consolas" w:hAnsi="Consolas"/>
          <w:sz w:val="16"/>
        </w:rPr>
        <w:t xml:space="preserve">        data.get("altitud_metros"), data.get("velocidad_metros_segundo"), data.get("rumbo_grados"),</w:t>
      </w:r>
      <w:r>
        <w:br/>
      </w:r>
      <w:r>
        <w:rPr>
          <w:rFonts w:ascii="Consolas" w:hAnsi="Consolas"/>
          <w:sz w:val="16"/>
        </w:rPr>
        <w:t xml:space="preserve">        origen, permiso,</w:t>
      </w:r>
      <w:r>
        <w:br/>
      </w:r>
      <w:r>
        <w:rPr>
          <w:rFonts w:ascii="Consolas" w:hAnsi="Consolas"/>
          <w:sz w:val="16"/>
        </w:rPr>
        <w:t xml:space="preserve">        ip, geo.get("pais", ""), geo.get("codigo_pais", ""), geo.get("provincia", ""),</w:t>
      </w:r>
      <w:r>
        <w:br/>
      </w:r>
      <w:r>
        <w:rPr>
          <w:rFonts w:ascii="Consolas" w:hAnsi="Consolas"/>
          <w:sz w:val="16"/>
        </w:rPr>
        <w:t xml:space="preserve">        geo.get("ciudad", ""), data.get("codigo_postal_ip"),</w:t>
      </w:r>
      <w:r>
        <w:br/>
      </w:r>
      <w:r>
        <w:rPr>
          <w:rFonts w:ascii="Consolas" w:hAnsi="Consolas"/>
          <w:sz w:val="16"/>
        </w:rPr>
        <w:t xml:space="preserve">        geo.get("latitud"), geo.get("longitud"), geo.get("precision_km"),</w:t>
      </w:r>
      <w:r>
        <w:br/>
      </w:r>
      <w:r>
        <w:rPr>
          <w:rFonts w:ascii="Consolas" w:hAnsi="Consolas"/>
          <w:sz w:val="16"/>
        </w:rPr>
        <w:t xml:space="preserve">        geo.get("proveedor", ""), geo.get("operador_movil", ""), geo.get("asn", ""),</w:t>
      </w:r>
      <w:r>
        <w:br/>
      </w:r>
      <w:r>
        <w:rPr>
          <w:rFonts w:ascii="Consolas" w:hAnsi="Consolas"/>
          <w:sz w:val="16"/>
        </w:rPr>
        <w:t xml:space="preserve">        1 if geo.get("posible_vpn") else 0,</w:t>
      </w:r>
      <w:r>
        <w:br/>
      </w:r>
      <w:r>
        <w:rPr>
          <w:rFonts w:ascii="Consolas" w:hAnsi="Consolas"/>
          <w:sz w:val="16"/>
        </w:rPr>
        <w:t xml:space="preserve">        1 if geo.get("posible_proxy") else 0,</w:t>
      </w:r>
      <w:r>
        <w:br/>
      </w:r>
      <w:r>
        <w:rPr>
          <w:rFonts w:ascii="Consolas" w:hAnsi="Consolas"/>
          <w:sz w:val="16"/>
        </w:rPr>
        <w:t xml:space="preserve">        1 if geo.get("posible_hosting") else 0,</w:t>
      </w:r>
      <w:r>
        <w:br/>
      </w:r>
      <w:r>
        <w:rPr>
          <w:rFonts w:ascii="Consolas" w:hAnsi="Consolas"/>
          <w:sz w:val="16"/>
        </w:rPr>
        <w:t xml:space="preserve">        request.method, request.path, data.get("pagina_consultada"),</w:t>
      </w:r>
      <w:r>
        <w:br/>
      </w:r>
      <w:r>
        <w:rPr>
          <w:rFonts w:ascii="Consolas" w:hAnsi="Consolas"/>
          <w:sz w:val="16"/>
        </w:rPr>
        <w:t xml:space="preserve">        request.headers.get("Referer", ""),</w:t>
      </w:r>
      <w:r>
        <w:br/>
      </w:r>
      <w:r>
        <w:rPr>
          <w:rFonts w:ascii="Consolas" w:hAnsi="Consolas"/>
          <w:sz w:val="16"/>
        </w:rPr>
        <w:t xml:space="preserve">        201, request.headers.get("User-Agent", ""),</w:t>
      </w:r>
      <w:r>
        <w:br/>
      </w:r>
      <w:r>
        <w:rPr>
          <w:rFonts w:ascii="Consolas" w:hAnsi="Consolas"/>
          <w:sz w:val="16"/>
        </w:rPr>
        <w:t xml:space="preserve">        data.get("navegador_aproximado"), data.get("sistema_operativo_aproximado"),</w:t>
      </w:r>
      <w:r>
        <w:br/>
      </w:r>
      <w:r>
        <w:rPr>
          <w:rFonts w:ascii="Consolas" w:hAnsi="Consolas"/>
          <w:sz w:val="16"/>
        </w:rPr>
        <w:t xml:space="preserve">        data.get("tipo_dispositivo"),</w:t>
      </w:r>
      <w:r>
        <w:br/>
      </w:r>
      <w:r>
        <w:rPr>
          <w:rFonts w:ascii="Consolas" w:hAnsi="Consolas"/>
          <w:sz w:val="16"/>
        </w:rPr>
        <w:t xml:space="preserve">        data.get("idioma"), json.dumps(data.get("idiomas", [])),</w:t>
      </w:r>
      <w:r>
        <w:br/>
      </w:r>
      <w:r>
        <w:rPr>
          <w:rFonts w:ascii="Consolas" w:hAnsi="Consolas"/>
          <w:sz w:val="16"/>
        </w:rPr>
        <w:t xml:space="preserve">        data.get("zona_horaria"), data.get("offset_utc_minutos"),</w:t>
      </w:r>
      <w:r>
        <w:br/>
      </w:r>
      <w:r>
        <w:rPr>
          <w:rFonts w:ascii="Consolas" w:hAnsi="Consolas"/>
          <w:sz w:val="16"/>
        </w:rPr>
        <w:t xml:space="preserve">        data.get("pantalla_ancho"), data.get("pantalla_alto"),</w:t>
      </w:r>
      <w:r>
        <w:br/>
      </w:r>
      <w:r>
        <w:rPr>
          <w:rFonts w:ascii="Consolas" w:hAnsi="Consolas"/>
          <w:sz w:val="16"/>
        </w:rPr>
        <w:t xml:space="preserve">        data.get("ventana_ancho"), data.get("ventana_alto"), data.get("profundidad_color"),</w:t>
      </w:r>
      <w:r>
        <w:br/>
      </w:r>
      <w:r>
        <w:rPr>
          <w:rFonts w:ascii="Consolas" w:hAnsi="Consolas"/>
          <w:sz w:val="16"/>
        </w:rPr>
        <w:t xml:space="preserve">        data.get("direccion_estimada"), data.get("direccion_confirmada"),</w:t>
      </w:r>
      <w:r>
        <w:br/>
      </w:r>
      <w:r>
        <w:rPr>
          <w:rFonts w:ascii="Consolas" w:hAnsi="Consolas"/>
          <w:sz w:val="16"/>
        </w:rPr>
        <w:t xml:space="preserve">        data.get("proveedor_geocodificacion"), data.get("observaciones"),</w:t>
      </w:r>
      <w:r>
        <w:br/>
      </w:r>
      <w:r>
        <w:rPr>
          <w:rFonts w:ascii="Consolas" w:hAnsi="Consolas"/>
          <w:sz w:val="16"/>
        </w:rPr>
        <w:t xml:space="preserve">        json.dumps(data.get("metadatos", {})) if data.get("metadatos") else None,</w:t>
      </w:r>
      <w:r>
        <w:br/>
      </w:r>
      <w:r>
        <w:rPr>
          <w:rFonts w:ascii="Consolas" w:hAnsi="Consolas"/>
          <w:sz w:val="16"/>
        </w:rPr>
        <w:t xml:space="preserve">        now</w:t>
      </w:r>
      <w:r>
        <w:br/>
      </w:r>
      <w:r>
        <w:rPr>
          <w:rFonts w:ascii="Consolas" w:hAnsi="Consolas"/>
          <w:sz w:val="16"/>
        </w:rPr>
        <w:t xml:space="preserve">    ))</w:t>
      </w:r>
      <w:r>
        <w:br/>
      </w:r>
      <w:r>
        <w:rPr>
          <w:rFonts w:ascii="Consolas" w:hAnsi="Consolas"/>
          <w:sz w:val="16"/>
        </w:rPr>
        <w:t xml:space="preserve">    db.commit()</w:t>
      </w:r>
      <w:r>
        <w:br/>
      </w:r>
      <w:r>
        <w:rPr>
          <w:rFonts w:ascii="Consolas" w:hAnsi="Consolas"/>
          <w:sz w:val="16"/>
        </w:rPr>
        <w:t xml:space="preserve">    return jsonify({"success": True, "id": db.execute("SELECT last_insert_rowid() AS id").fetchone()["id"]}), 201</w:t>
      </w:r>
    </w:p>
    <w:p>
      <w:pPr>
        <w:spacing w:after="120"/>
      </w:pPr>
      <w:r>
        <w:rPr>
          <w:b/>
        </w:rPr>
        <w:t>Explicación de las líneas 1007–1057:</w:t>
      </w:r>
    </w:p>
    <w:p>
      <w:pPr>
        <w:spacing w:after="120"/>
      </w:pPr>
      <w:r>
        <w:t xml:space="preserve">Inserción masiva (54 columnas) en </w:t>
      </w:r>
      <w:r>
        <w:rPr>
          <w:rFonts w:ascii="Consolas" w:hAnsi="Consolas"/>
          <w:sz w:val="16"/>
        </w:rPr>
        <w:t>ubicaciones_usuario</w:t>
      </w:r>
      <w:r>
        <w:t xml:space="preserve"> y respuesta con el id generado.</w:t>
      </w:r>
    </w:p>
    <w:p>
      <w:pPr>
        <w:pStyle w:val="ListBullet"/>
        <w:ind w:left="425"/>
      </w:pPr>
      <w:r>
        <w:rPr>
          <w:b/>
        </w:rPr>
        <w:t>Líneas 1007–1028</w:t>
      </w:r>
      <w:r>
        <w:t xml:space="preserve">: </w:t>
      </w:r>
      <w:r>
        <w:rPr>
          <w:rFonts w:ascii="Consolas" w:hAnsi="Consolas"/>
          <w:sz w:val="16"/>
        </w:rPr>
        <w:t>INSERT</w:t>
      </w:r>
      <w:r>
        <w:t xml:space="preserve"> de todas las columnas de la tabla (todo parametrizado con </w:t>
      </w:r>
      <w:r>
        <w:rPr>
          <w:rFonts w:ascii="Consolas" w:hAnsi="Consolas"/>
          <w:sz w:val="16"/>
        </w:rPr>
        <w:t>?</w:t>
      </w:r>
      <w:r>
        <w:t>).</w:t>
      </w:r>
    </w:p>
    <w:p>
      <w:pPr>
        <w:pStyle w:val="ListBullet"/>
        <w:ind w:left="425"/>
      </w:pPr>
      <w:r>
        <w:rPr>
          <w:b/>
        </w:rPr>
        <w:t>Líneas 1029–1055</w:t>
      </w:r>
      <w:r>
        <w:t xml:space="preserve">: mapeo de valores: datos del dispositivo y geo del proveedor; </w:t>
      </w:r>
      <w:r>
        <w:rPr>
          <w:rFonts w:ascii="Consolas" w:hAnsi="Consolas"/>
          <w:sz w:val="16"/>
        </w:rPr>
        <w:t>fecha_hora_servidor</w:t>
      </w:r>
      <w:r>
        <w:t xml:space="preserve"> y </w:t>
      </w:r>
      <w:r>
        <w:rPr>
          <w:rFonts w:ascii="Consolas" w:hAnsi="Consolas"/>
          <w:sz w:val="16"/>
        </w:rPr>
        <w:t>creado_en</w:t>
      </w:r>
      <w:r>
        <w:t xml:space="preserve"> = </w:t>
      </w:r>
      <w:r>
        <w:rPr>
          <w:rFonts w:ascii="Consolas" w:hAnsi="Consolas"/>
          <w:sz w:val="16"/>
        </w:rPr>
        <w:t>now</w:t>
      </w:r>
      <w:r>
        <w:t xml:space="preserve"> del servidor; </w:t>
      </w:r>
      <w:r>
        <w:rPr>
          <w:rFonts w:ascii="Consolas" w:hAnsi="Consolas"/>
          <w:sz w:val="16"/>
        </w:rPr>
        <w:t>codigo_respuesta</w:t>
      </w:r>
      <w:r>
        <w:t xml:space="preserve"> fijo </w:t>
      </w:r>
      <w:r>
        <w:rPr>
          <w:rFonts w:ascii="Consolas" w:hAnsi="Consolas"/>
          <w:sz w:val="16"/>
        </w:rPr>
        <w:t>201</w:t>
      </w:r>
      <w:r>
        <w:t xml:space="preserve">; </w:t>
      </w:r>
      <w:r>
        <w:rPr>
          <w:rFonts w:ascii="Consolas" w:hAnsi="Consolas"/>
          <w:sz w:val="16"/>
        </w:rPr>
        <w:t>user_agent</w:t>
      </w:r>
      <w:r>
        <w:t xml:space="preserve"> y </w:t>
      </w:r>
      <w:r>
        <w:rPr>
          <w:rFonts w:ascii="Consolas" w:hAnsi="Consolas"/>
          <w:sz w:val="16"/>
        </w:rPr>
        <w:t>referer</w:t>
      </w:r>
      <w:r>
        <w:t xml:space="preserve"> reales de la petición; </w:t>
      </w:r>
      <w:r>
        <w:rPr>
          <w:rFonts w:ascii="Consolas" w:hAnsi="Consolas"/>
          <w:sz w:val="16"/>
        </w:rPr>
        <w:t>idiomas</w:t>
      </w:r>
      <w:r>
        <w:t xml:space="preserve"> y </w:t>
      </w:r>
      <w:r>
        <w:rPr>
          <w:rFonts w:ascii="Consolas" w:hAnsi="Consolas"/>
          <w:sz w:val="16"/>
        </w:rPr>
        <w:t>metadatos</w:t>
      </w:r>
      <w:r>
        <w:t xml:space="preserve"> serializados con </w:t>
      </w:r>
      <w:r>
        <w:rPr>
          <w:rFonts w:ascii="Consolas" w:hAnsi="Consolas"/>
          <w:sz w:val="16"/>
        </w:rPr>
        <w:t>json.dumps</w:t>
      </w:r>
      <w:r>
        <w:t xml:space="preserve"> (metadatos solo si vienen; si no, </w:t>
      </w:r>
      <w:r>
        <w:rPr>
          <w:rFonts w:ascii="Consolas" w:hAnsi="Consolas"/>
          <w:sz w:val="16"/>
        </w:rPr>
        <w:t>None</w:t>
      </w:r>
      <w:r>
        <w:t>).</w:t>
      </w:r>
    </w:p>
    <w:p>
      <w:pPr>
        <w:pStyle w:val="ListBullet"/>
        <w:ind w:left="425"/>
      </w:pPr>
      <w:r>
        <w:rPr>
          <w:b/>
        </w:rPr>
        <w:t>Línea 1056</w:t>
      </w:r>
      <w:r>
        <w:t xml:space="preserve">: </w:t>
      </w:r>
      <w:r>
        <w:rPr>
          <w:rFonts w:ascii="Consolas" w:hAnsi="Consolas"/>
          <w:sz w:val="16"/>
        </w:rPr>
        <w:t>commit</w:t>
      </w:r>
      <w:r>
        <w:t>.</w:t>
      </w:r>
    </w:p>
    <w:p>
      <w:pPr>
        <w:pStyle w:val="ListBullet"/>
        <w:ind w:left="425"/>
      </w:pPr>
      <w:r>
        <w:rPr>
          <w:b/>
        </w:rPr>
        <w:t>Línea 1057</w:t>
      </w:r>
      <w:r>
        <w:t xml:space="preserve">: devuelve 201 con el </w:t>
      </w:r>
      <w:r>
        <w:rPr>
          <w:rFonts w:ascii="Consolas" w:hAnsi="Consolas"/>
          <w:sz w:val="16"/>
        </w:rPr>
        <w:t>id</w:t>
      </w:r>
      <w:r>
        <w:t xml:space="preserve"> insertado obtenido vía </w:t>
      </w:r>
      <w:r>
        <w:rPr>
          <w:rFonts w:ascii="Consolas" w:hAnsi="Consolas"/>
          <w:sz w:val="16"/>
        </w:rPr>
        <w:t>SELECT last_insert_rowid()</w:t>
      </w:r>
      <w:r>
        <w:t xml:space="preserve"> sobre la misma conexión (correcto por conexión en SQLite).</w:t>
      </w:r>
    </w:p>
    <w:p>
      <w:pPr>
        <w:pStyle w:val="ListBullet"/>
        <w:ind w:left="425"/>
      </w:pPr>
      <w:r>
        <w:rPr>
          <w:b/>
          <w:color w:val="C0392B"/>
        </w:rPr>
        <w:t xml:space="preserve">[RIESGO] Errores de tipo de SQLite (p. ej. </w:t>
      </w:r>
      <w:r>
        <w:rPr>
          <w:rFonts w:ascii="Consolas" w:hAnsi="Consolas"/>
          <w:b/>
          <w:color w:val="C0392B"/>
          <w:sz w:val="16"/>
        </w:rPr>
        <w:t>latitud</w:t>
      </w:r>
      <w:r>
        <w:rPr>
          <w:b/>
          <w:color w:val="C0392B"/>
        </w:rPr>
        <w:t xml:space="preserve"> como cadena no numérica, </w:t>
      </w:r>
      <w:r>
        <w:rPr>
          <w:rFonts w:ascii="Consolas" w:hAnsi="Consolas"/>
          <w:b/>
          <w:color w:val="C0392B"/>
          <w:sz w:val="16"/>
        </w:rPr>
        <w:t>pantalla_ancho</w:t>
      </w:r>
      <w:r>
        <w:rPr>
          <w:b/>
          <w:color w:val="C0392B"/>
        </w:rPr>
        <w:t xml:space="preserve"> no entero) producirían 500 sin manejador global; la fecha/hora del dispositivo no se valida ni normaliza.</w:t>
      </w:r>
    </w:p>
    <w:p>
      <w:pPr>
        <w:pStyle w:val="Heading4"/>
      </w:pPr>
      <w:r>
        <w:t>Bloque 32 (líneas 1063–1100) — POST /api/v1/ubicaciones/manual y cabecera del endpoint de consentimientos</w:t>
      </w:r>
    </w:p>
    <w:p>
      <w:pPr>
        <w:spacing w:before="80" w:after="120" w:line="240" w:lineRule="auto"/>
        <w:shd w:val="clear" w:color="auto" w:fill="F5F5F5"/>
      </w:pPr>
      <w:r>
        <w:rPr>
          <w:rFonts w:ascii="Consolas" w:hAnsi="Consolas"/>
          <w:sz w:val="16"/>
        </w:rPr>
        <w:t>@flask_app.route("/api/v1/ubicaciones/manual", methods=["POST"])</w:t>
      </w:r>
      <w:r>
        <w:br/>
      </w:r>
      <w:r>
        <w:rPr>
          <w:rFonts w:ascii="Consolas" w:hAnsi="Consolas"/>
          <w:sz w:val="16"/>
        </w:rPr>
        <w:t>def registrar_ubicacion_manual():</w:t>
      </w:r>
      <w:r>
        <w:br/>
      </w:r>
      <w:r>
        <w:rPr>
          <w:rFonts w:ascii="Consolas" w:hAnsi="Consolas"/>
          <w:sz w:val="16"/>
        </w:rPr>
        <w:t xml:space="preserve">    if not _rate_limit(f"ubicacion_manual:{request.remote_addr}"):</w:t>
      </w:r>
      <w:r>
        <w:br/>
      </w:r>
      <w:r>
        <w:rPr>
          <w:rFonts w:ascii="Consolas" w:hAnsi="Consolas"/>
          <w:sz w:val="16"/>
        </w:rPr>
        <w:t xml:space="preserve">        return jsonify({"error": "Demasiadas solicitudes"}), 429</w:t>
      </w:r>
      <w:r>
        <w:br/>
      </w:r>
      <w:r>
        <w:rPr>
          <w:rFonts w:ascii="Consolas" w:hAnsi="Consolas"/>
          <w:sz w:val="16"/>
        </w:rPr>
        <w:t xml:space="preserve">    data = request.get_json(silent=True) or {}</w:t>
      </w:r>
      <w:r>
        <w:br/>
      </w:r>
      <w:r>
        <w:rPr>
          <w:rFonts w:ascii="Consolas" w:hAnsi="Consolas"/>
          <w:sz w:val="16"/>
        </w:rPr>
        <w:t xml:space="preserve">    lat = data.get("latitud")</w:t>
      </w:r>
      <w:r>
        <w:br/>
      </w:r>
      <w:r>
        <w:rPr>
          <w:rFonts w:ascii="Consolas" w:hAnsi="Consolas"/>
          <w:sz w:val="16"/>
        </w:rPr>
        <w:t xml:space="preserve">    lon = data.get("longitud")</w:t>
      </w:r>
      <w:r>
        <w:br/>
      </w:r>
      <w:r>
        <w:rPr>
          <w:rFonts w:ascii="Consolas" w:hAnsi="Consolas"/>
          <w:sz w:val="16"/>
        </w:rPr>
        <w:t xml:space="preserve">    if lat is None or lon is None:</w:t>
      </w:r>
      <w:r>
        <w:br/>
      </w:r>
      <w:r>
        <w:rPr>
          <w:rFonts w:ascii="Consolas" w:hAnsi="Consolas"/>
          <w:sz w:val="16"/>
        </w:rPr>
        <w:t xml:space="preserve">        return jsonify({"error": "latitud y longitud son requeridas"}), 400</w:t>
      </w:r>
      <w:r>
        <w:br/>
      </w:r>
      <w:r>
        <w:rPr>
          <w:rFonts w:ascii="Consolas" w:hAnsi="Consolas"/>
          <w:sz w:val="16"/>
        </w:rPr>
        <w:t xml:space="preserve">    valido, error = validar_coordenadas(lat, lon)</w:t>
      </w:r>
      <w:r>
        <w:br/>
      </w:r>
      <w:r>
        <w:rPr>
          <w:rFonts w:ascii="Consolas" w:hAnsi="Consolas"/>
          <w:sz w:val="16"/>
        </w:rPr>
        <w:t xml:space="preserve">    if not valido:</w:t>
      </w:r>
      <w:r>
        <w:br/>
      </w:r>
      <w:r>
        <w:rPr>
          <w:rFonts w:ascii="Consolas" w:hAnsi="Consolas"/>
          <w:sz w:val="16"/>
        </w:rPr>
        <w:t xml:space="preserve">        return jsonify({"error": error}), 400</w:t>
      </w:r>
      <w:r>
        <w:br/>
      </w:r>
      <w:r>
        <w:rPr>
          <w:rFonts w:ascii="Consolas" w:hAnsi="Consolas"/>
          <w:sz w:val="16"/>
        </w:rPr>
        <w:t xml:space="preserve">    ip = obtener_ip_cliente(request)</w:t>
      </w:r>
      <w:r>
        <w:br/>
      </w:r>
      <w:r>
        <w:rPr>
          <w:rFonts w:ascii="Consolas" w:hAnsi="Consolas"/>
          <w:sz w:val="16"/>
        </w:rPr>
        <w:t xml:space="preserve">    db = get_db()</w:t>
      </w:r>
      <w:r>
        <w:br/>
      </w:r>
      <w:r>
        <w:rPr>
          <w:rFonts w:ascii="Consolas" w:hAnsi="Consolas"/>
          <w:sz w:val="16"/>
        </w:rPr>
        <w:t xml:space="preserve">    now = datetime.utcnow().isoformat()</w:t>
      </w:r>
      <w:r>
        <w:br/>
      </w:r>
      <w:r>
        <w:rPr>
          <w:rFonts w:ascii="Consolas" w:hAnsi="Consolas"/>
          <w:sz w:val="16"/>
        </w:rPr>
        <w:t xml:space="preserve">    db.execute("""</w:t>
      </w:r>
      <w:r>
        <w:br/>
      </w:r>
      <w:r>
        <w:rPr>
          <w:rFonts w:ascii="Consolas" w:hAnsi="Consolas"/>
          <w:sz w:val="16"/>
        </w:rPr>
        <w:t xml:space="preserve">        INSERT INTO ubicaciones_usuario (</w:t>
      </w:r>
      <w:r>
        <w:br/>
      </w:r>
      <w:r>
        <w:rPr>
          <w:rFonts w:ascii="Consolas" w:hAnsi="Consolas"/>
          <w:sz w:val="16"/>
        </w:rPr>
        <w:t xml:space="preserve">            usuario_id, sesion_id, device_id_app,</w:t>
      </w:r>
      <w:r>
        <w:br/>
      </w:r>
      <w:r>
        <w:rPr>
          <w:rFonts w:ascii="Consolas" w:hAnsi="Consolas"/>
          <w:sz w:val="16"/>
        </w:rPr>
        <w:t xml:space="preserve">            fecha_hora_servidor, fecha_hora_dispositivo,</w:t>
      </w:r>
      <w:r>
        <w:br/>
      </w:r>
      <w:r>
        <w:rPr>
          <w:rFonts w:ascii="Consolas" w:hAnsi="Consolas"/>
          <w:sz w:val="16"/>
        </w:rPr>
        <w:t xml:space="preserve">            latitud, longitud,</w:t>
      </w:r>
      <w:r>
        <w:br/>
      </w:r>
      <w:r>
        <w:rPr>
          <w:rFonts w:ascii="Consolas" w:hAnsi="Consolas"/>
          <w:sz w:val="16"/>
        </w:rPr>
        <w:t xml:space="preserve">            origen, permiso_ubicacion,</w:t>
      </w:r>
      <w:r>
        <w:br/>
      </w:r>
      <w:r>
        <w:rPr>
          <w:rFonts w:ascii="Consolas" w:hAnsi="Consolas"/>
          <w:sz w:val="16"/>
        </w:rPr>
        <w:t xml:space="preserve">            ip, direccion_confirmada, observaciones, creado_en</w:t>
      </w:r>
      <w:r>
        <w:br/>
      </w:r>
      <w:r>
        <w:rPr>
          <w:rFonts w:ascii="Consolas" w:hAnsi="Consolas"/>
          <w:sz w:val="16"/>
        </w:rPr>
        <w:t xml:space="preserve">        ) VALUES (?,?,?, ?,?, ?,?, ?,?, ?,?,?,?)</w:t>
      </w:r>
      <w:r>
        <w:br/>
      </w:r>
      <w:r>
        <w:rPr>
          <w:rFonts w:ascii="Consolas" w:hAnsi="Consolas"/>
          <w:sz w:val="16"/>
        </w:rPr>
        <w:t xml:space="preserve">    """, (</w:t>
      </w:r>
      <w:r>
        <w:br/>
      </w:r>
      <w:r>
        <w:rPr>
          <w:rFonts w:ascii="Consolas" w:hAnsi="Consolas"/>
          <w:sz w:val="16"/>
        </w:rPr>
        <w:t xml:space="preserve">        data.get("usuario_id"), data.get("sesion_id"), data.get("device_id_app"),</w:t>
      </w:r>
      <w:r>
        <w:br/>
      </w:r>
      <w:r>
        <w:rPr>
          <w:rFonts w:ascii="Consolas" w:hAnsi="Consolas"/>
          <w:sz w:val="16"/>
        </w:rPr>
        <w:t xml:space="preserve">        now, data.get("fecha_hora_dispositivo"),</w:t>
      </w:r>
      <w:r>
        <w:br/>
      </w:r>
      <w:r>
        <w:rPr>
          <w:rFonts w:ascii="Consolas" w:hAnsi="Consolas"/>
          <w:sz w:val="16"/>
        </w:rPr>
        <w:t xml:space="preserve">        lat, lon,</w:t>
      </w:r>
      <w:r>
        <w:br/>
      </w:r>
      <w:r>
        <w:rPr>
          <w:rFonts w:ascii="Consolas" w:hAnsi="Consolas"/>
          <w:sz w:val="16"/>
        </w:rPr>
        <w:t xml:space="preserve">        "MANUAL", "NO_SOLICITADO",</w:t>
      </w:r>
      <w:r>
        <w:br/>
      </w:r>
      <w:r>
        <w:rPr>
          <w:rFonts w:ascii="Consolas" w:hAnsi="Consolas"/>
          <w:sz w:val="16"/>
        </w:rPr>
        <w:t xml:space="preserve">        ip, data.get("direccion_confirmada", ""), data.get("observaciones", ""), now</w:t>
      </w:r>
      <w:r>
        <w:br/>
      </w:r>
      <w:r>
        <w:rPr>
          <w:rFonts w:ascii="Consolas" w:hAnsi="Consolas"/>
          <w:sz w:val="16"/>
        </w:rPr>
        <w:t xml:space="preserve">    ))</w:t>
      </w:r>
      <w:r>
        <w:br/>
      </w:r>
      <w:r>
        <w:rPr>
          <w:rFonts w:ascii="Consolas" w:hAnsi="Consolas"/>
          <w:sz w:val="16"/>
        </w:rPr>
        <w:t xml:space="preserve">    db.commit()</w:t>
      </w:r>
      <w:r>
        <w:br/>
      </w:r>
      <w:r>
        <w:rPr>
          <w:rFonts w:ascii="Consolas" w:hAnsi="Consolas"/>
          <w:sz w:val="16"/>
        </w:rPr>
        <w:t xml:space="preserve">    return jsonify({"success": True, "id": db.execute("SELECT last_insert_rowid() AS id").fetchone()["id"]}), 201</w:t>
      </w:r>
      <w:r>
        <w:br/>
      </w:r>
      <w:r>
        <w:rPr>
          <w:rFonts w:ascii="Consolas" w:hAnsi="Consolas"/>
          <w:sz w:val="16"/>
        </w:rPr>
        <w:t xml:space="preserve"> </w:t>
      </w:r>
      <w:r>
        <w:br/>
      </w:r>
      <w:r>
        <w:rPr>
          <w:rFonts w:ascii="Consolas" w:hAnsi="Consolas"/>
          <w:sz w:val="16"/>
        </w:rPr>
        <w:t># ---------------------------------------------------------------------------</w:t>
      </w:r>
      <w:r>
        <w:br/>
      </w:r>
      <w:r>
        <w:rPr>
          <w:rFonts w:ascii="Consolas" w:hAnsi="Consolas"/>
          <w:sz w:val="16"/>
        </w:rPr>
        <w:t># POST /api/v1/consentimientos — Registrar consentimiento (sección 10, 11)</w:t>
      </w:r>
      <w:r>
        <w:br/>
      </w:r>
      <w:r>
        <w:rPr>
          <w:rFonts w:ascii="Consolas" w:hAnsi="Consolas"/>
          <w:sz w:val="16"/>
        </w:rPr>
        <w:t># ---------------------------------------------------------------------------</w:t>
      </w:r>
      <w:r>
        <w:br/>
      </w:r>
      <w:r>
        <w:rPr>
          <w:rFonts w:ascii="Consolas" w:hAnsi="Consolas"/>
          <w:sz w:val="16"/>
        </w:rPr>
        <w:t xml:space="preserve"> </w:t>
      </w:r>
      <w:r>
        <w:br/>
      </w:r>
      <w:r>
        <w:rPr>
          <w:rFonts w:ascii="Consolas" w:hAnsi="Consolas"/>
          <w:sz w:val="16"/>
        </w:rPr>
        <w:t>@flask_app.route("/api/v1/consentimientos", methods=["POST"])</w:t>
      </w:r>
    </w:p>
    <w:p>
      <w:pPr>
        <w:spacing w:after="120"/>
      </w:pPr>
      <w:r>
        <w:rPr>
          <w:b/>
        </w:rPr>
        <w:t>Explicación de las líneas 1063–1100:</w:t>
      </w:r>
    </w:p>
    <w:p>
      <w:pPr>
        <w:spacing w:after="120"/>
      </w:pPr>
      <w:r>
        <w:t>Registro de ubicación de origen manual (el usuario la escribe) con un insert reducido, y cabecera del siguiente endpoint.</w:t>
      </w:r>
    </w:p>
    <w:p>
      <w:pPr>
        <w:pStyle w:val="ListBullet"/>
        <w:ind w:left="425"/>
      </w:pPr>
      <w:r>
        <w:rPr>
          <w:b/>
        </w:rPr>
        <w:t>Líneas 1065–1066</w:t>
      </w:r>
      <w:r>
        <w:t xml:space="preserve">: rate limit </w:t>
      </w:r>
      <w:r>
        <w:rPr>
          <w:rFonts w:ascii="Consolas" w:hAnsi="Consolas"/>
          <w:sz w:val="16"/>
        </w:rPr>
        <w:t>ubicacion_manual:&lt;remote_addr&gt;</w:t>
      </w:r>
      <w:r>
        <w:t xml:space="preserve"> (429).</w:t>
      </w:r>
    </w:p>
    <w:p>
      <w:pPr>
        <w:pStyle w:val="ListBullet"/>
        <w:ind w:left="425"/>
      </w:pPr>
      <w:r>
        <w:rPr>
          <w:b/>
        </w:rPr>
        <w:t>Líneas 1067–1074</w:t>
      </w:r>
      <w:r>
        <w:t xml:space="preserve">: </w:t>
      </w:r>
      <w:r>
        <w:rPr>
          <w:rFonts w:ascii="Consolas" w:hAnsi="Consolas"/>
          <w:sz w:val="16"/>
        </w:rPr>
        <w:t>latitud</w:t>
      </w:r>
      <w:r>
        <w:t xml:space="preserve"> y </w:t>
      </w:r>
      <w:r>
        <w:rPr>
          <w:rFonts w:ascii="Consolas" w:hAnsi="Consolas"/>
          <w:sz w:val="16"/>
        </w:rPr>
        <w:t>longitud</w:t>
      </w:r>
      <w:r>
        <w:t xml:space="preserve"> obligatorias y validadas por rango (400).</w:t>
      </w:r>
    </w:p>
    <w:p>
      <w:pPr>
        <w:pStyle w:val="ListBullet"/>
        <w:ind w:left="425"/>
      </w:pPr>
      <w:r>
        <w:rPr>
          <w:b/>
        </w:rPr>
        <w:t>Línea 1075</w:t>
      </w:r>
      <w:r>
        <w:t>: IP del cliente (sin geolocalización: el origen MANUAL no consulta geo por IP).</w:t>
      </w:r>
    </w:p>
    <w:p>
      <w:pPr>
        <w:pStyle w:val="ListBullet"/>
        <w:ind w:left="425"/>
      </w:pPr>
      <w:r>
        <w:rPr>
          <w:b/>
        </w:rPr>
        <w:t>Líneas 1078–1092</w:t>
      </w:r>
      <w:r>
        <w:t xml:space="preserve">: </w:t>
      </w:r>
      <w:r>
        <w:rPr>
          <w:rFonts w:ascii="Consolas" w:hAnsi="Consolas"/>
          <w:sz w:val="16"/>
        </w:rPr>
        <w:t>INSERT</w:t>
      </w:r>
      <w:r>
        <w:t xml:space="preserve"> reducido (13 columnas) con </w:t>
      </w:r>
      <w:r>
        <w:rPr>
          <w:rFonts w:ascii="Consolas" w:hAnsi="Consolas"/>
          <w:sz w:val="16"/>
        </w:rPr>
        <w:t>origen='MANUAL'</w:t>
      </w:r>
      <w:r>
        <w:t xml:space="preserve"> y </w:t>
      </w:r>
      <w:r>
        <w:rPr>
          <w:rFonts w:ascii="Consolas" w:hAnsi="Consolas"/>
          <w:sz w:val="16"/>
        </w:rPr>
        <w:t>permiso_ubicacion='NO_SOLICITADO'</w:t>
      </w:r>
      <w:r>
        <w:t xml:space="preserve"> fijos; </w:t>
      </w:r>
      <w:r>
        <w:rPr>
          <w:rFonts w:ascii="Consolas" w:hAnsi="Consolas"/>
          <w:sz w:val="16"/>
        </w:rPr>
        <w:t>direccion_confirmada</w:t>
      </w:r>
      <w:r>
        <w:t xml:space="preserve"> y </w:t>
      </w:r>
      <w:r>
        <w:rPr>
          <w:rFonts w:ascii="Consolas" w:hAnsi="Consolas"/>
          <w:sz w:val="16"/>
        </w:rPr>
        <w:t>observaciones</w:t>
      </w:r>
      <w:r>
        <w:t xml:space="preserve"> opcionales.</w:t>
      </w:r>
    </w:p>
    <w:p>
      <w:pPr>
        <w:pStyle w:val="ListBullet"/>
        <w:ind w:left="425"/>
      </w:pPr>
      <w:r>
        <w:rPr>
          <w:b/>
        </w:rPr>
        <w:t>Líneas 1093–1094</w:t>
      </w:r>
      <w:r>
        <w:t xml:space="preserve">: </w:t>
      </w:r>
      <w:r>
        <w:rPr>
          <w:rFonts w:ascii="Consolas" w:hAnsi="Consolas"/>
          <w:sz w:val="16"/>
        </w:rPr>
        <w:t>commit</w:t>
      </w:r>
      <w:r>
        <w:t xml:space="preserve"> y respuesta 201 con el </w:t>
      </w:r>
      <w:r>
        <w:rPr>
          <w:rFonts w:ascii="Consolas" w:hAnsi="Consolas"/>
          <w:sz w:val="16"/>
        </w:rPr>
        <w:t>id</w:t>
      </w:r>
      <w:r>
        <w:t>.</w:t>
      </w:r>
    </w:p>
    <w:p>
      <w:pPr>
        <w:pStyle w:val="ListBullet"/>
        <w:ind w:left="425"/>
      </w:pPr>
      <w:r>
        <w:rPr>
          <w:b/>
        </w:rPr>
        <w:t>Líneas 1096–1100</w:t>
      </w:r>
      <w:r>
        <w:t xml:space="preserve">: comentarios y decorador de ruta del endpoint </w:t>
      </w:r>
      <w:r>
        <w:rPr>
          <w:rFonts w:ascii="Consolas" w:hAnsi="Consolas"/>
          <w:sz w:val="16"/>
        </w:rPr>
        <w:t>POST /api/v1/consentimientos</w:t>
      </w:r>
      <w:r>
        <w:t xml:space="preserve"> (función </w:t>
      </w:r>
      <w:r>
        <w:rPr>
          <w:rFonts w:ascii="Consolas" w:hAnsi="Consolas"/>
          <w:sz w:val="16"/>
        </w:rPr>
        <w:t>registrar_consentimiento</w:t>
      </w:r>
      <w:r>
        <w:t>, analizada en la parte 3, líneas 1101 en adelante).</w:t>
      </w:r>
    </w:p>
    <w:p>
      <w:pPr>
        <w:spacing w:after="120"/>
      </w:pPr>
      <w:r>
        <w:rPr>
          <w:b/>
          <w:color w:val="1F6FB0"/>
        </w:rPr>
        <w:t xml:space="preserve">[NOTA] </w:t>
      </w:r>
      <w:r>
        <w:rPr>
          <w:b/>
          <w:color w:val="1F6FB0"/>
        </w:rPr>
        <w:t>Fin de la parte 2 de 3 (líneas 561–1100).</w:t>
      </w:r>
      <w:r>
        <w:rPr>
          <w:b/>
          <w:color w:val="1F6FB0"/>
        </w:rPr>
        <w:t xml:space="preserve"> La parte 3 (líneas 1101–1591) continúa en </w:t>
      </w:r>
      <w:r>
        <w:rPr>
          <w:rFonts w:ascii="Consolas" w:hAnsi="Consolas"/>
          <w:b/>
          <w:color w:val="1F6FB0"/>
          <w:sz w:val="16"/>
        </w:rPr>
        <w:t>backend_flask_app.py.parte3.md</w:t>
      </w:r>
      <w:r>
        <w:rPr>
          <w:b/>
          <w:color w:val="1F6FB0"/>
        </w:rPr>
        <w:t>.</w:t>
      </w:r>
    </w:p>
    <w:p>
      <w:pPr>
        <w:pStyle w:val="Heading1"/>
      </w:pPr>
      <w:r>
        <w:t>Archivo: backend/flask_app.py</w:t>
      </w:r>
    </w:p>
    <w:p>
      <w:pPr>
        <w:spacing w:after="120"/>
      </w:pPr>
      <w:r>
        <w:rPr>
          <w:b/>
          <w:color w:val="606060"/>
        </w:rPr>
        <w:t xml:space="preserve">[NOTA] </w:t>
      </w:r>
      <w:r>
        <w:rPr>
          <w:b/>
          <w:color w:val="606060"/>
        </w:rPr>
        <w:t>Parte 3 de 3</w:t>
      </w:r>
      <w:r>
        <w:rPr>
          <w:b/>
          <w:color w:val="606060"/>
        </w:rPr>
        <w:t xml:space="preserve"> del análisis línea por línea del módulo </w:t>
      </w:r>
      <w:r>
        <w:rPr>
          <w:b/>
          <w:color w:val="606060"/>
        </w:rPr>
        <w:t>backend_flask</w:t>
      </w:r>
      <w:r>
        <w:rPr>
          <w:b/>
          <w:color w:val="606060"/>
        </w:rPr>
        <w:t xml:space="preserve"> (auditoría SafeAlert). Continúa el rango de líneas </w:t>
      </w:r>
      <w:r>
        <w:rPr>
          <w:b/>
          <w:color w:val="606060"/>
        </w:rPr>
        <w:t>1101–1591</w:t>
      </w:r>
      <w:r>
        <w:rPr>
          <w:b/>
          <w:color w:val="606060"/>
        </w:rPr>
        <w:t xml:space="preserve"> del archivo </w:t>
      </w:r>
      <w:r>
        <w:rPr>
          <w:rFonts w:ascii="Consolas" w:hAnsi="Consolas"/>
          <w:b/>
          <w:color w:val="606060"/>
          <w:sz w:val="16"/>
        </w:rPr>
        <w:t>backend/flask_app.py</w:t>
      </w:r>
      <w:r>
        <w:rPr>
          <w:b/>
          <w:color w:val="606060"/>
        </w:rPr>
        <w:t xml:space="preserve">. La parte 1 (líneas 1–560) y las secciones resumen (Metadatos, Fichas, Seguridad, Riesgos, etc.) están en </w:t>
      </w:r>
      <w:r>
        <w:rPr>
          <w:rFonts w:ascii="Consolas" w:hAnsi="Consolas"/>
          <w:b/>
          <w:color w:val="606060"/>
          <w:sz w:val="16"/>
        </w:rPr>
        <w:t>backend_flask_app.py.md</w:t>
      </w:r>
      <w:r>
        <w:rPr>
          <w:b/>
          <w:color w:val="606060"/>
        </w:rPr>
        <w:t xml:space="preserve">; la parte 2 (líneas 561–1100) en </w:t>
      </w:r>
      <w:r>
        <w:rPr>
          <w:rFonts w:ascii="Consolas" w:hAnsi="Consolas"/>
          <w:b/>
          <w:color w:val="606060"/>
          <w:sz w:val="16"/>
        </w:rPr>
        <w:t>backend_flask_app.py.parte2.md</w:t>
      </w:r>
      <w:r>
        <w:rPr>
          <w:b/>
          <w:color w:val="606060"/>
        </w:rPr>
        <w:t>.</w:t>
      </w:r>
    </w:p>
    <w:p>
      <w:pPr>
        <w:pStyle w:val="Heading2"/>
      </w:pPr>
      <w:r>
        <w:t>Análisis línea por línea (parte 3 de 3: líneas 1101–1591)</w:t>
      </w:r>
    </w:p>
    <w:p>
      <w:pPr>
        <w:pStyle w:val="Heading4"/>
      </w:pPr>
      <w:r>
        <w:t>Bloque 33 (líneas 1101–1126) — POST /api/v1/consentimientos</w:t>
      </w:r>
    </w:p>
    <w:p>
      <w:pPr>
        <w:spacing w:before="80" w:after="120" w:line="240" w:lineRule="auto"/>
        <w:shd w:val="clear" w:color="auto" w:fill="F5F5F5"/>
      </w:pPr>
      <w:r>
        <w:rPr>
          <w:rFonts w:ascii="Consolas" w:hAnsi="Consolas"/>
          <w:sz w:val="16"/>
        </w:rPr>
        <w:t>def registrar_consentimiento():</w:t>
      </w:r>
      <w:r>
        <w:br/>
      </w:r>
      <w:r>
        <w:rPr>
          <w:rFonts w:ascii="Consolas" w:hAnsi="Consolas"/>
          <w:sz w:val="16"/>
        </w:rPr>
        <w:t xml:space="preserve">    if not _rate_limit(f"consentimiento:{request.remote_addr}"):</w:t>
      </w:r>
      <w:r>
        <w:br/>
      </w:r>
      <w:r>
        <w:rPr>
          <w:rFonts w:ascii="Consolas" w:hAnsi="Consolas"/>
          <w:sz w:val="16"/>
        </w:rPr>
        <w:t xml:space="preserve">        return jsonify({"error": "Demasiadas solicitudes"}), 429</w:t>
      </w:r>
      <w:r>
        <w:br/>
      </w:r>
      <w:r>
        <w:rPr>
          <w:rFonts w:ascii="Consolas" w:hAnsi="Consolas"/>
          <w:sz w:val="16"/>
        </w:rPr>
        <w:t xml:space="preserve">    data = request.get_json(silent=True) or {}</w:t>
      </w:r>
      <w:r>
        <w:br/>
      </w:r>
      <w:r>
        <w:rPr>
          <w:rFonts w:ascii="Consolas" w:hAnsi="Consolas"/>
          <w:sz w:val="16"/>
        </w:rPr>
        <w:t xml:space="preserve">    tipo = data.get("tipo_permiso", "")</w:t>
      </w:r>
      <w:r>
        <w:br/>
      </w:r>
      <w:r>
        <w:rPr>
          <w:rFonts w:ascii="Consolas" w:hAnsi="Consolas"/>
          <w:sz w:val="16"/>
        </w:rPr>
        <w:t xml:space="preserve">    estado = data.get("estado", "")</w:t>
      </w:r>
      <w:r>
        <w:br/>
      </w:r>
      <w:r>
        <w:rPr>
          <w:rFonts w:ascii="Consolas" w:hAnsi="Consolas"/>
          <w:sz w:val="16"/>
        </w:rPr>
        <w:t xml:space="preserve">    if tipo not in ('UBICACION', 'CAMARA', 'MICROFONO', 'CONTACTOS', 'NOTIFICACIONES'):</w:t>
      </w:r>
      <w:r>
        <w:br/>
      </w:r>
      <w:r>
        <w:rPr>
          <w:rFonts w:ascii="Consolas" w:hAnsi="Consolas"/>
          <w:sz w:val="16"/>
        </w:rPr>
        <w:t xml:space="preserve">        return jsonify({"error": f"tipo_permiso invalido: {tipo}"}), 400</w:t>
      </w:r>
      <w:r>
        <w:br/>
      </w:r>
      <w:r>
        <w:rPr>
          <w:rFonts w:ascii="Consolas" w:hAnsi="Consolas"/>
          <w:sz w:val="16"/>
        </w:rPr>
        <w:t xml:space="preserve">    if estado not in ('OTORGADO', 'RECHAZADO', 'REVOCADO', 'NO_SOLICITADO'):</w:t>
      </w:r>
      <w:r>
        <w:br/>
      </w:r>
      <w:r>
        <w:rPr>
          <w:rFonts w:ascii="Consolas" w:hAnsi="Consolas"/>
          <w:sz w:val="16"/>
        </w:rPr>
        <w:t xml:space="preserve">        return jsonify({"error": f"estado invalido: {estado}"}), 400</w:t>
      </w:r>
      <w:r>
        <w:br/>
      </w:r>
      <w:r>
        <w:rPr>
          <w:rFonts w:ascii="Consolas" w:hAnsi="Consolas"/>
          <w:sz w:val="16"/>
        </w:rPr>
        <w:t xml:space="preserve">    ip = obtener_ip_cliente(request)</w:t>
      </w:r>
      <w:r>
        <w:br/>
      </w:r>
      <w:r>
        <w:rPr>
          <w:rFonts w:ascii="Consolas" w:hAnsi="Consolas"/>
          <w:sz w:val="16"/>
        </w:rPr>
        <w:t xml:space="preserve">    db = get_db()</w:t>
      </w:r>
      <w:r>
        <w:br/>
      </w:r>
      <w:r>
        <w:rPr>
          <w:rFonts w:ascii="Consolas" w:hAnsi="Consolas"/>
          <w:sz w:val="16"/>
        </w:rPr>
        <w:t xml:space="preserve">    now = datetime.utcnow().isoformat()</w:t>
      </w:r>
      <w:r>
        <w:br/>
      </w:r>
      <w:r>
        <w:rPr>
          <w:rFonts w:ascii="Consolas" w:hAnsi="Consolas"/>
          <w:sz w:val="16"/>
        </w:rPr>
        <w:t xml:space="preserve">    db.execute("""</w:t>
      </w:r>
      <w:r>
        <w:br/>
      </w:r>
      <w:r>
        <w:rPr>
          <w:rFonts w:ascii="Consolas" w:hAnsi="Consolas"/>
          <w:sz w:val="16"/>
        </w:rPr>
        <w:t xml:space="preserve">        INSERT INTO consentimientos_usuario (</w:t>
      </w:r>
      <w:r>
        <w:br/>
      </w:r>
      <w:r>
        <w:rPr>
          <w:rFonts w:ascii="Consolas" w:hAnsi="Consolas"/>
          <w:sz w:val="16"/>
        </w:rPr>
        <w:t xml:space="preserve">            usuario_id, sesion_id, tipo_permiso, estado,</w:t>
      </w:r>
      <w:r>
        <w:br/>
      </w:r>
      <w:r>
        <w:rPr>
          <w:rFonts w:ascii="Consolas" w:hAnsi="Consolas"/>
          <w:sz w:val="16"/>
        </w:rPr>
        <w:t xml:space="preserve">            texto_mostrado, version_politica, fecha_hora, ip, user_agent</w:t>
      </w:r>
      <w:r>
        <w:br/>
      </w:r>
      <w:r>
        <w:rPr>
          <w:rFonts w:ascii="Consolas" w:hAnsi="Consolas"/>
          <w:sz w:val="16"/>
        </w:rPr>
        <w:t xml:space="preserve">        ) VALUES (?,?,?,?, ?,?,?,?,?)</w:t>
      </w:r>
      <w:r>
        <w:br/>
      </w:r>
      <w:r>
        <w:rPr>
          <w:rFonts w:ascii="Consolas" w:hAnsi="Consolas"/>
          <w:sz w:val="16"/>
        </w:rPr>
        <w:t xml:space="preserve">    """, (</w:t>
      </w:r>
      <w:r>
        <w:br/>
      </w:r>
      <w:r>
        <w:rPr>
          <w:rFonts w:ascii="Consolas" w:hAnsi="Consolas"/>
          <w:sz w:val="16"/>
        </w:rPr>
        <w:t xml:space="preserve">        data.get("usuario_id"), data.get("sesion_id"),</w:t>
      </w:r>
      <w:r>
        <w:br/>
      </w:r>
      <w:r>
        <w:rPr>
          <w:rFonts w:ascii="Consolas" w:hAnsi="Consolas"/>
          <w:sz w:val="16"/>
        </w:rPr>
        <w:t xml:space="preserve">        tipo, estado,</w:t>
      </w:r>
      <w:r>
        <w:br/>
      </w:r>
      <w:r>
        <w:rPr>
          <w:rFonts w:ascii="Consolas" w:hAnsi="Consolas"/>
          <w:sz w:val="16"/>
        </w:rPr>
        <w:t xml:space="preserve">        data.get("texto_mostrado", ""), data.get("version_politica", ""),</w:t>
      </w:r>
      <w:r>
        <w:br/>
      </w:r>
      <w:r>
        <w:rPr>
          <w:rFonts w:ascii="Consolas" w:hAnsi="Consolas"/>
          <w:sz w:val="16"/>
        </w:rPr>
        <w:t xml:space="preserve">        now, ip, request.headers.get("User-Agent", "")</w:t>
      </w:r>
      <w:r>
        <w:br/>
      </w:r>
      <w:r>
        <w:rPr>
          <w:rFonts w:ascii="Consolas" w:hAnsi="Consolas"/>
          <w:sz w:val="16"/>
        </w:rPr>
        <w:t xml:space="preserve">    ))</w:t>
      </w:r>
      <w:r>
        <w:br/>
      </w:r>
      <w:r>
        <w:rPr>
          <w:rFonts w:ascii="Consolas" w:hAnsi="Consolas"/>
          <w:sz w:val="16"/>
        </w:rPr>
        <w:t xml:space="preserve">    db.commit()</w:t>
      </w:r>
      <w:r>
        <w:br/>
      </w:r>
      <w:r>
        <w:rPr>
          <w:rFonts w:ascii="Consolas" w:hAnsi="Consolas"/>
          <w:sz w:val="16"/>
        </w:rPr>
        <w:t xml:space="preserve">    return jsonify({"success": True, "id": db.execute("SELECT last_insert_rowid() AS id").fetchone()["id"]}), 201</w:t>
      </w:r>
    </w:p>
    <w:p>
      <w:pPr>
        <w:spacing w:after="120"/>
      </w:pPr>
      <w:r>
        <w:rPr>
          <w:b/>
        </w:rPr>
        <w:t>Explicación de las líneas 1101–1126:</w:t>
      </w:r>
    </w:p>
    <w:p>
      <w:pPr>
        <w:spacing w:after="120"/>
      </w:pPr>
      <w:r>
        <w:t>Registra un evento de consentimiento de permiso (otorgado/rechazado/revocado) con IP y User-Agent del cliente.</w:t>
      </w:r>
    </w:p>
    <w:p>
      <w:pPr>
        <w:pStyle w:val="ListBullet"/>
        <w:ind w:left="425"/>
      </w:pPr>
      <w:r>
        <w:rPr>
          <w:b/>
        </w:rPr>
        <w:t>Líneas 1102–1103</w:t>
      </w:r>
      <w:r>
        <w:t xml:space="preserve">: rate limit </w:t>
      </w:r>
      <w:r>
        <w:rPr>
          <w:rFonts w:ascii="Consolas" w:hAnsi="Consolas"/>
          <w:sz w:val="16"/>
        </w:rPr>
        <w:t>consentimiento:&lt;remote_addr&gt;</w:t>
      </w:r>
      <w:r>
        <w:t xml:space="preserve"> (429).</w:t>
      </w:r>
    </w:p>
    <w:p>
      <w:pPr>
        <w:pStyle w:val="ListBullet"/>
        <w:ind w:left="425"/>
      </w:pPr>
      <w:r>
        <w:rPr>
          <w:b/>
        </w:rPr>
        <w:t>Líneas 1104–1110</w:t>
      </w:r>
      <w:r>
        <w:t xml:space="preserve">: valida </w:t>
      </w:r>
      <w:r>
        <w:rPr>
          <w:rFonts w:ascii="Consolas" w:hAnsi="Consolas"/>
          <w:sz w:val="16"/>
        </w:rPr>
        <w:t>tipo_permiso</w:t>
      </w:r>
      <w:r>
        <w:t xml:space="preserve"> y </w:t>
      </w:r>
      <w:r>
        <w:rPr>
          <w:rFonts w:ascii="Consolas" w:hAnsi="Consolas"/>
          <w:sz w:val="16"/>
        </w:rPr>
        <w:t>estado</w:t>
      </w:r>
      <w:r>
        <w:t xml:space="preserve"> contra los enumerados (400). No exige </w:t>
      </w:r>
      <w:r>
        <w:rPr>
          <w:rFonts w:ascii="Consolas" w:hAnsi="Consolas"/>
          <w:sz w:val="16"/>
        </w:rPr>
        <w:t>usuario_id</w:t>
      </w:r>
      <w:r>
        <w:t xml:space="preserve"> (puede quedar NULL) [OBSERVACIÓN TÉCNICA].</w:t>
      </w:r>
    </w:p>
    <w:p>
      <w:pPr>
        <w:pStyle w:val="ListBullet"/>
        <w:ind w:left="425"/>
      </w:pPr>
      <w:r>
        <w:rPr>
          <w:b/>
        </w:rPr>
        <w:t>Línea 1111</w:t>
      </w:r>
      <w:r>
        <w:t>: IP del cliente.</w:t>
      </w:r>
    </w:p>
    <w:p>
      <w:pPr>
        <w:pStyle w:val="ListBullet"/>
        <w:ind w:left="425"/>
      </w:pPr>
      <w:r>
        <w:rPr>
          <w:b/>
        </w:rPr>
        <w:t>Líneas 1112–1124</w:t>
      </w:r>
      <w:r>
        <w:t xml:space="preserve">: </w:t>
      </w:r>
      <w:r>
        <w:rPr>
          <w:rFonts w:ascii="Consolas" w:hAnsi="Consolas"/>
          <w:sz w:val="16"/>
        </w:rPr>
        <w:t>INSERT</w:t>
      </w:r>
      <w:r>
        <w:t xml:space="preserve"> de 9 columnas en </w:t>
      </w:r>
      <w:r>
        <w:rPr>
          <w:rFonts w:ascii="Consolas" w:hAnsi="Consolas"/>
          <w:sz w:val="16"/>
        </w:rPr>
        <w:t>consentimientos_usuario</w:t>
      </w:r>
      <w:r>
        <w:t xml:space="preserve">, con </w:t>
      </w:r>
      <w:r>
        <w:rPr>
          <w:rFonts w:ascii="Consolas" w:hAnsi="Consolas"/>
          <w:sz w:val="16"/>
        </w:rPr>
        <w:t>fecha_hora = now</w:t>
      </w:r>
      <w:r>
        <w:t xml:space="preserve"> del servidor, </w:t>
      </w:r>
      <w:r>
        <w:rPr>
          <w:rFonts w:ascii="Consolas" w:hAnsi="Consolas"/>
          <w:sz w:val="16"/>
        </w:rPr>
        <w:t>texto_mostrado</w:t>
      </w:r>
      <w:r>
        <w:t xml:space="preserve"> y </w:t>
      </w:r>
      <w:r>
        <w:rPr>
          <w:rFonts w:ascii="Consolas" w:hAnsi="Consolas"/>
          <w:sz w:val="16"/>
        </w:rPr>
        <w:t>version_politica</w:t>
      </w:r>
      <w:r>
        <w:t xml:space="preserve"> opcionales.</w:t>
      </w:r>
    </w:p>
    <w:p>
      <w:pPr>
        <w:pStyle w:val="ListBullet"/>
        <w:ind w:left="425"/>
      </w:pPr>
      <w:r>
        <w:rPr>
          <w:b/>
        </w:rPr>
        <w:t>Líneas 1125–1126</w:t>
      </w:r>
      <w:r>
        <w:t xml:space="preserve">: </w:t>
      </w:r>
      <w:r>
        <w:rPr>
          <w:rFonts w:ascii="Consolas" w:hAnsi="Consolas"/>
          <w:sz w:val="16"/>
        </w:rPr>
        <w:t>commit</w:t>
      </w:r>
      <w:r>
        <w:t xml:space="preserve"> y respuesta 201 con el </w:t>
      </w:r>
      <w:r>
        <w:rPr>
          <w:rFonts w:ascii="Consolas" w:hAnsi="Consolas"/>
          <w:sz w:val="16"/>
        </w:rPr>
        <w:t>id</w:t>
      </w:r>
      <w:r>
        <w:t>.</w:t>
      </w:r>
    </w:p>
    <w:p>
      <w:pPr>
        <w:pStyle w:val="ListBullet"/>
        <w:ind w:left="425"/>
      </w:pPr>
      <w:r>
        <w:rPr>
          <w:b/>
          <w:color w:val="C00000"/>
        </w:rPr>
        <w:t xml:space="preserve">[ALTO] Sin autenticación: un tercero puede registrar (o revocar aparentemente) consentimientos de cualquier </w:t>
      </w:r>
      <w:r>
        <w:rPr>
          <w:rFonts w:ascii="Consolas" w:hAnsi="Consolas"/>
          <w:b/>
          <w:color w:val="C00000"/>
          <w:sz w:val="16"/>
        </w:rPr>
        <w:t>usuario_id</w:t>
      </w:r>
      <w:r>
        <w:rPr>
          <w:b/>
          <w:color w:val="C00000"/>
        </w:rPr>
        <w:t>, dañando la auditoría de privacidad (el modelo es de solo inserción: el estado vigente se infiere de la última fila).</w:t>
      </w:r>
    </w:p>
    <w:p>
      <w:pPr>
        <w:pStyle w:val="Heading4"/>
      </w:pPr>
      <w:r>
        <w:t>Bloque 34 (líneas 1132–1158) — POST /api/v1/consentimientos/revocar</w:t>
      </w:r>
    </w:p>
    <w:p>
      <w:pPr>
        <w:spacing w:before="80" w:after="120" w:line="240" w:lineRule="auto"/>
        <w:shd w:val="clear" w:color="auto" w:fill="F5F5F5"/>
      </w:pPr>
      <w:r>
        <w:rPr>
          <w:rFonts w:ascii="Consolas" w:hAnsi="Consolas"/>
          <w:sz w:val="16"/>
        </w:rPr>
        <w:t>@flask_app.route("/api/v1/consentimientos/revocar", methods=["POST"])</w:t>
      </w:r>
      <w:r>
        <w:br/>
      </w:r>
      <w:r>
        <w:rPr>
          <w:rFonts w:ascii="Consolas" w:hAnsi="Consolas"/>
          <w:sz w:val="16"/>
        </w:rPr>
        <w:t>def revocar_consentimiento():</w:t>
      </w:r>
      <w:r>
        <w:br/>
      </w:r>
      <w:r>
        <w:rPr>
          <w:rFonts w:ascii="Consolas" w:hAnsi="Consolas"/>
          <w:sz w:val="16"/>
        </w:rPr>
        <w:t xml:space="preserve">    if not _rate_limit(f"consentimiento:{request.remote_addr}"):</w:t>
      </w:r>
      <w:r>
        <w:br/>
      </w:r>
      <w:r>
        <w:rPr>
          <w:rFonts w:ascii="Consolas" w:hAnsi="Consolas"/>
          <w:sz w:val="16"/>
        </w:rPr>
        <w:t xml:space="preserve">        return jsonify({"error": "Demasiadas solicitudes"}), 429</w:t>
      </w:r>
      <w:r>
        <w:br/>
      </w:r>
      <w:r>
        <w:rPr>
          <w:rFonts w:ascii="Consolas" w:hAnsi="Consolas"/>
          <w:sz w:val="16"/>
        </w:rPr>
        <w:t xml:space="preserve">    data = request.get_json(silent=True) or {}</w:t>
      </w:r>
      <w:r>
        <w:br/>
      </w:r>
      <w:r>
        <w:rPr>
          <w:rFonts w:ascii="Consolas" w:hAnsi="Consolas"/>
          <w:sz w:val="16"/>
        </w:rPr>
        <w:t xml:space="preserve">    usuario_id = data.get("usuario_id", "")</w:t>
      </w:r>
      <w:r>
        <w:br/>
      </w:r>
      <w:r>
        <w:rPr>
          <w:rFonts w:ascii="Consolas" w:hAnsi="Consolas"/>
          <w:sz w:val="16"/>
        </w:rPr>
        <w:t xml:space="preserve">    tipo = data.get("tipo_permiso", "")</w:t>
      </w:r>
      <w:r>
        <w:br/>
      </w:r>
      <w:r>
        <w:rPr>
          <w:rFonts w:ascii="Consolas" w:hAnsi="Consolas"/>
          <w:sz w:val="16"/>
        </w:rPr>
        <w:t xml:space="preserve">    if not usuario_id or not tipo:</w:t>
      </w:r>
      <w:r>
        <w:br/>
      </w:r>
      <w:r>
        <w:rPr>
          <w:rFonts w:ascii="Consolas" w:hAnsi="Consolas"/>
          <w:sz w:val="16"/>
        </w:rPr>
        <w:t xml:space="preserve">        return jsonify({"error": "usuario_id y tipo_permiso requeridos"}), 400</w:t>
      </w:r>
      <w:r>
        <w:br/>
      </w:r>
      <w:r>
        <w:rPr>
          <w:rFonts w:ascii="Consolas" w:hAnsi="Consolas"/>
          <w:sz w:val="16"/>
        </w:rPr>
        <w:t xml:space="preserve">    if tipo not in ('UBICACION', 'CAMARA', 'MICROFONO', 'CONTACTOS', 'NOTIFICACIONES'):</w:t>
      </w:r>
      <w:r>
        <w:br/>
      </w:r>
      <w:r>
        <w:rPr>
          <w:rFonts w:ascii="Consolas" w:hAnsi="Consolas"/>
          <w:sz w:val="16"/>
        </w:rPr>
        <w:t xml:space="preserve">        return jsonify({"error": f"tipo_permiso invalido: {tipo}"}), 400</w:t>
      </w:r>
      <w:r>
        <w:br/>
      </w:r>
      <w:r>
        <w:rPr>
          <w:rFonts w:ascii="Consolas" w:hAnsi="Consolas"/>
          <w:sz w:val="16"/>
        </w:rPr>
        <w:t xml:space="preserve">    ip = obtener_ip_cliente(request)</w:t>
      </w:r>
      <w:r>
        <w:br/>
      </w:r>
      <w:r>
        <w:rPr>
          <w:rFonts w:ascii="Consolas" w:hAnsi="Consolas"/>
          <w:sz w:val="16"/>
        </w:rPr>
        <w:t xml:space="preserve">    db = get_db()</w:t>
      </w:r>
      <w:r>
        <w:br/>
      </w:r>
      <w:r>
        <w:rPr>
          <w:rFonts w:ascii="Consolas" w:hAnsi="Consolas"/>
          <w:sz w:val="16"/>
        </w:rPr>
        <w:t xml:space="preserve">    now = datetime.utcnow().isoformat()</w:t>
      </w:r>
      <w:r>
        <w:br/>
      </w:r>
      <w:r>
        <w:rPr>
          <w:rFonts w:ascii="Consolas" w:hAnsi="Consolas"/>
          <w:sz w:val="16"/>
        </w:rPr>
        <w:t xml:space="preserve">    db.execute("""</w:t>
      </w:r>
      <w:r>
        <w:br/>
      </w:r>
      <w:r>
        <w:rPr>
          <w:rFonts w:ascii="Consolas" w:hAnsi="Consolas"/>
          <w:sz w:val="16"/>
        </w:rPr>
        <w:t xml:space="preserve">        INSERT INTO consentimientos_usuario (</w:t>
      </w:r>
      <w:r>
        <w:br/>
      </w:r>
      <w:r>
        <w:rPr>
          <w:rFonts w:ascii="Consolas" w:hAnsi="Consolas"/>
          <w:sz w:val="16"/>
        </w:rPr>
        <w:t xml:space="preserve">            usuario_id, sesion_id, tipo_permiso, estado,</w:t>
      </w:r>
      <w:r>
        <w:br/>
      </w:r>
      <w:r>
        <w:rPr>
          <w:rFonts w:ascii="Consolas" w:hAnsi="Consolas"/>
          <w:sz w:val="16"/>
        </w:rPr>
        <w:t xml:space="preserve">            texto_mostrado, version_politica, fecha_hora, ip, user_agent</w:t>
      </w:r>
      <w:r>
        <w:br/>
      </w:r>
      <w:r>
        <w:rPr>
          <w:rFonts w:ascii="Consolas" w:hAnsi="Consolas"/>
          <w:sz w:val="16"/>
        </w:rPr>
        <w:t xml:space="preserve">        ) VALUES (?,?,?,?, ?,?,?,?,?)</w:t>
      </w:r>
      <w:r>
        <w:br/>
      </w:r>
      <w:r>
        <w:rPr>
          <w:rFonts w:ascii="Consolas" w:hAnsi="Consolas"/>
          <w:sz w:val="16"/>
        </w:rPr>
        <w:t xml:space="preserve">    """, (</w:t>
      </w:r>
      <w:r>
        <w:br/>
      </w:r>
      <w:r>
        <w:rPr>
          <w:rFonts w:ascii="Consolas" w:hAnsi="Consolas"/>
          <w:sz w:val="16"/>
        </w:rPr>
        <w:t xml:space="preserve">        usuario_id, data.get("sesion_id"),</w:t>
      </w:r>
      <w:r>
        <w:br/>
      </w:r>
      <w:r>
        <w:rPr>
          <w:rFonts w:ascii="Consolas" w:hAnsi="Consolas"/>
          <w:sz w:val="16"/>
        </w:rPr>
        <w:t xml:space="preserve">        tipo, "REVOCADO",</w:t>
      </w:r>
      <w:r>
        <w:br/>
      </w:r>
      <w:r>
        <w:rPr>
          <w:rFonts w:ascii="Consolas" w:hAnsi="Consolas"/>
          <w:sz w:val="16"/>
        </w:rPr>
        <w:t xml:space="preserve">        data.get("texto_mostrado", ""), data.get("version_politica", ""),</w:t>
      </w:r>
      <w:r>
        <w:br/>
      </w:r>
      <w:r>
        <w:rPr>
          <w:rFonts w:ascii="Consolas" w:hAnsi="Consolas"/>
          <w:sz w:val="16"/>
        </w:rPr>
        <w:t xml:space="preserve">        now, ip, request.headers.get("User-Agent", "")</w:t>
      </w:r>
      <w:r>
        <w:br/>
      </w:r>
      <w:r>
        <w:rPr>
          <w:rFonts w:ascii="Consolas" w:hAnsi="Consolas"/>
          <w:sz w:val="16"/>
        </w:rPr>
        <w:t xml:space="preserve">    ))</w:t>
      </w:r>
      <w:r>
        <w:br/>
      </w:r>
      <w:r>
        <w:rPr>
          <w:rFonts w:ascii="Consolas" w:hAnsi="Consolas"/>
          <w:sz w:val="16"/>
        </w:rPr>
        <w:t xml:space="preserve">    db.commit()</w:t>
      </w:r>
      <w:r>
        <w:br/>
      </w:r>
      <w:r>
        <w:rPr>
          <w:rFonts w:ascii="Consolas" w:hAnsi="Consolas"/>
          <w:sz w:val="16"/>
        </w:rPr>
        <w:t xml:space="preserve">    return jsonify({"success": True, "message": f"Consentimiento {tipo} revocado"}), 200</w:t>
      </w:r>
    </w:p>
    <w:p>
      <w:pPr>
        <w:spacing w:after="120"/>
      </w:pPr>
      <w:r>
        <w:rPr>
          <w:b/>
        </w:rPr>
        <w:t>Explicación de las líneas 1132–1158:</w:t>
      </w:r>
    </w:p>
    <w:p>
      <w:pPr>
        <w:spacing w:after="120"/>
      </w:pPr>
      <w:r>
        <w:t xml:space="preserve">Revoca un consentimiento insertando un nuevo registro con </w:t>
      </w:r>
      <w:r>
        <w:rPr>
          <w:rFonts w:ascii="Consolas" w:hAnsi="Consolas"/>
          <w:sz w:val="16"/>
        </w:rPr>
        <w:t>estado='REVOCADO'</w:t>
      </w:r>
      <w:r>
        <w:t xml:space="preserve"> (no modifica ni elimina los previos).</w:t>
      </w:r>
    </w:p>
    <w:p>
      <w:pPr>
        <w:pStyle w:val="ListBullet"/>
        <w:ind w:left="425"/>
      </w:pPr>
      <w:r>
        <w:rPr>
          <w:b/>
        </w:rPr>
        <w:t>Líneas 1134–1135</w:t>
      </w:r>
      <w:r>
        <w:t xml:space="preserve">: rate limit (misma clave </w:t>
      </w:r>
      <w:r>
        <w:rPr>
          <w:rFonts w:ascii="Consolas" w:hAnsi="Consolas"/>
          <w:sz w:val="16"/>
        </w:rPr>
        <w:t>consentimiento:</w:t>
      </w:r>
      <w:r>
        <w:t>).</w:t>
      </w:r>
    </w:p>
    <w:p>
      <w:pPr>
        <w:pStyle w:val="ListBullet"/>
        <w:ind w:left="425"/>
      </w:pPr>
      <w:r>
        <w:rPr>
          <w:b/>
        </w:rPr>
        <w:t>Líneas 1136–1142</w:t>
      </w:r>
      <w:r>
        <w:t xml:space="preserve">: exige </w:t>
      </w:r>
      <w:r>
        <w:rPr>
          <w:rFonts w:ascii="Consolas" w:hAnsi="Consolas"/>
          <w:sz w:val="16"/>
        </w:rPr>
        <w:t>usuario_id</w:t>
      </w:r>
      <w:r>
        <w:t xml:space="preserve"> y </w:t>
      </w:r>
      <w:r>
        <w:rPr>
          <w:rFonts w:ascii="Consolas" w:hAnsi="Consolas"/>
          <w:sz w:val="16"/>
        </w:rPr>
        <w:t>tipo_permiso</w:t>
      </w:r>
      <w:r>
        <w:t xml:space="preserve"> válido (400).</w:t>
      </w:r>
    </w:p>
    <w:p>
      <w:pPr>
        <w:pStyle w:val="ListBullet"/>
        <w:ind w:left="425"/>
      </w:pPr>
      <w:r>
        <w:rPr>
          <w:b/>
        </w:rPr>
        <w:t>Líneas 1143–1145</w:t>
      </w:r>
      <w:r>
        <w:t xml:space="preserve">: IP del cliente, </w:t>
      </w:r>
      <w:r>
        <w:rPr>
          <w:rFonts w:ascii="Consolas" w:hAnsi="Consolas"/>
          <w:sz w:val="16"/>
        </w:rPr>
        <w:t>get_db()</w:t>
      </w:r>
      <w:r>
        <w:t xml:space="preserve"> y </w:t>
      </w:r>
      <w:r>
        <w:rPr>
          <w:rFonts w:ascii="Consolas" w:hAnsi="Consolas"/>
          <w:sz w:val="16"/>
        </w:rPr>
        <w:t>now</w:t>
      </w:r>
      <w:r>
        <w:t>.</w:t>
      </w:r>
    </w:p>
    <w:p>
      <w:pPr>
        <w:pStyle w:val="ListBullet"/>
        <w:ind w:left="425"/>
      </w:pPr>
      <w:r>
        <w:rPr>
          <w:b/>
        </w:rPr>
        <w:t>Líneas 1146–1156</w:t>
      </w:r>
      <w:r>
        <w:t xml:space="preserve">: </w:t>
      </w:r>
      <w:r>
        <w:rPr>
          <w:rFonts w:ascii="Consolas" w:hAnsi="Consolas"/>
          <w:sz w:val="16"/>
        </w:rPr>
        <w:t>INSERT</w:t>
      </w:r>
      <w:r>
        <w:t xml:space="preserve"> con estado fijo </w:t>
      </w:r>
      <w:r>
        <w:rPr>
          <w:rFonts w:ascii="Consolas" w:hAnsi="Consolas"/>
          <w:sz w:val="16"/>
        </w:rPr>
        <w:t>REVOCADO</w:t>
      </w:r>
      <w:r>
        <w:t xml:space="preserve">, texto/versión opcionales; </w:t>
      </w:r>
      <w:r>
        <w:rPr>
          <w:rFonts w:ascii="Consolas" w:hAnsi="Consolas"/>
          <w:sz w:val="16"/>
        </w:rPr>
        <w:t>commit</w:t>
      </w:r>
      <w:r>
        <w:t>.</w:t>
      </w:r>
    </w:p>
    <w:p>
      <w:pPr>
        <w:pStyle w:val="ListBullet"/>
        <w:ind w:left="425"/>
      </w:pPr>
      <w:r>
        <w:rPr>
          <w:b/>
        </w:rPr>
        <w:t>Líneas 1157–1158</w:t>
      </w:r>
      <w:r>
        <w:t>: 200 con mensaje de confirmación.</w:t>
      </w:r>
    </w:p>
    <w:p>
      <w:pPr>
        <w:pStyle w:val="ListBullet"/>
        <w:ind w:left="425"/>
      </w:pPr>
      <w:r>
        <w:rPr>
          <w:b/>
          <w:color w:val="1F6FB0"/>
        </w:rPr>
        <w:t xml:space="preserve">[NOTA] Semántica: la "revocación" es un evento más; determinar el estado actual requiere consultar el último registro por </w:t>
      </w:r>
      <w:r>
        <w:rPr>
          <w:rFonts w:ascii="Consolas" w:hAnsi="Consolas"/>
          <w:b/>
          <w:color w:val="1F6FB0"/>
          <w:sz w:val="16"/>
        </w:rPr>
        <w:t>(usuario_id, tipo_permiso)</w:t>
      </w:r>
      <w:r>
        <w:rPr>
          <w:b/>
          <w:color w:val="1F6FB0"/>
        </w:rPr>
        <w:t xml:space="preserve"> (no implementado en este archivo).</w:t>
      </w:r>
    </w:p>
    <w:p>
      <w:pPr>
        <w:pStyle w:val="Heading4"/>
      </w:pPr>
      <w:r>
        <w:t>Bloque 35 (líneas 1164–1180) — GET /api/v1/ubicaciones/usuario/&lt;usuario_id&gt;</w:t>
      </w:r>
    </w:p>
    <w:p>
      <w:pPr>
        <w:spacing w:before="80" w:after="120" w:line="240" w:lineRule="auto"/>
        <w:shd w:val="clear" w:color="auto" w:fill="F5F5F5"/>
      </w:pPr>
      <w:r>
        <w:rPr>
          <w:rFonts w:ascii="Consolas" w:hAnsi="Consolas"/>
          <w:sz w:val="16"/>
        </w:rPr>
        <w:t>@flask_app.route("/api/v1/ubicaciones/usuario/&lt;usuario_id&gt;", methods=["GET"])</w:t>
      </w:r>
      <w:r>
        <w:br/>
      </w:r>
      <w:r>
        <w:rPr>
          <w:rFonts w:ascii="Consolas" w:hAnsi="Consolas"/>
          <w:sz w:val="16"/>
        </w:rPr>
        <w:t>@require_admin_key</w:t>
      </w:r>
      <w:r>
        <w:br/>
      </w:r>
      <w:r>
        <w:rPr>
          <w:rFonts w:ascii="Consolas" w:hAnsi="Consolas"/>
          <w:sz w:val="16"/>
        </w:rPr>
        <w:t>def historial_ubicaciones(usuario_id: str):</w:t>
      </w:r>
      <w:r>
        <w:br/>
      </w:r>
      <w:r>
        <w:rPr>
          <w:rFonts w:ascii="Consolas" w:hAnsi="Consolas"/>
          <w:sz w:val="16"/>
        </w:rPr>
        <w:t xml:space="preserve">    limite = request.args.get("limite", 50, type=int)</w:t>
      </w:r>
      <w:r>
        <w:br/>
      </w:r>
      <w:r>
        <w:rPr>
          <w:rFonts w:ascii="Consolas" w:hAnsi="Consolas"/>
          <w:sz w:val="16"/>
        </w:rPr>
        <w:t xml:space="preserve">    limite = min(limite, 200)</w:t>
      </w:r>
      <w:r>
        <w:br/>
      </w:r>
      <w:r>
        <w:rPr>
          <w:rFonts w:ascii="Consolas" w:hAnsi="Consolas"/>
          <w:sz w:val="16"/>
        </w:rPr>
        <w:t xml:space="preserve">    db = get_db()</w:t>
      </w:r>
      <w:r>
        <w:br/>
      </w:r>
      <w:r>
        <w:rPr>
          <w:rFonts w:ascii="Consolas" w:hAnsi="Consolas"/>
          <w:sz w:val="16"/>
        </w:rPr>
        <w:t xml:space="preserve">    rows = db.execute("""</w:t>
      </w:r>
      <w:r>
        <w:br/>
      </w:r>
      <w:r>
        <w:rPr>
          <w:rFonts w:ascii="Consolas" w:hAnsi="Consolas"/>
          <w:sz w:val="16"/>
        </w:rPr>
        <w:t xml:space="preserve">        SELECT id, usuario_id, fecha_hora_servidor, latitud, longitud,</w:t>
      </w:r>
      <w:r>
        <w:br/>
      </w:r>
      <w:r>
        <w:rPr>
          <w:rFonts w:ascii="Consolas" w:hAnsi="Consolas"/>
          <w:sz w:val="16"/>
        </w:rPr>
        <w:t xml:space="preserve">               precision_metros, origen, permiso_ubicacion,</w:t>
      </w:r>
      <w:r>
        <w:br/>
      </w:r>
      <w:r>
        <w:rPr>
          <w:rFonts w:ascii="Consolas" w:hAnsi="Consolas"/>
          <w:sz w:val="16"/>
        </w:rPr>
        <w:t xml:space="preserve">               ip, pais_ip, ciudad_ip, proveedor,</w:t>
      </w:r>
      <w:r>
        <w:br/>
      </w:r>
      <w:r>
        <w:rPr>
          <w:rFonts w:ascii="Consolas" w:hAnsi="Consolas"/>
          <w:sz w:val="16"/>
        </w:rPr>
        <w:t xml:space="preserve">               direccion_estimada, direccion_confirmada</w:t>
      </w:r>
      <w:r>
        <w:br/>
      </w:r>
      <w:r>
        <w:rPr>
          <w:rFonts w:ascii="Consolas" w:hAnsi="Consolas"/>
          <w:sz w:val="16"/>
        </w:rPr>
        <w:t xml:space="preserve">        FROM ubicaciones_usuario</w:t>
      </w:r>
      <w:r>
        <w:br/>
      </w:r>
      <w:r>
        <w:rPr>
          <w:rFonts w:ascii="Consolas" w:hAnsi="Consolas"/>
          <w:sz w:val="16"/>
        </w:rPr>
        <w:t xml:space="preserve">        WHERE usuario_id = ?</w:t>
      </w:r>
      <w:r>
        <w:br/>
      </w:r>
      <w:r>
        <w:rPr>
          <w:rFonts w:ascii="Consolas" w:hAnsi="Consolas"/>
          <w:sz w:val="16"/>
        </w:rPr>
        <w:t xml:space="preserve">        ORDER BY fecha_hora_servidor DESC</w:t>
      </w:r>
      <w:r>
        <w:br/>
      </w:r>
      <w:r>
        <w:rPr>
          <w:rFonts w:ascii="Consolas" w:hAnsi="Consolas"/>
          <w:sz w:val="16"/>
        </w:rPr>
        <w:t xml:space="preserve">        LIMIT ?</w:t>
      </w:r>
      <w:r>
        <w:br/>
      </w:r>
      <w:r>
        <w:rPr>
          <w:rFonts w:ascii="Consolas" w:hAnsi="Consolas"/>
          <w:sz w:val="16"/>
        </w:rPr>
        <w:t xml:space="preserve">    """, (usuario_id, limite)).fetchall()</w:t>
      </w:r>
      <w:r>
        <w:br/>
      </w:r>
      <w:r>
        <w:rPr>
          <w:rFonts w:ascii="Consolas" w:hAnsi="Consolas"/>
          <w:sz w:val="16"/>
        </w:rPr>
        <w:t xml:space="preserve">    return jsonify([dict(r) for r in rows])</w:t>
      </w:r>
    </w:p>
    <w:p>
      <w:pPr>
        <w:spacing w:after="120"/>
      </w:pPr>
      <w:r>
        <w:rPr>
          <w:b/>
        </w:rPr>
        <w:t>Explicación de las líneas 1164–1180:</w:t>
      </w:r>
    </w:p>
    <w:p>
      <w:pPr>
        <w:spacing w:after="120"/>
      </w:pPr>
      <w:r>
        <w:t>Historial de ubicaciones de un usuario (endpoint administrativo protegido por clave admin).</w:t>
      </w:r>
    </w:p>
    <w:p>
      <w:pPr>
        <w:pStyle w:val="ListBullet"/>
        <w:ind w:left="425"/>
      </w:pPr>
      <w:r>
        <w:rPr>
          <w:b/>
        </w:rPr>
        <w:t>Líneas 1166–1168</w:t>
      </w:r>
      <w:r>
        <w:t xml:space="preserve">: </w:t>
      </w:r>
      <w:r>
        <w:rPr>
          <w:rFonts w:ascii="Consolas" w:hAnsi="Consolas"/>
          <w:sz w:val="16"/>
        </w:rPr>
        <w:t>limite</w:t>
      </w:r>
      <w:r>
        <w:t xml:space="preserve"> por query (default 50, acotado a máx 200 con </w:t>
      </w:r>
      <w:r>
        <w:rPr>
          <w:rFonts w:ascii="Consolas" w:hAnsi="Consolas"/>
          <w:sz w:val="16"/>
        </w:rPr>
        <w:t>min()</w:t>
      </w:r>
      <w:r>
        <w:t xml:space="preserve">); </w:t>
      </w:r>
      <w:r>
        <w:rPr>
          <w:rFonts w:ascii="Consolas" w:hAnsi="Consolas"/>
          <w:sz w:val="16"/>
        </w:rPr>
        <w:t>type=int</w:t>
      </w:r>
      <w:r>
        <w:t xml:space="preserve"> de Flask devuelve 400 si no es entero.</w:t>
      </w:r>
    </w:p>
    <w:p>
      <w:pPr>
        <w:pStyle w:val="ListBullet"/>
        <w:ind w:left="425"/>
      </w:pPr>
      <w:r>
        <w:rPr>
          <w:b/>
        </w:rPr>
        <w:t>Líneas 1169–1179</w:t>
      </w:r>
      <w:r>
        <w:t xml:space="preserve">: </w:t>
      </w:r>
      <w:r>
        <w:rPr>
          <w:rFonts w:ascii="Consolas" w:hAnsi="Consolas"/>
          <w:sz w:val="16"/>
        </w:rPr>
        <w:t>SELECT</w:t>
      </w:r>
      <w:r>
        <w:t xml:space="preserve"> acotado (no expone todas las columnas de la fila) filtrado por </w:t>
      </w:r>
      <w:r>
        <w:rPr>
          <w:rFonts w:ascii="Consolas" w:hAnsi="Consolas"/>
          <w:sz w:val="16"/>
        </w:rPr>
        <w:t>usuario_id</w:t>
      </w:r>
      <w:r>
        <w:t xml:space="preserve">, orden descendente por </w:t>
      </w:r>
      <w:r>
        <w:rPr>
          <w:rFonts w:ascii="Consolas" w:hAnsi="Consolas"/>
          <w:sz w:val="16"/>
        </w:rPr>
        <w:t>fecha_hora_servidor</w:t>
      </w:r>
      <w:r>
        <w:t xml:space="preserve">, </w:t>
      </w:r>
      <w:r>
        <w:rPr>
          <w:rFonts w:ascii="Consolas" w:hAnsi="Consolas"/>
          <w:sz w:val="16"/>
        </w:rPr>
        <w:t>LIMIT ?</w:t>
      </w:r>
      <w:r>
        <w:t xml:space="preserve"> (parametrizado).</w:t>
      </w:r>
    </w:p>
    <w:p>
      <w:pPr>
        <w:pStyle w:val="ListBullet"/>
        <w:ind w:left="425"/>
      </w:pPr>
      <w:r>
        <w:rPr>
          <w:b/>
        </w:rPr>
        <w:t>Línea 1180</w:t>
      </w:r>
      <w:r>
        <w:t>: respuesta 200 como lista de objetos JSON (</w:t>
      </w:r>
      <w:r>
        <w:rPr>
          <w:rFonts w:ascii="Consolas" w:hAnsi="Consolas"/>
          <w:sz w:val="16"/>
        </w:rPr>
        <w:t>dict(r)</w:t>
      </w:r>
      <w:r>
        <w:t xml:space="preserve"> sobre </w:t>
      </w:r>
      <w:r>
        <w:rPr>
          <w:rFonts w:ascii="Consolas" w:hAnsi="Consolas"/>
          <w:sz w:val="16"/>
        </w:rPr>
        <w:t>sqlite3.Row</w:t>
      </w:r>
      <w:r>
        <w:t>).</w:t>
      </w:r>
    </w:p>
    <w:p>
      <w:pPr>
        <w:pStyle w:val="ListBullet"/>
        <w:ind w:left="425"/>
      </w:pPr>
      <w:r>
        <w:rPr>
          <w:b/>
          <w:color w:val="1F6FB0"/>
        </w:rPr>
        <w:t xml:space="preserve">[NOTA] La consulta devuelve IP, direcciones y coordenadas (datos sensibles) a quien tenga </w:t>
      </w:r>
      <w:r>
        <w:rPr>
          <w:rFonts w:ascii="Consolas" w:hAnsi="Consolas"/>
          <w:b/>
          <w:color w:val="1F6FB0"/>
          <w:sz w:val="16"/>
        </w:rPr>
        <w:t>X-Admin-Key</w:t>
      </w:r>
      <w:r>
        <w:rPr>
          <w:b/>
          <w:color w:val="1F6FB0"/>
        </w:rPr>
        <w:t>.</w:t>
      </w:r>
    </w:p>
    <w:p>
      <w:pPr>
        <w:pStyle w:val="Heading4"/>
      </w:pPr>
      <w:r>
        <w:t>Bloque 36 (líneas 1186–1201) — GET /api/v1/ubicaciones/ultima/&lt;usuario_id&gt;</w:t>
      </w:r>
    </w:p>
    <w:p>
      <w:pPr>
        <w:spacing w:before="80" w:after="120" w:line="240" w:lineRule="auto"/>
        <w:shd w:val="clear" w:color="auto" w:fill="F5F5F5"/>
      </w:pPr>
      <w:r>
        <w:rPr>
          <w:rFonts w:ascii="Consolas" w:hAnsi="Consolas"/>
          <w:sz w:val="16"/>
        </w:rPr>
        <w:t>@flask_app.route("/api/v1/ubicaciones/ultima/&lt;usuario_id&gt;", methods=["GET"])</w:t>
      </w:r>
      <w:r>
        <w:br/>
      </w:r>
      <w:r>
        <w:rPr>
          <w:rFonts w:ascii="Consolas" w:hAnsi="Consolas"/>
          <w:sz w:val="16"/>
        </w:rPr>
        <w:t>@require_admin_key</w:t>
      </w:r>
      <w:r>
        <w:br/>
      </w:r>
      <w:r>
        <w:rPr>
          <w:rFonts w:ascii="Consolas" w:hAnsi="Consolas"/>
          <w:sz w:val="16"/>
        </w:rPr>
        <w:t>def ultima_ubicacion(usuario_id: str):</w:t>
      </w:r>
      <w:r>
        <w:br/>
      </w:r>
      <w:r>
        <w:rPr>
          <w:rFonts w:ascii="Consolas" w:hAnsi="Consolas"/>
          <w:sz w:val="16"/>
        </w:rPr>
        <w:t xml:space="preserve">    db = get_db()</w:t>
      </w:r>
      <w:r>
        <w:br/>
      </w:r>
      <w:r>
        <w:rPr>
          <w:rFonts w:ascii="Consolas" w:hAnsi="Consolas"/>
          <w:sz w:val="16"/>
        </w:rPr>
        <w:t xml:space="preserve">    row = db.execute("""</w:t>
      </w:r>
      <w:r>
        <w:br/>
      </w:r>
      <w:r>
        <w:rPr>
          <w:rFonts w:ascii="Consolas" w:hAnsi="Consolas"/>
          <w:sz w:val="16"/>
        </w:rPr>
        <w:t xml:space="preserve">        SELECT id, usuario_id, fecha_hora_servidor, latitud, longitud,</w:t>
      </w:r>
      <w:r>
        <w:br/>
      </w:r>
      <w:r>
        <w:rPr>
          <w:rFonts w:ascii="Consolas" w:hAnsi="Consolas"/>
          <w:sz w:val="16"/>
        </w:rPr>
        <w:t xml:space="preserve">               precision_metros, origen, permiso_ubicacion,</w:t>
      </w:r>
      <w:r>
        <w:br/>
      </w:r>
      <w:r>
        <w:rPr>
          <w:rFonts w:ascii="Consolas" w:hAnsi="Consolas"/>
          <w:sz w:val="16"/>
        </w:rPr>
        <w:t xml:space="preserve">               ip, pais_ip, ciudad_ip, direccion_confirmada</w:t>
      </w:r>
      <w:r>
        <w:br/>
      </w:r>
      <w:r>
        <w:rPr>
          <w:rFonts w:ascii="Consolas" w:hAnsi="Consolas"/>
          <w:sz w:val="16"/>
        </w:rPr>
        <w:t xml:space="preserve">        FROM ubicaciones_usuario</w:t>
      </w:r>
      <w:r>
        <w:br/>
      </w:r>
      <w:r>
        <w:rPr>
          <w:rFonts w:ascii="Consolas" w:hAnsi="Consolas"/>
          <w:sz w:val="16"/>
        </w:rPr>
        <w:t xml:space="preserve">        WHERE usuario_id = ?</w:t>
      </w:r>
      <w:r>
        <w:br/>
      </w:r>
      <w:r>
        <w:rPr>
          <w:rFonts w:ascii="Consolas" w:hAnsi="Consolas"/>
          <w:sz w:val="16"/>
        </w:rPr>
        <w:t xml:space="preserve">        ORDER BY fecha_hora_servidor DESC</w:t>
      </w:r>
      <w:r>
        <w:br/>
      </w:r>
      <w:r>
        <w:rPr>
          <w:rFonts w:ascii="Consolas" w:hAnsi="Consolas"/>
          <w:sz w:val="16"/>
        </w:rPr>
        <w:t xml:space="preserve">        LIMIT 1</w:t>
      </w:r>
      <w:r>
        <w:br/>
      </w:r>
      <w:r>
        <w:rPr>
          <w:rFonts w:ascii="Consolas" w:hAnsi="Consolas"/>
          <w:sz w:val="16"/>
        </w:rPr>
        <w:t xml:space="preserve">    """, (usuario_id,)).fetchone()</w:t>
      </w:r>
      <w:r>
        <w:br/>
      </w:r>
      <w:r>
        <w:rPr>
          <w:rFonts w:ascii="Consolas" w:hAnsi="Consolas"/>
          <w:sz w:val="16"/>
        </w:rPr>
        <w:t xml:space="preserve">    if not row:</w:t>
      </w:r>
      <w:r>
        <w:br/>
      </w:r>
      <w:r>
        <w:rPr>
          <w:rFonts w:ascii="Consolas" w:hAnsi="Consolas"/>
          <w:sz w:val="16"/>
        </w:rPr>
        <w:t xml:space="preserve">        return jsonify({"error": "Sin ubicaciones registradas"}), 404</w:t>
      </w:r>
      <w:r>
        <w:br/>
      </w:r>
      <w:r>
        <w:rPr>
          <w:rFonts w:ascii="Consolas" w:hAnsi="Consolas"/>
          <w:sz w:val="16"/>
        </w:rPr>
        <w:t xml:space="preserve">    return jsonify(dict(row))</w:t>
      </w:r>
    </w:p>
    <w:p>
      <w:pPr>
        <w:spacing w:after="120"/>
      </w:pPr>
      <w:r>
        <w:rPr>
          <w:b/>
        </w:rPr>
        <w:t>Explicación de las líneas 1186–1201:</w:t>
      </w:r>
    </w:p>
    <w:p>
      <w:pPr>
        <w:spacing w:after="120"/>
      </w:pPr>
      <w:r>
        <w:t>Devuelve la ubicación más reciente de un usuario.</w:t>
      </w:r>
    </w:p>
    <w:p>
      <w:pPr>
        <w:pStyle w:val="ListBullet"/>
        <w:ind w:left="425"/>
      </w:pPr>
      <w:r>
        <w:rPr>
          <w:b/>
        </w:rPr>
        <w:t>Líneas 1190–1198</w:t>
      </w:r>
      <w:r>
        <w:t xml:space="preserve">: </w:t>
      </w:r>
      <w:r>
        <w:rPr>
          <w:rFonts w:ascii="Consolas" w:hAnsi="Consolas"/>
          <w:sz w:val="16"/>
        </w:rPr>
        <w:t>SELECT</w:t>
      </w:r>
      <w:r>
        <w:t xml:space="preserve"> de columnas acotadas con </w:t>
      </w:r>
      <w:r>
        <w:rPr>
          <w:rFonts w:ascii="Consolas" w:hAnsi="Consolas"/>
          <w:sz w:val="16"/>
        </w:rPr>
        <w:t>ORDER BY fecha_hora_servidor DESC LIMIT 1</w:t>
      </w:r>
      <w:r>
        <w:t>.</w:t>
      </w:r>
    </w:p>
    <w:p>
      <w:pPr>
        <w:pStyle w:val="ListBullet"/>
        <w:ind w:left="425"/>
      </w:pPr>
      <w:r>
        <w:rPr>
          <w:b/>
        </w:rPr>
        <w:t>Líneas 1199–1200</w:t>
      </w:r>
      <w:r>
        <w:t xml:space="preserve">: sin registros → 404 </w:t>
      </w:r>
      <w:r>
        <w:rPr>
          <w:rFonts w:ascii="Consolas" w:hAnsi="Consolas"/>
          <w:sz w:val="16"/>
        </w:rPr>
        <w:t>{"error": "Sin ubicaciones registradas"}</w:t>
      </w:r>
      <w:r>
        <w:t>.</w:t>
      </w:r>
    </w:p>
    <w:p>
      <w:pPr>
        <w:pStyle w:val="ListBullet"/>
        <w:ind w:left="425"/>
      </w:pPr>
      <w:r>
        <w:rPr>
          <w:b/>
        </w:rPr>
        <w:t>Línea 1201</w:t>
      </w:r>
      <w:r>
        <w:t>: 200 con la fila como JSON.</w:t>
      </w:r>
    </w:p>
    <w:p>
      <w:pPr>
        <w:pStyle w:val="ListBullet"/>
        <w:ind w:left="425"/>
      </w:pPr>
      <w:r>
        <w:rPr>
          <w:b/>
          <w:color w:val="1F6FB0"/>
        </w:rPr>
        <w:t>[NOTA] Si el reloj del dispositivo no está sincronizado (fechas futuras), la "última" podría no ser la más reciente real; no hay índice único que evite empates de fecha (se resuelve por orden de la consulta con el índice DESC).</w:t>
      </w:r>
    </w:p>
    <w:p>
      <w:pPr>
        <w:pStyle w:val="Heading4"/>
      </w:pPr>
      <w:r>
        <w:t>Bloque 37 (líneas 1207–1233) — GET /api/v1/ubicaciones/mapa</w:t>
      </w:r>
    </w:p>
    <w:p>
      <w:pPr>
        <w:spacing w:before="80" w:after="120" w:line="240" w:lineRule="auto"/>
        <w:shd w:val="clear" w:color="auto" w:fill="F5F5F5"/>
      </w:pPr>
      <w:r>
        <w:rPr>
          <w:rFonts w:ascii="Consolas" w:hAnsi="Consolas"/>
          <w:sz w:val="16"/>
        </w:rPr>
        <w:t>@flask_app.route("/api/v1/ubicaciones/mapa", methods=["GET"])</w:t>
      </w:r>
      <w:r>
        <w:br/>
      </w:r>
      <w:r>
        <w:rPr>
          <w:rFonts w:ascii="Consolas" w:hAnsi="Consolas"/>
          <w:sz w:val="16"/>
        </w:rPr>
        <w:t>@require_admin_key</w:t>
      </w:r>
      <w:r>
        <w:br/>
      </w:r>
      <w:r>
        <w:rPr>
          <w:rFonts w:ascii="Consolas" w:hAnsi="Consolas"/>
          <w:sz w:val="16"/>
        </w:rPr>
        <w:t>def ubicaciones_mapa():</w:t>
      </w:r>
      <w:r>
        <w:br/>
      </w:r>
      <w:r>
        <w:rPr>
          <w:rFonts w:ascii="Consolas" w:hAnsi="Consolas"/>
          <w:sz w:val="16"/>
        </w:rPr>
        <w:t xml:space="preserve">    usuario_id = request.args.get("usuario_id", "")</w:t>
      </w:r>
      <w:r>
        <w:br/>
      </w:r>
      <w:r>
        <w:rPr>
          <w:rFonts w:ascii="Consolas" w:hAnsi="Consolas"/>
          <w:sz w:val="16"/>
        </w:rPr>
        <w:t xml:space="preserve">    origen = request.args.get("origen", "")</w:t>
      </w:r>
      <w:r>
        <w:br/>
      </w:r>
      <w:r>
        <w:rPr>
          <w:rFonts w:ascii="Consolas" w:hAnsi="Consolas"/>
          <w:sz w:val="16"/>
        </w:rPr>
        <w:t xml:space="preserve">    limite = request.args.get("limite", 200, type=int)</w:t>
      </w:r>
      <w:r>
        <w:br/>
      </w:r>
      <w:r>
        <w:rPr>
          <w:rFonts w:ascii="Consolas" w:hAnsi="Consolas"/>
          <w:sz w:val="16"/>
        </w:rPr>
        <w:t xml:space="preserve">    limite = min(limite, 1000)</w:t>
      </w:r>
      <w:r>
        <w:br/>
      </w:r>
      <w:r>
        <w:rPr>
          <w:rFonts w:ascii="Consolas" w:hAnsi="Consolas"/>
          <w:sz w:val="16"/>
        </w:rPr>
        <w:t xml:space="preserve">    db = get_db()</w:t>
      </w:r>
      <w:r>
        <w:br/>
      </w:r>
      <w:r>
        <w:rPr>
          <w:rFonts w:ascii="Consolas" w:hAnsi="Consolas"/>
          <w:sz w:val="16"/>
        </w:rPr>
        <w:t xml:space="preserve">    query = """</w:t>
      </w:r>
      <w:r>
        <w:br/>
      </w:r>
      <w:r>
        <w:rPr>
          <w:rFonts w:ascii="Consolas" w:hAnsi="Consolas"/>
          <w:sz w:val="16"/>
        </w:rPr>
        <w:t xml:space="preserve">        SELECT id, usuario_id, fecha_hora_servidor, latitud, longitud,</w:t>
      </w:r>
      <w:r>
        <w:br/>
      </w:r>
      <w:r>
        <w:rPr>
          <w:rFonts w:ascii="Consolas" w:hAnsi="Consolas"/>
          <w:sz w:val="16"/>
        </w:rPr>
        <w:t xml:space="preserve">               precision_metros, origen, permiso_ubicacion,</w:t>
      </w:r>
      <w:r>
        <w:br/>
      </w:r>
      <w:r>
        <w:rPr>
          <w:rFonts w:ascii="Consolas" w:hAnsi="Consolas"/>
          <w:sz w:val="16"/>
        </w:rPr>
        <w:t xml:space="preserve">               ip, pais_ip, ciudad_ip, proveedor, precision_ip_km,</w:t>
      </w:r>
      <w:r>
        <w:br/>
      </w:r>
      <w:r>
        <w:rPr>
          <w:rFonts w:ascii="Consolas" w:hAnsi="Consolas"/>
          <w:sz w:val="16"/>
        </w:rPr>
        <w:t xml:space="preserve">               direccion_estimada, direccion_confirmada</w:t>
      </w:r>
      <w:r>
        <w:br/>
      </w:r>
      <w:r>
        <w:rPr>
          <w:rFonts w:ascii="Consolas" w:hAnsi="Consolas"/>
          <w:sz w:val="16"/>
        </w:rPr>
        <w:t xml:space="preserve">        FROM ubicaciones_usuario</w:t>
      </w:r>
      <w:r>
        <w:br/>
      </w:r>
      <w:r>
        <w:rPr>
          <w:rFonts w:ascii="Consolas" w:hAnsi="Consolas"/>
          <w:sz w:val="16"/>
        </w:rPr>
        <w:t xml:space="preserve">        WHERE 1=1</w:t>
      </w:r>
      <w:r>
        <w:br/>
      </w:r>
      <w:r>
        <w:rPr>
          <w:rFonts w:ascii="Consolas" w:hAnsi="Consolas"/>
          <w:sz w:val="16"/>
        </w:rPr>
        <w:t xml:space="preserve">    """</w:t>
      </w:r>
      <w:r>
        <w:br/>
      </w:r>
      <w:r>
        <w:rPr>
          <w:rFonts w:ascii="Consolas" w:hAnsi="Consolas"/>
          <w:sz w:val="16"/>
        </w:rPr>
        <w:t xml:space="preserve">    params = []</w:t>
      </w:r>
      <w:r>
        <w:br/>
      </w:r>
      <w:r>
        <w:rPr>
          <w:rFonts w:ascii="Consolas" w:hAnsi="Consolas"/>
          <w:sz w:val="16"/>
        </w:rPr>
        <w:t xml:space="preserve">    if usuario_id:</w:t>
      </w:r>
      <w:r>
        <w:br/>
      </w:r>
      <w:r>
        <w:rPr>
          <w:rFonts w:ascii="Consolas" w:hAnsi="Consolas"/>
          <w:sz w:val="16"/>
        </w:rPr>
        <w:t xml:space="preserve">        query += " AND usuario_id = ?"</w:t>
      </w:r>
      <w:r>
        <w:br/>
      </w:r>
      <w:r>
        <w:rPr>
          <w:rFonts w:ascii="Consolas" w:hAnsi="Consolas"/>
          <w:sz w:val="16"/>
        </w:rPr>
        <w:t xml:space="preserve">        params.append(usuario_id)</w:t>
      </w:r>
      <w:r>
        <w:br/>
      </w:r>
      <w:r>
        <w:rPr>
          <w:rFonts w:ascii="Consolas" w:hAnsi="Consolas"/>
          <w:sz w:val="16"/>
        </w:rPr>
        <w:t xml:space="preserve">    if origen and validar_origen(origen):</w:t>
      </w:r>
      <w:r>
        <w:br/>
      </w:r>
      <w:r>
        <w:rPr>
          <w:rFonts w:ascii="Consolas" w:hAnsi="Consolas"/>
          <w:sz w:val="16"/>
        </w:rPr>
        <w:t xml:space="preserve">        query += " AND origen = ?"</w:t>
      </w:r>
      <w:r>
        <w:br/>
      </w:r>
      <w:r>
        <w:rPr>
          <w:rFonts w:ascii="Consolas" w:hAnsi="Consolas"/>
          <w:sz w:val="16"/>
        </w:rPr>
        <w:t xml:space="preserve">        params.append(origen)</w:t>
      </w:r>
      <w:r>
        <w:br/>
      </w:r>
      <w:r>
        <w:rPr>
          <w:rFonts w:ascii="Consolas" w:hAnsi="Consolas"/>
          <w:sz w:val="16"/>
        </w:rPr>
        <w:t xml:space="preserve">    query += " ORDER BY fecha_hora_servidor DESC LIMIT ?"</w:t>
      </w:r>
      <w:r>
        <w:br/>
      </w:r>
      <w:r>
        <w:rPr>
          <w:rFonts w:ascii="Consolas" w:hAnsi="Consolas"/>
          <w:sz w:val="16"/>
        </w:rPr>
        <w:t xml:space="preserve">    params.append(limite)</w:t>
      </w:r>
      <w:r>
        <w:br/>
      </w:r>
      <w:r>
        <w:rPr>
          <w:rFonts w:ascii="Consolas" w:hAnsi="Consolas"/>
          <w:sz w:val="16"/>
        </w:rPr>
        <w:t xml:space="preserve">    rows = db.execute(query, params).fetchall()</w:t>
      </w:r>
      <w:r>
        <w:br/>
      </w:r>
      <w:r>
        <w:rPr>
          <w:rFonts w:ascii="Consolas" w:hAnsi="Consolas"/>
          <w:sz w:val="16"/>
        </w:rPr>
        <w:t xml:space="preserve">    return jsonify([dict(r) for r in rows])</w:t>
      </w:r>
    </w:p>
    <w:p>
      <w:pPr>
        <w:spacing w:after="120"/>
      </w:pPr>
      <w:r>
        <w:rPr>
          <w:b/>
        </w:rPr>
        <w:t>Explicación de las líneas 1207–1233:</w:t>
      </w:r>
    </w:p>
    <w:p>
      <w:pPr>
        <w:spacing w:after="120"/>
      </w:pPr>
      <w:r>
        <w:t>Devuelve datos para el mapa operativo con filtros opcionales por usuario y origen.</w:t>
      </w:r>
    </w:p>
    <w:p>
      <w:pPr>
        <w:pStyle w:val="ListBullet"/>
        <w:ind w:left="425"/>
      </w:pPr>
      <w:r>
        <w:rPr>
          <w:b/>
        </w:rPr>
        <w:t>Líneas 1210–1213</w:t>
      </w:r>
      <w:r>
        <w:t xml:space="preserve">: parámetros </w:t>
      </w:r>
      <w:r>
        <w:rPr>
          <w:rFonts w:ascii="Consolas" w:hAnsi="Consolas"/>
          <w:sz w:val="16"/>
        </w:rPr>
        <w:t>usuario_id</w:t>
      </w:r>
      <w:r>
        <w:t xml:space="preserve">, </w:t>
      </w:r>
      <w:r>
        <w:rPr>
          <w:rFonts w:ascii="Consolas" w:hAnsi="Consolas"/>
          <w:sz w:val="16"/>
        </w:rPr>
        <w:t>origen</w:t>
      </w:r>
      <w:r>
        <w:t xml:space="preserve"> y </w:t>
      </w:r>
      <w:r>
        <w:rPr>
          <w:rFonts w:ascii="Consolas" w:hAnsi="Consolas"/>
          <w:sz w:val="16"/>
        </w:rPr>
        <w:t>limite</w:t>
      </w:r>
      <w:r>
        <w:t xml:space="preserve"> (default 200, máx 1000).</w:t>
      </w:r>
    </w:p>
    <w:p>
      <w:pPr>
        <w:pStyle w:val="ListBullet"/>
        <w:ind w:left="425"/>
      </w:pPr>
      <w:r>
        <w:rPr>
          <w:b/>
        </w:rPr>
        <w:t>Líneas 1215–1232</w:t>
      </w:r>
      <w:r>
        <w:t xml:space="preserve">: SQL base con </w:t>
      </w:r>
      <w:r>
        <w:rPr>
          <w:rFonts w:ascii="Consolas" w:hAnsi="Consolas"/>
          <w:sz w:val="16"/>
        </w:rPr>
        <w:t>WHERE 1=1</w:t>
      </w:r>
      <w:r>
        <w:t xml:space="preserve"> (facilita concatenar filtros); los filtros se agregan solo con valores parametrizados. </w:t>
      </w:r>
      <w:r>
        <w:rPr>
          <w:rFonts w:ascii="Consolas" w:hAnsi="Consolas"/>
          <w:sz w:val="16"/>
        </w:rPr>
        <w:t>origen</w:t>
      </w:r>
      <w:r>
        <w:t xml:space="preserve"> se ignora si no pasa </w:t>
      </w:r>
      <w:r>
        <w:rPr>
          <w:rFonts w:ascii="Consolas" w:hAnsi="Consolas"/>
          <w:sz w:val="16"/>
        </w:rPr>
        <w:t>validar_origen</w:t>
      </w:r>
      <w:r>
        <w:t xml:space="preserve">. Orden descendente y </w:t>
      </w:r>
      <w:r>
        <w:rPr>
          <w:rFonts w:ascii="Consolas" w:hAnsi="Consolas"/>
          <w:sz w:val="16"/>
        </w:rPr>
        <w:t>LIMIT</w:t>
      </w:r>
      <w:r>
        <w:t>.</w:t>
      </w:r>
    </w:p>
    <w:p>
      <w:pPr>
        <w:pStyle w:val="ListBullet"/>
        <w:ind w:left="425"/>
      </w:pPr>
      <w:r>
        <w:rPr>
          <w:b/>
        </w:rPr>
        <w:t>Línea 1233</w:t>
      </w:r>
      <w:r>
        <w:t>: respuesta 200 como lista JSON.</w:t>
      </w:r>
    </w:p>
    <w:p>
      <w:pPr>
        <w:pStyle w:val="ListBullet"/>
        <w:ind w:left="425"/>
      </w:pPr>
      <w:r>
        <w:rPr>
          <w:b/>
          <w:color w:val="1F6FB0"/>
        </w:rPr>
        <w:t xml:space="preserve">[NOTA] La concatenación de SQL usa solo cláusulas fijas + parámetros: no hay inyección SQL. Sin </w:t>
      </w:r>
      <w:r>
        <w:rPr>
          <w:rFonts w:ascii="Consolas" w:hAnsi="Consolas"/>
          <w:b/>
          <w:color w:val="1F6FB0"/>
          <w:sz w:val="16"/>
        </w:rPr>
        <w:t>usuario_id</w:t>
      </w:r>
      <w:r>
        <w:rPr>
          <w:b/>
          <w:color w:val="1F6FB0"/>
        </w:rPr>
        <w:t>, devuelve ubicaciones de todos los usuarios (uso previsto: mapa operativo del dashboard admin).</w:t>
      </w:r>
    </w:p>
    <w:p>
      <w:pPr>
        <w:pStyle w:val="Heading4"/>
      </w:pPr>
      <w:r>
        <w:t>Bloque 38 (líneas 1239–1253) — GET /api/v1/ubicaciones/&lt;int:id&gt; y normalizar_mac</w:t>
      </w:r>
    </w:p>
    <w:p>
      <w:pPr>
        <w:spacing w:before="80" w:after="120" w:line="240" w:lineRule="auto"/>
        <w:shd w:val="clear" w:color="auto" w:fill="F5F5F5"/>
      </w:pPr>
      <w:r>
        <w:rPr>
          <w:rFonts w:ascii="Consolas" w:hAnsi="Consolas"/>
          <w:sz w:val="16"/>
        </w:rPr>
        <w:t>@flask_app.route("/api/v1/ubicaciones/&lt;int:id&gt;", methods=["GET"])</w:t>
      </w:r>
      <w:r>
        <w:br/>
      </w:r>
      <w:r>
        <w:rPr>
          <w:rFonts w:ascii="Consolas" w:hAnsi="Consolas"/>
          <w:sz w:val="16"/>
        </w:rPr>
        <w:t>@require_admin_key</w:t>
      </w:r>
      <w:r>
        <w:br/>
      </w:r>
      <w:r>
        <w:rPr>
          <w:rFonts w:ascii="Consolas" w:hAnsi="Consolas"/>
          <w:sz w:val="16"/>
        </w:rPr>
        <w:t>def detalle_ubicacion(id: int):</w:t>
      </w:r>
      <w:r>
        <w:br/>
      </w:r>
      <w:r>
        <w:rPr>
          <w:rFonts w:ascii="Consolas" w:hAnsi="Consolas"/>
          <w:sz w:val="16"/>
        </w:rPr>
        <w:t xml:space="preserve">    db = get_db()</w:t>
      </w:r>
      <w:r>
        <w:br/>
      </w:r>
      <w:r>
        <w:rPr>
          <w:rFonts w:ascii="Consolas" w:hAnsi="Consolas"/>
          <w:sz w:val="16"/>
        </w:rPr>
        <w:t xml:space="preserve">    row = db.execute("SELECT * FROM ubicaciones_usuario WHERE id = ?", (id,)).fetchone()</w:t>
      </w:r>
      <w:r>
        <w:br/>
      </w:r>
      <w:r>
        <w:rPr>
          <w:rFonts w:ascii="Consolas" w:hAnsi="Consolas"/>
          <w:sz w:val="16"/>
        </w:rPr>
        <w:t xml:space="preserve">    if not row:</w:t>
      </w:r>
      <w:r>
        <w:br/>
      </w:r>
      <w:r>
        <w:rPr>
          <w:rFonts w:ascii="Consolas" w:hAnsi="Consolas"/>
          <w:sz w:val="16"/>
        </w:rPr>
        <w:t xml:space="preserve">        return jsonify({"error": "Ubicacion no encontrada"}), 404</w:t>
      </w:r>
      <w:r>
        <w:br/>
      </w:r>
      <w:r>
        <w:rPr>
          <w:rFonts w:ascii="Consolas" w:hAnsi="Consolas"/>
          <w:sz w:val="16"/>
        </w:rPr>
        <w:t xml:space="preserve">    return jsonify(dict(row))</w:t>
      </w:r>
      <w:r>
        <w:br/>
      </w:r>
      <w:r>
        <w:rPr>
          <w:rFonts w:ascii="Consolas" w:hAnsi="Consolas"/>
          <w:sz w:val="16"/>
        </w:rPr>
        <w:t xml:space="preserve"> </w:t>
      </w:r>
      <w:r>
        <w:br/>
      </w:r>
      <w:r>
        <w:rPr>
          <w:rFonts w:ascii="Consolas" w:hAnsi="Consolas"/>
          <w:sz w:val="16"/>
        </w:rPr>
        <w:t>def normalizar_mac(mac: str) -&gt; str:</w:t>
      </w:r>
      <w:r>
        <w:br/>
      </w:r>
      <w:r>
        <w:rPr>
          <w:rFonts w:ascii="Consolas" w:hAnsi="Consolas"/>
          <w:sz w:val="16"/>
        </w:rPr>
        <w:t xml:space="preserve">    """</w:t>
      </w:r>
      <w:r>
        <w:br/>
      </w:r>
      <w:r>
        <w:rPr>
          <w:rFonts w:ascii="Consolas" w:hAnsi="Consolas"/>
          <w:sz w:val="16"/>
        </w:rPr>
        <w:t xml:space="preserve">    Normaliza una dirección MAC eliminando separadores y llevándola a minúsculas.</w:t>
      </w:r>
      <w:r>
        <w:br/>
      </w:r>
      <w:r>
        <w:rPr>
          <w:rFonts w:ascii="Consolas" w:hAnsi="Consolas"/>
          <w:sz w:val="16"/>
        </w:rPr>
        <w:t xml:space="preserve">    Ej: "AA:BB:CC:DD:EE:FF" -&gt; "aabbccddeeff"</w:t>
      </w:r>
      <w:r>
        <w:br/>
      </w:r>
      <w:r>
        <w:rPr>
          <w:rFonts w:ascii="Consolas" w:hAnsi="Consolas"/>
          <w:sz w:val="16"/>
        </w:rPr>
        <w:t xml:space="preserve">    """</w:t>
      </w:r>
      <w:r>
        <w:br/>
      </w:r>
      <w:r>
        <w:rPr>
          <w:rFonts w:ascii="Consolas" w:hAnsi="Consolas"/>
          <w:sz w:val="16"/>
        </w:rPr>
        <w:t xml:space="preserve">    return re.sub(r"[^0-9a-fA-F]", "", mac or "").lower()</w:t>
      </w:r>
    </w:p>
    <w:p>
      <w:pPr>
        <w:spacing w:after="120"/>
      </w:pPr>
      <w:r>
        <w:rPr>
          <w:b/>
        </w:rPr>
        <w:t>Explicación de las líneas 1239–1253:</w:t>
      </w:r>
    </w:p>
    <w:p>
      <w:pPr>
        <w:spacing w:after="120"/>
      </w:pPr>
      <w:r>
        <w:t>Detalle completo de una ubicación por id y la utilidad de normalización de direcciones MAC.</w:t>
      </w:r>
    </w:p>
    <w:p>
      <w:pPr>
        <w:pStyle w:val="ListBullet"/>
        <w:ind w:left="425"/>
      </w:pPr>
      <w:r>
        <w:rPr>
          <w:b/>
        </w:rPr>
        <w:t>Líneas 1239–1246</w:t>
      </w:r>
      <w:r>
        <w:t xml:space="preserve">: </w:t>
      </w:r>
      <w:r>
        <w:rPr>
          <w:rFonts w:ascii="Consolas" w:hAnsi="Consolas"/>
          <w:sz w:val="16"/>
        </w:rPr>
        <w:t>detalle_ubicacion(id)</w:t>
      </w:r>
      <w:r>
        <w:t xml:space="preserve"> — el convertidor </w:t>
      </w:r>
      <w:r>
        <w:rPr>
          <w:rFonts w:ascii="Consolas" w:hAnsi="Consolas"/>
          <w:sz w:val="16"/>
        </w:rPr>
        <w:t>&lt;int:id&gt;</w:t>
      </w:r>
      <w:r>
        <w:t xml:space="preserve"> restringe el parámetro a enteros (no entero → 404 de Flask); </w:t>
      </w:r>
      <w:r>
        <w:rPr>
          <w:rFonts w:ascii="Consolas" w:hAnsi="Consolas"/>
          <w:sz w:val="16"/>
        </w:rPr>
        <w:t>SELECT *</w:t>
      </w:r>
      <w:r>
        <w:t xml:space="preserve"> devuelve todas las columnas de la fila; 404 si no existe.</w:t>
      </w:r>
    </w:p>
    <w:p>
      <w:pPr>
        <w:pStyle w:val="ListBullet"/>
        <w:ind w:left="425"/>
      </w:pPr>
      <w:r>
        <w:rPr>
          <w:b/>
        </w:rPr>
        <w:t>Líneas 1248–1253</w:t>
      </w:r>
      <w:r>
        <w:t xml:space="preserve">: </w:t>
      </w:r>
      <w:r>
        <w:rPr>
          <w:rFonts w:ascii="Consolas" w:hAnsi="Consolas"/>
          <w:sz w:val="16"/>
        </w:rPr>
        <w:t>normalizar_mac(mac)</w:t>
      </w:r>
      <w:r>
        <w:t xml:space="preserve"> — elimina todo carácter no hexadecimal (</w:t>
      </w:r>
      <w:r>
        <w:rPr>
          <w:rFonts w:ascii="Consolas" w:hAnsi="Consolas"/>
          <w:sz w:val="16"/>
        </w:rPr>
        <w:t>re.sub(r"[^0-9a-fA-F]", ...)</w:t>
      </w:r>
      <w:r>
        <w:t xml:space="preserve">) y pasa a minúsculas. Se usa para normalizar el parámetro </w:t>
      </w:r>
      <w:r>
        <w:rPr>
          <w:rFonts w:ascii="Consolas" w:hAnsi="Consolas"/>
          <w:sz w:val="16"/>
        </w:rPr>
        <w:t>mac</w:t>
      </w:r>
      <w:r>
        <w:t xml:space="preserve"> en </w:t>
      </w:r>
      <w:r>
        <w:rPr>
          <w:rFonts w:ascii="Consolas" w:hAnsi="Consolas"/>
          <w:sz w:val="16"/>
        </w:rPr>
        <w:t>admin_usuarios</w:t>
      </w:r>
      <w:r>
        <w:t xml:space="preserve"> y </w:t>
      </w:r>
      <w:r>
        <w:rPr>
          <w:rFonts w:ascii="Consolas" w:hAnsi="Consolas"/>
          <w:sz w:val="16"/>
        </w:rPr>
        <w:t>admin_pago_simulado</w:t>
      </w:r>
      <w:r>
        <w:t xml:space="preserve"> (comparación contra </w:t>
      </w:r>
      <w:r>
        <w:rPr>
          <w:rFonts w:ascii="Consolas" w:hAnsi="Consolas"/>
          <w:sz w:val="16"/>
        </w:rPr>
        <w:t>replace(lower(mac_address),':','')</w:t>
      </w:r>
      <w:r>
        <w:t xml:space="preserve">). Un valor vacío o no hexadecimal produce </w:t>
      </w:r>
      <w:r>
        <w:rPr>
          <w:rFonts w:ascii="Consolas" w:hAnsi="Consolas"/>
          <w:sz w:val="16"/>
        </w:rPr>
        <w:t>""</w:t>
      </w:r>
      <w:r>
        <w:t xml:space="preserve"> (búsqueda inefectiva, no error).</w:t>
      </w:r>
    </w:p>
    <w:p>
      <w:pPr>
        <w:pStyle w:val="Heading4"/>
      </w:pPr>
      <w:r>
        <w:t>Bloque 39 (líneas 1261–1314) — GET /api/v1/admin/usuarios</w:t>
      </w:r>
    </w:p>
    <w:p>
      <w:pPr>
        <w:spacing w:before="80" w:after="120" w:line="240" w:lineRule="auto"/>
        <w:shd w:val="clear" w:color="auto" w:fill="F5F5F5"/>
      </w:pPr>
      <w:r>
        <w:rPr>
          <w:rFonts w:ascii="Consolas" w:hAnsi="Consolas"/>
          <w:sz w:val="16"/>
        </w:rPr>
        <w:t>@flask_app.route("/api/v1/admin/usuarios", methods=["GET"])</w:t>
      </w:r>
      <w:r>
        <w:br/>
      </w:r>
      <w:r>
        <w:rPr>
          <w:rFonts w:ascii="Consolas" w:hAnsi="Consolas"/>
          <w:sz w:val="16"/>
        </w:rPr>
        <w:t>@require_admin_key</w:t>
      </w:r>
      <w:r>
        <w:br/>
      </w:r>
      <w:r>
        <w:rPr>
          <w:rFonts w:ascii="Consolas" w:hAnsi="Consolas"/>
          <w:sz w:val="16"/>
        </w:rPr>
        <w:t>def admin_usuarios():</w:t>
      </w:r>
      <w:r>
        <w:br/>
      </w:r>
      <w:r>
        <w:rPr>
          <w:rFonts w:ascii="Consolas" w:hAnsi="Consolas"/>
          <w:sz w:val="16"/>
        </w:rPr>
        <w:t xml:space="preserve">    busqueda = request.args.get("busqueda", "").strip()</w:t>
      </w:r>
      <w:r>
        <w:br/>
      </w:r>
      <w:r>
        <w:rPr>
          <w:rFonts w:ascii="Consolas" w:hAnsi="Consolas"/>
          <w:sz w:val="16"/>
        </w:rPr>
        <w:t xml:space="preserve">    mac = normalizar_mac(request.args.get("mac", ""))</w:t>
      </w:r>
      <w:r>
        <w:br/>
      </w:r>
      <w:r>
        <w:rPr>
          <w:rFonts w:ascii="Consolas" w:hAnsi="Consolas"/>
          <w:sz w:val="16"/>
        </w:rPr>
        <w:t xml:space="preserve">    plan = request.args.get("plan", "").strip()</w:t>
      </w:r>
      <w:r>
        <w:br/>
      </w:r>
      <w:r>
        <w:rPr>
          <w:rFonts w:ascii="Consolas" w:hAnsi="Consolas"/>
          <w:sz w:val="16"/>
        </w:rPr>
        <w:t xml:space="preserve">    limite = request.args.get("limite", 200, type=int)</w:t>
      </w:r>
      <w:r>
        <w:br/>
      </w:r>
      <w:r>
        <w:rPr>
          <w:rFonts w:ascii="Consolas" w:hAnsi="Consolas"/>
          <w:sz w:val="16"/>
        </w:rPr>
        <w:t xml:space="preserve">    limite = min(limite, 500)</w:t>
      </w:r>
      <w:r>
        <w:br/>
      </w:r>
      <w:r>
        <w:rPr>
          <w:rFonts w:ascii="Consolas" w:hAnsi="Consolas"/>
          <w:sz w:val="16"/>
        </w:rPr>
        <w:t xml:space="preserve">    db = get_db()</w:t>
      </w:r>
      <w:r>
        <w:br/>
      </w:r>
      <w:r>
        <w:rPr>
          <w:rFonts w:ascii="Consolas" w:hAnsi="Consolas"/>
          <w:sz w:val="16"/>
        </w:rPr>
        <w:t xml:space="preserve">    query = """</w:t>
      </w:r>
      <w:r>
        <w:br/>
      </w:r>
      <w:r>
        <w:rPr>
          <w:rFonts w:ascii="Consolas" w:hAnsi="Consolas"/>
          <w:sz w:val="16"/>
        </w:rPr>
        <w:t xml:space="preserve">        SELECT</w:t>
      </w:r>
      <w:r>
        <w:br/>
      </w:r>
      <w:r>
        <w:rPr>
          <w:rFonts w:ascii="Consolas" w:hAnsi="Consolas"/>
          <w:sz w:val="16"/>
        </w:rPr>
        <w:t xml:space="preserve">            u.device_id, u.name, u.phone, u.mac_address, u.device_unique_id,</w:t>
      </w:r>
      <w:r>
        <w:br/>
      </w:r>
      <w:r>
        <w:rPr>
          <w:rFonts w:ascii="Consolas" w:hAnsi="Consolas"/>
          <w:sz w:val="16"/>
        </w:rPr>
        <w:t xml:space="preserve">            u.registered_at, u.subscription_status, u.plan_type,</w:t>
      </w:r>
      <w:r>
        <w:br/>
      </w:r>
      <w:r>
        <w:rPr>
          <w:rFonts w:ascii="Consolas" w:hAnsi="Consolas"/>
          <w:sz w:val="16"/>
        </w:rPr>
        <w:t xml:space="preserve">            u.subscription_expires_at, u.updated_at,</w:t>
      </w:r>
      <w:r>
        <w:br/>
      </w:r>
      <w:r>
        <w:rPr>
          <w:rFonts w:ascii="Consolas" w:hAnsi="Consolas"/>
          <w:sz w:val="16"/>
        </w:rPr>
        <w:t xml:space="preserve">            ul.id AS ultima_ubicacion_id,</w:t>
      </w:r>
      <w:r>
        <w:br/>
      </w:r>
      <w:r>
        <w:rPr>
          <w:rFonts w:ascii="Consolas" w:hAnsi="Consolas"/>
          <w:sz w:val="16"/>
        </w:rPr>
        <w:t xml:space="preserve">            ul.latitud AS ultima_latitud,</w:t>
      </w:r>
      <w:r>
        <w:br/>
      </w:r>
      <w:r>
        <w:rPr>
          <w:rFonts w:ascii="Consolas" w:hAnsi="Consolas"/>
          <w:sz w:val="16"/>
        </w:rPr>
        <w:t xml:space="preserve">            ul.longitud AS ultima_longitud,</w:t>
      </w:r>
      <w:r>
        <w:br/>
      </w:r>
      <w:r>
        <w:rPr>
          <w:rFonts w:ascii="Consolas" w:hAnsi="Consolas"/>
          <w:sz w:val="16"/>
        </w:rPr>
        <w:t xml:space="preserve">            ul.origen AS ultimo_origen,</w:t>
      </w:r>
      <w:r>
        <w:br/>
      </w:r>
      <w:r>
        <w:rPr>
          <w:rFonts w:ascii="Consolas" w:hAnsi="Consolas"/>
          <w:sz w:val="16"/>
        </w:rPr>
        <w:t xml:space="preserve">            ul.precision_metros AS ultima_precision,</w:t>
      </w:r>
      <w:r>
        <w:br/>
      </w:r>
      <w:r>
        <w:rPr>
          <w:rFonts w:ascii="Consolas" w:hAnsi="Consolas"/>
          <w:sz w:val="16"/>
        </w:rPr>
        <w:t xml:space="preserve">            ul.fecha_hora_servidor AS ultima_fecha_hora,</w:t>
      </w:r>
      <w:r>
        <w:br/>
      </w:r>
      <w:r>
        <w:rPr>
          <w:rFonts w:ascii="Consolas" w:hAnsi="Consolas"/>
          <w:sz w:val="16"/>
        </w:rPr>
        <w:t xml:space="preserve">            ul.direccion_confirmada AS ultima_direccion,</w:t>
      </w:r>
      <w:r>
        <w:br/>
      </w:r>
      <w:r>
        <w:rPr>
          <w:rFonts w:ascii="Consolas" w:hAnsi="Consolas"/>
          <w:sz w:val="16"/>
        </w:rPr>
        <w:t xml:space="preserve">            (SELECT COUNT(*) FROM ubicaciones_usuario uu WHERE uu.usuario_id = u.device_id) AS total_ubicaciones</w:t>
      </w:r>
      <w:r>
        <w:br/>
      </w:r>
      <w:r>
        <w:rPr>
          <w:rFonts w:ascii="Consolas" w:hAnsi="Consolas"/>
          <w:sz w:val="16"/>
        </w:rPr>
        <w:t xml:space="preserve">        FROM users u</w:t>
      </w:r>
      <w:r>
        <w:br/>
      </w:r>
      <w:r>
        <w:rPr>
          <w:rFonts w:ascii="Consolas" w:hAnsi="Consolas"/>
          <w:sz w:val="16"/>
        </w:rPr>
        <w:t xml:space="preserve">        LEFT JOIN ubicaciones_usuario ul ON ul.id = (</w:t>
      </w:r>
      <w:r>
        <w:br/>
      </w:r>
      <w:r>
        <w:rPr>
          <w:rFonts w:ascii="Consolas" w:hAnsi="Consolas"/>
          <w:sz w:val="16"/>
        </w:rPr>
        <w:t xml:space="preserve">            SELECT id FROM ubicaciones_usuario</w:t>
      </w:r>
      <w:r>
        <w:br/>
      </w:r>
      <w:r>
        <w:rPr>
          <w:rFonts w:ascii="Consolas" w:hAnsi="Consolas"/>
          <w:sz w:val="16"/>
        </w:rPr>
        <w:t xml:space="preserve">            WHERE usuario_id = u.device_id</w:t>
      </w:r>
      <w:r>
        <w:br/>
      </w:r>
      <w:r>
        <w:rPr>
          <w:rFonts w:ascii="Consolas" w:hAnsi="Consolas"/>
          <w:sz w:val="16"/>
        </w:rPr>
        <w:t xml:space="preserve">            ORDER BY fecha_hora_servidor DESC, id DESC</w:t>
      </w:r>
      <w:r>
        <w:br/>
      </w:r>
      <w:r>
        <w:rPr>
          <w:rFonts w:ascii="Consolas" w:hAnsi="Consolas"/>
          <w:sz w:val="16"/>
        </w:rPr>
        <w:t xml:space="preserve">            LIMIT 1</w:t>
      </w:r>
      <w:r>
        <w:br/>
      </w:r>
      <w:r>
        <w:rPr>
          <w:rFonts w:ascii="Consolas" w:hAnsi="Consolas"/>
          <w:sz w:val="16"/>
        </w:rPr>
        <w:t xml:space="preserve">        )</w:t>
      </w:r>
      <w:r>
        <w:br/>
      </w:r>
      <w:r>
        <w:rPr>
          <w:rFonts w:ascii="Consolas" w:hAnsi="Consolas"/>
          <w:sz w:val="16"/>
        </w:rPr>
        <w:t xml:space="preserve">        WHERE 1=1</w:t>
      </w:r>
      <w:r>
        <w:br/>
      </w:r>
      <w:r>
        <w:rPr>
          <w:rFonts w:ascii="Consolas" w:hAnsi="Consolas"/>
          <w:sz w:val="16"/>
        </w:rPr>
        <w:t xml:space="preserve">    """</w:t>
      </w:r>
      <w:r>
        <w:br/>
      </w:r>
      <w:r>
        <w:rPr>
          <w:rFonts w:ascii="Consolas" w:hAnsi="Consolas"/>
          <w:sz w:val="16"/>
        </w:rPr>
        <w:t xml:space="preserve">    params = []</w:t>
      </w:r>
      <w:r>
        <w:br/>
      </w:r>
      <w:r>
        <w:rPr>
          <w:rFonts w:ascii="Consolas" w:hAnsi="Consolas"/>
          <w:sz w:val="16"/>
        </w:rPr>
        <w:t xml:space="preserve">    if busqueda:</w:t>
      </w:r>
      <w:r>
        <w:br/>
      </w:r>
      <w:r>
        <w:rPr>
          <w:rFonts w:ascii="Consolas" w:hAnsi="Consolas"/>
          <w:sz w:val="16"/>
        </w:rPr>
        <w:t xml:space="preserve">        like = f"%{busqueda}%"</w:t>
      </w:r>
      <w:r>
        <w:br/>
      </w:r>
      <w:r>
        <w:rPr>
          <w:rFonts w:ascii="Consolas" w:hAnsi="Consolas"/>
          <w:sz w:val="16"/>
        </w:rPr>
        <w:t xml:space="preserve">        query += " AND (u.device_id LIKE ? OR u.name LIKE ? OR u.phone LIKE ? OR u.mac_address LIKE ?)"</w:t>
      </w:r>
      <w:r>
        <w:br/>
      </w:r>
      <w:r>
        <w:rPr>
          <w:rFonts w:ascii="Consolas" w:hAnsi="Consolas"/>
          <w:sz w:val="16"/>
        </w:rPr>
        <w:t xml:space="preserve">        params.extend([like, like, like, like])</w:t>
      </w:r>
      <w:r>
        <w:br/>
      </w:r>
      <w:r>
        <w:rPr>
          <w:rFonts w:ascii="Consolas" w:hAnsi="Consolas"/>
          <w:sz w:val="16"/>
        </w:rPr>
        <w:t xml:space="preserve">    if mac:</w:t>
      </w:r>
      <w:r>
        <w:br/>
      </w:r>
      <w:r>
        <w:rPr>
          <w:rFonts w:ascii="Consolas" w:hAnsi="Consolas"/>
          <w:sz w:val="16"/>
        </w:rPr>
        <w:t xml:space="preserve">        query += " AND replace(lower(u.mac_address), ':', '') LIKE ?"</w:t>
      </w:r>
      <w:r>
        <w:br/>
      </w:r>
      <w:r>
        <w:rPr>
          <w:rFonts w:ascii="Consolas" w:hAnsi="Consolas"/>
          <w:sz w:val="16"/>
        </w:rPr>
        <w:t xml:space="preserve">        params.append(f"%{mac}%")</w:t>
      </w:r>
      <w:r>
        <w:br/>
      </w:r>
      <w:r>
        <w:rPr>
          <w:rFonts w:ascii="Consolas" w:hAnsi="Consolas"/>
          <w:sz w:val="16"/>
        </w:rPr>
        <w:t xml:space="preserve">    if plan:</w:t>
      </w:r>
      <w:r>
        <w:br/>
      </w:r>
      <w:r>
        <w:rPr>
          <w:rFonts w:ascii="Consolas" w:hAnsi="Consolas"/>
          <w:sz w:val="16"/>
        </w:rPr>
        <w:t xml:space="preserve">        query += " AND u.plan_type = ?"</w:t>
      </w:r>
      <w:r>
        <w:br/>
      </w:r>
      <w:r>
        <w:rPr>
          <w:rFonts w:ascii="Consolas" w:hAnsi="Consolas"/>
          <w:sz w:val="16"/>
        </w:rPr>
        <w:t xml:space="preserve">        params.append(plan)</w:t>
      </w:r>
      <w:r>
        <w:br/>
      </w:r>
      <w:r>
        <w:rPr>
          <w:rFonts w:ascii="Consolas" w:hAnsi="Consolas"/>
          <w:sz w:val="16"/>
        </w:rPr>
        <w:t xml:space="preserve">    query += " ORDER BY COALESCE(ul.fecha_hora_servidor, u.updated_at) DESC LIMIT ?"</w:t>
      </w:r>
      <w:r>
        <w:br/>
      </w:r>
      <w:r>
        <w:rPr>
          <w:rFonts w:ascii="Consolas" w:hAnsi="Consolas"/>
          <w:sz w:val="16"/>
        </w:rPr>
        <w:t xml:space="preserve">    params.append(limite)</w:t>
      </w:r>
      <w:r>
        <w:br/>
      </w:r>
      <w:r>
        <w:rPr>
          <w:rFonts w:ascii="Consolas" w:hAnsi="Consolas"/>
          <w:sz w:val="16"/>
        </w:rPr>
        <w:t xml:space="preserve">    rows = db.execute(query, params).fetchall()</w:t>
      </w:r>
      <w:r>
        <w:br/>
      </w:r>
      <w:r>
        <w:rPr>
          <w:rFonts w:ascii="Consolas" w:hAnsi="Consolas"/>
          <w:sz w:val="16"/>
        </w:rPr>
        <w:t xml:space="preserve">    resultado = []</w:t>
      </w:r>
      <w:r>
        <w:br/>
      </w:r>
      <w:r>
        <w:rPr>
          <w:rFonts w:ascii="Consolas" w:hAnsi="Consolas"/>
          <w:sz w:val="16"/>
        </w:rPr>
        <w:t xml:space="preserve">    for r in rows:</w:t>
      </w:r>
      <w:r>
        <w:br/>
      </w:r>
      <w:r>
        <w:rPr>
          <w:rFonts w:ascii="Consolas" w:hAnsi="Consolas"/>
          <w:sz w:val="16"/>
        </w:rPr>
        <w:t xml:space="preserve">        d = dict(r)</w:t>
      </w:r>
      <w:r>
        <w:br/>
      </w:r>
      <w:r>
        <w:rPr>
          <w:rFonts w:ascii="Consolas" w:hAnsi="Consolas"/>
          <w:sz w:val="16"/>
        </w:rPr>
        <w:t xml:space="preserve">        d["ultima_ubicacion_id"] = d.get("ultima_ubicacion_id")</w:t>
      </w:r>
      <w:r>
        <w:br/>
      </w:r>
      <w:r>
        <w:rPr>
          <w:rFonts w:ascii="Consolas" w:hAnsi="Consolas"/>
          <w:sz w:val="16"/>
        </w:rPr>
        <w:t xml:space="preserve">        resultado.append(d)</w:t>
      </w:r>
      <w:r>
        <w:br/>
      </w:r>
      <w:r>
        <w:rPr>
          <w:rFonts w:ascii="Consolas" w:hAnsi="Consolas"/>
          <w:sz w:val="16"/>
        </w:rPr>
        <w:t xml:space="preserve">    return jsonify({</w:t>
      </w:r>
      <w:r>
        <w:br/>
      </w:r>
      <w:r>
        <w:rPr>
          <w:rFonts w:ascii="Consolas" w:hAnsi="Consolas"/>
          <w:sz w:val="16"/>
        </w:rPr>
        <w:t xml:space="preserve">        "total": len(resultado),</w:t>
      </w:r>
      <w:r>
        <w:br/>
      </w:r>
      <w:r>
        <w:rPr>
          <w:rFonts w:ascii="Consolas" w:hAnsi="Consolas"/>
          <w:sz w:val="16"/>
        </w:rPr>
        <w:t xml:space="preserve">        "usuarios": resultado</w:t>
      </w:r>
      <w:r>
        <w:br/>
      </w:r>
      <w:r>
        <w:rPr>
          <w:rFonts w:ascii="Consolas" w:hAnsi="Consolas"/>
          <w:sz w:val="16"/>
        </w:rPr>
        <w:t xml:space="preserve">    })</w:t>
      </w:r>
    </w:p>
    <w:p>
      <w:pPr>
        <w:spacing w:after="120"/>
      </w:pPr>
      <w:r>
        <w:rPr>
          <w:b/>
        </w:rPr>
        <w:t>Explicación de las líneas 1261–1314:</w:t>
      </w:r>
    </w:p>
    <w:p>
      <w:pPr>
        <w:spacing w:after="120"/>
      </w:pPr>
      <w:r>
        <w:t>Listado del dashboard administrativo: usuarios con su última ubicación y total de ubicaciones, con filtros por búsqueda, MAC y plan.</w:t>
      </w:r>
    </w:p>
    <w:p>
      <w:pPr>
        <w:pStyle w:val="ListBullet"/>
        <w:ind w:left="425"/>
      </w:pPr>
      <w:r>
        <w:rPr>
          <w:b/>
        </w:rPr>
        <w:t>Líneas 1264–1268</w:t>
      </w:r>
      <w:r>
        <w:t xml:space="preserve">: parámetros </w:t>
      </w:r>
      <w:r>
        <w:rPr>
          <w:rFonts w:ascii="Consolas" w:hAnsi="Consolas"/>
          <w:sz w:val="16"/>
        </w:rPr>
        <w:t>busqueda</w:t>
      </w:r>
      <w:r>
        <w:t xml:space="preserve">, </w:t>
      </w:r>
      <w:r>
        <w:rPr>
          <w:rFonts w:ascii="Consolas" w:hAnsi="Consolas"/>
          <w:sz w:val="16"/>
        </w:rPr>
        <w:t>mac</w:t>
      </w:r>
      <w:r>
        <w:t xml:space="preserve"> (normalizada), </w:t>
      </w:r>
      <w:r>
        <w:rPr>
          <w:rFonts w:ascii="Consolas" w:hAnsi="Consolas"/>
          <w:sz w:val="16"/>
        </w:rPr>
        <w:t>plan</w:t>
      </w:r>
      <w:r>
        <w:t xml:space="preserve">, </w:t>
      </w:r>
      <w:r>
        <w:rPr>
          <w:rFonts w:ascii="Consolas" w:hAnsi="Consolas"/>
          <w:sz w:val="16"/>
        </w:rPr>
        <w:t>limite</w:t>
      </w:r>
      <w:r>
        <w:t xml:space="preserve"> (default 200, máx 500).</w:t>
      </w:r>
    </w:p>
    <w:p>
      <w:pPr>
        <w:pStyle w:val="ListBullet"/>
        <w:ind w:left="425"/>
      </w:pPr>
      <w:r>
        <w:rPr>
          <w:b/>
        </w:rPr>
        <w:t>Líneas 1270–1291</w:t>
      </w:r>
      <w:r>
        <w:t xml:space="preserve">: </w:t>
      </w:r>
      <w:r>
        <w:rPr>
          <w:rFonts w:ascii="Consolas" w:hAnsi="Consolas"/>
          <w:sz w:val="16"/>
        </w:rPr>
        <w:t>SELECT</w:t>
      </w:r>
      <w:r>
        <w:t xml:space="preserve"> de </w:t>
      </w:r>
      <w:r>
        <w:rPr>
          <w:rFonts w:ascii="Consolas" w:hAnsi="Consolas"/>
          <w:sz w:val="16"/>
        </w:rPr>
        <w:t>users</w:t>
      </w:r>
      <w:r>
        <w:t xml:space="preserve"> + </w:t>
      </w:r>
      <w:r>
        <w:rPr>
          <w:rFonts w:ascii="Consolas" w:hAnsi="Consolas"/>
          <w:sz w:val="16"/>
        </w:rPr>
        <w:t>LEFT JOIN</w:t>
      </w:r>
      <w:r>
        <w:t xml:space="preserve"> contra la subconsulta que obtiene la fila de última ubicación por usuario (</w:t>
      </w:r>
      <w:r>
        <w:rPr>
          <w:rFonts w:ascii="Consolas" w:hAnsi="Consolas"/>
          <w:sz w:val="16"/>
        </w:rPr>
        <w:t>ORDER BY fecha_hora_servidor DESC, id DESC LIMIT 1</w:t>
      </w:r>
      <w:r>
        <w:t xml:space="preserve">) + subconsulta de </w:t>
      </w:r>
      <w:r>
        <w:rPr>
          <w:rFonts w:ascii="Consolas" w:hAnsi="Consolas"/>
          <w:sz w:val="16"/>
        </w:rPr>
        <w:t>COUNT(*)</w:t>
      </w:r>
      <w:r>
        <w:t xml:space="preserve"> de ubicaciones por usuario.</w:t>
      </w:r>
    </w:p>
    <w:p>
      <w:pPr>
        <w:pStyle w:val="ListBullet"/>
        <w:ind w:left="425"/>
      </w:pPr>
      <w:r>
        <w:rPr>
          <w:b/>
        </w:rPr>
        <w:t>Líneas 1292–1303</w:t>
      </w:r>
      <w:r>
        <w:t xml:space="preserve">: filtros parametrizados: </w:t>
      </w:r>
      <w:r>
        <w:rPr>
          <w:rFonts w:ascii="Consolas" w:hAnsi="Consolas"/>
          <w:sz w:val="16"/>
        </w:rPr>
        <w:t>busqueda</w:t>
      </w:r>
      <w:r>
        <w:t xml:space="preserve"> con </w:t>
      </w:r>
      <w:r>
        <w:rPr>
          <w:rFonts w:ascii="Consolas" w:hAnsi="Consolas"/>
          <w:sz w:val="16"/>
        </w:rPr>
        <w:t>LIKE</w:t>
      </w:r>
      <w:r>
        <w:t xml:space="preserve"> sobre 4 columnas (comodín </w:t>
      </w:r>
      <w:r>
        <w:rPr>
          <w:rFonts w:ascii="Consolas" w:hAnsi="Consolas"/>
          <w:sz w:val="16"/>
        </w:rPr>
        <w:t>%...%</w:t>
      </w:r>
      <w:r>
        <w:t xml:space="preserve">); </w:t>
      </w:r>
      <w:r>
        <w:rPr>
          <w:rFonts w:ascii="Consolas" w:hAnsi="Consolas"/>
          <w:sz w:val="16"/>
        </w:rPr>
        <w:t>mac</w:t>
      </w:r>
      <w:r>
        <w:t xml:space="preserve"> con </w:t>
      </w:r>
      <w:r>
        <w:rPr>
          <w:rFonts w:ascii="Consolas" w:hAnsi="Consolas"/>
          <w:sz w:val="16"/>
        </w:rPr>
        <w:t>LIKE</w:t>
      </w:r>
      <w:r>
        <w:t xml:space="preserve"> sobre la MAC normalizada en SQL; </w:t>
      </w:r>
      <w:r>
        <w:rPr>
          <w:rFonts w:ascii="Consolas" w:hAnsi="Consolas"/>
          <w:sz w:val="16"/>
        </w:rPr>
        <w:t>plan</w:t>
      </w:r>
      <w:r>
        <w:t xml:space="preserve"> por igualdad.</w:t>
      </w:r>
    </w:p>
    <w:p>
      <w:pPr>
        <w:pStyle w:val="ListBullet"/>
        <w:ind w:left="425"/>
      </w:pPr>
      <w:r>
        <w:rPr>
          <w:b/>
        </w:rPr>
        <w:t>Líneas 1303–1304</w:t>
      </w:r>
      <w:r>
        <w:t>: orden por última actividad (</w:t>
      </w:r>
      <w:r>
        <w:rPr>
          <w:rFonts w:ascii="Consolas" w:hAnsi="Consolas"/>
          <w:sz w:val="16"/>
        </w:rPr>
        <w:t>COALESCE(ul.fecha_hora_servidor, u.updated_at) DESC</w:t>
      </w:r>
      <w:r>
        <w:t xml:space="preserve">) con </w:t>
      </w:r>
      <w:r>
        <w:rPr>
          <w:rFonts w:ascii="Consolas" w:hAnsi="Consolas"/>
          <w:sz w:val="16"/>
        </w:rPr>
        <w:t>LIMIT</w:t>
      </w:r>
      <w:r>
        <w:t>.</w:t>
      </w:r>
    </w:p>
    <w:p>
      <w:pPr>
        <w:pStyle w:val="ListBullet"/>
        <w:ind w:left="425"/>
      </w:pPr>
      <w:r>
        <w:rPr>
          <w:b/>
        </w:rPr>
        <w:t>Líneas 1306–1310</w:t>
      </w:r>
      <w:r>
        <w:t xml:space="preserve">: convierte filas a dicts (la reasignación de </w:t>
      </w:r>
      <w:r>
        <w:rPr>
          <w:rFonts w:ascii="Consolas" w:hAnsi="Consolas"/>
          <w:sz w:val="16"/>
        </w:rPr>
        <w:t>ultima_ubicacion_id</w:t>
      </w:r>
      <w:r>
        <w:t xml:space="preserve"> es un no-op, el valor ya viene del dict) [OBSERVACIÓN TÉCNICA].</w:t>
      </w:r>
    </w:p>
    <w:p>
      <w:pPr>
        <w:pStyle w:val="ListBullet"/>
        <w:ind w:left="425"/>
      </w:pPr>
      <w:r>
        <w:rPr>
          <w:b/>
        </w:rPr>
        <w:t>Líneas 1311–1314</w:t>
      </w:r>
      <w:r>
        <w:t xml:space="preserve">: respuesta 200 con </w:t>
      </w:r>
      <w:r>
        <w:rPr>
          <w:rFonts w:ascii="Consolas" w:hAnsi="Consolas"/>
          <w:sz w:val="16"/>
        </w:rPr>
        <w:t>total</w:t>
      </w:r>
      <w:r>
        <w:t xml:space="preserve"> y </w:t>
      </w:r>
      <w:r>
        <w:rPr>
          <w:rFonts w:ascii="Consolas" w:hAnsi="Consolas"/>
          <w:sz w:val="16"/>
        </w:rPr>
        <w:t>usuarios</w:t>
      </w:r>
      <w:r>
        <w:t>.</w:t>
      </w:r>
    </w:p>
    <w:p>
      <w:pPr>
        <w:pStyle w:val="ListBullet"/>
        <w:ind w:left="425"/>
      </w:pPr>
      <w:r>
        <w:rPr>
          <w:b/>
          <w:color w:val="B86E00"/>
        </w:rPr>
        <w:t>[MEDIO] Expone PII (name, phone, MAC, device_unique_id) y coordenadas a quien posea la clave admin; la consulta con subconsultas por fila puede degradarse con muchos usuarios [OBSERVACIÓN TÉCNICA].</w:t>
      </w:r>
    </w:p>
    <w:p>
      <w:pPr>
        <w:pStyle w:val="Heading4"/>
      </w:pPr>
      <w:r>
        <w:t>Bloque 40 (líneas 1323–1384) — POST /api/v1/admin/pagos/simular (validación, búsqueda y activación)</w:t>
      </w:r>
    </w:p>
    <w:p>
      <w:pPr>
        <w:spacing w:before="80" w:after="120" w:line="240" w:lineRule="auto"/>
        <w:shd w:val="clear" w:color="auto" w:fill="F5F5F5"/>
      </w:pPr>
      <w:r>
        <w:rPr>
          <w:rFonts w:ascii="Consolas" w:hAnsi="Consolas"/>
          <w:sz w:val="16"/>
        </w:rPr>
        <w:t>@flask_app.route("/api/v1/admin/pagos/simular", methods=["POST"])</w:t>
      </w:r>
      <w:r>
        <w:br/>
      </w:r>
      <w:r>
        <w:rPr>
          <w:rFonts w:ascii="Consolas" w:hAnsi="Consolas"/>
          <w:sz w:val="16"/>
        </w:rPr>
        <w:t>@require_admin_key</w:t>
      </w:r>
      <w:r>
        <w:br/>
      </w:r>
      <w:r>
        <w:rPr>
          <w:rFonts w:ascii="Consolas" w:hAnsi="Consolas"/>
          <w:sz w:val="16"/>
        </w:rPr>
        <w:t>def admin_pago_simulado():</w:t>
      </w:r>
      <w:r>
        <w:br/>
      </w:r>
      <w:r>
        <w:rPr>
          <w:rFonts w:ascii="Consolas" w:hAnsi="Consolas"/>
          <w:sz w:val="16"/>
        </w:rPr>
        <w:t xml:space="preserve">    if not _rate_limit(f"pago_sim:{request.remote_addr}"):</w:t>
      </w:r>
      <w:r>
        <w:br/>
      </w:r>
      <w:r>
        <w:rPr>
          <w:rFonts w:ascii="Consolas" w:hAnsi="Consolas"/>
          <w:sz w:val="16"/>
        </w:rPr>
        <w:t xml:space="preserve">        return jsonify({"error": "Demasiadas solicitudes"}), 429</w:t>
      </w:r>
      <w:r>
        <w:br/>
      </w:r>
      <w:r>
        <w:rPr>
          <w:rFonts w:ascii="Consolas" w:hAnsi="Consolas"/>
          <w:sz w:val="16"/>
        </w:rPr>
        <w:t xml:space="preserve">    data = request.get_json(silent=True) or {}</w:t>
      </w:r>
      <w:r>
        <w:br/>
      </w:r>
      <w:r>
        <w:rPr>
          <w:rFonts w:ascii="Consolas" w:hAnsi="Consolas"/>
          <w:sz w:val="16"/>
        </w:rPr>
        <w:t xml:space="preserve">    mac = normalizar_mac(data.get("mac_address", ""))</w:t>
      </w:r>
      <w:r>
        <w:br/>
      </w:r>
      <w:r>
        <w:rPr>
          <w:rFonts w:ascii="Consolas" w:hAnsi="Consolas"/>
          <w:sz w:val="16"/>
        </w:rPr>
        <w:t xml:space="preserve">    device_id = str(data.get("device_id", "")).strip()</w:t>
      </w:r>
      <w:r>
        <w:br/>
      </w:r>
      <w:r>
        <w:rPr>
          <w:rFonts w:ascii="Consolas" w:hAnsi="Consolas"/>
          <w:sz w:val="16"/>
        </w:rPr>
        <w:t xml:space="preserve">    plan_type = data.get("plan_type", "monthly").strip()</w:t>
      </w:r>
      <w:r>
        <w:br/>
      </w:r>
      <w:r>
        <w:rPr>
          <w:rFonts w:ascii="Consolas" w:hAnsi="Consolas"/>
          <w:sz w:val="16"/>
        </w:rPr>
        <w:t xml:space="preserve">    dias = int(data.get("dias", 0) or 0)</w:t>
      </w:r>
      <w:r>
        <w:br/>
      </w:r>
      <w:r>
        <w:rPr>
          <w:rFonts w:ascii="Consolas" w:hAnsi="Consolas"/>
          <w:sz w:val="16"/>
        </w:rPr>
        <w:t xml:space="preserve"> </w:t>
      </w:r>
      <w:r>
        <w:br/>
      </w:r>
      <w:r>
        <w:rPr>
          <w:rFonts w:ascii="Consolas" w:hAnsi="Consolas"/>
          <w:sz w:val="16"/>
        </w:rPr>
        <w:t xml:space="preserve">    if plan_type not in ("monthly", "annual"):</w:t>
      </w:r>
      <w:r>
        <w:br/>
      </w:r>
      <w:r>
        <w:rPr>
          <w:rFonts w:ascii="Consolas" w:hAnsi="Consolas"/>
          <w:sz w:val="16"/>
        </w:rPr>
        <w:t xml:space="preserve">        return jsonify({"error": "plan_type debe ser monthly o annual"}), 400</w:t>
      </w:r>
      <w:r>
        <w:br/>
      </w:r>
      <w:r>
        <w:rPr>
          <w:rFonts w:ascii="Consolas" w:hAnsi="Consolas"/>
          <w:sz w:val="16"/>
        </w:rPr>
        <w:t xml:space="preserve">    if not mac and not device_id:</w:t>
      </w:r>
      <w:r>
        <w:br/>
      </w:r>
      <w:r>
        <w:rPr>
          <w:rFonts w:ascii="Consolas" w:hAnsi="Consolas"/>
          <w:sz w:val="16"/>
        </w:rPr>
        <w:t xml:space="preserve">        return jsonify({"error": "Se requiere mac_address o device_id"}), 400</w:t>
      </w:r>
      <w:r>
        <w:br/>
      </w:r>
      <w:r>
        <w:rPr>
          <w:rFonts w:ascii="Consolas" w:hAnsi="Consolas"/>
          <w:sz w:val="16"/>
        </w:rPr>
        <w:t xml:space="preserve">    if dias &lt;= 0:</w:t>
      </w:r>
      <w:r>
        <w:br/>
      </w:r>
      <w:r>
        <w:rPr>
          <w:rFonts w:ascii="Consolas" w:hAnsi="Consolas"/>
          <w:sz w:val="16"/>
        </w:rPr>
        <w:t xml:space="preserve">        dias = 32 if plan_type == "monthly" else 380</w:t>
      </w:r>
      <w:r>
        <w:br/>
      </w:r>
      <w:r>
        <w:rPr>
          <w:rFonts w:ascii="Consolas" w:hAnsi="Consolas"/>
          <w:sz w:val="16"/>
        </w:rPr>
        <w:t xml:space="preserve"> </w:t>
      </w:r>
      <w:r>
        <w:br/>
      </w:r>
      <w:r>
        <w:rPr>
          <w:rFonts w:ascii="Consolas" w:hAnsi="Consolas"/>
          <w:sz w:val="16"/>
        </w:rPr>
        <w:t xml:space="preserve">    db = get_db()</w:t>
      </w:r>
      <w:r>
        <w:br/>
      </w:r>
      <w:r>
        <w:rPr>
          <w:rFonts w:ascii="Consolas" w:hAnsi="Consolas"/>
          <w:sz w:val="16"/>
        </w:rPr>
        <w:t xml:space="preserve">    now = datetime.utcnow().isoformat()</w:t>
      </w:r>
      <w:r>
        <w:br/>
      </w:r>
      <w:r>
        <w:rPr>
          <w:rFonts w:ascii="Consolas" w:hAnsi="Consolas"/>
          <w:sz w:val="16"/>
        </w:rPr>
        <w:t xml:space="preserve"> </w:t>
      </w:r>
      <w:r>
        <w:br/>
      </w:r>
      <w:r>
        <w:rPr>
          <w:rFonts w:ascii="Consolas" w:hAnsi="Consolas"/>
          <w:sz w:val="16"/>
        </w:rPr>
        <w:t xml:space="preserve">    if device_id:</w:t>
      </w:r>
      <w:r>
        <w:br/>
      </w:r>
      <w:r>
        <w:rPr>
          <w:rFonts w:ascii="Consolas" w:hAnsi="Consolas"/>
          <w:sz w:val="16"/>
        </w:rPr>
        <w:t xml:space="preserve">        row = db.execute("SELECT * FROM users WHERE device_id = ?", (device_id,)).fetchone()</w:t>
      </w:r>
      <w:r>
        <w:br/>
      </w:r>
      <w:r>
        <w:rPr>
          <w:rFonts w:ascii="Consolas" w:hAnsi="Consolas"/>
          <w:sz w:val="16"/>
        </w:rPr>
        <w:t xml:space="preserve">        if not row:</w:t>
      </w:r>
      <w:r>
        <w:br/>
      </w:r>
      <w:r>
        <w:rPr>
          <w:rFonts w:ascii="Consolas" w:hAnsi="Consolas"/>
          <w:sz w:val="16"/>
        </w:rPr>
        <w:t xml:space="preserve">            return jsonify({"error": "device_id no encontrado"}), 404</w:t>
      </w:r>
      <w:r>
        <w:br/>
      </w:r>
      <w:r>
        <w:rPr>
          <w:rFonts w:ascii="Consolas" w:hAnsi="Consolas"/>
          <w:sz w:val="16"/>
        </w:rPr>
        <w:t xml:space="preserve">    else:</w:t>
      </w:r>
      <w:r>
        <w:br/>
      </w:r>
      <w:r>
        <w:rPr>
          <w:rFonts w:ascii="Consolas" w:hAnsi="Consolas"/>
          <w:sz w:val="16"/>
        </w:rPr>
        <w:t xml:space="preserve">        rows = db.execute(</w:t>
      </w:r>
      <w:r>
        <w:br/>
      </w:r>
      <w:r>
        <w:rPr>
          <w:rFonts w:ascii="Consolas" w:hAnsi="Consolas"/>
          <w:sz w:val="16"/>
        </w:rPr>
        <w:t xml:space="preserve">            "SELECT * FROM users WHERE replace(lower(mac_address), ':', '') LIKE ?",</w:t>
      </w:r>
      <w:r>
        <w:br/>
      </w:r>
      <w:r>
        <w:rPr>
          <w:rFonts w:ascii="Consolas" w:hAnsi="Consolas"/>
          <w:sz w:val="16"/>
        </w:rPr>
        <w:t xml:space="preserve">            (f"%{mac}%",)</w:t>
      </w:r>
      <w:r>
        <w:br/>
      </w:r>
      <w:r>
        <w:rPr>
          <w:rFonts w:ascii="Consolas" w:hAnsi="Consolas"/>
          <w:sz w:val="16"/>
        </w:rPr>
        <w:t xml:space="preserve">        ).fetchall()</w:t>
      </w:r>
      <w:r>
        <w:br/>
      </w:r>
      <w:r>
        <w:rPr>
          <w:rFonts w:ascii="Consolas" w:hAnsi="Consolas"/>
          <w:sz w:val="16"/>
        </w:rPr>
        <w:t xml:space="preserve">        if not rows:</w:t>
      </w:r>
      <w:r>
        <w:br/>
      </w:r>
      <w:r>
        <w:rPr>
          <w:rFonts w:ascii="Consolas" w:hAnsi="Consolas"/>
          <w:sz w:val="16"/>
        </w:rPr>
        <w:t xml:space="preserve">            return jsonify({"error": "No se encontró un usuario con esa MAC"}), 404</w:t>
      </w:r>
      <w:r>
        <w:br/>
      </w:r>
      <w:r>
        <w:rPr>
          <w:rFonts w:ascii="Consolas" w:hAnsi="Consolas"/>
          <w:sz w:val="16"/>
        </w:rPr>
        <w:t xml:space="preserve">        if len(rows) &gt; 1:</w:t>
      </w:r>
      <w:r>
        <w:br/>
      </w:r>
      <w:r>
        <w:rPr>
          <w:rFonts w:ascii="Consolas" w:hAnsi="Consolas"/>
          <w:sz w:val="16"/>
        </w:rPr>
        <w:t xml:space="preserve">            return jsonify({"error": "La MAC coincide con varios usuarios. Usá device_id para desambiguar."}), 409</w:t>
      </w:r>
      <w:r>
        <w:br/>
      </w:r>
      <w:r>
        <w:rPr>
          <w:rFonts w:ascii="Consolas" w:hAnsi="Consolas"/>
          <w:sz w:val="16"/>
        </w:rPr>
        <w:t xml:space="preserve">        row = rows[0]</w:t>
      </w:r>
      <w:r>
        <w:br/>
      </w:r>
      <w:r>
        <w:rPr>
          <w:rFonts w:ascii="Consolas" w:hAnsi="Consolas"/>
          <w:sz w:val="16"/>
        </w:rPr>
        <w:t xml:space="preserve"> </w:t>
      </w:r>
      <w:r>
        <w:br/>
      </w:r>
      <w:r>
        <w:rPr>
          <w:rFonts w:ascii="Consolas" w:hAnsi="Consolas"/>
          <w:sz w:val="16"/>
        </w:rPr>
        <w:t xml:space="preserve">    expires_at = (datetime.utcnow() + timedelta(days=dias)).isoformat()</w:t>
      </w:r>
      <w:r>
        <w:br/>
      </w:r>
      <w:r>
        <w:rPr>
          <w:rFonts w:ascii="Consolas" w:hAnsi="Consolas"/>
          <w:sz w:val="16"/>
        </w:rPr>
        <w:t xml:space="preserve"> </w:t>
      </w:r>
      <w:r>
        <w:br/>
      </w:r>
      <w:r>
        <w:rPr>
          <w:rFonts w:ascii="Consolas" w:hAnsi="Consolas"/>
          <w:sz w:val="16"/>
        </w:rPr>
        <w:t xml:space="preserve">    db.execute(</w:t>
      </w:r>
      <w:r>
        <w:br/>
      </w:r>
      <w:r>
        <w:rPr>
          <w:rFonts w:ascii="Consolas" w:hAnsi="Consolas"/>
          <w:sz w:val="16"/>
        </w:rPr>
        <w:t xml:space="preserve">        "UPDATE users SET subscription_status='active', plan_type=?, "</w:t>
      </w:r>
      <w:r>
        <w:br/>
      </w:r>
      <w:r>
        <w:rPr>
          <w:rFonts w:ascii="Consolas" w:hAnsi="Consolas"/>
          <w:sz w:val="16"/>
        </w:rPr>
        <w:t xml:space="preserve">        "subscription_expires_at=?, updated_at=? WHERE device_id=?",</w:t>
      </w:r>
      <w:r>
        <w:br/>
      </w:r>
      <w:r>
        <w:rPr>
          <w:rFonts w:ascii="Consolas" w:hAnsi="Consolas"/>
          <w:sz w:val="16"/>
        </w:rPr>
        <w:t xml:space="preserve">        (plan_type, expires_at, now, row["device_id"])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db.execute(</w:t>
      </w:r>
      <w:r>
        <w:br/>
      </w:r>
      <w:r>
        <w:rPr>
          <w:rFonts w:ascii="Consolas" w:hAnsi="Consolas"/>
          <w:sz w:val="16"/>
        </w:rPr>
        <w:t xml:space="preserve">        "INSERT INTO payment_events (device_id, event_type, mp_reference, payload, created_at) "</w:t>
      </w:r>
      <w:r>
        <w:br/>
      </w:r>
      <w:r>
        <w:rPr>
          <w:rFonts w:ascii="Consolas" w:hAnsi="Consolas"/>
          <w:sz w:val="16"/>
        </w:rPr>
        <w:t xml:space="preserve">        "VALUES (?, 'admin_simulated', ?, ?, ?)",</w:t>
      </w:r>
      <w:r>
        <w:br/>
      </w:r>
      <w:r>
        <w:rPr>
          <w:rFonts w:ascii="Consolas" w:hAnsi="Consolas"/>
          <w:sz w:val="16"/>
        </w:rPr>
        <w:t xml:space="preserve">        (row["device_id"], "", json.dumps({"plan_type": plan_type, "dias": dias,</w:t>
      </w:r>
      <w:r>
        <w:br/>
      </w:r>
      <w:r>
        <w:rPr>
          <w:rFonts w:ascii="Consolas" w:hAnsi="Consolas"/>
          <w:sz w:val="16"/>
        </w:rPr>
        <w:t xml:space="preserve">                                           "simulado": True, "por_mac": bool(mac)}), now)</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ticket_row = db.execute(</w:t>
      </w:r>
      <w:r>
        <w:br/>
      </w:r>
      <w:r>
        <w:rPr>
          <w:rFonts w:ascii="Consolas" w:hAnsi="Consolas"/>
          <w:sz w:val="16"/>
        </w:rPr>
        <w:t xml:space="preserve">        "SELECT COALESCE(MAX(ticket_number), 0) AS ultimo FROM tickets"</w:t>
      </w:r>
      <w:r>
        <w:br/>
      </w:r>
      <w:r>
        <w:rPr>
          <w:rFonts w:ascii="Consolas" w:hAnsi="Consolas"/>
          <w:sz w:val="16"/>
        </w:rPr>
        <w:t xml:space="preserve">    ).fetchone()</w:t>
      </w:r>
      <w:r>
        <w:br/>
      </w:r>
      <w:r>
        <w:rPr>
          <w:rFonts w:ascii="Consolas" w:hAnsi="Consolas"/>
          <w:sz w:val="16"/>
        </w:rPr>
        <w:t xml:space="preserve">    ticket_number = int(ticket_row["ultimo"]) + 1</w:t>
      </w:r>
      <w:r>
        <w:br/>
      </w:r>
      <w:r>
        <w:rPr>
          <w:rFonts w:ascii="Consolas" w:hAnsi="Consolas"/>
          <w:sz w:val="16"/>
        </w:rPr>
        <w:t xml:space="preserve">    amount = 75000 if plan_type == "annual" else 7500</w:t>
      </w:r>
      <w:r>
        <w:br/>
      </w:r>
      <w:r>
        <w:rPr>
          <w:rFonts w:ascii="Consolas" w:hAnsi="Consolas"/>
          <w:sz w:val="16"/>
        </w:rPr>
        <w:t xml:space="preserve">    db.execute(</w:t>
      </w:r>
      <w:r>
        <w:br/>
      </w:r>
      <w:r>
        <w:rPr>
          <w:rFonts w:ascii="Consolas" w:hAnsi="Consolas"/>
          <w:sz w:val="16"/>
        </w:rPr>
        <w:t xml:space="preserve">        "INSERT INTO tickets (ticket_number, device_id, user_name, plan_type, amount, created_at) "</w:t>
      </w:r>
      <w:r>
        <w:br/>
      </w:r>
      <w:r>
        <w:rPr>
          <w:rFonts w:ascii="Consolas" w:hAnsi="Consolas"/>
          <w:sz w:val="16"/>
        </w:rPr>
        <w:t xml:space="preserve">        "VALUES (?, ?, ?, ?, ?, ?)",</w:t>
      </w:r>
      <w:r>
        <w:br/>
      </w:r>
      <w:r>
        <w:rPr>
          <w:rFonts w:ascii="Consolas" w:hAnsi="Consolas"/>
          <w:sz w:val="16"/>
        </w:rPr>
        <w:t xml:space="preserve">        (ticket_number, row["device_id"], row["name"], plan_type, amount, now)</w:t>
      </w:r>
      <w:r>
        <w:br/>
      </w:r>
      <w:r>
        <w:rPr>
          <w:rFonts w:ascii="Consolas" w:hAnsi="Consolas"/>
          <w:sz w:val="16"/>
        </w:rPr>
        <w:t xml:space="preserve">    )</w:t>
      </w:r>
      <w:r>
        <w:br/>
      </w:r>
      <w:r>
        <w:rPr>
          <w:rFonts w:ascii="Consolas" w:hAnsi="Consolas"/>
          <w:sz w:val="16"/>
        </w:rPr>
        <w:t xml:space="preserve">    db.commit()</w:t>
      </w:r>
    </w:p>
    <w:p>
      <w:pPr>
        <w:spacing w:after="120"/>
      </w:pPr>
      <w:r>
        <w:rPr>
          <w:b/>
        </w:rPr>
        <w:t>Explicación de las líneas 1323–1384:</w:t>
      </w:r>
    </w:p>
    <w:p>
      <w:pPr>
        <w:spacing w:after="120"/>
      </w:pPr>
      <w:r>
        <w:t xml:space="preserve">Simulador administrativo de pagos: activa la suscripción de un usuario (buscado por MAC o </w:t>
      </w:r>
      <w:r>
        <w:rPr>
          <w:rFonts w:ascii="Consolas" w:hAnsi="Consolas"/>
          <w:sz w:val="16"/>
        </w:rPr>
        <w:t>device_id</w:t>
      </w:r>
      <w:r>
        <w:t>) sin contacto con Mercado Pago y genera el ticket correlativo.</w:t>
      </w:r>
    </w:p>
    <w:p>
      <w:pPr>
        <w:pStyle w:val="ListBullet"/>
        <w:ind w:left="425"/>
      </w:pPr>
      <w:r>
        <w:rPr>
          <w:b/>
        </w:rPr>
        <w:t>Líneas 1326–1327</w:t>
      </w:r>
      <w:r>
        <w:t xml:space="preserve">: rate limit </w:t>
      </w:r>
      <w:r>
        <w:rPr>
          <w:rFonts w:ascii="Consolas" w:hAnsi="Consolas"/>
          <w:sz w:val="16"/>
        </w:rPr>
        <w:t>pago_sim:&lt;remote_addr&gt;</w:t>
      </w:r>
      <w:r>
        <w:t xml:space="preserve"> (429).</w:t>
      </w:r>
    </w:p>
    <w:p>
      <w:pPr>
        <w:pStyle w:val="ListBullet"/>
        <w:ind w:left="425"/>
      </w:pPr>
      <w:r>
        <w:rPr>
          <w:b/>
        </w:rPr>
        <w:t>Líneas 1328–1332</w:t>
      </w:r>
      <w:r>
        <w:t xml:space="preserve">: extrae y normaliza </w:t>
      </w:r>
      <w:r>
        <w:rPr>
          <w:rFonts w:ascii="Consolas" w:hAnsi="Consolas"/>
          <w:sz w:val="16"/>
        </w:rPr>
        <w:t>mac_address</w:t>
      </w:r>
      <w:r>
        <w:t xml:space="preserve">; </w:t>
      </w:r>
      <w:r>
        <w:rPr>
          <w:rFonts w:ascii="Consolas" w:hAnsi="Consolas"/>
          <w:sz w:val="16"/>
        </w:rPr>
        <w:t>device_id</w:t>
      </w:r>
      <w:r>
        <w:t xml:space="preserve">; </w:t>
      </w:r>
      <w:r>
        <w:rPr>
          <w:rFonts w:ascii="Consolas" w:hAnsi="Consolas"/>
          <w:sz w:val="16"/>
        </w:rPr>
        <w:t>plan_type</w:t>
      </w:r>
      <w:r>
        <w:t xml:space="preserve"> (default </w:t>
      </w:r>
      <w:r>
        <w:rPr>
          <w:rFonts w:ascii="Consolas" w:hAnsi="Consolas"/>
          <w:sz w:val="16"/>
        </w:rPr>
        <w:t>monthly</w:t>
      </w:r>
      <w:r>
        <w:t xml:space="preserve">); </w:t>
      </w:r>
      <w:r>
        <w:rPr>
          <w:rFonts w:ascii="Consolas" w:hAnsi="Consolas"/>
          <w:sz w:val="16"/>
        </w:rPr>
        <w:t>dias</w:t>
      </w:r>
      <w:r>
        <w:t xml:space="preserve"> como entero (</w:t>
      </w:r>
      <w:r>
        <w:rPr>
          <w:rFonts w:ascii="Consolas" w:hAnsi="Consolas"/>
          <w:sz w:val="16"/>
        </w:rPr>
        <w:t>int(...)</w:t>
      </w:r>
      <w:r>
        <w:t xml:space="preserve"> lanzaría </w:t>
      </w:r>
      <w:r>
        <w:rPr>
          <w:rFonts w:ascii="Consolas" w:hAnsi="Consolas"/>
          <w:sz w:val="16"/>
        </w:rPr>
        <w:t>ValueError</w:t>
      </w:r>
      <w:r>
        <w:t xml:space="preserve"> → 500 si no es numérico) [OBSERVACIÓN TÉCNICA].</w:t>
      </w:r>
    </w:p>
    <w:p>
      <w:pPr>
        <w:pStyle w:val="ListBullet"/>
        <w:ind w:left="425"/>
      </w:pPr>
      <w:r>
        <w:rPr>
          <w:b/>
        </w:rPr>
        <w:t>Líneas 1334–1339</w:t>
      </w:r>
      <w:r>
        <w:t xml:space="preserve">: validaciones: plan válido (400); se requiere MAC o device_id (400); si </w:t>
      </w:r>
      <w:r>
        <w:rPr>
          <w:rFonts w:ascii="Consolas" w:hAnsi="Consolas"/>
          <w:sz w:val="16"/>
        </w:rPr>
        <w:t>dias &lt;= 0</w:t>
      </w:r>
      <w:r>
        <w:t xml:space="preserve"> usa 32 (monthly) o 380 (annual).</w:t>
      </w:r>
    </w:p>
    <w:p>
      <w:pPr>
        <w:pStyle w:val="ListBullet"/>
        <w:ind w:left="425"/>
      </w:pPr>
      <w:r>
        <w:rPr>
          <w:b/>
        </w:rPr>
        <w:t>Líneas 1344–1347</w:t>
      </w:r>
      <w:r>
        <w:t xml:space="preserve">: búsqueda por </w:t>
      </w:r>
      <w:r>
        <w:rPr>
          <w:rFonts w:ascii="Consolas" w:hAnsi="Consolas"/>
          <w:sz w:val="16"/>
        </w:rPr>
        <w:t>device_id</w:t>
      </w:r>
      <w:r>
        <w:t xml:space="preserve"> exacto (404 si no existe).</w:t>
      </w:r>
    </w:p>
    <w:p>
      <w:pPr>
        <w:pStyle w:val="ListBullet"/>
        <w:ind w:left="425"/>
      </w:pPr>
      <w:r>
        <w:rPr>
          <w:b/>
        </w:rPr>
        <w:t>Líneas 1348–1357</w:t>
      </w:r>
      <w:r>
        <w:t xml:space="preserve">: búsqueda por MAC con </w:t>
      </w:r>
      <w:r>
        <w:rPr>
          <w:rFonts w:ascii="Consolas" w:hAnsi="Consolas"/>
          <w:sz w:val="16"/>
        </w:rPr>
        <w:t>LIKE</w:t>
      </w:r>
      <w:r>
        <w:t xml:space="preserve"> sobre MAC normalizada; 404 si no hay coincidencia; 409 si coincide con varios usuarios (pide </w:t>
      </w:r>
      <w:r>
        <w:rPr>
          <w:rFonts w:ascii="Consolas" w:hAnsi="Consolas"/>
          <w:sz w:val="16"/>
        </w:rPr>
        <w:t>device_id</w:t>
      </w:r>
      <w:r>
        <w:t>).</w:t>
      </w:r>
    </w:p>
    <w:p>
      <w:pPr>
        <w:pStyle w:val="ListBullet"/>
        <w:ind w:left="425"/>
      </w:pPr>
      <w:r>
        <w:rPr>
          <w:b/>
        </w:rPr>
        <w:t>Línea 1359</w:t>
      </w:r>
      <w:r>
        <w:t xml:space="preserve">: </w:t>
      </w:r>
      <w:r>
        <w:rPr>
          <w:rFonts w:ascii="Consolas" w:hAnsi="Consolas"/>
          <w:sz w:val="16"/>
        </w:rPr>
        <w:t>expires_at = now + dias</w:t>
      </w:r>
      <w:r>
        <w:t>.</w:t>
      </w:r>
    </w:p>
    <w:p>
      <w:pPr>
        <w:pStyle w:val="ListBullet"/>
        <w:ind w:left="425"/>
      </w:pPr>
      <w:r>
        <w:rPr>
          <w:b/>
        </w:rPr>
        <w:t>Líneas 1361–1365</w:t>
      </w:r>
      <w:r>
        <w:t xml:space="preserve">: </w:t>
      </w:r>
      <w:r>
        <w:rPr>
          <w:rFonts w:ascii="Consolas" w:hAnsi="Consolas"/>
          <w:sz w:val="16"/>
        </w:rPr>
        <w:t>UPDATE users</w:t>
      </w:r>
      <w:r>
        <w:t xml:space="preserve"> a </w:t>
      </w:r>
      <w:r>
        <w:rPr>
          <w:rFonts w:ascii="Consolas" w:hAnsi="Consolas"/>
          <w:sz w:val="16"/>
        </w:rPr>
        <w:t>subscription_status='active'</w:t>
      </w:r>
      <w:r>
        <w:t xml:space="preserve"> con plan y expiración (¡sin pago real!).</w:t>
      </w:r>
    </w:p>
    <w:p>
      <w:pPr>
        <w:pStyle w:val="ListBullet"/>
        <w:ind w:left="425"/>
      </w:pPr>
      <w:r>
        <w:rPr>
          <w:b/>
        </w:rPr>
        <w:t>Líneas 1367–1372</w:t>
      </w:r>
      <w:r>
        <w:t xml:space="preserve">: registra evento </w:t>
      </w:r>
      <w:r>
        <w:rPr>
          <w:rFonts w:ascii="Consolas" w:hAnsi="Consolas"/>
          <w:sz w:val="16"/>
        </w:rPr>
        <w:t>admin_simulated</w:t>
      </w:r>
      <w:r>
        <w:t xml:space="preserve"> en </w:t>
      </w:r>
      <w:r>
        <w:rPr>
          <w:rFonts w:ascii="Consolas" w:hAnsi="Consolas"/>
          <w:sz w:val="16"/>
        </w:rPr>
        <w:t>payment_events</w:t>
      </w:r>
      <w:r>
        <w:t xml:space="preserve"> (payload indica </w:t>
      </w:r>
      <w:r>
        <w:rPr>
          <w:rFonts w:ascii="Consolas" w:hAnsi="Consolas"/>
          <w:sz w:val="16"/>
        </w:rPr>
        <w:t>simulado: True</w:t>
      </w:r>
      <w:r>
        <w:t xml:space="preserve"> y si fue por MAC).</w:t>
      </w:r>
    </w:p>
    <w:p>
      <w:pPr>
        <w:pStyle w:val="ListBullet"/>
        <w:ind w:left="425"/>
      </w:pPr>
      <w:r>
        <w:rPr>
          <w:b/>
        </w:rPr>
        <w:t>Líneas 1374–1377</w:t>
      </w:r>
      <w:r>
        <w:t xml:space="preserve">: correlativo </w:t>
      </w:r>
      <w:r>
        <w:rPr>
          <w:rFonts w:ascii="Consolas" w:hAnsi="Consolas"/>
          <w:sz w:val="16"/>
        </w:rPr>
        <w:t>MAX(ticket_number)+1</w:t>
      </w:r>
      <w:r>
        <w:t xml:space="preserve"> (mismo riesgo de concurrencia que </w:t>
      </w:r>
      <w:r>
        <w:rPr>
          <w:rFonts w:ascii="Consolas" w:hAnsi="Consolas"/>
          <w:sz w:val="16"/>
        </w:rPr>
        <w:t>crear_ticket</w:t>
      </w:r>
      <w:r>
        <w:t>).</w:t>
      </w:r>
    </w:p>
    <w:p>
      <w:pPr>
        <w:pStyle w:val="ListBullet"/>
        <w:ind w:left="425"/>
      </w:pPr>
      <w:r>
        <w:rPr>
          <w:b/>
        </w:rPr>
        <w:t>Línea 1378</w:t>
      </w:r>
      <w:r>
        <w:t>: importes fijos del simulador: 75000 annual / 7500 monthly.</w:t>
      </w:r>
    </w:p>
    <w:p>
      <w:pPr>
        <w:pStyle w:val="ListBullet"/>
        <w:ind w:left="425"/>
      </w:pPr>
      <w:r>
        <w:rPr>
          <w:b/>
        </w:rPr>
        <w:t>Líneas 1379–1383</w:t>
      </w:r>
      <w:r>
        <w:t xml:space="preserve">: </w:t>
      </w:r>
      <w:r>
        <w:rPr>
          <w:rFonts w:ascii="Consolas" w:hAnsi="Consolas"/>
          <w:sz w:val="16"/>
        </w:rPr>
        <w:t>INSERT</w:t>
      </w:r>
      <w:r>
        <w:t xml:space="preserve"> en </w:t>
      </w:r>
      <w:r>
        <w:rPr>
          <w:rFonts w:ascii="Consolas" w:hAnsi="Consolas"/>
          <w:sz w:val="16"/>
        </w:rPr>
        <w:t>tickets</w:t>
      </w:r>
      <w:r>
        <w:t xml:space="preserve"> con el nombre del usuario.</w:t>
      </w:r>
    </w:p>
    <w:p>
      <w:pPr>
        <w:pStyle w:val="ListBullet"/>
        <w:ind w:left="425"/>
      </w:pPr>
      <w:r>
        <w:rPr>
          <w:b/>
        </w:rPr>
        <w:t>Línea 1384</w:t>
      </w:r>
      <w:r>
        <w:t xml:space="preserve">: </w:t>
      </w:r>
      <w:r>
        <w:rPr>
          <w:rFonts w:ascii="Consolas" w:hAnsi="Consolas"/>
          <w:sz w:val="16"/>
        </w:rPr>
        <w:t>commit</w:t>
      </w:r>
      <w:r>
        <w:t>.</w:t>
      </w:r>
    </w:p>
    <w:p>
      <w:pPr>
        <w:pStyle w:val="ListBullet"/>
        <w:ind w:left="425"/>
      </w:pPr>
      <w:r>
        <w:rPr>
          <w:b/>
          <w:color w:val="C00000"/>
        </w:rPr>
        <w:t>[ALTO] Endpoint de pruebas que otorga suscripciones activas sin verificación de pago, desplegado junto a producción (protegido solo por la clave admin estática).</w:t>
      </w:r>
    </w:p>
    <w:p>
      <w:pPr>
        <w:pStyle w:val="Heading4"/>
      </w:pPr>
      <w:r>
        <w:t>Bloque 41 (líneas 1386–1407) — POST /api/v1/admin/pagos/simular (log y respuesta)</w:t>
      </w:r>
    </w:p>
    <w:p>
      <w:pPr>
        <w:spacing w:before="80" w:after="120" w:line="240" w:lineRule="auto"/>
        <w:shd w:val="clear" w:color="auto" w:fill="F5F5F5"/>
      </w:pPr>
      <w:r>
        <w:rPr>
          <w:rFonts w:ascii="Consolas" w:hAnsi="Consolas"/>
          <w:sz w:val="16"/>
        </w:rPr>
        <w:t xml:space="preserve">    logger.info("[SafeAlert] Pago simulado (admin): device=%s mac=%s plan=%s dias=%d ticket=%d",</w:t>
      </w:r>
      <w:r>
        <w:br/>
      </w:r>
      <w:r>
        <w:rPr>
          <w:rFonts w:ascii="Consolas" w:hAnsi="Consolas"/>
          <w:sz w:val="16"/>
        </w:rPr>
        <w:t xml:space="preserve">                row["device_id"], row["mac_address"], plan_type, dias, ticket_number)</w:t>
      </w:r>
      <w:r>
        <w:br/>
      </w:r>
      <w:r>
        <w:rPr>
          <w:rFonts w:ascii="Consolas" w:hAnsi="Consolas"/>
          <w:sz w:val="16"/>
        </w:rPr>
        <w:t xml:space="preserve"> </w:t>
      </w:r>
      <w:r>
        <w:br/>
      </w:r>
      <w:r>
        <w:rPr>
          <w:rFonts w:ascii="Consolas" w:hAnsi="Consolas"/>
          <w:sz w:val="16"/>
        </w:rPr>
        <w:t xml:space="preserve">    return jsonify({</w:t>
      </w:r>
      <w:r>
        <w:br/>
      </w:r>
      <w:r>
        <w:rPr>
          <w:rFonts w:ascii="Consolas" w:hAnsi="Consolas"/>
          <w:sz w:val="16"/>
        </w:rPr>
        <w:t xml:space="preserve">        "success": True,</w:t>
      </w:r>
      <w:r>
        <w:br/>
      </w:r>
      <w:r>
        <w:rPr>
          <w:rFonts w:ascii="Consolas" w:hAnsi="Consolas"/>
          <w:sz w:val="16"/>
        </w:rPr>
        <w:t xml:space="preserve">        "ticket": {</w:t>
      </w:r>
      <w:r>
        <w:br/>
      </w:r>
      <w:r>
        <w:rPr>
          <w:rFonts w:ascii="Consolas" w:hAnsi="Consolas"/>
          <w:sz w:val="16"/>
        </w:rPr>
        <w:t xml:space="preserve">            "ticket_number": ticket_number,</w:t>
      </w:r>
      <w:r>
        <w:br/>
      </w:r>
      <w:r>
        <w:rPr>
          <w:rFonts w:ascii="Consolas" w:hAnsi="Consolas"/>
          <w:sz w:val="16"/>
        </w:rPr>
        <w:t xml:space="preserve">            "date": datetime.utcnow().strftime("%d/%m/%Y"),</w:t>
      </w:r>
      <w:r>
        <w:br/>
      </w:r>
      <w:r>
        <w:rPr>
          <w:rFonts w:ascii="Consolas" w:hAnsi="Consolas"/>
          <w:sz w:val="16"/>
        </w:rPr>
        <w:t xml:space="preserve">            "time": datetime.utcnow().strftime("%H:%M"),</w:t>
      </w:r>
      <w:r>
        <w:br/>
      </w:r>
      <w:r>
        <w:rPr>
          <w:rFonts w:ascii="Consolas" w:hAnsi="Consolas"/>
          <w:sz w:val="16"/>
        </w:rPr>
        <w:t xml:space="preserve">            "plan_type": plan_type,</w:t>
      </w:r>
      <w:r>
        <w:br/>
      </w:r>
      <w:r>
        <w:rPr>
          <w:rFonts w:ascii="Consolas" w:hAnsi="Consolas"/>
          <w:sz w:val="16"/>
        </w:rPr>
        <w:t xml:space="preserve">            "amount": amount,</w:t>
      </w:r>
      <w:r>
        <w:br/>
      </w:r>
      <w:r>
        <w:rPr>
          <w:rFonts w:ascii="Consolas" w:hAnsi="Consolas"/>
          <w:sz w:val="16"/>
        </w:rPr>
        <w:t xml:space="preserve">            "contact_email": "safealert_contacto@manejadatos.com",</w:t>
      </w:r>
      <w:r>
        <w:br/>
      </w:r>
      <w:r>
        <w:rPr>
          <w:rFonts w:ascii="Consolas" w:hAnsi="Consolas"/>
          <w:sz w:val="16"/>
        </w:rPr>
        <w:t xml:space="preserve">        },</w:t>
      </w:r>
      <w:r>
        <w:br/>
      </w:r>
      <w:r>
        <w:rPr>
          <w:rFonts w:ascii="Consolas" w:hAnsi="Consolas"/>
          <w:sz w:val="16"/>
        </w:rPr>
        <w:t xml:space="preserve">        "usuario": {</w:t>
      </w:r>
      <w:r>
        <w:br/>
      </w:r>
      <w:r>
        <w:rPr>
          <w:rFonts w:ascii="Consolas" w:hAnsi="Consolas"/>
          <w:sz w:val="16"/>
        </w:rPr>
        <w:t xml:space="preserve">            "device_id": row["device_id"],</w:t>
      </w:r>
      <w:r>
        <w:br/>
      </w:r>
      <w:r>
        <w:rPr>
          <w:rFonts w:ascii="Consolas" w:hAnsi="Consolas"/>
          <w:sz w:val="16"/>
        </w:rPr>
        <w:t xml:space="preserve">            "name": row["name"],</w:t>
      </w:r>
      <w:r>
        <w:br/>
      </w:r>
      <w:r>
        <w:rPr>
          <w:rFonts w:ascii="Consolas" w:hAnsi="Consolas"/>
          <w:sz w:val="16"/>
        </w:rPr>
        <w:t xml:space="preserve">            "mac_address": row["mac_address"],</w:t>
      </w:r>
      <w:r>
        <w:br/>
      </w:r>
      <w:r>
        <w:rPr>
          <w:rFonts w:ascii="Consolas" w:hAnsi="Consolas"/>
          <w:sz w:val="16"/>
        </w:rPr>
        <w:t xml:space="preserve">            "subscription_status": "active",</w:t>
      </w:r>
      <w:r>
        <w:br/>
      </w:r>
      <w:r>
        <w:rPr>
          <w:rFonts w:ascii="Consolas" w:hAnsi="Consolas"/>
          <w:sz w:val="16"/>
        </w:rPr>
        <w:t xml:space="preserve">            "plan_type": plan_type,</w:t>
      </w:r>
      <w:r>
        <w:br/>
      </w:r>
      <w:r>
        <w:rPr>
          <w:rFonts w:ascii="Consolas" w:hAnsi="Consolas"/>
          <w:sz w:val="16"/>
        </w:rPr>
        <w:t xml:space="preserve">            "subscription_expires_at": expires_at,</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1386–1407:</w:t>
      </w:r>
    </w:p>
    <w:p>
      <w:pPr>
        <w:spacing w:after="120"/>
      </w:pPr>
      <w:r>
        <w:t>Cierre del simulador: registro de auditoría y respuesta con ticket y datos del usuario activado.</w:t>
      </w:r>
    </w:p>
    <w:p>
      <w:pPr>
        <w:pStyle w:val="ListBullet"/>
        <w:ind w:left="425"/>
      </w:pPr>
      <w:r>
        <w:rPr>
          <w:b/>
        </w:rPr>
        <w:t>Líneas 1386–1387</w:t>
      </w:r>
      <w:r>
        <w:t xml:space="preserve">: log INFO con </w:t>
      </w:r>
      <w:r>
        <w:rPr>
          <w:rFonts w:ascii="Consolas" w:hAnsi="Consolas"/>
          <w:sz w:val="16"/>
        </w:rPr>
        <w:t>device</w:t>
      </w:r>
      <w:r>
        <w:t xml:space="preserve">, </w:t>
      </w:r>
      <w:r>
        <w:rPr>
          <w:b/>
        </w:rPr>
        <w:t>MAC completa</w:t>
      </w:r>
      <w:r>
        <w:t xml:space="preserve"> (PII en logs) [MEDIO], plan, días y ticket.</w:t>
      </w:r>
    </w:p>
    <w:p>
      <w:pPr>
        <w:pStyle w:val="ListBullet"/>
        <w:ind w:left="425"/>
      </w:pPr>
      <w:r>
        <w:rPr>
          <w:b/>
        </w:rPr>
        <w:t>Líneas 1389–1407</w:t>
      </w:r>
      <w:r>
        <w:t xml:space="preserve">: respuesta 200 con </w:t>
      </w:r>
      <w:r>
        <w:rPr>
          <w:rFonts w:ascii="Consolas" w:hAnsi="Consolas"/>
          <w:sz w:val="16"/>
        </w:rPr>
        <w:t>ticket</w:t>
      </w:r>
      <w:r>
        <w:t xml:space="preserve"> (formato idéntico a </w:t>
      </w:r>
      <w:r>
        <w:rPr>
          <w:rFonts w:ascii="Consolas" w:hAnsi="Consolas"/>
          <w:sz w:val="16"/>
        </w:rPr>
        <w:t>crear_ticket</w:t>
      </w:r>
      <w:r>
        <w:t xml:space="preserve">, incluido el correo fijo) y el objeto </w:t>
      </w:r>
      <w:r>
        <w:rPr>
          <w:rFonts w:ascii="Consolas" w:hAnsi="Consolas"/>
          <w:sz w:val="16"/>
        </w:rPr>
        <w:t>usuario</w:t>
      </w:r>
      <w:r>
        <w:t xml:space="preserve"> con el estado activado. </w:t>
      </w:r>
      <w:r>
        <w:rPr>
          <w:rFonts w:ascii="Consolas" w:hAnsi="Consolas"/>
          <w:sz w:val="16"/>
        </w:rPr>
        <w:t>subscription_status</w:t>
      </w:r>
      <w:r>
        <w:t xml:space="preserve"> se devuelve fijo como </w:t>
      </w:r>
      <w:r>
        <w:rPr>
          <w:rFonts w:ascii="Consolas" w:hAnsi="Consolas"/>
          <w:sz w:val="16"/>
        </w:rPr>
        <w:t>"active"</w:t>
      </w:r>
      <w:r>
        <w:t xml:space="preserve"> (coherente con el UPDATE previo).</w:t>
      </w:r>
    </w:p>
    <w:p>
      <w:pPr>
        <w:pStyle w:val="Heading4"/>
      </w:pPr>
      <w:r>
        <w:t>Bloque 42 (líneas 1414–1472) — GET /api/v1/admin/stats (KPIs y agregados)</w:t>
      </w:r>
    </w:p>
    <w:p>
      <w:pPr>
        <w:spacing w:before="80" w:after="120" w:line="240" w:lineRule="auto"/>
        <w:shd w:val="clear" w:color="auto" w:fill="F5F5F5"/>
      </w:pPr>
      <w:r>
        <w:rPr>
          <w:rFonts w:ascii="Consolas" w:hAnsi="Consolas"/>
          <w:sz w:val="16"/>
        </w:rPr>
        <w:t>@flask_app.route("/api/v1/admin/stats", methods=["GET"])</w:t>
      </w:r>
      <w:r>
        <w:br/>
      </w:r>
      <w:r>
        <w:rPr>
          <w:rFonts w:ascii="Consolas" w:hAnsi="Consolas"/>
          <w:sz w:val="16"/>
        </w:rPr>
        <w:t>@require_admin_key</w:t>
      </w:r>
      <w:r>
        <w:br/>
      </w:r>
      <w:r>
        <w:rPr>
          <w:rFonts w:ascii="Consolas" w:hAnsi="Consolas"/>
          <w:sz w:val="16"/>
        </w:rPr>
        <w:t>def admin_stats():</w:t>
      </w:r>
      <w:r>
        <w:br/>
      </w:r>
      <w:r>
        <w:rPr>
          <w:rFonts w:ascii="Consolas" w:hAnsi="Consolas"/>
          <w:sz w:val="16"/>
        </w:rPr>
        <w:t xml:space="preserve">    db = get_db()</w:t>
      </w:r>
      <w:r>
        <w:br/>
      </w:r>
      <w:r>
        <w:rPr>
          <w:rFonts w:ascii="Consolas" w:hAnsi="Consolas"/>
          <w:sz w:val="16"/>
        </w:rPr>
        <w:t xml:space="preserve">    ahora = datetime.utcnow()</w:t>
      </w:r>
      <w:r>
        <w:br/>
      </w:r>
      <w:r>
        <w:rPr>
          <w:rFonts w:ascii="Consolas" w:hAnsi="Consolas"/>
          <w:sz w:val="16"/>
        </w:rPr>
        <w:t xml:space="preserve">    hace_24h = (ahora - timedelta(hours=24)).isoformat()</w:t>
      </w:r>
      <w:r>
        <w:br/>
      </w:r>
      <w:r>
        <w:rPr>
          <w:rFonts w:ascii="Consolas" w:hAnsi="Consolas"/>
          <w:sz w:val="16"/>
        </w:rPr>
        <w:t xml:space="preserve">    hace_7d = (ahora - timedelta(days=7)).isoformat()</w:t>
      </w:r>
      <w:r>
        <w:br/>
      </w:r>
      <w:r>
        <w:rPr>
          <w:rFonts w:ascii="Consolas" w:hAnsi="Consolas"/>
          <w:sz w:val="16"/>
        </w:rPr>
        <w:t xml:space="preserve">    hace_30d = (ahora - timedelta(days=30)).isoformat()</w:t>
      </w:r>
      <w:r>
        <w:br/>
      </w:r>
      <w:r>
        <w:rPr>
          <w:rFonts w:ascii="Consolas" w:hAnsi="Consolas"/>
          <w:sz w:val="16"/>
        </w:rPr>
        <w:t xml:space="preserve"> </w:t>
      </w:r>
      <w:r>
        <w:br/>
      </w:r>
      <w:r>
        <w:rPr>
          <w:rFonts w:ascii="Consolas" w:hAnsi="Consolas"/>
          <w:sz w:val="16"/>
        </w:rPr>
        <w:t xml:space="preserve">    total_usuarios = db.execute("SELECT COUNT(*) c FROM users").fetchone()["c"]</w:t>
      </w:r>
      <w:r>
        <w:br/>
      </w:r>
      <w:r>
        <w:rPr>
          <w:rFonts w:ascii="Consolas" w:hAnsi="Consolas"/>
          <w:sz w:val="16"/>
        </w:rPr>
        <w:t xml:space="preserve">    usuarios_activos_24h = db.execute(</w:t>
      </w:r>
      <w:r>
        <w:br/>
      </w:r>
      <w:r>
        <w:rPr>
          <w:rFonts w:ascii="Consolas" w:hAnsi="Consolas"/>
          <w:sz w:val="16"/>
        </w:rPr>
        <w:t xml:space="preserve">        "SELECT COUNT(DISTINCT usuario_id) c FROM ubicaciones_usuario WHERE fecha_hora_servidor &gt;= ?",</w:t>
      </w:r>
      <w:r>
        <w:br/>
      </w:r>
      <w:r>
        <w:rPr>
          <w:rFonts w:ascii="Consolas" w:hAnsi="Consolas"/>
          <w:sz w:val="16"/>
        </w:rPr>
        <w:t xml:space="preserve">        (hace_24h,)</w:t>
      </w:r>
      <w:r>
        <w:br/>
      </w:r>
      <w:r>
        <w:rPr>
          <w:rFonts w:ascii="Consolas" w:hAnsi="Consolas"/>
          <w:sz w:val="16"/>
        </w:rPr>
        <w:t xml:space="preserve">    ).fetchone()["c"]</w:t>
      </w:r>
      <w:r>
        <w:br/>
      </w:r>
      <w:r>
        <w:rPr>
          <w:rFonts w:ascii="Consolas" w:hAnsi="Consolas"/>
          <w:sz w:val="16"/>
        </w:rPr>
        <w:t xml:space="preserve">    usuarios_activos_7d = db.execute(</w:t>
      </w:r>
      <w:r>
        <w:br/>
      </w:r>
      <w:r>
        <w:rPr>
          <w:rFonts w:ascii="Consolas" w:hAnsi="Consolas"/>
          <w:sz w:val="16"/>
        </w:rPr>
        <w:t xml:space="preserve">        "SELECT COUNT(DISTINCT usuario_id) c FROM ubicaciones_usuario WHERE fecha_hora_servidor &gt;= ?",</w:t>
      </w:r>
      <w:r>
        <w:br/>
      </w:r>
      <w:r>
        <w:rPr>
          <w:rFonts w:ascii="Consolas" w:hAnsi="Consolas"/>
          <w:sz w:val="16"/>
        </w:rPr>
        <w:t xml:space="preserve">        (hace_7d,)</w:t>
      </w:r>
      <w:r>
        <w:br/>
      </w:r>
      <w:r>
        <w:rPr>
          <w:rFonts w:ascii="Consolas" w:hAnsi="Consolas"/>
          <w:sz w:val="16"/>
        </w:rPr>
        <w:t xml:space="preserve">    ).fetchone()["c"]</w:t>
      </w:r>
      <w:r>
        <w:br/>
      </w:r>
      <w:r>
        <w:rPr>
          <w:rFonts w:ascii="Consolas" w:hAnsi="Consolas"/>
          <w:sz w:val="16"/>
        </w:rPr>
        <w:t xml:space="preserve">    total_ubicaciones = db.execute("SELECT COUNT(*) c FROM ubicaciones_usuario").fetchone()["c"]</w:t>
      </w:r>
      <w:r>
        <w:br/>
      </w:r>
      <w:r>
        <w:rPr>
          <w:rFonts w:ascii="Consolas" w:hAnsi="Consolas"/>
          <w:sz w:val="16"/>
        </w:rPr>
        <w:t xml:space="preserve">    total_accesos = db.execute("SELECT COUNT(*) c FROM accesos_tecnicos").fetchone()["c"]</w:t>
      </w:r>
      <w:r>
        <w:br/>
      </w:r>
      <w:r>
        <w:rPr>
          <w:rFonts w:ascii="Consolas" w:hAnsi="Consolas"/>
          <w:sz w:val="16"/>
        </w:rPr>
        <w:t xml:space="preserve">    total_consentimientos = db.execute("SELECT COUNT(*) c FROM consentimientos_usuario").fetchone()["c"]</w:t>
      </w:r>
      <w:r>
        <w:br/>
      </w:r>
      <w:r>
        <w:rPr>
          <w:rFonts w:ascii="Consolas" w:hAnsi="Consolas"/>
          <w:sz w:val="16"/>
        </w:rPr>
        <w:t xml:space="preserve"> </w:t>
      </w:r>
      <w:r>
        <w:br/>
      </w:r>
      <w:r>
        <w:rPr>
          <w:rFonts w:ascii="Consolas" w:hAnsi="Consolas"/>
          <w:sz w:val="16"/>
        </w:rPr>
        <w:t xml:space="preserve">    ubicaciones_24h = db.execute(</w:t>
      </w:r>
      <w:r>
        <w:br/>
      </w:r>
      <w:r>
        <w:rPr>
          <w:rFonts w:ascii="Consolas" w:hAnsi="Consolas"/>
          <w:sz w:val="16"/>
        </w:rPr>
        <w:t xml:space="preserve">        "SELECT COUNT(*) c FROM ubicaciones_usuario WHERE fecha_hora_servidor &gt;= ?",</w:t>
      </w:r>
      <w:r>
        <w:br/>
      </w:r>
      <w:r>
        <w:rPr>
          <w:rFonts w:ascii="Consolas" w:hAnsi="Consolas"/>
          <w:sz w:val="16"/>
        </w:rPr>
        <w:t xml:space="preserve">        (hace_24h,)</w:t>
      </w:r>
      <w:r>
        <w:br/>
      </w:r>
      <w:r>
        <w:rPr>
          <w:rFonts w:ascii="Consolas" w:hAnsi="Consolas"/>
          <w:sz w:val="16"/>
        </w:rPr>
        <w:t xml:space="preserve">    ).fetchone()["c"]</w:t>
      </w:r>
      <w:r>
        <w:br/>
      </w:r>
      <w:r>
        <w:rPr>
          <w:rFonts w:ascii="Consolas" w:hAnsi="Consolas"/>
          <w:sz w:val="16"/>
        </w:rPr>
        <w:t xml:space="preserve">    accesos_24h = db.execute(</w:t>
      </w:r>
      <w:r>
        <w:br/>
      </w:r>
      <w:r>
        <w:rPr>
          <w:rFonts w:ascii="Consolas" w:hAnsi="Consolas"/>
          <w:sz w:val="16"/>
        </w:rPr>
        <w:t xml:space="preserve">        "SELECT COUNT(*) c FROM accesos_tecnicos WHERE fecha_hora &gt;= ?",</w:t>
      </w:r>
      <w:r>
        <w:br/>
      </w:r>
      <w:r>
        <w:rPr>
          <w:rFonts w:ascii="Consolas" w:hAnsi="Consolas"/>
          <w:sz w:val="16"/>
        </w:rPr>
        <w:t xml:space="preserve">        (hace_24h,)</w:t>
      </w:r>
      <w:r>
        <w:br/>
      </w:r>
      <w:r>
        <w:rPr>
          <w:rFonts w:ascii="Consolas" w:hAnsi="Consolas"/>
          <w:sz w:val="16"/>
        </w:rPr>
        <w:t xml:space="preserve">    ).fetchone()["c"]</w:t>
      </w:r>
      <w:r>
        <w:br/>
      </w:r>
      <w:r>
        <w:rPr>
          <w:rFonts w:ascii="Consolas" w:hAnsi="Consolas"/>
          <w:sz w:val="16"/>
        </w:rPr>
        <w:t xml:space="preserve"> </w:t>
      </w:r>
      <w:r>
        <w:br/>
      </w:r>
      <w:r>
        <w:rPr>
          <w:rFonts w:ascii="Consolas" w:hAnsi="Consolas"/>
          <w:sz w:val="16"/>
        </w:rPr>
        <w:t xml:space="preserve">    por_origen = db.execute(</w:t>
      </w:r>
      <w:r>
        <w:br/>
      </w:r>
      <w:r>
        <w:rPr>
          <w:rFonts w:ascii="Consolas" w:hAnsi="Consolas"/>
          <w:sz w:val="16"/>
        </w:rPr>
        <w:t xml:space="preserve">        "SELECT origen, COUNT(*) c FROM ubicaciones_usuario GROUP BY origen"</w:t>
      </w:r>
      <w:r>
        <w:br/>
      </w:r>
      <w:r>
        <w:rPr>
          <w:rFonts w:ascii="Consolas" w:hAnsi="Consolas"/>
          <w:sz w:val="16"/>
        </w:rPr>
        <w:t xml:space="preserve">    ).fetchall()</w:t>
      </w:r>
      <w:r>
        <w:br/>
      </w:r>
      <w:r>
        <w:rPr>
          <w:rFonts w:ascii="Consolas" w:hAnsi="Consolas"/>
          <w:sz w:val="16"/>
        </w:rPr>
        <w:t xml:space="preserve">    por_dia = db.execute(</w:t>
      </w:r>
      <w:r>
        <w:br/>
      </w:r>
      <w:r>
        <w:rPr>
          <w:rFonts w:ascii="Consolas" w:hAnsi="Consolas"/>
          <w:sz w:val="16"/>
        </w:rPr>
        <w:t xml:space="preserve">        "SELECT substr(fecha_hora_servidor, 1, 10) dia, COUNT(*) c "</w:t>
      </w:r>
      <w:r>
        <w:br/>
      </w:r>
      <w:r>
        <w:rPr>
          <w:rFonts w:ascii="Consolas" w:hAnsi="Consolas"/>
          <w:sz w:val="16"/>
        </w:rPr>
        <w:t xml:space="preserve">        "FROM ubicaciones_usuario WHERE fecha_hora_servidor &gt;= ? "</w:t>
      </w:r>
      <w:r>
        <w:br/>
      </w:r>
      <w:r>
        <w:rPr>
          <w:rFonts w:ascii="Consolas" w:hAnsi="Consolas"/>
          <w:sz w:val="16"/>
        </w:rPr>
        <w:t xml:space="preserve">        "GROUP BY dia ORDER BY dia",</w:t>
      </w:r>
      <w:r>
        <w:br/>
      </w:r>
      <w:r>
        <w:rPr>
          <w:rFonts w:ascii="Consolas" w:hAnsi="Consolas"/>
          <w:sz w:val="16"/>
        </w:rPr>
        <w:t xml:space="preserve">        (hace_30d,)</w:t>
      </w:r>
      <w:r>
        <w:br/>
      </w:r>
      <w:r>
        <w:rPr>
          <w:rFonts w:ascii="Consolas" w:hAnsi="Consolas"/>
          <w:sz w:val="16"/>
        </w:rPr>
        <w:t xml:space="preserve">    ).fetchall()</w:t>
      </w:r>
      <w:r>
        <w:br/>
      </w:r>
      <w:r>
        <w:rPr>
          <w:rFonts w:ascii="Consolas" w:hAnsi="Consolas"/>
          <w:sz w:val="16"/>
        </w:rPr>
        <w:t xml:space="preserve">    por_dispositivo = db.execute(</w:t>
      </w:r>
      <w:r>
        <w:br/>
      </w:r>
      <w:r>
        <w:rPr>
          <w:rFonts w:ascii="Consolas" w:hAnsi="Consolas"/>
          <w:sz w:val="16"/>
        </w:rPr>
        <w:t xml:space="preserve">        "SELECT tipo_dispositivo, COUNT(*) c FROM accesos_tecnicos "</w:t>
      </w:r>
      <w:r>
        <w:br/>
      </w:r>
      <w:r>
        <w:rPr>
          <w:rFonts w:ascii="Consolas" w:hAnsi="Consolas"/>
          <w:sz w:val="16"/>
        </w:rPr>
        <w:t xml:space="preserve">        "WHERE tipo_dispositivo IS NOT NULL AND tipo_dispositivo != '' "</w:t>
      </w:r>
      <w:r>
        <w:br/>
      </w:r>
      <w:r>
        <w:rPr>
          <w:rFonts w:ascii="Consolas" w:hAnsi="Consolas"/>
          <w:sz w:val="16"/>
        </w:rPr>
        <w:t xml:space="preserve">        "GROUP BY tipo_dispositivo ORDER BY c DESC LIMIT 10"</w:t>
      </w:r>
      <w:r>
        <w:br/>
      </w:r>
      <w:r>
        <w:rPr>
          <w:rFonts w:ascii="Consolas" w:hAnsi="Consolas"/>
          <w:sz w:val="16"/>
        </w:rPr>
        <w:t xml:space="preserve">    ).fetchall()</w:t>
      </w:r>
      <w:r>
        <w:br/>
      </w:r>
      <w:r>
        <w:rPr>
          <w:rFonts w:ascii="Consolas" w:hAnsi="Consolas"/>
          <w:sz w:val="16"/>
        </w:rPr>
        <w:t xml:space="preserve">    por_estado_suscripcion = db.execute(</w:t>
      </w:r>
      <w:r>
        <w:br/>
      </w:r>
      <w:r>
        <w:rPr>
          <w:rFonts w:ascii="Consolas" w:hAnsi="Consolas"/>
          <w:sz w:val="16"/>
        </w:rPr>
        <w:t xml:space="preserve">        "SELECT subscription_status, COUNT(*) c FROM users GROUP BY subscription_status"</w:t>
      </w:r>
      <w:r>
        <w:br/>
      </w:r>
      <w:r>
        <w:rPr>
          <w:rFonts w:ascii="Consolas" w:hAnsi="Consolas"/>
          <w:sz w:val="16"/>
        </w:rPr>
        <w:t xml:space="preserve">    ).fetchall()</w:t>
      </w:r>
      <w:r>
        <w:br/>
      </w:r>
      <w:r>
        <w:rPr>
          <w:rFonts w:ascii="Consolas" w:hAnsi="Consolas"/>
          <w:sz w:val="16"/>
        </w:rPr>
        <w:t xml:space="preserve">    por_estado_consentimiento = db.execute(</w:t>
      </w:r>
      <w:r>
        <w:br/>
      </w:r>
      <w:r>
        <w:rPr>
          <w:rFonts w:ascii="Consolas" w:hAnsi="Consolas"/>
          <w:sz w:val="16"/>
        </w:rPr>
        <w:t xml:space="preserve">        "SELECT estado, COUNT(*) c FROM consentimientos_usuario GROUP BY estado"</w:t>
      </w:r>
      <w:r>
        <w:br/>
      </w:r>
      <w:r>
        <w:rPr>
          <w:rFonts w:ascii="Consolas" w:hAnsi="Consolas"/>
          <w:sz w:val="16"/>
        </w:rPr>
        <w:t xml:space="preserve">    ).fetchall()</w:t>
      </w:r>
      <w:r>
        <w:br/>
      </w:r>
      <w:r>
        <w:rPr>
          <w:rFonts w:ascii="Consolas" w:hAnsi="Consolas"/>
          <w:sz w:val="16"/>
        </w:rPr>
        <w:t xml:space="preserve">    por_permiso_ubicacion = db.execute(</w:t>
      </w:r>
      <w:r>
        <w:br/>
      </w:r>
      <w:r>
        <w:rPr>
          <w:rFonts w:ascii="Consolas" w:hAnsi="Consolas"/>
          <w:sz w:val="16"/>
        </w:rPr>
        <w:t xml:space="preserve">        "SELECT permiso_ubicacion, COUNT(*) c FROM ubicaciones_usuario "</w:t>
      </w:r>
      <w:r>
        <w:br/>
      </w:r>
      <w:r>
        <w:rPr>
          <w:rFonts w:ascii="Consolas" w:hAnsi="Consolas"/>
          <w:sz w:val="16"/>
        </w:rPr>
        <w:t xml:space="preserve">        "WHERE permiso_ubicacion IS NOT NULL GROUP BY permiso_ubicacion"</w:t>
      </w:r>
      <w:r>
        <w:br/>
      </w:r>
      <w:r>
        <w:rPr>
          <w:rFonts w:ascii="Consolas" w:hAnsi="Consolas"/>
          <w:sz w:val="16"/>
        </w:rPr>
        <w:t xml:space="preserve">    ).fetchall()</w:t>
      </w:r>
      <w:r>
        <w:br/>
      </w:r>
      <w:r>
        <w:rPr>
          <w:rFonts w:ascii="Consolas" w:hAnsi="Consolas"/>
          <w:sz w:val="16"/>
        </w:rPr>
        <w:t xml:space="preserve">    por_plan = db.execute(</w:t>
      </w:r>
      <w:r>
        <w:br/>
      </w:r>
      <w:r>
        <w:rPr>
          <w:rFonts w:ascii="Consolas" w:hAnsi="Consolas"/>
          <w:sz w:val="16"/>
        </w:rPr>
        <w:t xml:space="preserve">        "SELECT COALESCE(plan_type, 'sin_plan') plan_type, COUNT(*) c FROM users "</w:t>
      </w:r>
      <w:r>
        <w:br/>
      </w:r>
      <w:r>
        <w:rPr>
          <w:rFonts w:ascii="Consolas" w:hAnsi="Consolas"/>
          <w:sz w:val="16"/>
        </w:rPr>
        <w:t xml:space="preserve">        "GROUP BY plan_type ORDER BY c DESC"</w:t>
      </w:r>
      <w:r>
        <w:br/>
      </w:r>
      <w:r>
        <w:rPr>
          <w:rFonts w:ascii="Consolas" w:hAnsi="Consolas"/>
          <w:sz w:val="16"/>
        </w:rPr>
        <w:t xml:space="preserve">    ).fetchall()</w:t>
      </w:r>
    </w:p>
    <w:p>
      <w:pPr>
        <w:spacing w:after="120"/>
      </w:pPr>
      <w:r>
        <w:rPr>
          <w:b/>
        </w:rPr>
        <w:t>Explicación de las líneas 1414–1472:</w:t>
      </w:r>
    </w:p>
    <w:p>
      <w:pPr>
        <w:spacing w:after="120"/>
      </w:pPr>
      <w:r>
        <w:t xml:space="preserve">Primera mitad de </w:t>
      </w:r>
      <w:r>
        <w:rPr>
          <w:rFonts w:ascii="Consolas" w:hAnsi="Consolas"/>
          <w:sz w:val="16"/>
        </w:rPr>
        <w:t>admin_stats</w:t>
      </w:r>
      <w:r>
        <w:t xml:space="preserve">: calcula KPIs agregados con consultas </w:t>
      </w:r>
      <w:r>
        <w:rPr>
          <w:rFonts w:ascii="Consolas" w:hAnsi="Consolas"/>
          <w:sz w:val="16"/>
        </w:rPr>
        <w:t>COUNT</w:t>
      </w:r>
      <w:r>
        <w:t>/</w:t>
      </w:r>
      <w:r>
        <w:rPr>
          <w:rFonts w:ascii="Consolas" w:hAnsi="Consolas"/>
          <w:sz w:val="16"/>
        </w:rPr>
        <w:t>GROUP BY</w:t>
      </w:r>
      <w:r>
        <w:t xml:space="preserve"> sobre las tablas de trazabilidad.</w:t>
      </w:r>
    </w:p>
    <w:p>
      <w:pPr>
        <w:pStyle w:val="ListBullet"/>
        <w:ind w:left="425"/>
      </w:pPr>
      <w:r>
        <w:rPr>
          <w:b/>
        </w:rPr>
        <w:t>Líneas 1418–1421</w:t>
      </w:r>
      <w:r>
        <w:t>: ventanas de tiempo (24 h, 7 d, 30 d) como ISO naïf UTC para comparar contra las columnas TEXT de fechas.</w:t>
      </w:r>
    </w:p>
    <w:p>
      <w:pPr>
        <w:pStyle w:val="ListBullet"/>
        <w:ind w:left="425"/>
      </w:pPr>
      <w:r>
        <w:rPr>
          <w:b/>
        </w:rPr>
        <w:t>Líneas 1423–1434</w:t>
      </w:r>
      <w:r>
        <w:t>: totales: usuarios, usuarios activos distintos por ubicación en 24 h/7 d, ubicaciones, accesos y consentimientos.</w:t>
      </w:r>
    </w:p>
    <w:p>
      <w:pPr>
        <w:pStyle w:val="ListBullet"/>
        <w:ind w:left="425"/>
      </w:pPr>
      <w:r>
        <w:rPr>
          <w:b/>
        </w:rPr>
        <w:t>Líneas 1436–1443</w:t>
      </w:r>
      <w:r>
        <w:t>: actividad de ubicaciones y accesos en las últimas 24 h.</w:t>
      </w:r>
    </w:p>
    <w:p>
      <w:pPr>
        <w:pStyle w:val="ListBullet"/>
        <w:ind w:left="425"/>
      </w:pPr>
      <w:r>
        <w:rPr>
          <w:b/>
        </w:rPr>
        <w:t>Líneas 1445–1447</w:t>
      </w:r>
      <w:r>
        <w:t xml:space="preserve">: ubicaciones agrupadas por </w:t>
      </w:r>
      <w:r>
        <w:rPr>
          <w:rFonts w:ascii="Consolas" w:hAnsi="Consolas"/>
          <w:sz w:val="16"/>
        </w:rPr>
        <w:t>origen</w:t>
      </w:r>
      <w:r>
        <w:t>.</w:t>
      </w:r>
    </w:p>
    <w:p>
      <w:pPr>
        <w:pStyle w:val="ListBullet"/>
        <w:ind w:left="425"/>
      </w:pPr>
      <w:r>
        <w:rPr>
          <w:b/>
        </w:rPr>
        <w:t>Líneas 1448–1453</w:t>
      </w:r>
      <w:r>
        <w:t>: ubicaciones por día (</w:t>
      </w:r>
      <w:r>
        <w:rPr>
          <w:rFonts w:ascii="Consolas" w:hAnsi="Consolas"/>
          <w:sz w:val="16"/>
        </w:rPr>
        <w:t>substr(fecha_hora_servidor,1,10)</w:t>
      </w:r>
      <w:r>
        <w:t xml:space="preserve"> extrae la fecha) en los últimos 30 d.</w:t>
      </w:r>
    </w:p>
    <w:p>
      <w:pPr>
        <w:pStyle w:val="ListBullet"/>
        <w:ind w:left="425"/>
      </w:pPr>
      <w:r>
        <w:rPr>
          <w:b/>
        </w:rPr>
        <w:t>Líneas 1454–1458</w:t>
      </w:r>
      <w:r>
        <w:t>: top 10 de tipos de dispositivo (accesos).</w:t>
      </w:r>
    </w:p>
    <w:p>
      <w:pPr>
        <w:pStyle w:val="ListBullet"/>
        <w:ind w:left="425"/>
      </w:pPr>
      <w:r>
        <w:rPr>
          <w:b/>
        </w:rPr>
        <w:t>Líneas 1459–1461</w:t>
      </w:r>
      <w:r>
        <w:t>: usuarios por estado de suscripción.</w:t>
      </w:r>
    </w:p>
    <w:p>
      <w:pPr>
        <w:pStyle w:val="ListBullet"/>
        <w:ind w:left="425"/>
      </w:pPr>
      <w:r>
        <w:rPr>
          <w:b/>
        </w:rPr>
        <w:t>Líneas 1462–1464</w:t>
      </w:r>
      <w:r>
        <w:t>: consentimientos por estado.</w:t>
      </w:r>
    </w:p>
    <w:p>
      <w:pPr>
        <w:pStyle w:val="ListBullet"/>
        <w:ind w:left="425"/>
      </w:pPr>
      <w:r>
        <w:rPr>
          <w:b/>
        </w:rPr>
        <w:t>Líneas 1465–1468</w:t>
      </w:r>
      <w:r>
        <w:t>: ubicaciones por permiso.</w:t>
      </w:r>
    </w:p>
    <w:p>
      <w:pPr>
        <w:pStyle w:val="ListBullet"/>
        <w:ind w:left="425"/>
      </w:pPr>
      <w:r>
        <w:rPr>
          <w:b/>
        </w:rPr>
        <w:t>Líneas 1469–1472</w:t>
      </w:r>
      <w:r>
        <w:t>: usuarios por plan (</w:t>
      </w:r>
      <w:r>
        <w:rPr>
          <w:rFonts w:ascii="Consolas" w:hAnsi="Consolas"/>
          <w:sz w:val="16"/>
        </w:rPr>
        <w:t>COALESCE(..., 'sin_plan')</w:t>
      </w:r>
      <w:r>
        <w:t>).</w:t>
      </w:r>
    </w:p>
    <w:p>
      <w:pPr>
        <w:pStyle w:val="ListBullet"/>
        <w:ind w:left="425"/>
      </w:pPr>
      <w:r>
        <w:rPr>
          <w:b/>
          <w:color w:val="1F6FB0"/>
        </w:rPr>
        <w:t>[INFORMATIVO] Varias consultas secuenciales; los índices existentes cubren usuario/fecha/origen, pero agregaciones globales (</w:t>
      </w:r>
      <w:r>
        <w:rPr>
          <w:rFonts w:ascii="Consolas" w:hAnsi="Consolas"/>
          <w:b/>
          <w:color w:val="1F6FB0"/>
          <w:sz w:val="16"/>
        </w:rPr>
        <w:t>COUNT(*)</w:t>
      </w:r>
      <w:r>
        <w:rPr>
          <w:b/>
          <w:color w:val="1F6FB0"/>
        </w:rPr>
        <w:t xml:space="preserve"> sobre toda la tabla) escanean las tablas completas.</w:t>
      </w:r>
    </w:p>
    <w:p>
      <w:pPr>
        <w:pStyle w:val="Heading4"/>
      </w:pPr>
      <w:r>
        <w:t>Bloque 43 (líneas 1474–1493) — GET /api/v1/admin/stats (respuesta JSON)</w:t>
      </w:r>
    </w:p>
    <w:p>
      <w:pPr>
        <w:spacing w:before="80" w:after="120" w:line="240" w:lineRule="auto"/>
        <w:shd w:val="clear" w:color="auto" w:fill="F5F5F5"/>
      </w:pPr>
      <w:r>
        <w:rPr>
          <w:rFonts w:ascii="Consolas" w:hAnsi="Consolas"/>
          <w:sz w:val="16"/>
        </w:rPr>
        <w:t xml:space="preserve">    return jsonify({</w:t>
      </w:r>
      <w:r>
        <w:br/>
      </w:r>
      <w:r>
        <w:rPr>
          <w:rFonts w:ascii="Consolas" w:hAnsi="Consolas"/>
          <w:sz w:val="16"/>
        </w:rPr>
        <w:t xml:space="preserve">        "kpis": {</w:t>
      </w:r>
      <w:r>
        <w:br/>
      </w:r>
      <w:r>
        <w:rPr>
          <w:rFonts w:ascii="Consolas" w:hAnsi="Consolas"/>
          <w:sz w:val="16"/>
        </w:rPr>
        <w:t xml:space="preserve">            "total_usuarios": total_usuarios,</w:t>
      </w:r>
      <w:r>
        <w:br/>
      </w:r>
      <w:r>
        <w:rPr>
          <w:rFonts w:ascii="Consolas" w:hAnsi="Consolas"/>
          <w:sz w:val="16"/>
        </w:rPr>
        <w:t xml:space="preserve">            "usuarios_activos_24h": usuarios_activos_24h,</w:t>
      </w:r>
      <w:r>
        <w:br/>
      </w:r>
      <w:r>
        <w:rPr>
          <w:rFonts w:ascii="Consolas" w:hAnsi="Consolas"/>
          <w:sz w:val="16"/>
        </w:rPr>
        <w:t xml:space="preserve">            "usuarios_activos_7d": usuarios_activos_7d,</w:t>
      </w:r>
      <w:r>
        <w:br/>
      </w:r>
      <w:r>
        <w:rPr>
          <w:rFonts w:ascii="Consolas" w:hAnsi="Consolas"/>
          <w:sz w:val="16"/>
        </w:rPr>
        <w:t xml:space="preserve">            "total_ubicaciones": total_ubicaciones,</w:t>
      </w:r>
      <w:r>
        <w:br/>
      </w:r>
      <w:r>
        <w:rPr>
          <w:rFonts w:ascii="Consolas" w:hAnsi="Consolas"/>
          <w:sz w:val="16"/>
        </w:rPr>
        <w:t xml:space="preserve">            "ubicaciones_24h": ubicaciones_24h,</w:t>
      </w:r>
      <w:r>
        <w:br/>
      </w:r>
      <w:r>
        <w:rPr>
          <w:rFonts w:ascii="Consolas" w:hAnsi="Consolas"/>
          <w:sz w:val="16"/>
        </w:rPr>
        <w:t xml:space="preserve">            "total_accesos": total_accesos,</w:t>
      </w:r>
      <w:r>
        <w:br/>
      </w:r>
      <w:r>
        <w:rPr>
          <w:rFonts w:ascii="Consolas" w:hAnsi="Consolas"/>
          <w:sz w:val="16"/>
        </w:rPr>
        <w:t xml:space="preserve">            "accesos_24h": accesos_24h,</w:t>
      </w:r>
      <w:r>
        <w:br/>
      </w:r>
      <w:r>
        <w:rPr>
          <w:rFonts w:ascii="Consolas" w:hAnsi="Consolas"/>
          <w:sz w:val="16"/>
        </w:rPr>
        <w:t xml:space="preserve">            "total_consentimientos": total_consentimientos,</w:t>
      </w:r>
      <w:r>
        <w:br/>
      </w:r>
      <w:r>
        <w:rPr>
          <w:rFonts w:ascii="Consolas" w:hAnsi="Consolas"/>
          <w:sz w:val="16"/>
        </w:rPr>
        <w:t xml:space="preserve">        },</w:t>
      </w:r>
      <w:r>
        <w:br/>
      </w:r>
      <w:r>
        <w:rPr>
          <w:rFonts w:ascii="Consolas" w:hAnsi="Consolas"/>
          <w:sz w:val="16"/>
        </w:rPr>
        <w:t xml:space="preserve">        "ubicaciones_por_origen": [dict(r) for r in por_origen],</w:t>
      </w:r>
      <w:r>
        <w:br/>
      </w:r>
      <w:r>
        <w:rPr>
          <w:rFonts w:ascii="Consolas" w:hAnsi="Consolas"/>
          <w:sz w:val="16"/>
        </w:rPr>
        <w:t xml:space="preserve">        "ubicaciones_por_dia": [dict(r) for r in por_dia],</w:t>
      </w:r>
      <w:r>
        <w:br/>
      </w:r>
      <w:r>
        <w:rPr>
          <w:rFonts w:ascii="Consolas" w:hAnsi="Consolas"/>
          <w:sz w:val="16"/>
        </w:rPr>
        <w:t xml:space="preserve">        "accesos_por_dispositivo": [dict(r) for r in por_dispositivo],</w:t>
      </w:r>
      <w:r>
        <w:br/>
      </w:r>
      <w:r>
        <w:rPr>
          <w:rFonts w:ascii="Consolas" w:hAnsi="Consolas"/>
          <w:sz w:val="16"/>
        </w:rPr>
        <w:t xml:space="preserve">        "usuarios_por_estado_suscripcion": [dict(r) for r in por_estado_suscripcion],</w:t>
      </w:r>
      <w:r>
        <w:br/>
      </w:r>
      <w:r>
        <w:rPr>
          <w:rFonts w:ascii="Consolas" w:hAnsi="Consolas"/>
          <w:sz w:val="16"/>
        </w:rPr>
        <w:t xml:space="preserve">        "consentimientos_por_estado": [dict(r) for r in por_estado_consentimiento],</w:t>
      </w:r>
      <w:r>
        <w:br/>
      </w:r>
      <w:r>
        <w:rPr>
          <w:rFonts w:ascii="Consolas" w:hAnsi="Consolas"/>
          <w:sz w:val="16"/>
        </w:rPr>
        <w:t xml:space="preserve">        "ubicaciones_por_permiso": [dict(r) for r in por_permiso_ubicacion],</w:t>
      </w:r>
      <w:r>
        <w:br/>
      </w:r>
      <w:r>
        <w:rPr>
          <w:rFonts w:ascii="Consolas" w:hAnsi="Consolas"/>
          <w:sz w:val="16"/>
        </w:rPr>
        <w:t xml:space="preserve">        "usuarios_por_plan": [dict(r) for r in por_plan],</w:t>
      </w:r>
      <w:r>
        <w:br/>
      </w:r>
      <w:r>
        <w:rPr>
          <w:rFonts w:ascii="Consolas" w:hAnsi="Consolas"/>
          <w:sz w:val="16"/>
        </w:rPr>
        <w:t xml:space="preserve">        "generado_en": ahora.isoformat(),</w:t>
      </w:r>
      <w:r>
        <w:br/>
      </w:r>
      <w:r>
        <w:rPr>
          <w:rFonts w:ascii="Consolas" w:hAnsi="Consolas"/>
          <w:sz w:val="16"/>
        </w:rPr>
        <w:t xml:space="preserve">    })</w:t>
      </w:r>
    </w:p>
    <w:p>
      <w:pPr>
        <w:spacing w:after="120"/>
      </w:pPr>
      <w:r>
        <w:rPr>
          <w:b/>
        </w:rPr>
        <w:t>Explicación de las líneas 1474–1493:</w:t>
      </w:r>
    </w:p>
    <w:p>
      <w:pPr>
        <w:spacing w:after="120"/>
      </w:pPr>
      <w:r>
        <w:t>Compone la respuesta JSON del dashboard con los KPIs y agregados calculados.</w:t>
      </w:r>
    </w:p>
    <w:p>
      <w:pPr>
        <w:pStyle w:val="ListBullet"/>
        <w:ind w:left="425"/>
      </w:pPr>
      <w:r>
        <w:rPr>
          <w:b/>
        </w:rPr>
        <w:t>Líneas 1475–1484</w:t>
      </w:r>
      <w:r>
        <w:t xml:space="preserve">: bloque </w:t>
      </w:r>
      <w:r>
        <w:rPr>
          <w:rFonts w:ascii="Consolas" w:hAnsi="Consolas"/>
          <w:sz w:val="16"/>
        </w:rPr>
        <w:t>kpis</w:t>
      </w:r>
      <w:r>
        <w:t xml:space="preserve"> con los 8 contadores.</w:t>
      </w:r>
    </w:p>
    <w:p>
      <w:pPr>
        <w:pStyle w:val="ListBullet"/>
        <w:ind w:left="425"/>
      </w:pPr>
      <w:r>
        <w:rPr>
          <w:b/>
        </w:rPr>
        <w:t>Líneas 1485–1491</w:t>
      </w:r>
      <w:r>
        <w:t xml:space="preserve">: agregados serializados con </w:t>
      </w:r>
      <w:r>
        <w:rPr>
          <w:rFonts w:ascii="Consolas" w:hAnsi="Consolas"/>
          <w:sz w:val="16"/>
        </w:rPr>
        <w:t>dict(r)</w:t>
      </w:r>
      <w:r>
        <w:t xml:space="preserve"> por cada </w:t>
      </w:r>
      <w:r>
        <w:rPr>
          <w:rFonts w:ascii="Consolas" w:hAnsi="Consolas"/>
          <w:sz w:val="16"/>
        </w:rPr>
        <w:t>GROUP BY</w:t>
      </w:r>
      <w:r>
        <w:t>.</w:t>
      </w:r>
    </w:p>
    <w:p>
      <w:pPr>
        <w:pStyle w:val="ListBullet"/>
        <w:ind w:left="425"/>
      </w:pPr>
      <w:r>
        <w:rPr>
          <w:b/>
        </w:rPr>
        <w:t>Línea 1492</w:t>
      </w:r>
      <w:r>
        <w:t xml:space="preserve">: </w:t>
      </w:r>
      <w:r>
        <w:rPr>
          <w:rFonts w:ascii="Consolas" w:hAnsi="Consolas"/>
          <w:sz w:val="16"/>
        </w:rPr>
        <w:t>generado_en</w:t>
      </w:r>
      <w:r>
        <w:t xml:space="preserve"> con la marca de tiempo del cálculo.</w:t>
      </w:r>
    </w:p>
    <w:p>
      <w:pPr>
        <w:pStyle w:val="ListBullet"/>
        <w:ind w:left="425"/>
      </w:pPr>
      <w:r>
        <w:rPr>
          <w:b/>
          <w:color w:val="1F6FB0"/>
        </w:rPr>
        <w:t>[INFORMATIVO] La respuesta expone métricas de privacidad (estados de consentimiento, permisos de ubicación) y de negocio al poseedor de la clave admin; no hay paginación porque son agregados.</w:t>
      </w:r>
    </w:p>
    <w:p>
      <w:pPr>
        <w:pStyle w:val="Heading4"/>
      </w:pPr>
      <w:r>
        <w:t>Bloque 44 (líneas 1499–1518) — GET /api/v1/estado (health check extendido)</w:t>
      </w:r>
    </w:p>
    <w:p>
      <w:pPr>
        <w:spacing w:before="80" w:after="120" w:line="240" w:lineRule="auto"/>
        <w:shd w:val="clear" w:color="auto" w:fill="F5F5F5"/>
      </w:pPr>
      <w:r>
        <w:rPr>
          <w:rFonts w:ascii="Consolas" w:hAnsi="Consolas"/>
          <w:sz w:val="16"/>
        </w:rPr>
        <w:t>@flask_app.route("/api/v1/estado", methods=["GET"])</w:t>
      </w:r>
      <w:r>
        <w:br/>
      </w:r>
      <w:r>
        <w:rPr>
          <w:rFonts w:ascii="Consolas" w:hAnsi="Consolas"/>
          <w:sz w:val="16"/>
        </w:rPr>
        <w:t>def estado_sistema():</w:t>
      </w:r>
      <w:r>
        <w:br/>
      </w:r>
      <w:r>
        <w:rPr>
          <w:rFonts w:ascii="Consolas" w:hAnsi="Consolas"/>
          <w:sz w:val="16"/>
        </w:rPr>
        <w:t xml:space="preserve">    db = get_db()</w:t>
      </w:r>
      <w:r>
        <w:br/>
      </w:r>
      <w:r>
        <w:rPr>
          <w:rFonts w:ascii="Consolas" w:hAnsi="Consolas"/>
          <w:sz w:val="16"/>
        </w:rPr>
        <w:t xml:space="preserve">    total_ubicaciones = db.execute("SELECT COUNT(*) as c FROM ubicaciones_usuario").fetchone()["c"]</w:t>
      </w:r>
      <w:r>
        <w:br/>
      </w:r>
      <w:r>
        <w:rPr>
          <w:rFonts w:ascii="Consolas" w:hAnsi="Consolas"/>
          <w:sz w:val="16"/>
        </w:rPr>
        <w:t xml:space="preserve">    total_accesos = db.execute("SELECT COUNT(*) as c FROM accesos_tecnicos").fetchone()["c"]</w:t>
      </w:r>
      <w:r>
        <w:br/>
      </w:r>
      <w:r>
        <w:rPr>
          <w:rFonts w:ascii="Consolas" w:hAnsi="Consolas"/>
          <w:sz w:val="16"/>
        </w:rPr>
        <w:t xml:space="preserve">    total_consentimientos = db.execute("SELECT COUNT(*) as c FROM consentimientos_usuario").fetchone()["c"]</w:t>
      </w:r>
      <w:r>
        <w:br/>
      </w:r>
      <w:r>
        <w:rPr>
          <w:rFonts w:ascii="Consolas" w:hAnsi="Consolas"/>
          <w:sz w:val="16"/>
        </w:rPr>
        <w:t xml:space="preserve">    db_ok = True</w:t>
      </w:r>
      <w:r>
        <w:br/>
      </w:r>
      <w:r>
        <w:rPr>
          <w:rFonts w:ascii="Consolas" w:hAnsi="Consolas"/>
          <w:sz w:val="16"/>
        </w:rPr>
        <w:t xml:space="preserve">    try:</w:t>
      </w:r>
      <w:r>
        <w:br/>
      </w:r>
      <w:r>
        <w:rPr>
          <w:rFonts w:ascii="Consolas" w:hAnsi="Consolas"/>
          <w:sz w:val="16"/>
        </w:rPr>
        <w:t xml:space="preserve">        db.execute("SELECT 1").fetchone()</w:t>
      </w:r>
      <w:r>
        <w:br/>
      </w:r>
      <w:r>
        <w:rPr>
          <w:rFonts w:ascii="Consolas" w:hAnsi="Consolas"/>
          <w:sz w:val="16"/>
        </w:rPr>
        <w:t xml:space="preserve">    except Exception:</w:t>
      </w:r>
      <w:r>
        <w:br/>
      </w:r>
      <w:r>
        <w:rPr>
          <w:rFonts w:ascii="Consolas" w:hAnsi="Consolas"/>
          <w:sz w:val="16"/>
        </w:rPr>
        <w:t xml:space="preserve">        db_ok = False</w:t>
      </w:r>
      <w:r>
        <w:br/>
      </w:r>
      <w:r>
        <w:rPr>
          <w:rFonts w:ascii="Consolas" w:hAnsi="Consolas"/>
          <w:sz w:val="16"/>
        </w:rPr>
        <w:t xml:space="preserve">    ip_actual = obtener_ip_cliente(request)</w:t>
      </w:r>
      <w:r>
        <w:br/>
      </w:r>
      <w:r>
        <w:rPr>
          <w:rFonts w:ascii="Consolas" w:hAnsi="Consolas"/>
          <w:sz w:val="16"/>
        </w:rPr>
        <w:t xml:space="preserve">    return jsonify({</w:t>
      </w:r>
      <w:r>
        <w:br/>
      </w:r>
      <w:r>
        <w:rPr>
          <w:rFonts w:ascii="Consolas" w:hAnsi="Consolas"/>
          <w:sz w:val="16"/>
        </w:rPr>
        <w:t xml:space="preserve">        "status": "ok",</w:t>
      </w:r>
      <w:r>
        <w:br/>
      </w:r>
      <w:r>
        <w:rPr>
          <w:rFonts w:ascii="Consolas" w:hAnsi="Consolas"/>
          <w:sz w:val="16"/>
        </w:rPr>
        <w:t xml:space="preserve">        "timestamp": datetime.utcnow().isoformat(),</w:t>
      </w:r>
      <w:r>
        <w:br/>
      </w:r>
      <w:r>
        <w:rPr>
          <w:rFonts w:ascii="Consolas" w:hAnsi="Consolas"/>
          <w:sz w:val="16"/>
        </w:rPr>
        <w:t xml:space="preserve">        "base_datos": {"conectada": db_ok, "ubicaciones": total_ubicaciones, "accesos": total_accesos, "consentimientos": total_consentimientos},</w:t>
      </w:r>
      <w:r>
        <w:br/>
      </w:r>
      <w:r>
        <w:rPr>
          <w:rFonts w:ascii="Consolas" w:hAnsi="Consolas"/>
          <w:sz w:val="16"/>
        </w:rPr>
        <w:t xml:space="preserve">        "servidor": {"ip_publica": ip_actual, "proveedor_geo": "ip-api.com"},</w:t>
      </w:r>
      <w:r>
        <w:br/>
      </w:r>
      <w:r>
        <w:rPr>
          <w:rFonts w:ascii="Consolas" w:hAnsi="Consolas"/>
          <w:sz w:val="16"/>
        </w:rPr>
        <w:t xml:space="preserve">        "retencion": {"accesos_dias": RETENCION_ACCESOS_DIAS, "ubicaciones_dias": RETENCION_UBICACIONES_DIAS, "consentimientos_dias": RETENCION_CONSENTIMIENTOS_DIAS, "logs_dias": RETENCION_LOGS_DIAS},</w:t>
      </w:r>
      <w:r>
        <w:br/>
      </w:r>
      <w:r>
        <w:rPr>
          <w:rFonts w:ascii="Consolas" w:hAnsi="Consolas"/>
          <w:sz w:val="16"/>
        </w:rPr>
        <w:t xml:space="preserve">        "version_api": "v1"</w:t>
      </w:r>
      <w:r>
        <w:br/>
      </w:r>
      <w:r>
        <w:rPr>
          <w:rFonts w:ascii="Consolas" w:hAnsi="Consolas"/>
          <w:sz w:val="16"/>
        </w:rPr>
        <w:t xml:space="preserve">    })</w:t>
      </w:r>
    </w:p>
    <w:p>
      <w:pPr>
        <w:spacing w:after="120"/>
      </w:pPr>
      <w:r>
        <w:rPr>
          <w:b/>
        </w:rPr>
        <w:t>Explicación de las líneas 1499–1518:</w:t>
      </w:r>
    </w:p>
    <w:p>
      <w:pPr>
        <w:spacing w:after="120"/>
      </w:pPr>
      <w:r>
        <w:t>Health check extendido sin autenticación que reporta estado de BD, conteos, IP del servidor, política de retención y versión de API.</w:t>
      </w:r>
    </w:p>
    <w:p>
      <w:pPr>
        <w:pStyle w:val="ListBullet"/>
        <w:ind w:left="425"/>
      </w:pPr>
      <w:r>
        <w:rPr>
          <w:b/>
        </w:rPr>
        <w:t>Líneas 1502–1504</w:t>
      </w:r>
      <w:r>
        <w:t>: conteos de las tres tablas de trazabilidad (obliga a que la BD exista; si la conexión falla se propagaría la excepción, sin manejador) [OBSERVACIÓN TÉCNICA].</w:t>
      </w:r>
    </w:p>
    <w:p>
      <w:pPr>
        <w:pStyle w:val="ListBullet"/>
        <w:ind w:left="425"/>
      </w:pPr>
      <w:r>
        <w:rPr>
          <w:b/>
        </w:rPr>
        <w:t>Líneas 1505–1509</w:t>
      </w:r>
      <w:r>
        <w:t xml:space="preserve">: prueba </w:t>
      </w:r>
      <w:r>
        <w:rPr>
          <w:rFonts w:ascii="Consolas" w:hAnsi="Consolas"/>
          <w:sz w:val="16"/>
        </w:rPr>
        <w:t>SELECT 1</w:t>
      </w:r>
      <w:r>
        <w:t xml:space="preserve"> para el flag </w:t>
      </w:r>
      <w:r>
        <w:rPr>
          <w:rFonts w:ascii="Consolas" w:hAnsi="Consolas"/>
          <w:sz w:val="16"/>
        </w:rPr>
        <w:t>db_ok</w:t>
      </w:r>
      <w:r>
        <w:t>.</w:t>
      </w:r>
    </w:p>
    <w:p>
      <w:pPr>
        <w:pStyle w:val="ListBullet"/>
        <w:ind w:left="425"/>
      </w:pPr>
      <w:r>
        <w:rPr>
          <w:b/>
        </w:rPr>
        <w:t>Línea 1510</w:t>
      </w:r>
      <w:r>
        <w:t>: IP "pública" vista del cliente (</w:t>
      </w:r>
      <w:r>
        <w:rPr>
          <w:rFonts w:ascii="Consolas" w:hAnsi="Consolas"/>
          <w:sz w:val="16"/>
        </w:rPr>
        <w:t>obtener_ip_cliente</w:t>
      </w:r>
      <w:r>
        <w:t>).</w:t>
      </w:r>
    </w:p>
    <w:p>
      <w:pPr>
        <w:pStyle w:val="ListBullet"/>
        <w:ind w:left="425"/>
      </w:pPr>
      <w:r>
        <w:rPr>
          <w:b/>
        </w:rPr>
        <w:t>Líneas 1511–1518</w:t>
      </w:r>
      <w:r>
        <w:t xml:space="preserve">: respuesta 200 con </w:t>
      </w:r>
      <w:r>
        <w:rPr>
          <w:rFonts w:ascii="Consolas" w:hAnsi="Consolas"/>
          <w:sz w:val="16"/>
        </w:rPr>
        <w:t>status</w:t>
      </w:r>
      <w:r>
        <w:t xml:space="preserve">, </w:t>
      </w:r>
      <w:r>
        <w:rPr>
          <w:rFonts w:ascii="Consolas" w:hAnsi="Consolas"/>
          <w:sz w:val="16"/>
        </w:rPr>
        <w:t>timestamp</w:t>
      </w:r>
      <w:r>
        <w:t xml:space="preserve">, </w:t>
      </w:r>
      <w:r>
        <w:rPr>
          <w:rFonts w:ascii="Consolas" w:hAnsi="Consolas"/>
          <w:sz w:val="16"/>
        </w:rPr>
        <w:t>base_datos</w:t>
      </w:r>
      <w:r>
        <w:t xml:space="preserve">, </w:t>
      </w:r>
      <w:r>
        <w:rPr>
          <w:rFonts w:ascii="Consolas" w:hAnsi="Consolas"/>
          <w:sz w:val="16"/>
        </w:rPr>
        <w:t>servidor</w:t>
      </w:r>
      <w:r>
        <w:t xml:space="preserve"> (con </w:t>
      </w:r>
      <w:r>
        <w:rPr>
          <w:rFonts w:ascii="Consolas" w:hAnsi="Consolas"/>
          <w:sz w:val="16"/>
        </w:rPr>
        <w:t>proveedor_geo</w:t>
      </w:r>
      <w:r>
        <w:t xml:space="preserve"> fijo </w:t>
      </w:r>
      <w:r>
        <w:rPr>
          <w:rFonts w:ascii="Consolas" w:hAnsi="Consolas"/>
          <w:sz w:val="16"/>
        </w:rPr>
        <w:t>"ip-api.com"</w:t>
      </w:r>
      <w:r>
        <w:t xml:space="preserve">, aunque el servicio real usa fallback ipregistry) [OBSERVACIÓN TÉCNICA], </w:t>
      </w:r>
      <w:r>
        <w:rPr>
          <w:rFonts w:ascii="Consolas" w:hAnsi="Consolas"/>
          <w:sz w:val="16"/>
        </w:rPr>
        <w:t>retencion</w:t>
      </w:r>
      <w:r>
        <w:t xml:space="preserve"> (incluye </w:t>
      </w:r>
      <w:r>
        <w:rPr>
          <w:rFonts w:ascii="Consolas" w:hAnsi="Consolas"/>
          <w:sz w:val="16"/>
        </w:rPr>
        <w:t>logs_dias</w:t>
      </w:r>
      <w:r>
        <w:t xml:space="preserve"> no aplicado) y </w:t>
      </w:r>
      <w:r>
        <w:rPr>
          <w:rFonts w:ascii="Consolas" w:hAnsi="Consolas"/>
          <w:sz w:val="16"/>
        </w:rPr>
        <w:t>version_api</w:t>
      </w:r>
      <w:r>
        <w:t>.</w:t>
      </w:r>
    </w:p>
    <w:p>
      <w:pPr>
        <w:pStyle w:val="ListBullet"/>
        <w:ind w:left="425"/>
      </w:pPr>
      <w:r>
        <w:rPr>
          <w:b/>
          <w:color w:val="B86E00"/>
        </w:rPr>
        <w:t>[MEDIO] Sin autenticación expone la IP pública del servidor, volúmenes de datos y parámetros de retención (información de reconocimiento).</w:t>
      </w:r>
    </w:p>
    <w:p>
      <w:pPr>
        <w:pStyle w:val="Heading4"/>
      </w:pPr>
      <w:r>
        <w:t>Bloque 45 (líneas 1524–1556) — Historiales administrativos de consentimientos y accesos</w:t>
      </w:r>
    </w:p>
    <w:p>
      <w:pPr>
        <w:spacing w:before="80" w:after="120" w:line="240" w:lineRule="auto"/>
        <w:shd w:val="clear" w:color="auto" w:fill="F5F5F5"/>
      </w:pPr>
      <w:r>
        <w:rPr>
          <w:rFonts w:ascii="Consolas" w:hAnsi="Consolas"/>
          <w:sz w:val="16"/>
        </w:rPr>
        <w:t>@flask_app.route("/api/v1/consentimientos/usuario/&lt;usuario_id&gt;", methods=["GET"])</w:t>
      </w:r>
      <w:r>
        <w:br/>
      </w:r>
      <w:r>
        <w:rPr>
          <w:rFonts w:ascii="Consolas" w:hAnsi="Consolas"/>
          <w:sz w:val="16"/>
        </w:rPr>
        <w:t>@require_admin_key</w:t>
      </w:r>
      <w:r>
        <w:br/>
      </w:r>
      <w:r>
        <w:rPr>
          <w:rFonts w:ascii="Consolas" w:hAnsi="Consolas"/>
          <w:sz w:val="16"/>
        </w:rPr>
        <w:t>def historial_consentimientos(usuario_id: str):</w:t>
      </w:r>
      <w:r>
        <w:br/>
      </w:r>
      <w:r>
        <w:rPr>
          <w:rFonts w:ascii="Consolas" w:hAnsi="Consolas"/>
          <w:sz w:val="16"/>
        </w:rPr>
        <w:t xml:space="preserve">    db = get_db()</w:t>
      </w:r>
      <w:r>
        <w:br/>
      </w:r>
      <w:r>
        <w:rPr>
          <w:rFonts w:ascii="Consolas" w:hAnsi="Consolas"/>
          <w:sz w:val="16"/>
        </w:rPr>
        <w:t xml:space="preserve">    rows = db.execute("""</w:t>
      </w:r>
      <w:r>
        <w:br/>
      </w:r>
      <w:r>
        <w:rPr>
          <w:rFonts w:ascii="Consolas" w:hAnsi="Consolas"/>
          <w:sz w:val="16"/>
        </w:rPr>
        <w:t xml:space="preserve">        SELECT id, tipo_permiso, estado, version_politica, fecha_hora</w:t>
      </w:r>
      <w:r>
        <w:br/>
      </w:r>
      <w:r>
        <w:rPr>
          <w:rFonts w:ascii="Consolas" w:hAnsi="Consolas"/>
          <w:sz w:val="16"/>
        </w:rPr>
        <w:t xml:space="preserve">        FROM consentimientos_usuario</w:t>
      </w:r>
      <w:r>
        <w:br/>
      </w:r>
      <w:r>
        <w:rPr>
          <w:rFonts w:ascii="Consolas" w:hAnsi="Consolas"/>
          <w:sz w:val="16"/>
        </w:rPr>
        <w:t xml:space="preserve">        WHERE usuario_id = ?</w:t>
      </w:r>
      <w:r>
        <w:br/>
      </w:r>
      <w:r>
        <w:rPr>
          <w:rFonts w:ascii="Consolas" w:hAnsi="Consolas"/>
          <w:sz w:val="16"/>
        </w:rPr>
        <w:t xml:space="preserve">        ORDER BY fecha_hora DESC</w:t>
      </w:r>
      <w:r>
        <w:br/>
      </w:r>
      <w:r>
        <w:rPr>
          <w:rFonts w:ascii="Consolas" w:hAnsi="Consolas"/>
          <w:sz w:val="16"/>
        </w:rPr>
        <w:t xml:space="preserve">    """, (usuario_id,)).fetchall()</w:t>
      </w:r>
      <w:r>
        <w:br/>
      </w:r>
      <w:r>
        <w:rPr>
          <w:rFonts w:ascii="Consolas" w:hAnsi="Consolas"/>
          <w:sz w:val="16"/>
        </w:rPr>
        <w:t xml:space="preserve">    return jsonify([dict(r) for r in rows])</w:t>
      </w:r>
      <w:r>
        <w:br/>
      </w:r>
      <w:r>
        <w:rPr>
          <w:rFonts w:ascii="Consolas" w:hAnsi="Consolas"/>
          <w:sz w:val="16"/>
        </w:rPr>
        <w:t xml:space="preserve"> </w:t>
      </w:r>
      <w:r>
        <w:br/>
      </w:r>
      <w:r>
        <w:rPr>
          <w:rFonts w:ascii="Consolas" w:hAnsi="Consolas"/>
          <w:sz w:val="16"/>
        </w:rPr>
        <w:t># ---------------------------------------------------------------------------</w:t>
      </w:r>
      <w:r>
        <w:br/>
      </w:r>
      <w:r>
        <w:rPr>
          <w:rFonts w:ascii="Consolas" w:hAnsi="Consolas"/>
          <w:sz w:val="16"/>
        </w:rPr>
        <w:t># GET /api/v1/accesos/usuario/&lt;usuario_id&gt; — Historial accesos (sección 11)</w:t>
      </w:r>
      <w:r>
        <w:br/>
      </w:r>
      <w:r>
        <w:rPr>
          <w:rFonts w:ascii="Consolas" w:hAnsi="Consolas"/>
          <w:sz w:val="16"/>
        </w:rPr>
        <w:t># ---------------------------------------------------------------------------</w:t>
      </w:r>
      <w:r>
        <w:br/>
      </w:r>
      <w:r>
        <w:rPr>
          <w:rFonts w:ascii="Consolas" w:hAnsi="Consolas"/>
          <w:sz w:val="16"/>
        </w:rPr>
        <w:t xml:space="preserve"> </w:t>
      </w:r>
      <w:r>
        <w:br/>
      </w:r>
      <w:r>
        <w:rPr>
          <w:rFonts w:ascii="Consolas" w:hAnsi="Consolas"/>
          <w:sz w:val="16"/>
        </w:rPr>
        <w:t>@flask_app.route("/api/v1/accesos/usuario/&lt;usuario_id&gt;", methods=["GET"])</w:t>
      </w:r>
      <w:r>
        <w:br/>
      </w:r>
      <w:r>
        <w:rPr>
          <w:rFonts w:ascii="Consolas" w:hAnsi="Consolas"/>
          <w:sz w:val="16"/>
        </w:rPr>
        <w:t>@require_admin_key</w:t>
      </w:r>
      <w:r>
        <w:br/>
      </w:r>
      <w:r>
        <w:rPr>
          <w:rFonts w:ascii="Consolas" w:hAnsi="Consolas"/>
          <w:sz w:val="16"/>
        </w:rPr>
        <w:t>def historial_accesos(usuario_id: str):</w:t>
      </w:r>
      <w:r>
        <w:br/>
      </w:r>
      <w:r>
        <w:rPr>
          <w:rFonts w:ascii="Consolas" w:hAnsi="Consolas"/>
          <w:sz w:val="16"/>
        </w:rPr>
        <w:t xml:space="preserve">    limite = request.args.get("limite", 50, type=int)</w:t>
      </w:r>
      <w:r>
        <w:br/>
      </w:r>
      <w:r>
        <w:rPr>
          <w:rFonts w:ascii="Consolas" w:hAnsi="Consolas"/>
          <w:sz w:val="16"/>
        </w:rPr>
        <w:t xml:space="preserve">    limite = min(limite, 200)</w:t>
      </w:r>
      <w:r>
        <w:br/>
      </w:r>
      <w:r>
        <w:rPr>
          <w:rFonts w:ascii="Consolas" w:hAnsi="Consolas"/>
          <w:sz w:val="16"/>
        </w:rPr>
        <w:t xml:space="preserve">    db = get_db()</w:t>
      </w:r>
      <w:r>
        <w:br/>
      </w:r>
      <w:r>
        <w:rPr>
          <w:rFonts w:ascii="Consolas" w:hAnsi="Consolas"/>
          <w:sz w:val="16"/>
        </w:rPr>
        <w:t xml:space="preserve">    rows = db.execute("""</w:t>
      </w:r>
      <w:r>
        <w:br/>
      </w:r>
      <w:r>
        <w:rPr>
          <w:rFonts w:ascii="Consolas" w:hAnsi="Consolas"/>
          <w:sz w:val="16"/>
        </w:rPr>
        <w:t xml:space="preserve">        SELECT id, fecha_hora, ip, metodo_http, ruta_consultada, endpoint,</w:t>
      </w:r>
      <w:r>
        <w:br/>
      </w:r>
      <w:r>
        <w:rPr>
          <w:rFonts w:ascii="Consolas" w:hAnsi="Consolas"/>
          <w:sz w:val="16"/>
        </w:rPr>
        <w:t xml:space="preserve">               codigo_respuesta, user_agent, navegador_aproximado,</w:t>
      </w:r>
      <w:r>
        <w:br/>
      </w:r>
      <w:r>
        <w:rPr>
          <w:rFonts w:ascii="Consolas" w:hAnsi="Consolas"/>
          <w:sz w:val="16"/>
        </w:rPr>
        <w:t xml:space="preserve">               sistema_operativo_aproximado, tipo_dispositivo,</w:t>
      </w:r>
      <w:r>
        <w:br/>
      </w:r>
      <w:r>
        <w:rPr>
          <w:rFonts w:ascii="Consolas" w:hAnsi="Consolas"/>
          <w:sz w:val="16"/>
        </w:rPr>
        <w:t xml:space="preserve">               pais_ip, ciudad_ip, proveedor</w:t>
      </w:r>
      <w:r>
        <w:br/>
      </w:r>
      <w:r>
        <w:rPr>
          <w:rFonts w:ascii="Consolas" w:hAnsi="Consolas"/>
          <w:sz w:val="16"/>
        </w:rPr>
        <w:t xml:space="preserve">        FROM accesos_tecnicos</w:t>
      </w:r>
      <w:r>
        <w:br/>
      </w:r>
      <w:r>
        <w:rPr>
          <w:rFonts w:ascii="Consolas" w:hAnsi="Consolas"/>
          <w:sz w:val="16"/>
        </w:rPr>
        <w:t xml:space="preserve">        WHERE usuario_id = ?</w:t>
      </w:r>
      <w:r>
        <w:br/>
      </w:r>
      <w:r>
        <w:rPr>
          <w:rFonts w:ascii="Consolas" w:hAnsi="Consolas"/>
          <w:sz w:val="16"/>
        </w:rPr>
        <w:t xml:space="preserve">        ORDER BY fecha_hora DESC</w:t>
      </w:r>
      <w:r>
        <w:br/>
      </w:r>
      <w:r>
        <w:rPr>
          <w:rFonts w:ascii="Consolas" w:hAnsi="Consolas"/>
          <w:sz w:val="16"/>
        </w:rPr>
        <w:t xml:space="preserve">        LIMIT ?</w:t>
      </w:r>
      <w:r>
        <w:br/>
      </w:r>
      <w:r>
        <w:rPr>
          <w:rFonts w:ascii="Consolas" w:hAnsi="Consolas"/>
          <w:sz w:val="16"/>
        </w:rPr>
        <w:t xml:space="preserve">    """, (usuario_id, limite)).fetchall()</w:t>
      </w:r>
      <w:r>
        <w:br/>
      </w:r>
      <w:r>
        <w:rPr>
          <w:rFonts w:ascii="Consolas" w:hAnsi="Consolas"/>
          <w:sz w:val="16"/>
        </w:rPr>
        <w:t xml:space="preserve">    return jsonify([dict(r) for r in rows])</w:t>
      </w:r>
    </w:p>
    <w:p>
      <w:pPr>
        <w:spacing w:after="120"/>
      </w:pPr>
      <w:r>
        <w:rPr>
          <w:b/>
        </w:rPr>
        <w:t>Explicación de las líneas 1524–1556:</w:t>
      </w:r>
    </w:p>
    <w:p>
      <w:pPr>
        <w:spacing w:after="120"/>
      </w:pPr>
      <w:r>
        <w:t xml:space="preserve">Dos endpoints administrativos de historial (consentimientos y accesos técnicos por usuario), ambos con </w:t>
      </w:r>
      <w:r>
        <w:rPr>
          <w:rFonts w:ascii="Consolas" w:hAnsi="Consolas"/>
          <w:sz w:val="16"/>
        </w:rPr>
        <w:t>require_admin_key</w:t>
      </w:r>
      <w:r>
        <w:t>.</w:t>
      </w:r>
    </w:p>
    <w:p>
      <w:pPr>
        <w:pStyle w:val="ListBullet"/>
        <w:ind w:left="425"/>
      </w:pPr>
      <w:r>
        <w:rPr>
          <w:b/>
        </w:rPr>
        <w:t>Líneas 1524–1534</w:t>
      </w:r>
      <w:r>
        <w:t xml:space="preserve">: </w:t>
      </w:r>
      <w:r>
        <w:rPr>
          <w:rFonts w:ascii="Consolas" w:hAnsi="Consolas"/>
          <w:sz w:val="16"/>
        </w:rPr>
        <w:t>historial_consentimientos</w:t>
      </w:r>
      <w:r>
        <w:t xml:space="preserve"> — </w:t>
      </w:r>
      <w:r>
        <w:rPr>
          <w:rFonts w:ascii="Consolas" w:hAnsi="Consolas"/>
          <w:sz w:val="16"/>
        </w:rPr>
        <w:t>SELECT</w:t>
      </w:r>
      <w:r>
        <w:t xml:space="preserve"> acotado (id, tipo, estado, versión de política, fecha) ordenado descendente; sin límite de filas (puede devolver todo el historial de consentimientos de un usuario) [OBSERVACIÓN TÉCNICA].</w:t>
      </w:r>
    </w:p>
    <w:p>
      <w:pPr>
        <w:pStyle w:val="ListBullet"/>
        <w:ind w:left="425"/>
      </w:pPr>
      <w:r>
        <w:rPr>
          <w:b/>
        </w:rPr>
        <w:t>Líneas 1540–1556</w:t>
      </w:r>
      <w:r>
        <w:t xml:space="preserve">: </w:t>
      </w:r>
      <w:r>
        <w:rPr>
          <w:rFonts w:ascii="Consolas" w:hAnsi="Consolas"/>
          <w:sz w:val="16"/>
        </w:rPr>
        <w:t>historial_accesos</w:t>
      </w:r>
      <w:r>
        <w:t xml:space="preserve"> — </w:t>
      </w:r>
      <w:r>
        <w:rPr>
          <w:rFonts w:ascii="Consolas" w:hAnsi="Consolas"/>
          <w:sz w:val="16"/>
        </w:rPr>
        <w:t>limite</w:t>
      </w:r>
      <w:r>
        <w:t xml:space="preserve"> por query (default 50, máx 200); </w:t>
      </w:r>
      <w:r>
        <w:rPr>
          <w:rFonts w:ascii="Consolas" w:hAnsi="Consolas"/>
          <w:sz w:val="16"/>
        </w:rPr>
        <w:t>SELECT</w:t>
      </w:r>
      <w:r>
        <w:t xml:space="preserve"> acotado de columnas de trazabilidad (incluye IP, país/ciudad por IP, user-agent) por </w:t>
      </w:r>
      <w:r>
        <w:rPr>
          <w:rFonts w:ascii="Consolas" w:hAnsi="Consolas"/>
          <w:sz w:val="16"/>
        </w:rPr>
        <w:t>usuario_id</w:t>
      </w:r>
      <w:r>
        <w:t xml:space="preserve">, descendente, </w:t>
      </w:r>
      <w:r>
        <w:rPr>
          <w:rFonts w:ascii="Consolas" w:hAnsi="Consolas"/>
          <w:sz w:val="16"/>
        </w:rPr>
        <w:t>LIMIT ?</w:t>
      </w:r>
      <w:r>
        <w:t>.</w:t>
      </w:r>
    </w:p>
    <w:p>
      <w:pPr>
        <w:pStyle w:val="ListBullet"/>
        <w:ind w:left="425"/>
      </w:pPr>
      <w:r>
        <w:rPr>
          <w:b/>
          <w:color w:val="1F6FB0"/>
        </w:rPr>
        <w:t>[NOTA] Respuestas 200 como listas JSON; el filtrado se hace con parámetros (sin inyección SQL). Ambos dependen de la clave admin estática.</w:t>
      </w:r>
    </w:p>
    <w:p>
      <w:pPr>
        <w:pStyle w:val="Heading4"/>
      </w:pPr>
      <w:r>
        <w:t>Bloque 46 (líneas 1562–1583) — Política de retención: purga y endpoint administrativo</w:t>
      </w:r>
    </w:p>
    <w:p>
      <w:pPr>
        <w:spacing w:before="80" w:after="120" w:line="240" w:lineRule="auto"/>
        <w:shd w:val="clear" w:color="auto" w:fill="F5F5F5"/>
      </w:pPr>
      <w:r>
        <w:rPr>
          <w:rFonts w:ascii="Consolas" w:hAnsi="Consolas"/>
          <w:sz w:val="16"/>
        </w:rPr>
        <w:t>def ejecutar_purga_retencion():</w:t>
      </w:r>
      <w:r>
        <w:br/>
      </w:r>
      <w:r>
        <w:rPr>
          <w:rFonts w:ascii="Consolas" w:hAnsi="Consolas"/>
          <w:sz w:val="16"/>
        </w:rPr>
        <w:t xml:space="preserve">    """Elimina registros antiguos según política de retención configurada."""</w:t>
      </w:r>
      <w:r>
        <w:br/>
      </w:r>
      <w:r>
        <w:rPr>
          <w:rFonts w:ascii="Consolas" w:hAnsi="Consolas"/>
          <w:sz w:val="16"/>
        </w:rPr>
        <w:t xml:space="preserve">    db = get_db()</w:t>
      </w:r>
      <w:r>
        <w:br/>
      </w:r>
      <w:r>
        <w:rPr>
          <w:rFonts w:ascii="Consolas" w:hAnsi="Consolas"/>
          <w:sz w:val="16"/>
        </w:rPr>
        <w:t xml:space="preserve">    ahora = datetime.utcnow().isoformat()</w:t>
      </w:r>
      <w:r>
        <w:br/>
      </w:r>
      <w:r>
        <w:rPr>
          <w:rFonts w:ascii="Consolas" w:hAnsi="Consolas"/>
          <w:sz w:val="16"/>
        </w:rPr>
        <w:t xml:space="preserve">    corte_accesos = (datetime.utcnow() - timedelta(days=RETENCION_ACCESOS_DIAS)).isoformat()</w:t>
      </w:r>
      <w:r>
        <w:br/>
      </w:r>
      <w:r>
        <w:rPr>
          <w:rFonts w:ascii="Consolas" w:hAnsi="Consolas"/>
          <w:sz w:val="16"/>
        </w:rPr>
        <w:t xml:space="preserve">    corte_ubicaciones = (datetime.utcnow() - timedelta(days=RETENCION_UBICACIONES_DIAS)).isoformat()</w:t>
      </w:r>
      <w:r>
        <w:br/>
      </w:r>
      <w:r>
        <w:rPr>
          <w:rFonts w:ascii="Consolas" w:hAnsi="Consolas"/>
          <w:sz w:val="16"/>
        </w:rPr>
        <w:t xml:space="preserve">    corte_consentimientos = (datetime.utcnow() - timedelta(days=RETENCION_CONSENTIMIENTOS_DIAS)).isoformat()</w:t>
      </w:r>
      <w:r>
        <w:br/>
      </w:r>
      <w:r>
        <w:rPr>
          <w:rFonts w:ascii="Consolas" w:hAnsi="Consolas"/>
          <w:sz w:val="16"/>
        </w:rPr>
        <w:t xml:space="preserve">    eliminados_accesos = db.execute("DELETE FROM accesos_tecnicos WHERE fecha_hora &lt; ?", (corte_accesos,)).rowcount</w:t>
      </w:r>
      <w:r>
        <w:br/>
      </w:r>
      <w:r>
        <w:rPr>
          <w:rFonts w:ascii="Consolas" w:hAnsi="Consolas"/>
          <w:sz w:val="16"/>
        </w:rPr>
        <w:t xml:space="preserve">    eliminados_ubicaciones = db.execute("DELETE FROM ubicaciones_usuario WHERE creado_en &lt; ?", (corte_ubicaciones,)).rowcount</w:t>
      </w:r>
      <w:r>
        <w:br/>
      </w:r>
      <w:r>
        <w:rPr>
          <w:rFonts w:ascii="Consolas" w:hAnsi="Consolas"/>
          <w:sz w:val="16"/>
        </w:rPr>
        <w:t xml:space="preserve">    eliminados_consentimientos = db.execute("DELETE FROM consentimientos_usuario WHERE fecha_hora &lt; ?", (corte_consentimientos,)).rowcount</w:t>
      </w:r>
      <w:r>
        <w:br/>
      </w:r>
      <w:r>
        <w:rPr>
          <w:rFonts w:ascii="Consolas" w:hAnsi="Consolas"/>
          <w:sz w:val="16"/>
        </w:rPr>
        <w:t xml:space="preserve">    db.commit()</w:t>
      </w:r>
      <w:r>
        <w:br/>
      </w:r>
      <w:r>
        <w:rPr>
          <w:rFonts w:ascii="Consolas" w:hAnsi="Consolas"/>
          <w:sz w:val="16"/>
        </w:rPr>
        <w:t xml:space="preserve">    logger.info("[Retencion] Purga completada: accesos=%d ubicaciones=%d consents=%d",</w:t>
      </w:r>
      <w:r>
        <w:br/>
      </w:r>
      <w:r>
        <w:rPr>
          <w:rFonts w:ascii="Consolas" w:hAnsi="Consolas"/>
          <w:sz w:val="16"/>
        </w:rPr>
        <w:t xml:space="preserve">                eliminados_accesos, eliminados_ubicaciones, eliminados_consentimientos)</w:t>
      </w:r>
      <w:r>
        <w:br/>
      </w:r>
      <w:r>
        <w:rPr>
          <w:rFonts w:ascii="Consolas" w:hAnsi="Consolas"/>
          <w:sz w:val="16"/>
        </w:rPr>
        <w:t xml:space="preserve">    return {"accesos": eliminados_accesos, "ubicaciones": eliminados_ubicaciones, "consentimientos": eliminados_consentimientos}</w:t>
      </w:r>
      <w:r>
        <w:br/>
      </w:r>
      <w:r>
        <w:rPr>
          <w:rFonts w:ascii="Consolas" w:hAnsi="Consolas"/>
          <w:sz w:val="16"/>
        </w:rPr>
        <w:t xml:space="preserve"> </w:t>
      </w:r>
      <w:r>
        <w:br/>
      </w:r>
      <w:r>
        <w:rPr>
          <w:rFonts w:ascii="Consolas" w:hAnsi="Consolas"/>
          <w:sz w:val="16"/>
        </w:rPr>
        <w:t>@flask_app.route("/api/v1/admin/purga", methods=["POST"])</w:t>
      </w:r>
      <w:r>
        <w:br/>
      </w:r>
      <w:r>
        <w:rPr>
          <w:rFonts w:ascii="Consolas" w:hAnsi="Consolas"/>
          <w:sz w:val="16"/>
        </w:rPr>
        <w:t>@require_admin_key</w:t>
      </w:r>
      <w:r>
        <w:br/>
      </w:r>
      <w:r>
        <w:rPr>
          <w:rFonts w:ascii="Consolas" w:hAnsi="Consolas"/>
          <w:sz w:val="16"/>
        </w:rPr>
        <w:t>def purga_retencion():</w:t>
      </w:r>
      <w:r>
        <w:br/>
      </w:r>
      <w:r>
        <w:rPr>
          <w:rFonts w:ascii="Consolas" w:hAnsi="Consolas"/>
          <w:sz w:val="16"/>
        </w:rPr>
        <w:t xml:space="preserve">    if not _rate_limit(f"purga:{request.remote_addr}"):</w:t>
      </w:r>
      <w:r>
        <w:br/>
      </w:r>
      <w:r>
        <w:rPr>
          <w:rFonts w:ascii="Consolas" w:hAnsi="Consolas"/>
          <w:sz w:val="16"/>
        </w:rPr>
        <w:t xml:space="preserve">        return jsonify({"error": "Demasiadas solicitudes"}), 429</w:t>
      </w:r>
      <w:r>
        <w:br/>
      </w:r>
      <w:r>
        <w:rPr>
          <w:rFonts w:ascii="Consolas" w:hAnsi="Consolas"/>
          <w:sz w:val="16"/>
        </w:rPr>
        <w:t xml:space="preserve">    resultado = ejecutar_purga_retencion()</w:t>
      </w:r>
      <w:r>
        <w:br/>
      </w:r>
      <w:r>
        <w:rPr>
          <w:rFonts w:ascii="Consolas" w:hAnsi="Consolas"/>
          <w:sz w:val="16"/>
        </w:rPr>
        <w:t xml:space="preserve">    return jsonify({"success": True, "eliminados": resultado})</w:t>
      </w:r>
    </w:p>
    <w:p>
      <w:pPr>
        <w:spacing w:after="120"/>
      </w:pPr>
      <w:r>
        <w:rPr>
          <w:b/>
        </w:rPr>
        <w:t>Explicación de las líneas 1562–1583:</w:t>
      </w:r>
    </w:p>
    <w:p>
      <w:pPr>
        <w:spacing w:after="120"/>
      </w:pPr>
      <w:r>
        <w:t>Implementa la purga por política de retención (Prompt Maestro sección 19): borrado físico de registros anteriores a los umbrales configurados, invocable solo por admin.</w:t>
      </w:r>
    </w:p>
    <w:p>
      <w:pPr>
        <w:pStyle w:val="ListBullet"/>
        <w:ind w:left="425"/>
      </w:pPr>
      <w:r>
        <w:rPr>
          <w:b/>
        </w:rPr>
        <w:t>Líneas 1562–1575</w:t>
      </w:r>
      <w:r>
        <w:t xml:space="preserve">: </w:t>
      </w:r>
      <w:r>
        <w:rPr>
          <w:rFonts w:ascii="Consolas" w:hAnsi="Consolas"/>
          <w:sz w:val="16"/>
        </w:rPr>
        <w:t>ejecutar_purga_retencion()</w:t>
      </w:r>
      <w:r>
        <w:t xml:space="preserve"> — calcula los cortes (hoy - N días) y ejecuta tres </w:t>
      </w:r>
      <w:r>
        <w:rPr>
          <w:rFonts w:ascii="Consolas" w:hAnsi="Consolas"/>
          <w:sz w:val="16"/>
        </w:rPr>
        <w:t>DELETE</w:t>
      </w:r>
      <w:r>
        <w:t xml:space="preserve"> masivos: accesos por </w:t>
      </w:r>
      <w:r>
        <w:rPr>
          <w:rFonts w:ascii="Consolas" w:hAnsi="Consolas"/>
          <w:sz w:val="16"/>
        </w:rPr>
        <w:t>fecha_hora</w:t>
      </w:r>
      <w:r>
        <w:t xml:space="preserve">, ubicaciones por </w:t>
      </w:r>
      <w:r>
        <w:rPr>
          <w:rFonts w:ascii="Consolas" w:hAnsi="Consolas"/>
          <w:sz w:val="16"/>
        </w:rPr>
        <w:t>creado_en</w:t>
      </w:r>
      <w:r>
        <w:t xml:space="preserve">, consentimientos por </w:t>
      </w:r>
      <w:r>
        <w:rPr>
          <w:rFonts w:ascii="Consolas" w:hAnsi="Consolas"/>
          <w:sz w:val="16"/>
        </w:rPr>
        <w:t>fecha_hora</w:t>
      </w:r>
      <w:r>
        <w:t xml:space="preserve">; </w:t>
      </w:r>
      <w:r>
        <w:rPr>
          <w:rFonts w:ascii="Consolas" w:hAnsi="Consolas"/>
          <w:sz w:val="16"/>
        </w:rPr>
        <w:t>commit</w:t>
      </w:r>
      <w:r>
        <w:t xml:space="preserve">; log INFO con los conteos; devuelve </w:t>
      </w:r>
      <w:r>
        <w:rPr>
          <w:rFonts w:ascii="Consolas" w:hAnsi="Consolas"/>
          <w:sz w:val="16"/>
        </w:rPr>
        <w:t>{"accesos": n, "ubicaciones": n, "consentimientos": n}</w:t>
      </w:r>
      <w:r>
        <w:t xml:space="preserve">. La variable </w:t>
      </w:r>
      <w:r>
        <w:rPr>
          <w:rFonts w:ascii="Consolas" w:hAnsi="Consolas"/>
          <w:sz w:val="16"/>
        </w:rPr>
        <w:t>ahora</w:t>
      </w:r>
      <w:r>
        <w:t xml:space="preserve"> (línea 1565) se calcula pero no se usa [POTENCIALMENTE NO UTILIZADO].</w:t>
      </w:r>
    </w:p>
    <w:p>
      <w:pPr>
        <w:pStyle w:val="ListBullet"/>
        <w:ind w:left="425"/>
      </w:pPr>
      <w:r>
        <w:rPr>
          <w:b/>
        </w:rPr>
        <w:t>Líneas 1577–1583</w:t>
      </w:r>
      <w:r>
        <w:t xml:space="preserve">: </w:t>
      </w:r>
      <w:r>
        <w:rPr>
          <w:rFonts w:ascii="Consolas" w:hAnsi="Consolas"/>
          <w:sz w:val="16"/>
        </w:rPr>
        <w:t>purga_retencion</w:t>
      </w:r>
      <w:r>
        <w:t xml:space="preserve"> — rate limit </w:t>
      </w:r>
      <w:r>
        <w:rPr>
          <w:rFonts w:ascii="Consolas" w:hAnsi="Consolas"/>
          <w:sz w:val="16"/>
        </w:rPr>
        <w:t>purga:&lt;remote_addr&gt;</w:t>
      </w:r>
      <w:r>
        <w:t xml:space="preserve"> y delega en </w:t>
      </w:r>
      <w:r>
        <w:rPr>
          <w:rFonts w:ascii="Consolas" w:hAnsi="Consolas"/>
          <w:sz w:val="16"/>
        </w:rPr>
        <w:t>ejecutar_purga_retencion</w:t>
      </w:r>
      <w:r>
        <w:t>; responde 200 con los eliminados.</w:t>
      </w:r>
    </w:p>
    <w:p>
      <w:pPr>
        <w:pStyle w:val="ListBullet"/>
        <w:ind w:left="425"/>
      </w:pPr>
      <w:r>
        <w:rPr>
          <w:b/>
          <w:color w:val="6A2D9E"/>
        </w:rPr>
        <w:t xml:space="preserve">[OBSERVACIÓN TÉCNICA] No hay programación automática en este archivo (docstring dice "purga programada", pero solo existe el endpoint manual); la purga no cubre </w:t>
      </w:r>
      <w:r>
        <w:rPr>
          <w:rFonts w:ascii="Consolas" w:hAnsi="Consolas"/>
          <w:b/>
          <w:color w:val="6A2D9E"/>
          <w:sz w:val="16"/>
        </w:rPr>
        <w:t>payment_events</w:t>
      </w:r>
      <w:r>
        <w:rPr>
          <w:b/>
          <w:color w:val="6A2D9E"/>
        </w:rPr>
        <w:t xml:space="preserve">, </w:t>
      </w:r>
      <w:r>
        <w:rPr>
          <w:rFonts w:ascii="Consolas" w:hAnsi="Consolas"/>
          <w:b/>
          <w:color w:val="6A2D9E"/>
          <w:sz w:val="16"/>
        </w:rPr>
        <w:t>tickets</w:t>
      </w:r>
      <w:r>
        <w:rPr>
          <w:b/>
          <w:color w:val="6A2D9E"/>
        </w:rPr>
        <w:t xml:space="preserve">, </w:t>
      </w:r>
      <w:r>
        <w:rPr>
          <w:rFonts w:ascii="Consolas" w:hAnsi="Consolas"/>
          <w:b/>
          <w:color w:val="6A2D9E"/>
          <w:sz w:val="16"/>
        </w:rPr>
        <w:t>users</w:t>
      </w:r>
      <w:r>
        <w:rPr>
          <w:b/>
          <w:color w:val="6A2D9E"/>
        </w:rPr>
        <w:t xml:space="preserve"> ni la retención de logs (</w:t>
      </w:r>
      <w:r>
        <w:rPr>
          <w:rFonts w:ascii="Consolas" w:hAnsi="Consolas"/>
          <w:b/>
          <w:color w:val="6A2D9E"/>
          <w:sz w:val="16"/>
        </w:rPr>
        <w:t>RETENCION_LOGS_DIAS</w:t>
      </w:r>
      <w:r>
        <w:rPr>
          <w:b/>
          <w:color w:val="6A2D9E"/>
        </w:rPr>
        <w:t>).</w:t>
      </w:r>
    </w:p>
    <w:p>
      <w:pPr>
        <w:pStyle w:val="ListBullet"/>
        <w:ind w:left="425"/>
      </w:pPr>
      <w:r>
        <w:rPr>
          <w:b/>
          <w:color w:val="C0392B"/>
        </w:rPr>
        <w:t>[RIESGO] Borrado físico definitivo (sin soft delete ni copia de seguridad) una vez superados los umbrales.</w:t>
      </w:r>
    </w:p>
    <w:p>
      <w:pPr>
        <w:pStyle w:val="Heading4"/>
      </w:pPr>
      <w:r>
        <w:t>Bloque 47 (líneas 1589–1591) — Ejecución directa</w:t>
      </w:r>
    </w:p>
    <w:p>
      <w:pPr>
        <w:spacing w:before="80" w:after="120" w:line="240" w:lineRule="auto"/>
        <w:shd w:val="clear" w:color="auto" w:fill="F5F5F5"/>
      </w:pPr>
      <w:r>
        <w:rPr>
          <w:rFonts w:ascii="Consolas" w:hAnsi="Consolas"/>
          <w:sz w:val="16"/>
        </w:rPr>
        <w:t>if __name__ == "__main__":</w:t>
      </w:r>
      <w:r>
        <w:br/>
      </w:r>
      <w:r>
        <w:rPr>
          <w:rFonts w:ascii="Consolas" w:hAnsi="Consolas"/>
          <w:sz w:val="16"/>
        </w:rPr>
        <w:t xml:space="preserve">    DEBUG_MODE = os.environ.get("FLASK_DEBUG", "0") == "1"</w:t>
      </w:r>
      <w:r>
        <w:br/>
      </w:r>
      <w:r>
        <w:rPr>
          <w:rFonts w:ascii="Consolas" w:hAnsi="Consolas"/>
          <w:sz w:val="16"/>
        </w:rPr>
        <w:t xml:space="preserve">    flask_app.run(debug=DEBUG_MODE)</w:t>
      </w:r>
    </w:p>
    <w:p>
      <w:pPr>
        <w:spacing w:after="120"/>
      </w:pPr>
      <w:r>
        <w:rPr>
          <w:b/>
        </w:rPr>
        <w:t>Explicación de las líneas 1589–1591:</w:t>
      </w:r>
    </w:p>
    <w:p>
      <w:pPr>
        <w:spacing w:after="120"/>
      </w:pPr>
      <w:r>
        <w:t xml:space="preserve">Permite ejecutar </w:t>
      </w:r>
      <w:r>
        <w:rPr>
          <w:rFonts w:ascii="Consolas" w:hAnsi="Consolas"/>
          <w:sz w:val="16"/>
        </w:rPr>
        <w:t>python flask_app.py</w:t>
      </w:r>
      <w:r>
        <w:t xml:space="preserve"> como servidor de desarrollo.</w:t>
      </w:r>
    </w:p>
    <w:p>
      <w:pPr>
        <w:pStyle w:val="ListBullet"/>
        <w:ind w:left="425"/>
      </w:pPr>
      <w:r>
        <w:rPr>
          <w:b/>
        </w:rPr>
        <w:t>Línea 1590</w:t>
      </w:r>
      <w:r>
        <w:t xml:space="preserve">: </w:t>
      </w:r>
      <w:r>
        <w:rPr>
          <w:rFonts w:ascii="Consolas" w:hAnsi="Consolas"/>
          <w:sz w:val="16"/>
        </w:rPr>
        <w:t>DEBUG_MODE</w:t>
      </w:r>
      <w:r>
        <w:t xml:space="preserve"> se activa solo si la variable de entorno </w:t>
      </w:r>
      <w:r>
        <w:rPr>
          <w:rFonts w:ascii="Consolas" w:hAnsi="Consolas"/>
          <w:sz w:val="16"/>
        </w:rPr>
        <w:t>FLASK_DEBUG</w:t>
      </w:r>
      <w:r>
        <w:t xml:space="preserve"> vale </w:t>
      </w:r>
      <w:r>
        <w:rPr>
          <w:rFonts w:ascii="Consolas" w:hAnsi="Consolas"/>
          <w:sz w:val="16"/>
        </w:rPr>
        <w:t>"1"</w:t>
      </w:r>
      <w:r>
        <w:t xml:space="preserve"> (default desactivado).</w:t>
      </w:r>
    </w:p>
    <w:p>
      <w:pPr>
        <w:pStyle w:val="ListBullet"/>
        <w:ind w:left="425"/>
      </w:pPr>
      <w:r>
        <w:rPr>
          <w:b/>
        </w:rPr>
        <w:t>Línea 1591</w:t>
      </w:r>
      <w:r>
        <w:t xml:space="preserve">: </w:t>
      </w:r>
      <w:r>
        <w:rPr>
          <w:rFonts w:ascii="Consolas" w:hAnsi="Consolas"/>
          <w:sz w:val="16"/>
        </w:rPr>
        <w:t>flask_app.run(debug=DEBUG_MODE)</w:t>
      </w:r>
      <w:r>
        <w:t xml:space="preserve"> — arranca el servidor integrado de Flask (uso de desarrollo; en PythonAnywhere la entrada real es </w:t>
      </w:r>
      <w:r>
        <w:rPr>
          <w:rFonts w:ascii="Consolas" w:hAnsi="Consolas"/>
          <w:sz w:val="16"/>
        </w:rPr>
        <w:t>wsgi.py</w:t>
      </w:r>
      <w:r>
        <w:t xml:space="preserve">, que importa </w:t>
      </w:r>
      <w:r>
        <w:rPr>
          <w:rFonts w:ascii="Consolas" w:hAnsi="Consolas"/>
          <w:sz w:val="16"/>
        </w:rPr>
        <w:t>flask_app</w:t>
      </w:r>
      <w:r>
        <w:t xml:space="preserve"> sin ejecutar este bloque).</w:t>
      </w:r>
    </w:p>
    <w:p>
      <w:pPr>
        <w:pStyle w:val="ListBullet"/>
        <w:ind w:left="425"/>
      </w:pPr>
      <w:r>
        <w:rPr>
          <w:b/>
          <w:color w:val="1F6FB0"/>
        </w:rPr>
        <w:t xml:space="preserve">[INFORMATIVO] Si </w:t>
      </w:r>
      <w:r>
        <w:rPr>
          <w:rFonts w:ascii="Consolas" w:hAnsi="Consolas"/>
          <w:b/>
          <w:color w:val="1F6FB0"/>
          <w:sz w:val="16"/>
        </w:rPr>
        <w:t>FLASK_DEBUG=1</w:t>
      </w:r>
      <w:r>
        <w:rPr>
          <w:b/>
          <w:color w:val="1F6FB0"/>
        </w:rPr>
        <w:t xml:space="preserve"> en producción y alguien ejecuta el módulo directamente, el debugger de Werkzeug queda expuesto; en el despliegue WSGI normal no aplica.</w:t>
      </w:r>
    </w:p>
    <w:p>
      <w:pPr>
        <w:spacing w:after="120"/>
      </w:pPr>
      <w:r>
        <w:rPr>
          <w:b/>
          <w:color w:val="1F6FB0"/>
        </w:rPr>
        <w:t xml:space="preserve">[NOTA] </w:t>
      </w:r>
      <w:r>
        <w:rPr>
          <w:b/>
          <w:color w:val="1F6FB0"/>
        </w:rPr>
        <w:t>Fin de la parte 3 de 3 (líneas 1101–1591).</w:t>
      </w:r>
      <w:r>
        <w:rPr>
          <w:b/>
          <w:color w:val="1F6FB0"/>
        </w:rPr>
        <w:t xml:space="preserve"> Con esto queda cubierto el archivo completo </w:t>
      </w:r>
      <w:r>
        <w:rPr>
          <w:rFonts w:ascii="Consolas" w:hAnsi="Consolas"/>
          <w:b/>
          <w:color w:val="1F6FB0"/>
          <w:sz w:val="16"/>
        </w:rPr>
        <w:t>backend/flask_app.py</w:t>
      </w:r>
      <w:r>
        <w:rPr>
          <w:b/>
          <w:color w:val="1F6FB0"/>
        </w:rPr>
        <w:t xml:space="preserve"> (1591 líneas). Las secciones resumen del análisis (Metadatos, Objetivo, Clasificación y estado, Dependencias, Componentes dependientes, Variables, Estructura, Fichas de rutas/funciones, Clases, Observaciones técnicas, Seguridad y Riesgos y recomendaciones) están en </w:t>
      </w:r>
      <w:r>
        <w:rPr>
          <w:rFonts w:ascii="Consolas" w:hAnsi="Consolas"/>
          <w:b/>
          <w:color w:val="1F6FB0"/>
          <w:sz w:val="16"/>
        </w:rPr>
        <w:t>backend_flask_app.py.md</w:t>
      </w:r>
      <w:r>
        <w:rPr>
          <w:b/>
          <w:color w:val="1F6FB0"/>
        </w:rPr>
        <w:t>.</w:t>
      </w:r>
    </w:p>
    <w:p>
      <w:pPr>
        <w:pStyle w:val="Heading1"/>
      </w:pPr>
      <w:r>
        <w:t>Archivo: backend/.env.example</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backend/.env.example</w:t>
            </w:r>
          </w:p>
        </w:tc>
        <w:tc>
          <w:tcPr>
            <w:tcW w:type="dxa" w:w="1392"/>
          </w:tcPr>
          <w:p>
            <w:pPr>
              <w:spacing w:after="20"/>
            </w:pPr>
            <w:r>
              <w:rPr>
                <w:sz w:val="17"/>
              </w:rPr>
            </w:r>
            <w:r>
              <w:rPr>
                <w:sz w:val="17"/>
              </w:rPr>
              <w:t>35</w:t>
            </w:r>
          </w:p>
        </w:tc>
        <w:tc>
          <w:tcPr>
            <w:tcW w:type="dxa" w:w="1392"/>
          </w:tcPr>
          <w:p>
            <w:pPr>
              <w:spacing w:after="20"/>
            </w:pPr>
            <w:r>
              <w:rPr>
                <w:sz w:val="17"/>
              </w:rPr>
            </w:r>
            <w:r>
              <w:rPr>
                <w:sz w:val="17"/>
              </w:rPr>
              <w:t>Variables de entorno (texto)</w:t>
            </w:r>
          </w:p>
        </w:tc>
        <w:tc>
          <w:tcPr>
            <w:tcW w:type="dxa" w:w="1392"/>
          </w:tcPr>
          <w:p>
            <w:pPr>
              <w:spacing w:after="20"/>
            </w:pPr>
            <w:r>
              <w:rPr>
                <w:sz w:val="17"/>
              </w:rPr>
            </w:r>
            <w:r>
              <w:rPr>
                <w:sz w:val="17"/>
              </w:rPr>
              <w:t>1131</w:t>
            </w:r>
          </w:p>
        </w:tc>
        <w:tc>
          <w:tcPr>
            <w:tcW w:type="dxa" w:w="1392"/>
          </w:tcPr>
          <w:p>
            <w:pPr>
              <w:spacing w:after="20"/>
            </w:pPr>
            <w:r>
              <w:rPr>
                <w:sz w:val="17"/>
              </w:rPr>
            </w:r>
            <w:r>
              <w:rPr>
                <w:sz w:val="17"/>
              </w:rPr>
              <w:t>Plantilla de configuración</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Plantilla de configuración del backend para PythonAnywhere. Documenta los </w:t>
      </w:r>
      <w:r>
        <w:rPr>
          <w:b/>
        </w:rPr>
        <w:t>nombres</w:t>
      </w:r>
      <w:r>
        <w:t xml:space="preserve"> y el propósito de las variables de entorno que la aplicación lee al arrancar, agrupadas por dominio: base de datos, seguridad, MercadoPago, geolocalización IP, política de retención, proxy y debug. Sirve de base para crear el </w:t>
      </w:r>
      <w:r>
        <w:rPr>
          <w:rFonts w:ascii="Consolas" w:hAnsi="Consolas"/>
          <w:sz w:val="16"/>
        </w:rPr>
        <w:t>.env</w:t>
      </w:r>
      <w:r>
        <w:t xml:space="preserve"> real del despliegue.</w:t>
      </w:r>
    </w:p>
    <w:p>
      <w:pPr>
        <w:spacing w:after="120"/>
      </w:pPr>
      <w:r>
        <w:t xml:space="preserve">Los valores de las claves secretas aparecen </w:t>
      </w:r>
      <w:r>
        <w:rPr>
          <w:b/>
        </w:rPr>
        <w:t>vacíos</w:t>
      </w:r>
      <w:r>
        <w:t xml:space="preserve"> en la plantilla (práctica correcta); en producción deben contener los valores reales, que aquí se reportan siempre como [SECRETO OCULTO].</w:t>
      </w:r>
    </w:p>
    <w:p>
      <w:pPr>
        <w:pStyle w:val="Heading2"/>
      </w:pPr>
      <w:r>
        <w:t>Clasificación y estado</w:t>
      </w:r>
    </w:p>
    <w:p>
      <w:pPr>
        <w:pStyle w:val="ListBullet"/>
        <w:ind w:left="425"/>
      </w:pPr>
      <w:r>
        <w:t>Etiqueta: FUNCIONALIDAD EXISTENTE.</w:t>
      </w:r>
    </w:p>
    <w:p>
      <w:pPr>
        <w:pStyle w:val="ListBullet"/>
        <w:ind w:left="425"/>
      </w:pPr>
      <w:r>
        <w:t xml:space="preserve">Justificación: las variables documentadas coinciden con las que lee el código real: </w:t>
      </w:r>
      <w:r>
        <w:rPr>
          <w:rFonts w:ascii="Consolas" w:hAnsi="Consolas"/>
          <w:sz w:val="16"/>
        </w:rPr>
        <w:t>flask_app.py</w:t>
      </w:r>
      <w:r>
        <w:t xml:space="preserve"> consume </w:t>
      </w:r>
      <w:r>
        <w:rPr>
          <w:rFonts w:ascii="Consolas" w:hAnsi="Consolas"/>
          <w:sz w:val="16"/>
        </w:rPr>
        <w:t>SAFEALERT_DB_PATH</w:t>
      </w:r>
      <w:r>
        <w:t xml:space="preserve">, </w:t>
      </w:r>
      <w:r>
        <w:rPr>
          <w:rFonts w:ascii="Consolas" w:hAnsi="Consolas"/>
          <w:sz w:val="16"/>
        </w:rPr>
        <w:t>SAFEALERT_TEL_DB_PATH</w:t>
      </w:r>
      <w:r>
        <w:t xml:space="preserve">, </w:t>
      </w:r>
      <w:r>
        <w:rPr>
          <w:rFonts w:ascii="Consolas" w:hAnsi="Consolas"/>
          <w:sz w:val="16"/>
        </w:rPr>
        <w:t>SAFEALERT_INTERNAL_KEY</w:t>
      </w:r>
      <w:r>
        <w:t xml:space="preserve">, </w:t>
      </w:r>
      <w:r>
        <w:rPr>
          <w:rFonts w:ascii="Consolas" w:hAnsi="Consolas"/>
          <w:sz w:val="16"/>
        </w:rPr>
        <w:t>MP_WEBHOOK_SECRET</w:t>
      </w:r>
      <w:r>
        <w:t xml:space="preserve">, </w:t>
      </w:r>
      <w:r>
        <w:rPr>
          <w:rFonts w:ascii="Consolas" w:hAnsi="Consolas"/>
          <w:sz w:val="16"/>
        </w:rPr>
        <w:t>AUDIO_ALERT_API_KEY</w:t>
      </w:r>
      <w:r>
        <w:t xml:space="preserve">, </w:t>
      </w:r>
      <w:r>
        <w:rPr>
          <w:rFonts w:ascii="Consolas" w:hAnsi="Consolas"/>
          <w:sz w:val="16"/>
        </w:rPr>
        <w:t>SAFEALERT_ADMIN_API_KEY</w:t>
      </w:r>
      <w:r>
        <w:t xml:space="preserve">, </w:t>
      </w:r>
      <w:r>
        <w:rPr>
          <w:rFonts w:ascii="Consolas" w:hAnsi="Consolas"/>
          <w:sz w:val="16"/>
        </w:rPr>
        <w:t>RETENCION_*_DIAS</w:t>
      </w:r>
      <w:r>
        <w:t xml:space="preserve">, </w:t>
      </w:r>
      <w:r>
        <w:rPr>
          <w:rFonts w:ascii="Consolas" w:hAnsi="Consolas"/>
          <w:sz w:val="16"/>
        </w:rPr>
        <w:t>PROXY_CONFIANZA</w:t>
      </w:r>
      <w:r>
        <w:t xml:space="preserve">, </w:t>
      </w:r>
      <w:r>
        <w:rPr>
          <w:rFonts w:ascii="Consolas" w:hAnsi="Consolas"/>
          <w:sz w:val="16"/>
        </w:rPr>
        <w:t>FLASK_DEBUG</w:t>
      </w:r>
      <w:r>
        <w:t xml:space="preserve">, </w:t>
      </w:r>
      <w:r>
        <w:rPr>
          <w:rFonts w:ascii="Consolas" w:hAnsi="Consolas"/>
          <w:sz w:val="16"/>
        </w:rPr>
        <w:t>IPREGISTRY_API_KEY</w:t>
      </w:r>
      <w:r>
        <w:t xml:space="preserve"> (confirmado por grep, líneas 72–89, 180, 247, 1566–1568, 1590). Los valores por defecto de retención de la plantilla (90/365/365/30) coinciden con los defaults de </w:t>
      </w:r>
      <w:r>
        <w:rPr>
          <w:rFonts w:ascii="Consolas" w:hAnsi="Consolas"/>
          <w:sz w:val="16"/>
        </w:rPr>
        <w:t>flask_app.py</w:t>
      </w:r>
      <w:r>
        <w:t xml:space="preserve"> (líneas 86–89) y con el script de purga </w:t>
      </w:r>
      <w:r>
        <w:rPr>
          <w:rFonts w:ascii="Consolas" w:hAnsi="Consolas"/>
          <w:sz w:val="16"/>
        </w:rPr>
        <w:t>002_retencion_purga.sql</w:t>
      </w:r>
      <w:r>
        <w:t>.</w:t>
      </w:r>
    </w:p>
    <w:p>
      <w:pPr>
        <w:pStyle w:val="Heading2"/>
      </w:pPr>
      <w:r>
        <w:t>Dependencias e importaciones</w:t>
      </w:r>
    </w:p>
    <w:p>
      <w:pPr>
        <w:spacing w:after="120"/>
      </w:pPr>
      <w:r>
        <w:t xml:space="preserve">No aplica (archivo de configuración, no código). La única relación es indirecta: </w:t>
      </w:r>
      <w:r>
        <w:rPr>
          <w:rFonts w:ascii="Consolas" w:hAnsi="Consolas"/>
          <w:sz w:val="16"/>
        </w:rPr>
        <w:t>wsgi.py</w:t>
      </w:r>
      <w:r>
        <w:t xml:space="preserve"> línea 57 carga este archivo (copiado como </w:t>
      </w:r>
      <w:r>
        <w:rPr>
          <w:rFonts w:ascii="Consolas" w:hAnsi="Consolas"/>
          <w:sz w:val="16"/>
        </w:rPr>
        <w:t>.env</w:t>
      </w:r>
      <w:r>
        <w:t xml:space="preserve">) mediante </w:t>
      </w:r>
      <w:r>
        <w:rPr>
          <w:rFonts w:ascii="Consolas" w:hAnsi="Consolas"/>
          <w:sz w:val="16"/>
        </w:rPr>
        <w:t>python-dotenv</w:t>
      </w:r>
      <w:r>
        <w:t>.</w:t>
      </w:r>
    </w:p>
    <w:p>
      <w:pPr>
        <w:pStyle w:val="Heading2"/>
      </w:pPr>
      <w:r>
        <w:t>Componentes que dependen de este archivo</w:t>
      </w:r>
    </w:p>
    <w:p>
      <w:pPr>
        <w:pStyle w:val="ListBullet"/>
        <w:ind w:left="425"/>
      </w:pPr>
      <w:r>
        <w:rPr>
          <w:rFonts w:ascii="Consolas" w:hAnsi="Consolas"/>
          <w:sz w:val="16"/>
        </w:rPr>
        <w:t>backend/wsgi.py</w:t>
      </w:r>
      <w:r>
        <w:t xml:space="preserve"> (líneas 55–59): carga </w:t>
      </w:r>
      <w:r>
        <w:rPr>
          <w:rFonts w:ascii="Consolas" w:hAnsi="Consolas"/>
          <w:sz w:val="16"/>
        </w:rPr>
        <w:t>.env</w:t>
      </w:r>
      <w:r>
        <w:t xml:space="preserve"> desde </w:t>
      </w:r>
      <w:r>
        <w:rPr>
          <w:rFonts w:ascii="Consolas" w:hAnsi="Consolas"/>
          <w:sz w:val="16"/>
        </w:rPr>
        <w:t>project_home</w:t>
      </w:r>
      <w:r>
        <w:t xml:space="preserve"> con </w:t>
      </w:r>
      <w:r>
        <w:rPr>
          <w:rFonts w:ascii="Consolas" w:hAnsi="Consolas"/>
          <w:sz w:val="16"/>
        </w:rPr>
        <w:t>load_dotenv(..., override=False)</w:t>
      </w:r>
      <w:r>
        <w:t>.</w:t>
      </w:r>
    </w:p>
    <w:p>
      <w:pPr>
        <w:pStyle w:val="ListBullet"/>
        <w:ind w:left="425"/>
      </w:pPr>
      <w:r>
        <w:rPr>
          <w:rFonts w:ascii="Consolas" w:hAnsi="Consolas"/>
          <w:sz w:val="16"/>
        </w:rPr>
        <w:t>backend/flask_app.py</w:t>
      </w:r>
      <w:r>
        <w:t>: lee las variables en el arranque del módulo (constantes y defaults, líneas 72–89, 180, 247, 1590).</w:t>
      </w:r>
    </w:p>
    <w:p>
      <w:pPr>
        <w:pStyle w:val="ListBullet"/>
        <w:ind w:left="425"/>
      </w:pPr>
      <w:r>
        <w:rPr>
          <w:rFonts w:ascii="Consolas" w:hAnsi="Consolas"/>
          <w:sz w:val="16"/>
        </w:rPr>
        <w:t>backend/test_admin_endpoints.py</w:t>
      </w:r>
      <w:r>
        <w:t xml:space="preserve"> (líneas 22–27): </w:t>
      </w:r>
      <w:r>
        <w:rPr>
          <w:b/>
        </w:rPr>
        <w:t>no</w:t>
      </w:r>
      <w:r>
        <w:t xml:space="preserve"> depende de </w:t>
      </w:r>
      <w:r>
        <w:rPr>
          <w:rFonts w:ascii="Consolas" w:hAnsi="Consolas"/>
          <w:sz w:val="16"/>
        </w:rPr>
        <w:t>.env</w:t>
      </w:r>
      <w:r>
        <w:t xml:space="preserve">; define sus propias variables de prueba con claves ficticias antes de importar </w:t>
      </w:r>
      <w:r>
        <w:rPr>
          <w:rFonts w:ascii="Consolas" w:hAnsi="Consolas"/>
          <w:sz w:val="16"/>
        </w:rPr>
        <w:t>flask_app</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Variable</w:t>
            </w:r>
          </w:p>
        </w:tc>
        <w:tc>
          <w:tcPr>
            <w:tcW w:type="dxa" w:w="2436"/>
            <w:shd w:val="clear" w:color="auto" w:fill="F2DCDA"/>
          </w:tcPr>
          <w:p>
            <w:pPr>
              <w:spacing w:after="20"/>
            </w:pPr>
            <w:r>
              <w:rPr>
                <w:b/>
                <w:sz w:val="17"/>
              </w:rPr>
            </w:r>
            <w:r>
              <w:rPr>
                <w:b/>
                <w:sz w:val="17"/>
              </w:rPr>
              <w:t>Valor en ejemplo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Finalidad</w:t>
            </w:r>
          </w:p>
        </w:tc>
      </w:tr>
      <w:tr>
        <w:tc>
          <w:tcPr>
            <w:tcW w:type="dxa" w:w="2436"/>
          </w:tcPr>
          <w:p>
            <w:pPr>
              <w:spacing w:after="20"/>
            </w:pPr>
            <w:r>
              <w:rPr>
                <w:sz w:val="17"/>
              </w:rPr>
            </w:r>
            <w:r>
              <w:rPr>
                <w:rFonts w:ascii="Consolas" w:hAnsi="Consolas"/>
                <w:sz w:val="17"/>
              </w:rPr>
              <w:t>SAFEALERT_DB_PATH</w:t>
            </w:r>
          </w:p>
        </w:tc>
        <w:tc>
          <w:tcPr>
            <w:tcW w:type="dxa" w:w="2436"/>
          </w:tcPr>
          <w:p>
            <w:pPr>
              <w:spacing w:after="20"/>
            </w:pPr>
            <w:r>
              <w:rPr>
                <w:sz w:val="17"/>
              </w:rPr>
            </w:r>
            <w:r>
              <w:rPr>
                <w:rFonts w:ascii="Consolas" w:hAnsi="Consolas"/>
                <w:sz w:val="17"/>
              </w:rPr>
              <w:t>/home/oaf/agrupacion_api/usuarios/safealert.db</w:t>
            </w:r>
          </w:p>
        </w:tc>
        <w:tc>
          <w:tcPr>
            <w:tcW w:type="dxa" w:w="2436"/>
          </w:tcPr>
          <w:p>
            <w:pPr>
              <w:spacing w:after="20"/>
            </w:pPr>
            <w:r>
              <w:rPr>
                <w:sz w:val="17"/>
              </w:rPr>
            </w:r>
            <w:r>
              <w:rPr>
                <w:sz w:val="17"/>
              </w:rPr>
              <w:t>ruta (no secreta)</w:t>
            </w:r>
          </w:p>
        </w:tc>
        <w:tc>
          <w:tcPr>
            <w:tcW w:type="dxa" w:w="2436"/>
          </w:tcPr>
          <w:p>
            <w:pPr>
              <w:spacing w:after="20"/>
            </w:pPr>
            <w:r>
              <w:rPr>
                <w:sz w:val="17"/>
              </w:rPr>
            </w:r>
            <w:r>
              <w:rPr>
                <w:sz w:val="17"/>
              </w:rPr>
              <w:t>Ruta de la base SQLite principal de usuarios/ubicaciones/consentimientos/accesos</w:t>
            </w:r>
          </w:p>
        </w:tc>
      </w:tr>
      <w:tr>
        <w:tc>
          <w:tcPr>
            <w:tcW w:type="dxa" w:w="2436"/>
          </w:tcPr>
          <w:p>
            <w:pPr>
              <w:spacing w:after="20"/>
            </w:pPr>
            <w:r>
              <w:rPr>
                <w:sz w:val="17"/>
              </w:rPr>
            </w:r>
            <w:r>
              <w:rPr>
                <w:rFonts w:ascii="Consolas" w:hAnsi="Consolas"/>
                <w:sz w:val="17"/>
              </w:rPr>
              <w:t>SAFEALERT_TEL_DB_PATH</w:t>
            </w:r>
          </w:p>
        </w:tc>
        <w:tc>
          <w:tcPr>
            <w:tcW w:type="dxa" w:w="2436"/>
          </w:tcPr>
          <w:p>
            <w:pPr>
              <w:spacing w:after="20"/>
            </w:pPr>
            <w:r>
              <w:rPr>
                <w:sz w:val="17"/>
              </w:rPr>
            </w:r>
            <w:r>
              <w:rPr>
                <w:rFonts w:ascii="Consolas" w:hAnsi="Consolas"/>
                <w:sz w:val="17"/>
              </w:rPr>
              <w:t>/home/oaf/agrupacion_api/usuarios/safealert_tel.db</w:t>
            </w:r>
          </w:p>
        </w:tc>
        <w:tc>
          <w:tcPr>
            <w:tcW w:type="dxa" w:w="2436"/>
          </w:tcPr>
          <w:p>
            <w:pPr>
              <w:spacing w:after="20"/>
            </w:pPr>
            <w:r>
              <w:rPr>
                <w:sz w:val="17"/>
              </w:rPr>
            </w:r>
            <w:r>
              <w:rPr>
                <w:sz w:val="17"/>
              </w:rPr>
              <w:t>ruta (no secreta)</w:t>
            </w:r>
          </w:p>
        </w:tc>
        <w:tc>
          <w:tcPr>
            <w:tcW w:type="dxa" w:w="2436"/>
          </w:tcPr>
          <w:p>
            <w:pPr>
              <w:spacing w:after="20"/>
            </w:pPr>
            <w:r>
              <w:rPr>
                <w:sz w:val="17"/>
              </w:rPr>
            </w:r>
            <w:r>
              <w:rPr>
                <w:sz w:val="17"/>
              </w:rPr>
              <w:t>Ruta de la base SQLite de contactos telefónicos</w:t>
            </w:r>
          </w:p>
        </w:tc>
      </w:tr>
      <w:tr>
        <w:tc>
          <w:tcPr>
            <w:tcW w:type="dxa" w:w="2436"/>
          </w:tcPr>
          <w:p>
            <w:pPr>
              <w:spacing w:after="20"/>
            </w:pPr>
            <w:r>
              <w:rPr>
                <w:sz w:val="17"/>
              </w:rPr>
            </w:r>
            <w:r>
              <w:rPr>
                <w:rFonts w:ascii="Consolas" w:hAnsi="Consolas"/>
                <w:sz w:val="17"/>
              </w:rPr>
              <w:t>SAFEALERT_INTERNAL_KEY</w:t>
            </w:r>
          </w:p>
        </w:tc>
        <w:tc>
          <w:tcPr>
            <w:tcW w:type="dxa" w:w="2436"/>
          </w:tcPr>
          <w:p>
            <w:pPr>
              <w:spacing w:after="20"/>
            </w:pPr>
            <w:r>
              <w:rPr>
                <w:sz w:val="17"/>
              </w:rPr>
            </w:r>
            <w:r>
              <w:rPr>
                <w:sz w:val="17"/>
              </w:rPr>
              <w:t>vacío en ejemplo; [SECRETO OCULTO] en producción</w:t>
            </w:r>
          </w:p>
        </w:tc>
        <w:tc>
          <w:tcPr>
            <w:tcW w:type="dxa" w:w="2436"/>
          </w:tcPr>
          <w:p>
            <w:pPr>
              <w:spacing w:after="20"/>
            </w:pPr>
            <w:r>
              <w:rPr>
                <w:sz w:val="17"/>
              </w:rPr>
            </w:r>
            <w:r>
              <w:rPr>
                <w:sz w:val="17"/>
              </w:rPr>
              <w:t>secreto</w:t>
            </w:r>
          </w:p>
        </w:tc>
        <w:tc>
          <w:tcPr>
            <w:tcW w:type="dxa" w:w="2436"/>
          </w:tcPr>
          <w:p>
            <w:pPr>
              <w:spacing w:after="20"/>
            </w:pPr>
            <w:r>
              <w:rPr>
                <w:sz w:val="17"/>
              </w:rPr>
            </w:r>
            <w:r>
              <w:rPr>
                <w:sz w:val="17"/>
              </w:rPr>
              <w:t xml:space="preserve">Clave para endpoints internos de servidor a servidor (p. ej. </w:t>
            </w:r>
            <w:r>
              <w:rPr>
                <w:rFonts w:ascii="Consolas" w:hAnsi="Consolas"/>
                <w:sz w:val="17"/>
              </w:rPr>
              <w:t>/api/tickets/create</w:t>
            </w:r>
            <w:r>
              <w:rPr>
                <w:sz w:val="17"/>
              </w:rPr>
              <w:t xml:space="preserve">, </w:t>
            </w:r>
            <w:r>
              <w:rPr>
                <w:rFonts w:ascii="Consolas" w:hAnsi="Consolas"/>
                <w:sz w:val="17"/>
              </w:rPr>
              <w:t>/api/internal/link-preapproval</w:t>
            </w:r>
            <w:r>
              <w:rPr>
                <w:sz w:val="17"/>
              </w:rPr>
              <w:t>)</w:t>
            </w:r>
          </w:p>
        </w:tc>
      </w:tr>
      <w:tr>
        <w:tc>
          <w:tcPr>
            <w:tcW w:type="dxa" w:w="2436"/>
          </w:tcPr>
          <w:p>
            <w:pPr>
              <w:spacing w:after="20"/>
            </w:pPr>
            <w:r>
              <w:rPr>
                <w:sz w:val="17"/>
              </w:rPr>
            </w:r>
            <w:r>
              <w:rPr>
                <w:rFonts w:ascii="Consolas" w:hAnsi="Consolas"/>
                <w:sz w:val="17"/>
              </w:rPr>
              <w:t>SAFEALERT_ADMIN_API_KEY</w:t>
            </w:r>
          </w:p>
        </w:tc>
        <w:tc>
          <w:tcPr>
            <w:tcW w:type="dxa" w:w="2436"/>
          </w:tcPr>
          <w:p>
            <w:pPr>
              <w:spacing w:after="20"/>
            </w:pPr>
            <w:r>
              <w:rPr>
                <w:sz w:val="17"/>
              </w:rPr>
            </w:r>
            <w:r>
              <w:rPr>
                <w:sz w:val="17"/>
              </w:rPr>
              <w:t>vacío en ejemplo; [SECRETO OCULTO] en producción</w:t>
            </w:r>
          </w:p>
        </w:tc>
        <w:tc>
          <w:tcPr>
            <w:tcW w:type="dxa" w:w="2436"/>
          </w:tcPr>
          <w:p>
            <w:pPr>
              <w:spacing w:after="20"/>
            </w:pPr>
            <w:r>
              <w:rPr>
                <w:sz w:val="17"/>
              </w:rPr>
            </w:r>
            <w:r>
              <w:rPr>
                <w:sz w:val="17"/>
              </w:rPr>
              <w:t>secreto</w:t>
            </w:r>
          </w:p>
        </w:tc>
        <w:tc>
          <w:tcPr>
            <w:tcW w:type="dxa" w:w="2436"/>
          </w:tcPr>
          <w:p>
            <w:pPr>
              <w:spacing w:after="20"/>
            </w:pPr>
            <w:r>
              <w:rPr>
                <w:sz w:val="17"/>
              </w:rPr>
            </w:r>
            <w:r>
              <w:rPr>
                <w:sz w:val="17"/>
              </w:rPr>
              <w:t>Clave de los endpoints administrativos (</w:t>
            </w:r>
            <w:r>
              <w:rPr>
                <w:rFonts w:ascii="Consolas" w:hAnsi="Consolas"/>
                <w:sz w:val="17"/>
              </w:rPr>
              <w:t>X-Admin-Key</w:t>
            </w:r>
            <w:r>
              <w:rPr>
                <w:sz w:val="17"/>
              </w:rPr>
              <w:t>: admin/usuarios, stats, mapa, purga, etc.)</w:t>
            </w:r>
          </w:p>
        </w:tc>
      </w:tr>
      <w:tr>
        <w:tc>
          <w:tcPr>
            <w:tcW w:type="dxa" w:w="2436"/>
          </w:tcPr>
          <w:p>
            <w:pPr>
              <w:spacing w:after="20"/>
            </w:pPr>
            <w:r>
              <w:rPr>
                <w:sz w:val="17"/>
              </w:rPr>
            </w:r>
            <w:r>
              <w:rPr>
                <w:rFonts w:ascii="Consolas" w:hAnsi="Consolas"/>
                <w:sz w:val="17"/>
              </w:rPr>
              <w:t>AUDIO_ALERT_API_KEY</w:t>
            </w:r>
          </w:p>
        </w:tc>
        <w:tc>
          <w:tcPr>
            <w:tcW w:type="dxa" w:w="2436"/>
          </w:tcPr>
          <w:p>
            <w:pPr>
              <w:spacing w:after="20"/>
            </w:pPr>
            <w:r>
              <w:rPr>
                <w:sz w:val="17"/>
              </w:rPr>
            </w:r>
            <w:r>
              <w:rPr>
                <w:sz w:val="17"/>
              </w:rPr>
              <w:t>vacío en ejemplo; [SECRETO OCULTO] en producción</w:t>
            </w:r>
          </w:p>
        </w:tc>
        <w:tc>
          <w:tcPr>
            <w:tcW w:type="dxa" w:w="2436"/>
          </w:tcPr>
          <w:p>
            <w:pPr>
              <w:spacing w:after="20"/>
            </w:pPr>
            <w:r>
              <w:rPr>
                <w:sz w:val="17"/>
              </w:rPr>
            </w:r>
            <w:r>
              <w:rPr>
                <w:sz w:val="17"/>
              </w:rPr>
              <w:t>secreto</w:t>
            </w:r>
          </w:p>
        </w:tc>
        <w:tc>
          <w:tcPr>
            <w:tcW w:type="dxa" w:w="2436"/>
          </w:tcPr>
          <w:p>
            <w:pPr>
              <w:spacing w:after="20"/>
            </w:pPr>
            <w:r>
              <w:rPr>
                <w:sz w:val="17"/>
              </w:rPr>
            </w:r>
            <w:r>
              <w:rPr>
                <w:sz w:val="17"/>
              </w:rPr>
              <w:t>Clave para el upload de grabaciones de audio de alertas (</w:t>
            </w:r>
            <w:r>
              <w:rPr>
                <w:rFonts w:ascii="Consolas" w:hAnsi="Consolas"/>
                <w:sz w:val="17"/>
              </w:rPr>
              <w:t>/api/security/upload-recording</w:t>
            </w:r>
            <w:r>
              <w:rPr>
                <w:sz w:val="17"/>
              </w:rPr>
              <w:t xml:space="preserve"> y rutas </w:t>
            </w:r>
            <w:r>
              <w:rPr>
                <w:rFonts w:ascii="Consolas" w:hAnsi="Consolas"/>
                <w:sz w:val="17"/>
              </w:rPr>
              <w:t>/api/tel/*</w:t>
            </w:r>
            <w:r>
              <w:rPr>
                <w:sz w:val="17"/>
              </w:rPr>
              <w:t>)</w:t>
            </w:r>
          </w:p>
        </w:tc>
      </w:tr>
      <w:tr>
        <w:tc>
          <w:tcPr>
            <w:tcW w:type="dxa" w:w="2436"/>
          </w:tcPr>
          <w:p>
            <w:pPr>
              <w:spacing w:after="20"/>
            </w:pPr>
            <w:r>
              <w:rPr>
                <w:sz w:val="17"/>
              </w:rPr>
            </w:r>
            <w:r>
              <w:rPr>
                <w:rFonts w:ascii="Consolas" w:hAnsi="Consolas"/>
                <w:sz w:val="17"/>
              </w:rPr>
              <w:t>MP_WEBHOOK_SECRET</w:t>
            </w:r>
          </w:p>
        </w:tc>
        <w:tc>
          <w:tcPr>
            <w:tcW w:type="dxa" w:w="2436"/>
          </w:tcPr>
          <w:p>
            <w:pPr>
              <w:spacing w:after="20"/>
            </w:pPr>
            <w:r>
              <w:rPr>
                <w:sz w:val="17"/>
              </w:rPr>
            </w:r>
            <w:r>
              <w:rPr>
                <w:sz w:val="17"/>
              </w:rPr>
              <w:t>vacío en ejemplo; [SECRETO OCULTO] en producción</w:t>
            </w:r>
          </w:p>
        </w:tc>
        <w:tc>
          <w:tcPr>
            <w:tcW w:type="dxa" w:w="2436"/>
          </w:tcPr>
          <w:p>
            <w:pPr>
              <w:spacing w:after="20"/>
            </w:pPr>
            <w:r>
              <w:rPr>
                <w:sz w:val="17"/>
              </w:rPr>
            </w:r>
            <w:r>
              <w:rPr>
                <w:sz w:val="17"/>
              </w:rPr>
              <w:t>secreto</w:t>
            </w:r>
          </w:p>
        </w:tc>
        <w:tc>
          <w:tcPr>
            <w:tcW w:type="dxa" w:w="2436"/>
          </w:tcPr>
          <w:p>
            <w:pPr>
              <w:spacing w:after="20"/>
            </w:pPr>
            <w:r>
              <w:rPr>
                <w:sz w:val="17"/>
              </w:rPr>
            </w:r>
            <w:r>
              <w:rPr>
                <w:sz w:val="17"/>
              </w:rPr>
              <w:t>Secreto de firma HMAC del webhook de MercadoPago (</w:t>
            </w:r>
            <w:r>
              <w:rPr>
                <w:rFonts w:ascii="Consolas" w:hAnsi="Consolas"/>
                <w:sz w:val="17"/>
              </w:rPr>
              <w:t>/api/payments/webhook</w:t>
            </w:r>
            <w:r>
              <w:rPr>
                <w:sz w:val="17"/>
              </w:rPr>
              <w:t>)</w:t>
            </w:r>
          </w:p>
        </w:tc>
      </w:tr>
      <w:tr>
        <w:tc>
          <w:tcPr>
            <w:tcW w:type="dxa" w:w="2436"/>
          </w:tcPr>
          <w:p>
            <w:pPr>
              <w:spacing w:after="20"/>
            </w:pPr>
            <w:r>
              <w:rPr>
                <w:sz w:val="17"/>
              </w:rPr>
            </w:r>
            <w:r>
              <w:rPr>
                <w:rFonts w:ascii="Consolas" w:hAnsi="Consolas"/>
                <w:sz w:val="17"/>
              </w:rPr>
              <w:t>IPREGISTRY_API_KEY</w:t>
            </w:r>
          </w:p>
        </w:tc>
        <w:tc>
          <w:tcPr>
            <w:tcW w:type="dxa" w:w="2436"/>
          </w:tcPr>
          <w:p>
            <w:pPr>
              <w:spacing w:after="20"/>
            </w:pPr>
            <w:r>
              <w:rPr>
                <w:sz w:val="17"/>
              </w:rPr>
            </w:r>
            <w:r>
              <w:rPr>
                <w:sz w:val="17"/>
              </w:rPr>
              <w:t>vacío en ejemplo; [SECRETO OCULTO] si se usa</w:t>
            </w:r>
          </w:p>
        </w:tc>
        <w:tc>
          <w:tcPr>
            <w:tcW w:type="dxa" w:w="2436"/>
          </w:tcPr>
          <w:p>
            <w:pPr>
              <w:spacing w:after="20"/>
            </w:pPr>
            <w:r>
              <w:rPr>
                <w:sz w:val="17"/>
              </w:rPr>
            </w:r>
            <w:r>
              <w:rPr>
                <w:sz w:val="17"/>
              </w:rPr>
              <w:t>secreto (opcional)</w:t>
            </w:r>
          </w:p>
        </w:tc>
        <w:tc>
          <w:tcPr>
            <w:tcW w:type="dxa" w:w="2436"/>
          </w:tcPr>
          <w:p>
            <w:pPr>
              <w:spacing w:after="20"/>
            </w:pPr>
            <w:r>
              <w:rPr>
                <w:sz w:val="17"/>
              </w:rPr>
            </w:r>
            <w:r>
              <w:rPr>
                <w:sz w:val="17"/>
              </w:rPr>
              <w:t>Clave del proveedor de geolocalización por IP (ipregistry) para enriquecer ubicaciones/accesos</w:t>
            </w:r>
          </w:p>
        </w:tc>
      </w:tr>
      <w:tr>
        <w:tc>
          <w:tcPr>
            <w:tcW w:type="dxa" w:w="2436"/>
          </w:tcPr>
          <w:p>
            <w:pPr>
              <w:spacing w:after="20"/>
            </w:pPr>
            <w:r>
              <w:rPr>
                <w:sz w:val="17"/>
              </w:rPr>
            </w:r>
            <w:r>
              <w:rPr>
                <w:rFonts w:ascii="Consolas" w:hAnsi="Consolas"/>
                <w:sz w:val="17"/>
              </w:rPr>
              <w:t>RETENCION_ACCESOS_DIAS</w:t>
            </w:r>
          </w:p>
        </w:tc>
        <w:tc>
          <w:tcPr>
            <w:tcW w:type="dxa" w:w="2436"/>
          </w:tcPr>
          <w:p>
            <w:pPr>
              <w:spacing w:after="20"/>
            </w:pPr>
            <w:r>
              <w:rPr>
                <w:sz w:val="17"/>
              </w:rPr>
            </w:r>
            <w:r>
              <w:rPr>
                <w:rFonts w:ascii="Consolas" w:hAnsi="Consolas"/>
                <w:sz w:val="17"/>
              </w:rPr>
              <w:t>90</w:t>
            </w:r>
          </w:p>
        </w:tc>
        <w:tc>
          <w:tcPr>
            <w:tcW w:type="dxa" w:w="2436"/>
          </w:tcPr>
          <w:p>
            <w:pPr>
              <w:spacing w:after="20"/>
            </w:pPr>
            <w:r>
              <w:rPr>
                <w:sz w:val="17"/>
              </w:rPr>
            </w:r>
            <w:r>
              <w:rPr>
                <w:sz w:val="17"/>
              </w:rPr>
              <w:t>entero</w:t>
            </w:r>
          </w:p>
        </w:tc>
        <w:tc>
          <w:tcPr>
            <w:tcW w:type="dxa" w:w="2436"/>
          </w:tcPr>
          <w:p>
            <w:pPr>
              <w:spacing w:after="20"/>
            </w:pPr>
            <w:r>
              <w:rPr>
                <w:sz w:val="17"/>
              </w:rPr>
            </w:r>
            <w:r>
              <w:rPr>
                <w:sz w:val="17"/>
              </w:rPr>
              <w:t xml:space="preserve">Días de retención de registros de </w:t>
            </w:r>
            <w:r>
              <w:rPr>
                <w:rFonts w:ascii="Consolas" w:hAnsi="Consolas"/>
                <w:sz w:val="17"/>
              </w:rPr>
              <w:t>accesos_tecnicos</w:t>
            </w:r>
            <w:r>
              <w:rPr>
                <w:sz w:val="17"/>
              </w:rPr>
              <w:t xml:space="preserve"> antes de purga</w:t>
            </w:r>
          </w:p>
        </w:tc>
      </w:tr>
      <w:tr>
        <w:tc>
          <w:tcPr>
            <w:tcW w:type="dxa" w:w="2436"/>
          </w:tcPr>
          <w:p>
            <w:pPr>
              <w:spacing w:after="20"/>
            </w:pPr>
            <w:r>
              <w:rPr>
                <w:sz w:val="17"/>
              </w:rPr>
            </w:r>
            <w:r>
              <w:rPr>
                <w:rFonts w:ascii="Consolas" w:hAnsi="Consolas"/>
                <w:sz w:val="17"/>
              </w:rPr>
              <w:t>RETENCION_UBICACIONES_DIAS</w:t>
            </w:r>
          </w:p>
        </w:tc>
        <w:tc>
          <w:tcPr>
            <w:tcW w:type="dxa" w:w="2436"/>
          </w:tcPr>
          <w:p>
            <w:pPr>
              <w:spacing w:after="20"/>
            </w:pPr>
            <w:r>
              <w:rPr>
                <w:sz w:val="17"/>
              </w:rPr>
            </w:r>
            <w:r>
              <w:rPr>
                <w:rFonts w:ascii="Consolas" w:hAnsi="Consolas"/>
                <w:sz w:val="17"/>
              </w:rPr>
              <w:t>365</w:t>
            </w:r>
          </w:p>
        </w:tc>
        <w:tc>
          <w:tcPr>
            <w:tcW w:type="dxa" w:w="2436"/>
          </w:tcPr>
          <w:p>
            <w:pPr>
              <w:spacing w:after="20"/>
            </w:pPr>
            <w:r>
              <w:rPr>
                <w:sz w:val="17"/>
              </w:rPr>
            </w:r>
            <w:r>
              <w:rPr>
                <w:sz w:val="17"/>
              </w:rPr>
              <w:t>entero</w:t>
            </w:r>
          </w:p>
        </w:tc>
        <w:tc>
          <w:tcPr>
            <w:tcW w:type="dxa" w:w="2436"/>
          </w:tcPr>
          <w:p>
            <w:pPr>
              <w:spacing w:after="20"/>
            </w:pPr>
            <w:r>
              <w:rPr>
                <w:sz w:val="17"/>
              </w:rPr>
            </w:r>
            <w:r>
              <w:rPr>
                <w:sz w:val="17"/>
              </w:rPr>
              <w:t xml:space="preserve">Días de retención de </w:t>
            </w:r>
            <w:r>
              <w:rPr>
                <w:rFonts w:ascii="Consolas" w:hAnsi="Consolas"/>
                <w:sz w:val="17"/>
              </w:rPr>
              <w:t>ubicaciones_usuario</w:t>
            </w:r>
            <w:r>
              <w:rPr>
                <w:sz w:val="17"/>
              </w:rPr>
              <w:t xml:space="preserve"> antes de purga</w:t>
            </w:r>
          </w:p>
        </w:tc>
      </w:tr>
      <w:tr>
        <w:tc>
          <w:tcPr>
            <w:tcW w:type="dxa" w:w="2436"/>
          </w:tcPr>
          <w:p>
            <w:pPr>
              <w:spacing w:after="20"/>
            </w:pPr>
            <w:r>
              <w:rPr>
                <w:sz w:val="17"/>
              </w:rPr>
            </w:r>
            <w:r>
              <w:rPr>
                <w:rFonts w:ascii="Consolas" w:hAnsi="Consolas"/>
                <w:sz w:val="17"/>
              </w:rPr>
              <w:t>RETENCION_CONSENTIMIENTOS_DIAS</w:t>
            </w:r>
          </w:p>
        </w:tc>
        <w:tc>
          <w:tcPr>
            <w:tcW w:type="dxa" w:w="2436"/>
          </w:tcPr>
          <w:p>
            <w:pPr>
              <w:spacing w:after="20"/>
            </w:pPr>
            <w:r>
              <w:rPr>
                <w:sz w:val="17"/>
              </w:rPr>
            </w:r>
            <w:r>
              <w:rPr>
                <w:rFonts w:ascii="Consolas" w:hAnsi="Consolas"/>
                <w:sz w:val="17"/>
              </w:rPr>
              <w:t>365</w:t>
            </w:r>
          </w:p>
        </w:tc>
        <w:tc>
          <w:tcPr>
            <w:tcW w:type="dxa" w:w="2436"/>
          </w:tcPr>
          <w:p>
            <w:pPr>
              <w:spacing w:after="20"/>
            </w:pPr>
            <w:r>
              <w:rPr>
                <w:sz w:val="17"/>
              </w:rPr>
            </w:r>
            <w:r>
              <w:rPr>
                <w:sz w:val="17"/>
              </w:rPr>
              <w:t>entero</w:t>
            </w:r>
          </w:p>
        </w:tc>
        <w:tc>
          <w:tcPr>
            <w:tcW w:type="dxa" w:w="2436"/>
          </w:tcPr>
          <w:p>
            <w:pPr>
              <w:spacing w:after="20"/>
            </w:pPr>
            <w:r>
              <w:rPr>
                <w:sz w:val="17"/>
              </w:rPr>
            </w:r>
            <w:r>
              <w:rPr>
                <w:sz w:val="17"/>
              </w:rPr>
              <w:t xml:space="preserve">Días de retención de </w:t>
            </w:r>
            <w:r>
              <w:rPr>
                <w:rFonts w:ascii="Consolas" w:hAnsi="Consolas"/>
                <w:sz w:val="17"/>
              </w:rPr>
              <w:t>consentimientos_usuario</w:t>
            </w:r>
            <w:r>
              <w:rPr>
                <w:sz w:val="17"/>
              </w:rPr>
              <w:t xml:space="preserve"> antes de purga</w:t>
            </w:r>
          </w:p>
        </w:tc>
      </w:tr>
      <w:tr>
        <w:tc>
          <w:tcPr>
            <w:tcW w:type="dxa" w:w="2436"/>
          </w:tcPr>
          <w:p>
            <w:pPr>
              <w:spacing w:after="20"/>
            </w:pPr>
            <w:r>
              <w:rPr>
                <w:sz w:val="17"/>
              </w:rPr>
            </w:r>
            <w:r>
              <w:rPr>
                <w:rFonts w:ascii="Consolas" w:hAnsi="Consolas"/>
                <w:sz w:val="17"/>
              </w:rPr>
              <w:t>RETENCION_LOGS_DIAS</w:t>
            </w:r>
          </w:p>
        </w:tc>
        <w:tc>
          <w:tcPr>
            <w:tcW w:type="dxa" w:w="2436"/>
          </w:tcPr>
          <w:p>
            <w:pPr>
              <w:spacing w:after="20"/>
            </w:pPr>
            <w:r>
              <w:rPr>
                <w:sz w:val="17"/>
              </w:rPr>
            </w:r>
            <w:r>
              <w:rPr>
                <w:rFonts w:ascii="Consolas" w:hAnsi="Consolas"/>
                <w:sz w:val="17"/>
              </w:rPr>
              <w:t>30</w:t>
            </w:r>
          </w:p>
        </w:tc>
        <w:tc>
          <w:tcPr>
            <w:tcW w:type="dxa" w:w="2436"/>
          </w:tcPr>
          <w:p>
            <w:pPr>
              <w:spacing w:after="20"/>
            </w:pPr>
            <w:r>
              <w:rPr>
                <w:sz w:val="17"/>
              </w:rPr>
            </w:r>
            <w:r>
              <w:rPr>
                <w:sz w:val="17"/>
              </w:rPr>
              <w:t>entero</w:t>
            </w:r>
          </w:p>
        </w:tc>
        <w:tc>
          <w:tcPr>
            <w:tcW w:type="dxa" w:w="2436"/>
          </w:tcPr>
          <w:p>
            <w:pPr>
              <w:spacing w:after="20"/>
            </w:pPr>
            <w:r>
              <w:rPr>
                <w:sz w:val="17"/>
              </w:rPr>
            </w:r>
            <w:r>
              <w:rPr>
                <w:sz w:val="17"/>
              </w:rPr>
              <w:t>Días de retención de logs de error (la tabla de logs no está implementada en las migraciones analizadas)</w:t>
            </w:r>
          </w:p>
        </w:tc>
      </w:tr>
      <w:tr>
        <w:tc>
          <w:tcPr>
            <w:tcW w:type="dxa" w:w="2436"/>
          </w:tcPr>
          <w:p>
            <w:pPr>
              <w:spacing w:after="20"/>
            </w:pPr>
            <w:r>
              <w:rPr>
                <w:sz w:val="17"/>
              </w:rPr>
            </w:r>
            <w:r>
              <w:rPr>
                <w:rFonts w:ascii="Consolas" w:hAnsi="Consolas"/>
                <w:sz w:val="17"/>
              </w:rPr>
              <w:t>PROXY_CONFIANZA</w:t>
            </w:r>
          </w:p>
        </w:tc>
        <w:tc>
          <w:tcPr>
            <w:tcW w:type="dxa" w:w="2436"/>
          </w:tcPr>
          <w:p>
            <w:pPr>
              <w:spacing w:after="20"/>
            </w:pPr>
            <w:r>
              <w:rPr>
                <w:sz w:val="17"/>
              </w:rPr>
            </w:r>
            <w:r>
              <w:rPr>
                <w:rFonts w:ascii="Consolas" w:hAnsi="Consolas"/>
                <w:sz w:val="17"/>
              </w:rPr>
              <w:t>Cloudflare,PythonAnywhere</w:t>
            </w:r>
          </w:p>
        </w:tc>
        <w:tc>
          <w:tcPr>
            <w:tcW w:type="dxa" w:w="2436"/>
          </w:tcPr>
          <w:p>
            <w:pPr>
              <w:spacing w:after="20"/>
            </w:pPr>
            <w:r>
              <w:rPr>
                <w:sz w:val="17"/>
              </w:rPr>
            </w:r>
            <w:r>
              <w:rPr>
                <w:sz w:val="17"/>
              </w:rPr>
              <w:t>lista separada por comas (no secreto)</w:t>
            </w:r>
          </w:p>
        </w:tc>
        <w:tc>
          <w:tcPr>
            <w:tcW w:type="dxa" w:w="2436"/>
          </w:tcPr>
          <w:p>
            <w:pPr>
              <w:spacing w:after="20"/>
            </w:pPr>
            <w:r>
              <w:rPr>
                <w:sz w:val="17"/>
              </w:rPr>
            </w:r>
            <w:r>
              <w:rPr>
                <w:sz w:val="17"/>
              </w:rPr>
              <w:t xml:space="preserve">Proxies de confianza para interpretar cabeceras de cliente real (p. ej. </w:t>
            </w:r>
            <w:r>
              <w:rPr>
                <w:rFonts w:ascii="Consolas" w:hAnsi="Consolas"/>
                <w:sz w:val="17"/>
              </w:rPr>
              <w:t>X-Forwarded-For</w:t>
            </w:r>
            <w:r>
              <w:rPr>
                <w:sz w:val="17"/>
              </w:rPr>
              <w:t>) al registrar IPs</w:t>
            </w:r>
          </w:p>
        </w:tc>
      </w:tr>
      <w:tr>
        <w:tc>
          <w:tcPr>
            <w:tcW w:type="dxa" w:w="2436"/>
          </w:tcPr>
          <w:p>
            <w:pPr>
              <w:spacing w:after="20"/>
            </w:pPr>
            <w:r>
              <w:rPr>
                <w:sz w:val="17"/>
              </w:rPr>
            </w:r>
            <w:r>
              <w:rPr>
                <w:rFonts w:ascii="Consolas" w:hAnsi="Consolas"/>
                <w:sz w:val="17"/>
              </w:rPr>
              <w:t>FLASK_DEBUG</w:t>
            </w:r>
          </w:p>
        </w:tc>
        <w:tc>
          <w:tcPr>
            <w:tcW w:type="dxa" w:w="2436"/>
          </w:tcPr>
          <w:p>
            <w:pPr>
              <w:spacing w:after="20"/>
            </w:pPr>
            <w:r>
              <w:rPr>
                <w:sz w:val="17"/>
              </w:rPr>
            </w:r>
            <w:r>
              <w:rPr>
                <w:rFonts w:ascii="Consolas" w:hAnsi="Consolas"/>
                <w:sz w:val="17"/>
              </w:rPr>
              <w:t>0</w:t>
            </w:r>
          </w:p>
        </w:tc>
        <w:tc>
          <w:tcPr>
            <w:tcW w:type="dxa" w:w="2436"/>
          </w:tcPr>
          <w:p>
            <w:pPr>
              <w:spacing w:after="20"/>
            </w:pPr>
            <w:r>
              <w:rPr>
                <w:sz w:val="17"/>
              </w:rPr>
            </w:r>
            <w:r>
              <w:rPr>
                <w:sz w:val="17"/>
              </w:rPr>
              <w:t>entero</w:t>
            </w:r>
          </w:p>
        </w:tc>
        <w:tc>
          <w:tcPr>
            <w:tcW w:type="dxa" w:w="2436"/>
          </w:tcPr>
          <w:p>
            <w:pPr>
              <w:spacing w:after="20"/>
            </w:pPr>
            <w:r>
              <w:rPr>
                <w:sz w:val="17"/>
              </w:rPr>
            </w:r>
            <w:r>
              <w:rPr>
                <w:sz w:val="17"/>
              </w:rPr>
              <w:t>Modo debug de Flask (1 activa, 0 desactiva)</w:t>
            </w:r>
          </w:p>
        </w:tc>
      </w:tr>
    </w:tbl>
    <w:p>
      <w:pPr>
        <w:spacing w:after="0"/>
      </w:pPr>
    </w:p>
    <w:p>
      <w:pPr>
        <w:pStyle w:val="Heading2"/>
      </w:pPr>
      <w:r>
        <w:t>Estructura (funciones / clases / tipos)</w:t>
      </w:r>
    </w:p>
    <w:p>
      <w:pPr>
        <w:spacing w:after="120"/>
      </w:pPr>
      <w:r>
        <w:t>No aplica.</w:t>
      </w:r>
    </w:p>
    <w:p>
      <w:pPr>
        <w:pStyle w:val="Heading2"/>
      </w:pPr>
      <w:r>
        <w:t>Análisis línea por línea</w:t>
      </w:r>
    </w:p>
    <w:p>
      <w:pPr>
        <w:spacing w:after="120"/>
      </w:pPr>
      <w:r>
        <w:rPr>
          <w:b/>
        </w:rPr>
        <w:t>Bloque de líneas 1–8 (cabecera):</w:t>
      </w:r>
    </w:p>
    <w:p>
      <w:pPr>
        <w:spacing w:before="80" w:after="120" w:line="240" w:lineRule="auto"/>
        <w:shd w:val="clear" w:color="auto" w:fill="F5F5F5"/>
      </w:pPr>
      <w:r>
        <w:rPr>
          <w:rFonts w:ascii="Consolas" w:hAnsi="Consolas"/>
          <w:sz w:val="16"/>
        </w:rPr>
        <w:t># ============================================================================</w:t>
      </w:r>
      <w:r>
        <w:br/>
      </w:r>
      <w:r>
        <w:rPr>
          <w:rFonts w:ascii="Consolas" w:hAnsi="Consolas"/>
          <w:sz w:val="16"/>
        </w:rPr>
        <w:t># Archivo         : .env.example</w:t>
      </w:r>
      <w:r>
        <w:br/>
      </w:r>
      <w:r>
        <w:rPr>
          <w:rFonts w:ascii="Consolas" w:hAnsi="Consolas"/>
          <w:sz w:val="16"/>
        </w:rPr>
        <w:t># Descripción     : Variables de entorno para SafeAlert Backend (PythonAnywhere)</w:t>
      </w:r>
      <w:r>
        <w:br/>
      </w:r>
      <w:r>
        <w:rPr>
          <w:rFonts w:ascii="Consolas" w:hAnsi="Consolas"/>
          <w:sz w:val="16"/>
        </w:rPr>
        <w:t># Autor           : oafon</w:t>
      </w:r>
      <w:r>
        <w:br/>
      </w:r>
      <w:r>
        <w:rPr>
          <w:rFonts w:ascii="Consolas" w:hAnsi="Consolas"/>
          <w:sz w:val="16"/>
        </w:rPr>
        <w:t># Fecha           : 2026-07-30</w:t>
      </w:r>
      <w:r>
        <w:br/>
      </w:r>
      <w:r>
        <w:rPr>
          <w:rFonts w:ascii="Consolas" w:hAnsi="Consolas"/>
          <w:sz w:val="16"/>
        </w:rPr>
        <w:t># Versión         : 3.0.0</w:t>
      </w:r>
      <w:r>
        <w:br/>
      </w:r>
      <w:r>
        <w:rPr>
          <w:rFonts w:ascii="Consolas" w:hAnsi="Consolas"/>
          <w:sz w:val="16"/>
        </w:rPr>
        <w:t># Uso             : Copiar a .env y configurar valores</w:t>
      </w:r>
      <w:r>
        <w:br/>
      </w:r>
      <w:r>
        <w:rPr>
          <w:rFonts w:ascii="Consolas" w:hAnsi="Consolas"/>
          <w:sz w:val="16"/>
        </w:rPr>
        <w:t># ============================================================================</w:t>
      </w:r>
    </w:p>
    <w:p>
      <w:pPr>
        <w:spacing w:after="120"/>
      </w:pPr>
      <w:r>
        <w:rPr>
          <w:b/>
        </w:rPr>
        <w:t>Explicación de las líneas 1–8:</w:t>
      </w:r>
    </w:p>
    <w:p>
      <w:pPr>
        <w:pStyle w:val="ListBullet"/>
        <w:ind w:left="425"/>
      </w:pPr>
      <w:r>
        <w:t xml:space="preserve">Comentarios de identificación (autor, fecha, versión 3.0.0) y la instrucción de uso: copiar a </w:t>
      </w:r>
      <w:r>
        <w:rPr>
          <w:rFonts w:ascii="Consolas" w:hAnsi="Consolas"/>
          <w:sz w:val="16"/>
        </w:rPr>
        <w:t>.env</w:t>
      </w:r>
      <w:r>
        <w:t xml:space="preserve"> y completar los valores. [NOTA] La versión del ejemplo (3.0.0) es anterior a la de </w:t>
      </w:r>
      <w:r>
        <w:rPr>
          <w:rFonts w:ascii="Consolas" w:hAnsi="Consolas"/>
          <w:sz w:val="16"/>
        </w:rPr>
        <w:t>wsgi.py</w:t>
      </w:r>
      <w:r>
        <w:t xml:space="preserve"> (3.1.0), indicando evolución del backend.</w:t>
      </w:r>
    </w:p>
    <w:p>
      <w:pPr>
        <w:spacing w:after="120"/>
      </w:pPr>
      <w:r>
        <w:rPr>
          <w:b/>
        </w:rPr>
        <w:t>Bloque de líneas 10–12 (base de datos):</w:t>
      </w:r>
    </w:p>
    <w:p>
      <w:pPr>
        <w:spacing w:before="80" w:after="120" w:line="240" w:lineRule="auto"/>
        <w:shd w:val="clear" w:color="auto" w:fill="F5F5F5"/>
      </w:pPr>
      <w:r>
        <w:rPr>
          <w:rFonts w:ascii="Consolas" w:hAnsi="Consolas"/>
          <w:sz w:val="16"/>
        </w:rPr>
        <w:t># --- Base de datos ---</w:t>
      </w:r>
      <w:r>
        <w:br/>
      </w:r>
      <w:r>
        <w:rPr>
          <w:rFonts w:ascii="Consolas" w:hAnsi="Consolas"/>
          <w:sz w:val="16"/>
        </w:rPr>
        <w:t>SAFEALERT_DB_PATH=/home/oaf/agrupacion_api/usuarios/safealert.db</w:t>
      </w:r>
      <w:r>
        <w:br/>
      </w:r>
      <w:r>
        <w:rPr>
          <w:rFonts w:ascii="Consolas" w:hAnsi="Consolas"/>
          <w:sz w:val="16"/>
        </w:rPr>
        <w:t>SAFEALERT_TEL_DB_PATH=/home/oaf/agrupacion_api/usuarios/safealert_tel.db</w:t>
      </w:r>
    </w:p>
    <w:p>
      <w:pPr>
        <w:spacing w:after="120"/>
      </w:pPr>
      <w:r>
        <w:rPr>
          <w:b/>
        </w:rPr>
        <w:t>Explicación de las líneas 10–12:</w:t>
      </w:r>
    </w:p>
    <w:p>
      <w:pPr>
        <w:pStyle w:val="ListBullet"/>
        <w:ind w:left="425"/>
      </w:pPr>
      <w:r>
        <w:rPr>
          <w:b/>
        </w:rPr>
        <w:t>Líneas 11–12</w:t>
      </w:r>
      <w:r>
        <w:t xml:space="preserve">: rutas de las dos bases SQLite del backend. No son credenciales, pero revelan el layout del servidor PythonAnywhere (cuenta </w:t>
      </w:r>
      <w:r>
        <w:rPr>
          <w:rFonts w:ascii="Consolas" w:hAnsi="Consolas"/>
          <w:sz w:val="16"/>
        </w:rPr>
        <w:t>oaf</w:t>
      </w:r>
      <w:r>
        <w:t xml:space="preserve">). [NOTA] En </w:t>
      </w:r>
      <w:r>
        <w:rPr>
          <w:rFonts w:ascii="Consolas" w:hAnsi="Consolas"/>
          <w:sz w:val="16"/>
        </w:rPr>
        <w:t>wsgi.py</w:t>
      </w:r>
      <w:r>
        <w:t xml:space="preserve"> estas rutas se fijan también directamente en </w:t>
      </w:r>
      <w:r>
        <w:rPr>
          <w:rFonts w:ascii="Consolas" w:hAnsi="Consolas"/>
          <w:sz w:val="16"/>
        </w:rPr>
        <w:t>os.environ</w:t>
      </w:r>
      <w:r>
        <w:t xml:space="preserve"> antes de </w:t>
      </w:r>
      <w:r>
        <w:rPr>
          <w:rFonts w:ascii="Consolas" w:hAnsi="Consolas"/>
          <w:sz w:val="16"/>
        </w:rPr>
        <w:t>load_dotenv(override=False)</w:t>
      </w:r>
      <w:r>
        <w:t xml:space="preserve">, por lo que el valor del </w:t>
      </w:r>
      <w:r>
        <w:rPr>
          <w:rFonts w:ascii="Consolas" w:hAnsi="Consolas"/>
          <w:sz w:val="16"/>
        </w:rPr>
        <w:t>.env</w:t>
      </w:r>
      <w:r>
        <w:t xml:space="preserve"> no las modifica en ese despliegue.</w:t>
      </w:r>
    </w:p>
    <w:p>
      <w:pPr>
        <w:spacing w:after="120"/>
      </w:pPr>
      <w:r>
        <w:rPr>
          <w:b/>
        </w:rPr>
        <w:t>Bloque de líneas 14–17 (seguridad):</w:t>
      </w:r>
    </w:p>
    <w:p>
      <w:pPr>
        <w:spacing w:before="80" w:after="120" w:line="240" w:lineRule="auto"/>
        <w:shd w:val="clear" w:color="auto" w:fill="F5F5F5"/>
      </w:pPr>
      <w:r>
        <w:rPr>
          <w:rFonts w:ascii="Consolas" w:hAnsi="Consolas"/>
          <w:sz w:val="16"/>
        </w:rPr>
        <w:t># --- Seguridad ---</w:t>
      </w:r>
      <w:r>
        <w:br/>
      </w:r>
      <w:r>
        <w:rPr>
          <w:rFonts w:ascii="Consolas" w:hAnsi="Consolas"/>
          <w:sz w:val="16"/>
        </w:rPr>
        <w:t>SAFEALERT_INTERNAL_KEY=  # Cambiar por un valor seguro</w:t>
      </w:r>
      <w:r>
        <w:br/>
      </w:r>
      <w:r>
        <w:rPr>
          <w:rFonts w:ascii="Consolas" w:hAnsi="Consolas"/>
          <w:sz w:val="16"/>
        </w:rPr>
        <w:t>SAFEALERT_ADMIN_API_KEY= # Clave para endpoints administrativos</w:t>
      </w:r>
      <w:r>
        <w:br/>
      </w:r>
      <w:r>
        <w:rPr>
          <w:rFonts w:ascii="Consolas" w:hAnsi="Consolas"/>
          <w:sz w:val="16"/>
        </w:rPr>
        <w:t>AUDIO_ALERT_API_KEY=     # Clave para upload de audio</w:t>
      </w:r>
    </w:p>
    <w:p>
      <w:pPr>
        <w:spacing w:after="120"/>
      </w:pPr>
      <w:r>
        <w:rPr>
          <w:b/>
        </w:rPr>
        <w:t>Explicación de las líneas 14–17:</w:t>
      </w:r>
    </w:p>
    <w:p>
      <w:pPr>
        <w:pStyle w:val="ListBullet"/>
        <w:ind w:left="425"/>
      </w:pPr>
      <w:r>
        <w:rPr>
          <w:b/>
        </w:rPr>
        <w:t>Línea 15</w:t>
      </w:r>
      <w:r>
        <w:t xml:space="preserve"> (</w:t>
      </w:r>
      <w:r>
        <w:rPr>
          <w:rFonts w:ascii="Consolas" w:hAnsi="Consolas"/>
          <w:sz w:val="16"/>
        </w:rPr>
        <w:t>SAFEALERT_INTERNAL_KEY=</w:t>
      </w:r>
      <w:r>
        <w:t>): clave interna, valor vacío en la plantilla y comentario "Cambiar por un valor seguro". En producción: [SECRETO OCULTO].</w:t>
      </w:r>
    </w:p>
    <w:p>
      <w:pPr>
        <w:pStyle w:val="ListBullet"/>
        <w:ind w:left="425"/>
      </w:pPr>
      <w:r>
        <w:rPr>
          <w:b/>
        </w:rPr>
        <w:t>Línea 16</w:t>
      </w:r>
      <w:r>
        <w:t xml:space="preserve"> (</w:t>
      </w:r>
      <w:r>
        <w:rPr>
          <w:rFonts w:ascii="Consolas" w:hAnsi="Consolas"/>
          <w:sz w:val="16"/>
        </w:rPr>
        <w:t>SAFEALERT_ADMIN_API_KEY=</w:t>
      </w:r>
      <w:r>
        <w:t xml:space="preserve">): clave administrativa (cabecera </w:t>
      </w:r>
      <w:r>
        <w:rPr>
          <w:rFonts w:ascii="Consolas" w:hAnsi="Consolas"/>
          <w:sz w:val="16"/>
        </w:rPr>
        <w:t>X-Admin-Key</w:t>
      </w:r>
      <w:r>
        <w:t>), vacía en la plantilla. En producción: [SECRETO OCULTO].</w:t>
      </w:r>
    </w:p>
    <w:p>
      <w:pPr>
        <w:pStyle w:val="ListBullet"/>
        <w:ind w:left="425"/>
      </w:pPr>
      <w:r>
        <w:rPr>
          <w:b/>
        </w:rPr>
        <w:t>Línea 17</w:t>
      </w:r>
      <w:r>
        <w:t xml:space="preserve"> (</w:t>
      </w:r>
      <w:r>
        <w:rPr>
          <w:rFonts w:ascii="Consolas" w:hAnsi="Consolas"/>
          <w:sz w:val="16"/>
        </w:rPr>
        <w:t>AUDIO_ALERT_API_KEY=</w:t>
      </w:r>
      <w:r>
        <w:t>): clave de upload de audio, vacía en la plantilla. En producción: [SECRETO OCULTO].</w:t>
      </w:r>
    </w:p>
    <w:p>
      <w:pPr>
        <w:pStyle w:val="ListBullet"/>
        <w:ind w:left="425"/>
      </w:pPr>
      <w:r>
        <w:rPr>
          <w:b/>
          <w:color w:val="BF6A00"/>
        </w:rPr>
        <w:t>[ADVERTENCIA] Si un despliegue copia la plantilla sin rellenar estas claves, la app arranca con constantes vacías (</w:t>
      </w:r>
      <w:r>
        <w:rPr>
          <w:rFonts w:ascii="Consolas" w:hAnsi="Consolas"/>
          <w:b/>
          <w:color w:val="BF6A00"/>
          <w:sz w:val="16"/>
        </w:rPr>
        <w:t>os.environ.get(..., "")</w:t>
      </w:r>
      <w:r>
        <w:rPr>
          <w:b/>
          <w:color w:val="BF6A00"/>
        </w:rPr>
        <w:t xml:space="preserve"> en </w:t>
      </w:r>
      <w:r>
        <w:rPr>
          <w:rFonts w:ascii="Consolas" w:hAnsi="Consolas"/>
          <w:b/>
          <w:color w:val="BF6A00"/>
          <w:sz w:val="16"/>
        </w:rPr>
        <w:t>flask_app.py</w:t>
      </w:r>
      <w:r>
        <w:rPr>
          <w:b/>
          <w:color w:val="BF6A00"/>
        </w:rPr>
        <w:t>). El comportamiento depende de cómo valide cada endpoint la clave (código fuera del alcance de este módulo), pero es una condición de configuración que debe evitarse.</w:t>
      </w:r>
    </w:p>
    <w:p>
      <w:pPr>
        <w:spacing w:after="120"/>
      </w:pPr>
      <w:r>
        <w:rPr>
          <w:b/>
        </w:rPr>
        <w:t>Bloque de líneas 19–23 (MercadoPago y geolocalización IP):</w:t>
      </w:r>
    </w:p>
    <w:p>
      <w:pPr>
        <w:spacing w:before="80" w:after="120" w:line="240" w:lineRule="auto"/>
        <w:shd w:val="clear" w:color="auto" w:fill="F5F5F5"/>
      </w:pPr>
      <w:r>
        <w:rPr>
          <w:rFonts w:ascii="Consolas" w:hAnsi="Consolas"/>
          <w:sz w:val="16"/>
        </w:rPr>
        <w:t># --- MercadoPago ---</w:t>
      </w:r>
      <w:r>
        <w:br/>
      </w:r>
      <w:r>
        <w:rPr>
          <w:rFonts w:ascii="Consolas" w:hAnsi="Consolas"/>
          <w:sz w:val="16"/>
        </w:rPr>
        <w:t>MP_WEBHOOK_SECRET=</w:t>
      </w:r>
      <w:r>
        <w:br/>
      </w:r>
      <w:r>
        <w:rPr>
          <w:rFonts w:ascii="Consolas" w:hAnsi="Consolas"/>
          <w:sz w:val="16"/>
        </w:rPr>
        <w:t xml:space="preserve"> </w:t>
      </w:r>
      <w:r>
        <w:br/>
      </w:r>
      <w:r>
        <w:rPr>
          <w:rFonts w:ascii="Consolas" w:hAnsi="Consolas"/>
          <w:sz w:val="16"/>
        </w:rPr>
        <w:t># --- Geolocalización IP (opcional) ---</w:t>
      </w:r>
      <w:r>
        <w:br/>
      </w:r>
      <w:r>
        <w:rPr>
          <w:rFonts w:ascii="Consolas" w:hAnsi="Consolas"/>
          <w:sz w:val="16"/>
        </w:rPr>
        <w:t>IPREGISTRY_API_KEY=</w:t>
      </w:r>
    </w:p>
    <w:p>
      <w:pPr>
        <w:spacing w:after="120"/>
      </w:pPr>
      <w:r>
        <w:rPr>
          <w:b/>
        </w:rPr>
        <w:t>Explicación de las líneas 19–23:</w:t>
      </w:r>
    </w:p>
    <w:p>
      <w:pPr>
        <w:pStyle w:val="ListBullet"/>
        <w:ind w:left="425"/>
      </w:pPr>
      <w:r>
        <w:rPr>
          <w:b/>
        </w:rPr>
        <w:t>Línea 20</w:t>
      </w:r>
      <w:r>
        <w:t xml:space="preserve"> (</w:t>
      </w:r>
      <w:r>
        <w:rPr>
          <w:rFonts w:ascii="Consolas" w:hAnsi="Consolas"/>
          <w:sz w:val="16"/>
        </w:rPr>
        <w:t>MP_WEBHOOK_SECRET=</w:t>
      </w:r>
      <w:r>
        <w:t>): secreto HMAC para validar el webhook de MercadoPago. Vacío en la plantilla; en producción: [SECRETO OCULTO].</w:t>
      </w:r>
    </w:p>
    <w:p>
      <w:pPr>
        <w:pStyle w:val="ListBullet"/>
        <w:ind w:left="425"/>
      </w:pPr>
      <w:r>
        <w:rPr>
          <w:b/>
        </w:rPr>
        <w:t>Línea 23</w:t>
      </w:r>
      <w:r>
        <w:t xml:space="preserve"> (</w:t>
      </w:r>
      <w:r>
        <w:rPr>
          <w:rFonts w:ascii="Consolas" w:hAnsi="Consolas"/>
          <w:sz w:val="16"/>
        </w:rPr>
        <w:t>IPREGISTRY_API_KEY=</w:t>
      </w:r>
      <w:r>
        <w:t>): clave opcional del proveedor ipregistry para geolocalización por IP. Vacía en la plantilla; si se configura: [SECRETO OCULTO].</w:t>
      </w:r>
    </w:p>
    <w:p>
      <w:pPr>
        <w:spacing w:after="120"/>
      </w:pPr>
      <w:r>
        <w:rPr>
          <w:b/>
        </w:rPr>
        <w:t>Bloque de líneas 25–29 (política de retención):</w:t>
      </w:r>
    </w:p>
    <w:p>
      <w:pPr>
        <w:spacing w:before="80" w:after="120" w:line="240" w:lineRule="auto"/>
        <w:shd w:val="clear" w:color="auto" w:fill="F5F5F5"/>
      </w:pPr>
      <w:r>
        <w:rPr>
          <w:rFonts w:ascii="Consolas" w:hAnsi="Consolas"/>
          <w:sz w:val="16"/>
        </w:rPr>
        <w:t># --- Política de retención (días) ---</w:t>
      </w:r>
      <w:r>
        <w:br/>
      </w:r>
      <w:r>
        <w:rPr>
          <w:rFonts w:ascii="Consolas" w:hAnsi="Consolas"/>
          <w:sz w:val="16"/>
        </w:rPr>
        <w:t>RETENCION_ACCESOS_DIAS=90</w:t>
      </w:r>
      <w:r>
        <w:br/>
      </w:r>
      <w:r>
        <w:rPr>
          <w:rFonts w:ascii="Consolas" w:hAnsi="Consolas"/>
          <w:sz w:val="16"/>
        </w:rPr>
        <w:t>RETENCION_UBICACIONES_DIAS=365</w:t>
      </w:r>
      <w:r>
        <w:br/>
      </w:r>
      <w:r>
        <w:rPr>
          <w:rFonts w:ascii="Consolas" w:hAnsi="Consolas"/>
          <w:sz w:val="16"/>
        </w:rPr>
        <w:t>RETENCION_CONSENTIMIENTOS_DIAS=365</w:t>
      </w:r>
      <w:r>
        <w:br/>
      </w:r>
      <w:r>
        <w:rPr>
          <w:rFonts w:ascii="Consolas" w:hAnsi="Consolas"/>
          <w:sz w:val="16"/>
        </w:rPr>
        <w:t>RETENCION_LOGS_DIAS=30</w:t>
      </w:r>
    </w:p>
    <w:p>
      <w:pPr>
        <w:spacing w:after="120"/>
      </w:pPr>
      <w:r>
        <w:rPr>
          <w:b/>
        </w:rPr>
        <w:t>Explicación de las líneas 25–29:</w:t>
      </w:r>
    </w:p>
    <w:p>
      <w:pPr>
        <w:pStyle w:val="ListBullet"/>
        <w:ind w:left="425"/>
      </w:pPr>
      <w:r>
        <w:rPr>
          <w:b/>
        </w:rPr>
        <w:t>Líneas 26–29</w:t>
      </w:r>
      <w:r>
        <w:t xml:space="preserve">: plazos de retención en días para </w:t>
      </w:r>
      <w:r>
        <w:rPr>
          <w:rFonts w:ascii="Consolas" w:hAnsi="Consolas"/>
          <w:sz w:val="16"/>
        </w:rPr>
        <w:t>accesos_tecnicos</w:t>
      </w:r>
      <w:r>
        <w:t xml:space="preserve"> (90), </w:t>
      </w:r>
      <w:r>
        <w:rPr>
          <w:rFonts w:ascii="Consolas" w:hAnsi="Consolas"/>
          <w:sz w:val="16"/>
        </w:rPr>
        <w:t>ubicaciones_usuario</w:t>
      </w:r>
      <w:r>
        <w:t xml:space="preserve"> (365), </w:t>
      </w:r>
      <w:r>
        <w:rPr>
          <w:rFonts w:ascii="Consolas" w:hAnsi="Consolas"/>
          <w:sz w:val="16"/>
        </w:rPr>
        <w:t>consentimientos_usuario</w:t>
      </w:r>
      <w:r>
        <w:t xml:space="preserve"> (365) y logs (30). Coinciden con los defaults de </w:t>
      </w:r>
      <w:r>
        <w:rPr>
          <w:rFonts w:ascii="Consolas" w:hAnsi="Consolas"/>
          <w:sz w:val="16"/>
        </w:rPr>
        <w:t>flask_app.py</w:t>
      </w:r>
      <w:r>
        <w:t xml:space="preserve"> (líneas 86–89), con el script </w:t>
      </w:r>
      <w:r>
        <w:rPr>
          <w:rFonts w:ascii="Consolas" w:hAnsi="Consolas"/>
          <w:sz w:val="16"/>
        </w:rPr>
        <w:t>002_retencion_purga.sql</w:t>
      </w:r>
      <w:r>
        <w:t xml:space="preserve"> (90/365/365) y con el endpoint </w:t>
      </w:r>
      <w:r>
        <w:rPr>
          <w:rFonts w:ascii="Consolas" w:hAnsi="Consolas"/>
          <w:sz w:val="16"/>
        </w:rPr>
        <w:t>/api/v1/admin/purga</w:t>
      </w:r>
      <w:r>
        <w:t xml:space="preserve">. Son la expresión configurable de la política de retención de datos personales. [NOTA] </w:t>
      </w:r>
      <w:r>
        <w:rPr>
          <w:rFonts w:ascii="Consolas" w:hAnsi="Consolas"/>
          <w:sz w:val="16"/>
        </w:rPr>
        <w:t>RETENCION_LOGS_DIAS</w:t>
      </w:r>
      <w:r>
        <w:t xml:space="preserve"> aplica "si se implementa tabla de logs" (comentario del script 002); la tabla no existe en las migraciones analizadas.</w:t>
      </w:r>
    </w:p>
    <w:p>
      <w:pPr>
        <w:spacing w:after="120"/>
      </w:pPr>
      <w:r>
        <w:rPr>
          <w:b/>
        </w:rPr>
        <w:t>Bloque de líneas 31–35 (proxy y debug):</w:t>
      </w:r>
    </w:p>
    <w:p>
      <w:pPr>
        <w:spacing w:before="80" w:after="120" w:line="240" w:lineRule="auto"/>
        <w:shd w:val="clear" w:color="auto" w:fill="F5F5F5"/>
      </w:pPr>
      <w:r>
        <w:rPr>
          <w:rFonts w:ascii="Consolas" w:hAnsi="Consolas"/>
          <w:sz w:val="16"/>
        </w:rPr>
        <w:t># --- Proxy confiable ---</w:t>
      </w:r>
      <w:r>
        <w:br/>
      </w:r>
      <w:r>
        <w:rPr>
          <w:rFonts w:ascii="Consolas" w:hAnsi="Consolas"/>
          <w:sz w:val="16"/>
        </w:rPr>
        <w:t>PROXY_CONFIANZA=Cloudflare,PythonAnywhere</w:t>
      </w:r>
      <w:r>
        <w:br/>
      </w:r>
      <w:r>
        <w:rPr>
          <w:rFonts w:ascii="Consolas" w:hAnsi="Consolas"/>
          <w:sz w:val="16"/>
        </w:rPr>
        <w:t xml:space="preserve"> </w:t>
      </w:r>
      <w:r>
        <w:br/>
      </w:r>
      <w:r>
        <w:rPr>
          <w:rFonts w:ascii="Consolas" w:hAnsi="Consolas"/>
          <w:sz w:val="16"/>
        </w:rPr>
        <w:t># --- Debug ---</w:t>
      </w:r>
      <w:r>
        <w:br/>
      </w:r>
      <w:r>
        <w:rPr>
          <w:rFonts w:ascii="Consolas" w:hAnsi="Consolas"/>
          <w:sz w:val="16"/>
        </w:rPr>
        <w:t>FLASK_DEBUG=0</w:t>
      </w:r>
    </w:p>
    <w:p>
      <w:pPr>
        <w:spacing w:after="120"/>
      </w:pPr>
      <w:r>
        <w:rPr>
          <w:b/>
        </w:rPr>
        <w:t>Explicación de las líneas 31–35:</w:t>
      </w:r>
    </w:p>
    <w:p>
      <w:pPr>
        <w:pStyle w:val="ListBullet"/>
        <w:ind w:left="425"/>
      </w:pPr>
      <w:r>
        <w:rPr>
          <w:b/>
        </w:rPr>
        <w:t>Línea 32</w:t>
      </w:r>
      <w:r>
        <w:t xml:space="preserve"> (</w:t>
      </w:r>
      <w:r>
        <w:rPr>
          <w:rFonts w:ascii="Consolas" w:hAnsi="Consolas"/>
          <w:sz w:val="16"/>
        </w:rPr>
        <w:t>PROXY_CONFIANZA=Cloudflare,PythonAnywhere</w:t>
      </w:r>
      <w:r>
        <w:t xml:space="preserve">): lista separada por comas de proxies de confianza; </w:t>
      </w:r>
      <w:r>
        <w:rPr>
          <w:rFonts w:ascii="Consolas" w:hAnsi="Consolas"/>
          <w:sz w:val="16"/>
        </w:rPr>
        <w:t>flask_app.py</w:t>
      </w:r>
      <w:r>
        <w:t xml:space="preserve"> línea 180 la convierte en lista (</w:t>
      </w:r>
      <w:r>
        <w:rPr>
          <w:rFonts w:ascii="Consolas" w:hAnsi="Consolas"/>
          <w:sz w:val="16"/>
        </w:rPr>
        <w:t>split(",")</w:t>
      </w:r>
      <w:r>
        <w:t>) para decidir de qué cabeceras de proxy fiarse al obtener la IP real del cliente. No es un secreto.</w:t>
      </w:r>
    </w:p>
    <w:p>
      <w:pPr>
        <w:pStyle w:val="ListBullet"/>
        <w:ind w:left="425"/>
      </w:pPr>
      <w:r>
        <w:rPr>
          <w:b/>
        </w:rPr>
        <w:t>Línea 35</w:t>
      </w:r>
      <w:r>
        <w:t xml:space="preserve"> (</w:t>
      </w:r>
      <w:r>
        <w:rPr>
          <w:rFonts w:ascii="Consolas" w:hAnsi="Consolas"/>
          <w:sz w:val="16"/>
        </w:rPr>
        <w:t>FLASK_DEBUG=0</w:t>
      </w:r>
      <w:r>
        <w:t>): debug desactivado por defecto (correcto para producción; evita el debugger interactivo y la recarga automática en entornos expuestos).</w:t>
      </w:r>
    </w:p>
    <w:p>
      <w:pPr>
        <w:pStyle w:val="Heading2"/>
      </w:pPr>
      <w:r>
        <w:t>Fichas de funciones y métodos</w:t>
      </w:r>
    </w:p>
    <w:p>
      <w:pPr>
        <w:spacing w:after="120"/>
      </w:pPr>
      <w:r>
        <w:t>No aplica.</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 xml:space="preserve">[OBSERVACIÓN TÉCNICA] Existe </w:t>
      </w:r>
      <w:r>
        <w:rPr>
          <w:rFonts w:ascii="Consolas" w:hAnsi="Consolas"/>
          <w:b/>
          <w:color w:val="6A2D9E"/>
          <w:sz w:val="16"/>
        </w:rPr>
        <w:t>backend/.env</w:t>
      </w:r>
      <w:r>
        <w:rPr>
          <w:b/>
          <w:color w:val="6A2D9E"/>
        </w:rPr>
        <w:t xml:space="preserve"> en el checkout local (listado en el directorio </w:t>
      </w:r>
      <w:r>
        <w:rPr>
          <w:rFonts w:ascii="Consolas" w:hAnsi="Consolas"/>
          <w:b/>
          <w:color w:val="6A2D9E"/>
          <w:sz w:val="16"/>
        </w:rPr>
        <w:t>backend/</w:t>
      </w:r>
      <w:r>
        <w:rPr>
          <w:b/>
          <w:color w:val="6A2D9E"/>
        </w:rPr>
        <w:t xml:space="preserve">). No fue leído (contiene secretos y está fuera del alcance del módulo). Está excluido del versionado por </w:t>
      </w:r>
      <w:r>
        <w:rPr>
          <w:rFonts w:ascii="Consolas" w:hAnsi="Consolas"/>
          <w:b/>
          <w:color w:val="6A2D9E"/>
          <w:sz w:val="16"/>
        </w:rPr>
        <w:t>.gitignore</w:t>
      </w:r>
      <w:r>
        <w:rPr>
          <w:b/>
          <w:color w:val="6A2D9E"/>
        </w:rPr>
        <w:t xml:space="preserve"> (reglas </w:t>
      </w:r>
      <w:r>
        <w:rPr>
          <w:rFonts w:ascii="Consolas" w:hAnsi="Consolas"/>
          <w:b/>
          <w:color w:val="6A2D9E"/>
          <w:sz w:val="16"/>
        </w:rPr>
        <w:t>.env</w:t>
      </w:r>
      <w:r>
        <w:rPr>
          <w:b/>
          <w:color w:val="6A2D9E"/>
        </w:rPr>
        <w:t xml:space="preserve"> y </w:t>
      </w:r>
      <w:r>
        <w:rPr>
          <w:rFonts w:ascii="Consolas" w:hAnsi="Consolas"/>
          <w:b/>
          <w:color w:val="6A2D9E"/>
          <w:sz w:val="16"/>
        </w:rPr>
        <w:t>.env*.local</w:t>
      </w:r>
      <w:r>
        <w:rPr>
          <w:b/>
          <w:color w:val="6A2D9E"/>
        </w:rPr>
        <w:t xml:space="preserve">), lo que mitiga el riesgo de fuga, pero conviene verificar con </w:t>
      </w:r>
      <w:r>
        <w:rPr>
          <w:rFonts w:ascii="Consolas" w:hAnsi="Consolas"/>
          <w:b/>
          <w:color w:val="6A2D9E"/>
          <w:sz w:val="16"/>
        </w:rPr>
        <w:t>git status</w:t>
      </w:r>
      <w:r>
        <w:rPr>
          <w:b/>
          <w:color w:val="6A2D9E"/>
        </w:rPr>
        <w:t xml:space="preserve"> que nunca se haya commiteado una versión previa.</w:t>
      </w:r>
    </w:p>
    <w:p>
      <w:pPr>
        <w:pStyle w:val="ListBullet"/>
        <w:ind w:left="425"/>
      </w:pPr>
      <w:r>
        <w:rPr>
          <w:b/>
          <w:color w:val="1F6FB0"/>
        </w:rPr>
        <w:t>[NOTA] La plantilla documenta el despliegue PythonAnywhere; Cloud Run del repositorio necesitará las mismas variables (provistas como secretos del entorno, fuera de este archivo).</w:t>
      </w:r>
    </w:p>
    <w:p>
      <w:pPr>
        <w:pStyle w:val="ListBullet"/>
        <w:ind w:left="425"/>
      </w:pPr>
      <w:r>
        <w:rPr>
          <w:b/>
          <w:color w:val="455564"/>
        </w:rPr>
        <w:t xml:space="preserve">[NIVEL DE CERTEZA: Confirmado por código] Todas las variables de la plantilla se leen efectivamente en </w:t>
      </w:r>
      <w:r>
        <w:rPr>
          <w:rFonts w:ascii="Consolas" w:hAnsi="Consolas"/>
          <w:b/>
          <w:color w:val="455564"/>
          <w:sz w:val="16"/>
        </w:rPr>
        <w:t>flask_app.py</w:t>
      </w:r>
      <w:r>
        <w:rPr>
          <w:b/>
          <w:color w:val="455564"/>
        </w:rPr>
        <w:t xml:space="preserve"> y/o </w:t>
      </w:r>
      <w:r>
        <w:rPr>
          <w:rFonts w:ascii="Consolas" w:hAnsi="Consolas"/>
          <w:b/>
          <w:color w:val="455564"/>
          <w:sz w:val="16"/>
        </w:rPr>
        <w:t>wsgi.py</w:t>
      </w:r>
      <w:r>
        <w:rPr>
          <w:b/>
          <w:color w:val="455564"/>
        </w:rPr>
        <w:t xml:space="preserve"> (grep de referencias realizado).</w:t>
      </w:r>
    </w:p>
    <w:p>
      <w:pPr>
        <w:pStyle w:val="Heading2"/>
      </w:pPr>
      <w:r>
        <w:t>Seguridad</w:t>
      </w:r>
    </w:p>
    <w:p>
      <w:pPr>
        <w:pStyle w:val="ListBullet"/>
        <w:ind w:left="425"/>
      </w:pPr>
      <w:r>
        <w:rPr>
          <w:b/>
          <w:color w:val="1F6FB0"/>
        </w:rPr>
        <w:t xml:space="preserve">[INFORMATIVO] La plantilla </w:t>
      </w:r>
      <w:r>
        <w:rPr>
          <w:b/>
          <w:color w:val="1F6FB0"/>
        </w:rPr>
        <w:t>no contiene valores de secretos</w:t>
      </w:r>
      <w:r>
        <w:rPr>
          <w:b/>
          <w:color w:val="1F6FB0"/>
        </w:rPr>
        <w:t xml:space="preserve"> (todas las claves están vacías y marcadas para completar): práctica correcta para un archivo versionable.</w:t>
      </w:r>
    </w:p>
    <w:p>
      <w:pPr>
        <w:pStyle w:val="ListBullet"/>
        <w:ind w:left="425"/>
      </w:pPr>
      <w:r>
        <w:rPr>
          <w:b/>
          <w:color w:val="1F6FB0"/>
        </w:rPr>
        <w:t>[INFORMATIVO] No se incluyen en el ejemplo credenciales de bases, URLs de conexión con usuario/contraseña ni claves privadas.</w:t>
      </w:r>
    </w:p>
    <w:p>
      <w:pPr>
        <w:pStyle w:val="ListBullet"/>
        <w:ind w:left="425"/>
      </w:pPr>
      <w:r>
        <w:rPr>
          <w:b/>
          <w:color w:val="B86E00"/>
        </w:rPr>
        <w:t xml:space="preserve">[MEDIO] Riesgo operativo si el </w:t>
      </w:r>
      <w:r>
        <w:rPr>
          <w:rFonts w:ascii="Consolas" w:hAnsi="Consolas"/>
          <w:b/>
          <w:color w:val="B86E00"/>
          <w:sz w:val="16"/>
        </w:rPr>
        <w:t>.env</w:t>
      </w:r>
      <w:r>
        <w:rPr>
          <w:b/>
          <w:color w:val="B86E00"/>
        </w:rPr>
        <w:t xml:space="preserve"> de producción se crea copiando la plantilla sin completar las claves: la app arrancaría con </w:t>
      </w:r>
      <w:r>
        <w:rPr>
          <w:rFonts w:ascii="Consolas" w:hAnsi="Consolas"/>
          <w:b/>
          <w:color w:val="B86E00"/>
          <w:sz w:val="16"/>
        </w:rPr>
        <w:t>SAFEALERT_INTERNAL_KEY</w:t>
      </w:r>
      <w:r>
        <w:rPr>
          <w:b/>
          <w:color w:val="B86E00"/>
        </w:rPr>
        <w:t xml:space="preserve">, </w:t>
      </w:r>
      <w:r>
        <w:rPr>
          <w:rFonts w:ascii="Consolas" w:hAnsi="Consolas"/>
          <w:b/>
          <w:color w:val="B86E00"/>
          <w:sz w:val="16"/>
        </w:rPr>
        <w:t>SAFEALERT_ADMIN_API_KEY</w:t>
      </w:r>
      <w:r>
        <w:rPr>
          <w:b/>
          <w:color w:val="B86E00"/>
        </w:rPr>
        <w:t xml:space="preserve">, </w:t>
      </w:r>
      <w:r>
        <w:rPr>
          <w:rFonts w:ascii="Consolas" w:hAnsi="Consolas"/>
          <w:b/>
          <w:color w:val="B86E00"/>
          <w:sz w:val="16"/>
        </w:rPr>
        <w:t>AUDIO_ALERT_API_KEY</w:t>
      </w:r>
      <w:r>
        <w:rPr>
          <w:b/>
          <w:color w:val="B86E00"/>
        </w:rPr>
        <w:t xml:space="preserve"> y </w:t>
      </w:r>
      <w:r>
        <w:rPr>
          <w:rFonts w:ascii="Consolas" w:hAnsi="Consolas"/>
          <w:b/>
          <w:color w:val="B86E00"/>
          <w:sz w:val="16"/>
        </w:rPr>
        <w:t>MP_WEBHOOK_SECRET</w:t>
      </w:r>
      <w:r>
        <w:rPr>
          <w:b/>
          <w:color w:val="B86E00"/>
        </w:rPr>
        <w:t xml:space="preserve"> vacías. [RECOMENDACIÓN] Validar al arranque que las claves requeridas no estén vacías y abortar con un error claro (fail-fast).</w:t>
      </w:r>
    </w:p>
    <w:p>
      <w:pPr>
        <w:pStyle w:val="ListBullet"/>
        <w:ind w:left="425"/>
      </w:pPr>
      <w:r>
        <w:rPr>
          <w:b/>
          <w:color w:val="1F6FB0"/>
        </w:rPr>
        <w:t xml:space="preserve">[BAJO] Los paths </w:t>
      </w:r>
      <w:r>
        <w:rPr>
          <w:rFonts w:ascii="Consolas" w:hAnsi="Consolas"/>
          <w:b/>
          <w:color w:val="1F6FB0"/>
          <w:sz w:val="16"/>
        </w:rPr>
        <w:t>/home/oaf/...</w:t>
      </w:r>
      <w:r>
        <w:rPr>
          <w:b/>
          <w:color w:val="1F6FB0"/>
        </w:rPr>
        <w:t xml:space="preserve"> en el ejemplo revelan estructura interna del servidor (mismo hallazgo que en </w:t>
      </w:r>
      <w:r>
        <w:rPr>
          <w:rFonts w:ascii="Consolas" w:hAnsi="Consolas"/>
          <w:b/>
          <w:color w:val="1F6FB0"/>
          <w:sz w:val="16"/>
        </w:rPr>
        <w:t>wsgi.py</w:t>
      </w:r>
      <w:r>
        <w:rPr>
          <w:b/>
          <w:color w:val="1F6FB0"/>
        </w:rPr>
        <w:t>).</w:t>
      </w:r>
    </w:p>
    <w:p>
      <w:pPr>
        <w:pStyle w:val="ListBullet"/>
        <w:ind w:left="425"/>
      </w:pPr>
      <w:r>
        <w:rPr>
          <w:b/>
          <w:color w:val="1F6FB0"/>
        </w:rPr>
        <w:t xml:space="preserve">[BAJO] </w:t>
      </w:r>
      <w:r>
        <w:rPr>
          <w:rFonts w:ascii="Consolas" w:hAnsi="Consolas"/>
          <w:b/>
          <w:color w:val="1F6FB0"/>
          <w:sz w:val="16"/>
        </w:rPr>
        <w:t>FLASK_DEBUG=0</w:t>
      </w:r>
      <w:r>
        <w:rPr>
          <w:b/>
          <w:color w:val="1F6FB0"/>
        </w:rPr>
        <w:t xml:space="preserve"> por defecto es adecuado; si se activara a 1 en producción expondría el debugger de Werkzeug.</w:t>
      </w:r>
    </w:p>
    <w:p>
      <w:pPr>
        <w:pStyle w:val="ListBullet"/>
        <w:ind w:left="425"/>
      </w:pPr>
      <w:r>
        <w:rPr>
          <w:b/>
          <w:color w:val="1F6FB0"/>
        </w:rPr>
        <w:t xml:space="preserve">[INFORMATIVO] La lista </w:t>
      </w:r>
      <w:r>
        <w:rPr>
          <w:rFonts w:ascii="Consolas" w:hAnsi="Consolas"/>
          <w:b/>
          <w:color w:val="1F6FB0"/>
          <w:sz w:val="16"/>
        </w:rPr>
        <w:t>PROXY_CONFIANZA</w:t>
      </w:r>
      <w:r>
        <w:rPr>
          <w:b/>
          <w:color w:val="1F6FB0"/>
        </w:rPr>
        <w:t xml:space="preserve"> es config de red, no un secreto; su manipulación afectaría a la fiabilidad de la IP registrada (privacidad/forense), no a la autenticación.</w:t>
      </w:r>
    </w:p>
    <w:p>
      <w:pPr>
        <w:pStyle w:val="Heading2"/>
      </w:pPr>
      <w:r>
        <w:t>Riesgos y recomendaciones (sin modificar código)</w:t>
      </w:r>
    </w:p>
    <w:p>
      <w:pPr>
        <w:pStyle w:val="ListBullet"/>
        <w:ind w:left="425"/>
      </w:pPr>
      <w:r>
        <w:rPr>
          <w:b/>
          <w:color w:val="C0392B"/>
        </w:rPr>
        <w:t>[RIESGO] Claves vacías por copia literal de la plantilla (ver hallazgo MEDIO). [RECOMENDACIÓN] Añadir una verificación de presencia de secretos en el arranque del backend.</w:t>
      </w:r>
    </w:p>
    <w:p>
      <w:pPr>
        <w:pStyle w:val="ListBullet"/>
        <w:ind w:left="425"/>
      </w:pPr>
      <w:r>
        <w:rPr>
          <w:b/>
          <w:color w:val="C0392B"/>
        </w:rPr>
        <w:t xml:space="preserve">[RIESGO] Divergencia plantilla vs. código: si se añaden nuevas variables en </w:t>
      </w:r>
      <w:r>
        <w:rPr>
          <w:rFonts w:ascii="Consolas" w:hAnsi="Consolas"/>
          <w:b/>
          <w:color w:val="C0392B"/>
          <w:sz w:val="16"/>
        </w:rPr>
        <w:t>flask_app.py</w:t>
      </w:r>
      <w:r>
        <w:rPr>
          <w:b/>
          <w:color w:val="C0392B"/>
        </w:rPr>
        <w:t xml:space="preserve"> y no se reflejan en </w:t>
      </w:r>
      <w:r>
        <w:rPr>
          <w:rFonts w:ascii="Consolas" w:hAnsi="Consolas"/>
          <w:b/>
          <w:color w:val="C0392B"/>
          <w:sz w:val="16"/>
        </w:rPr>
        <w:t>.env.example</w:t>
      </w:r>
      <w:r>
        <w:rPr>
          <w:b/>
          <w:color w:val="C0392B"/>
        </w:rPr>
        <w:t xml:space="preserve">, la configuración queda indocumentada. [RECOMENDACIÓN] Mantener </w:t>
      </w:r>
      <w:r>
        <w:rPr>
          <w:rFonts w:ascii="Consolas" w:hAnsi="Consolas"/>
          <w:b/>
          <w:color w:val="C0392B"/>
          <w:sz w:val="16"/>
        </w:rPr>
        <w:t>.env.example</w:t>
      </w:r>
      <w:r>
        <w:rPr>
          <w:b/>
          <w:color w:val="C0392B"/>
        </w:rPr>
        <w:t xml:space="preserve"> sincronizado con las lecturas reales de </w:t>
      </w:r>
      <w:r>
        <w:rPr>
          <w:rFonts w:ascii="Consolas" w:hAnsi="Consolas"/>
          <w:b/>
          <w:color w:val="C0392B"/>
          <w:sz w:val="16"/>
        </w:rPr>
        <w:t>os.environ</w:t>
      </w:r>
      <w:r>
        <w:rPr>
          <w:b/>
          <w:color w:val="C0392B"/>
        </w:rPr>
        <w:t>.</w:t>
      </w:r>
    </w:p>
    <w:p>
      <w:pPr>
        <w:pStyle w:val="ListBullet"/>
        <w:ind w:left="425"/>
      </w:pPr>
      <w:r>
        <w:rPr>
          <w:b/>
          <w:color w:val="1E7A46"/>
        </w:rPr>
        <w:t xml:space="preserve">[RECOMENDACIÓN] Revisar el historial git para confirmar que </w:t>
      </w:r>
      <w:r>
        <w:rPr>
          <w:rFonts w:ascii="Consolas" w:hAnsi="Consolas"/>
          <w:b/>
          <w:color w:val="1E7A46"/>
          <w:sz w:val="16"/>
        </w:rPr>
        <w:t>backend/.env</w:t>
      </w:r>
      <w:r>
        <w:rPr>
          <w:b/>
          <w:color w:val="1E7A46"/>
        </w:rPr>
        <w:t xml:space="preserve"> nunca fue versionado.</w:t>
      </w:r>
    </w:p>
    <w:p>
      <w:pPr>
        <w:pStyle w:val="ListBullet"/>
        <w:ind w:left="425"/>
      </w:pPr>
      <w:r>
        <w:rPr>
          <w:b/>
          <w:color w:val="1E7A46"/>
        </w:rPr>
        <w:t xml:space="preserve">[RECOMENDACIÓN] Considerar gestor de secretos de la plataforma (Cloud Run Secret Manager) en lugar de </w:t>
      </w:r>
      <w:r>
        <w:rPr>
          <w:rFonts w:ascii="Consolas" w:hAnsi="Consolas"/>
          <w:b/>
          <w:color w:val="1E7A46"/>
          <w:sz w:val="16"/>
        </w:rPr>
        <w:t>.env</w:t>
      </w:r>
      <w:r>
        <w:rPr>
          <w:b/>
          <w:color w:val="1E7A46"/>
        </w:rPr>
        <w:t xml:space="preserve"> para los despliegues en la nube.</w:t>
      </w:r>
    </w:p>
    <w:p>
      <w:pPr>
        <w:pStyle w:val="Heading1"/>
      </w:pPr>
      <w:r>
        <w:t>Documento: backend/docs/API.md</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backend/docs/API.md</w:t>
            </w:r>
          </w:p>
        </w:tc>
        <w:tc>
          <w:tcPr>
            <w:tcW w:type="dxa" w:w="1392"/>
          </w:tcPr>
          <w:p>
            <w:pPr>
              <w:spacing w:after="20"/>
            </w:pPr>
            <w:r>
              <w:rPr>
                <w:sz w:val="17"/>
              </w:rPr>
            </w:r>
            <w:r>
              <w:rPr>
                <w:sz w:val="17"/>
              </w:rPr>
              <w:t>249</w:t>
            </w:r>
          </w:p>
        </w:tc>
        <w:tc>
          <w:tcPr>
            <w:tcW w:type="dxa" w:w="1392"/>
          </w:tcPr>
          <w:p>
            <w:pPr>
              <w:spacing w:after="20"/>
            </w:pPr>
            <w:r>
              <w:rPr>
                <w:sz w:val="17"/>
              </w:rPr>
            </w:r>
            <w:r>
              <w:rPr>
                <w:sz w:val="17"/>
              </w:rPr>
              <w:t>Markdown (documentación técnica)</w:t>
            </w:r>
          </w:p>
        </w:tc>
        <w:tc>
          <w:tcPr>
            <w:tcW w:type="dxa" w:w="1392"/>
          </w:tcPr>
          <w:p>
            <w:pPr>
              <w:spacing w:after="20"/>
            </w:pPr>
            <w:r>
              <w:rPr>
                <w:sz w:val="17"/>
              </w:rPr>
            </w:r>
            <w:r>
              <w:rPr>
                <w:sz w:val="17"/>
              </w:rPr>
              <w:t>7851</w:t>
            </w:r>
          </w:p>
        </w:tc>
        <w:tc>
          <w:tcPr>
            <w:tcW w:type="dxa" w:w="1392"/>
          </w:tcPr>
          <w:p>
            <w:pPr>
              <w:spacing w:after="20"/>
            </w:pPr>
            <w:r>
              <w:rPr>
                <w:sz w:val="17"/>
              </w:rPr>
            </w:r>
            <w:r>
              <w:rPr>
                <w:sz w:val="17"/>
              </w:rPr>
              <w:t>Documentación de API REST</w:t>
            </w:r>
          </w:p>
        </w:tc>
        <w:tc>
          <w:tcPr>
            <w:tcW w:type="dxa" w:w="1392"/>
          </w:tcPr>
          <w:p>
            <w:pPr>
              <w:spacing w:after="20"/>
            </w:pPr>
            <w:r>
              <w:rPr>
                <w:sz w:val="17"/>
              </w:rPr>
            </w:r>
            <w:r>
              <w:rPr>
                <w:sz w:val="17"/>
              </w:rPr>
              <w:t>FUNCIONALIDAD EXISTENTE (documentación parcialmente incompleta)</w:t>
            </w:r>
          </w:p>
        </w:tc>
        <w:tc>
          <w:tcPr>
            <w:tcW w:type="dxa" w:w="1392"/>
          </w:tcPr>
          <w:p>
            <w:pPr>
              <w:spacing w:after="20"/>
            </w:pPr>
            <w:r>
              <w:rPr>
                <w:sz w:val="17"/>
              </w:rPr>
            </w:r>
            <w:r>
              <w:rPr>
                <w:sz w:val="17"/>
              </w:rPr>
              <w:t>Confirmado por código</w:t>
            </w:r>
          </w:p>
        </w:tc>
      </w:tr>
    </w:tbl>
    <w:p>
      <w:pPr>
        <w:spacing w:after="0"/>
      </w:pPr>
    </w:p>
    <w:p>
      <w:pPr>
        <w:pStyle w:val="Heading2"/>
      </w:pPr>
      <w:r>
        <w:t>Resumen</w:t>
      </w:r>
    </w:p>
    <w:p>
      <w:pPr>
        <w:spacing w:after="120"/>
      </w:pPr>
      <w:r>
        <w:rPr>
          <w:rFonts w:ascii="Consolas" w:hAnsi="Consolas"/>
          <w:sz w:val="16"/>
        </w:rPr>
        <w:t>API.md</w:t>
      </w:r>
      <w:r>
        <w:t xml:space="preserve"> documenta la API de </w:t>
      </w:r>
      <w:r>
        <w:rPr>
          <w:b/>
        </w:rPr>
        <w:t>Ubicaciones, Accesos y Consentimientos</w:t>
      </w:r>
      <w:r>
        <w:t xml:space="preserve"> del backend SafeAlert (rama </w:t>
      </w:r>
      <w:r>
        <w:rPr>
          <w:rFonts w:ascii="Consolas" w:hAnsi="Consolas"/>
          <w:sz w:val="16"/>
        </w:rPr>
        <w:t>/api/v1</w:t>
      </w:r>
      <w:r>
        <w:t xml:space="preserve">), incluyendo autenticación, ejemplos </w:t>
      </w:r>
      <w:r>
        <w:rPr>
          <w:rFonts w:ascii="Consolas" w:hAnsi="Consolas"/>
          <w:sz w:val="16"/>
        </w:rPr>
        <w:t>curl</w:t>
      </w:r>
      <w:r>
        <w:t xml:space="preserve"> de 10 endpoints, la política de retención con su tabla y plazos, la purga manual y los códigos de error. Está orientada a PythonAnywhere (base URL </w:t>
      </w:r>
      <w:r>
        <w:rPr>
          <w:rFonts w:ascii="Consolas" w:hAnsi="Consolas"/>
          <w:sz w:val="16"/>
        </w:rPr>
        <w:t>https://oaf.pythonanywhere.com/api/v1</w:t>
      </w:r>
      <w:r>
        <w:t>).</w:t>
      </w:r>
    </w:p>
    <w:p>
      <w:pPr>
        <w:spacing w:after="120"/>
      </w:pPr>
      <w:r>
        <w:t xml:space="preserve">Análisis realizado con la </w:t>
      </w:r>
      <w:r>
        <w:rPr>
          <w:b/>
        </w:rPr>
        <w:t>plantilla de resumen documental</w:t>
      </w:r>
      <w:r>
        <w:t xml:space="preserve"> (en lugar del análisis línea por línea), conforme a la instrucción del módulo.</w:t>
      </w:r>
    </w:p>
    <w:p>
      <w:pPr>
        <w:pStyle w:val="Heading2"/>
      </w:pPr>
      <w:r>
        <w:t>Contenido clave</w:t>
      </w:r>
    </w:p>
    <w:p>
      <w:pPr>
        <w:pStyle w:val="ListNumber"/>
        <w:ind w:left="425"/>
      </w:pPr>
      <w:r>
        <w:rPr>
          <w:b/>
        </w:rPr>
        <w:t>Base URL</w:t>
      </w:r>
      <w:r>
        <w:t xml:space="preserve">: </w:t>
      </w:r>
      <w:r>
        <w:rPr>
          <w:rFonts w:ascii="Consolas" w:hAnsi="Consolas"/>
          <w:sz w:val="16"/>
        </w:rPr>
        <w:t>https://oaf.pythonanywhere.com/api/v1</w:t>
      </w:r>
      <w:r>
        <w:t xml:space="preserve"> (línea 6).</w:t>
      </w:r>
    </w:p>
    <w:p>
      <w:pPr>
        <w:pStyle w:val="ListNumber"/>
        <w:ind w:left="425"/>
      </w:pPr>
      <w:r>
        <w:rPr>
          <w:b/>
        </w:rPr>
        <w:t>Modelo de autenticación por tipo de endpoint</w:t>
      </w:r>
      <w:r>
        <w:t xml:space="preserve"> (tabla líneas 11–15):</w:t>
      </w:r>
    </w:p>
    <w:p>
      <w:pPr>
        <w:pStyle w:val="ListBullet"/>
        <w:ind w:left="709"/>
      </w:pPr>
      <w:r>
        <w:t xml:space="preserve">Público: </w:t>
      </w:r>
      <w:r>
        <w:rPr>
          <w:rFonts w:ascii="Consolas" w:hAnsi="Consolas"/>
          <w:sz w:val="16"/>
        </w:rPr>
        <w:t>GET /api/v1/estado</w:t>
      </w:r>
      <w:r>
        <w:t xml:space="preserve"> (sin autenticación).</w:t>
      </w:r>
    </w:p>
    <w:p>
      <w:pPr>
        <w:pStyle w:val="ListBullet"/>
        <w:ind w:left="709"/>
      </w:pPr>
      <w:r>
        <w:t xml:space="preserve">Usuario: </w:t>
      </w:r>
      <w:r>
        <w:rPr>
          <w:rFonts w:ascii="Consolas" w:hAnsi="Consolas"/>
          <w:sz w:val="16"/>
        </w:rPr>
        <w:t>POST /api/v1/ubicaciones</w:t>
      </w:r>
      <w:r>
        <w:t xml:space="preserve">, </w:t>
      </w:r>
      <w:r>
        <w:rPr>
          <w:rFonts w:ascii="Consolas" w:hAnsi="Consolas"/>
          <w:sz w:val="16"/>
        </w:rPr>
        <w:t>/accesos</w:t>
      </w:r>
      <w:r>
        <w:t xml:space="preserve">, </w:t>
      </w:r>
      <w:r>
        <w:rPr>
          <w:rFonts w:ascii="Consolas" w:hAnsi="Consolas"/>
          <w:sz w:val="16"/>
        </w:rPr>
        <w:t>/consentimientos</w:t>
      </w:r>
      <w:r>
        <w:t xml:space="preserve"> con </w:t>
      </w:r>
      <w:r>
        <w:rPr>
          <w:b/>
        </w:rPr>
        <w:t>Firebase Auth (Bearer token)</w:t>
      </w:r>
      <w:r>
        <w:t>.</w:t>
      </w:r>
    </w:p>
    <w:p>
      <w:pPr>
        <w:pStyle w:val="ListBullet"/>
        <w:ind w:left="709"/>
      </w:pPr>
      <w:r>
        <w:t xml:space="preserve">Administrativo: </w:t>
      </w:r>
      <w:r>
        <w:rPr>
          <w:rFonts w:ascii="Consolas" w:hAnsi="Consolas"/>
          <w:sz w:val="16"/>
        </w:rPr>
        <w:t>GET /api/v1/ubicaciones/mapa</w:t>
      </w:r>
      <w:r>
        <w:t xml:space="preserve">, </w:t>
      </w:r>
      <w:r>
        <w:rPr>
          <w:rFonts w:ascii="Consolas" w:hAnsi="Consolas"/>
          <w:sz w:val="16"/>
        </w:rPr>
        <w:t>/ubicaciones/{id}</w:t>
      </w:r>
      <w:r>
        <w:t xml:space="preserve">, </w:t>
      </w:r>
      <w:r>
        <w:rPr>
          <w:rFonts w:ascii="Consolas" w:hAnsi="Consolas"/>
          <w:sz w:val="16"/>
        </w:rPr>
        <w:t>/accesos/usuario/{id}</w:t>
      </w:r>
      <w:r>
        <w:t xml:space="preserve">, </w:t>
      </w:r>
      <w:r>
        <w:rPr>
          <w:rFonts w:ascii="Consolas" w:hAnsi="Consolas"/>
          <w:sz w:val="16"/>
        </w:rPr>
        <w:t>/consentimientos/usuario/{id}</w:t>
      </w:r>
      <w:r>
        <w:t xml:space="preserve">, </w:t>
      </w:r>
      <w:r>
        <w:rPr>
          <w:rFonts w:ascii="Consolas" w:hAnsi="Consolas"/>
          <w:sz w:val="16"/>
        </w:rPr>
        <w:t>/admin/usuarios</w:t>
      </w:r>
      <w:r>
        <w:t xml:space="preserve">, </w:t>
      </w:r>
      <w:r>
        <w:rPr>
          <w:rFonts w:ascii="Consolas" w:hAnsi="Consolas"/>
          <w:sz w:val="16"/>
        </w:rPr>
        <w:t>/admin/stats</w:t>
      </w:r>
      <w:r>
        <w:t xml:space="preserve"> con </w:t>
      </w:r>
      <w:r>
        <w:rPr>
          <w:b/>
        </w:rPr>
        <w:t>`X-Admin-Key`</w:t>
      </w:r>
      <w:r>
        <w:t>.</w:t>
      </w:r>
    </w:p>
    <w:p>
      <w:pPr>
        <w:pStyle w:val="ListNumber"/>
        <w:ind w:left="425"/>
      </w:pPr>
      <w:r>
        <w:rPr>
          <w:b/>
        </w:rPr>
        <w:t>Endpoints documentados con ejemplos curl</w:t>
      </w:r>
      <w:r>
        <w:t>:</w:t>
      </w:r>
    </w:p>
    <w:p>
      <w:pPr>
        <w:pStyle w:val="ListBullet"/>
        <w:ind w:left="709"/>
      </w:pPr>
      <w:r>
        <w:rPr>
          <w:rFonts w:ascii="Consolas" w:hAnsi="Consolas"/>
          <w:sz w:val="16"/>
        </w:rPr>
        <w:t>POST /api/v1/accesos</w:t>
      </w:r>
      <w:r>
        <w:t xml:space="preserve"> (líneas 21–49): registra acceso técnico con metadatos de dispositivo y geolocalización por IP. Respuesta </w:t>
      </w:r>
      <w:r>
        <w:rPr>
          <w:rFonts w:ascii="Consolas" w:hAnsi="Consolas"/>
          <w:sz w:val="16"/>
        </w:rPr>
        <w:t>201</w:t>
      </w:r>
      <w:r>
        <w:t xml:space="preserve"> con la IP observada.</w:t>
      </w:r>
    </w:p>
    <w:p>
      <w:pPr>
        <w:pStyle w:val="ListBullet"/>
        <w:ind w:left="709"/>
      </w:pPr>
      <w:r>
        <w:rPr>
          <w:rFonts w:ascii="Consolas" w:hAnsi="Consolas"/>
          <w:sz w:val="16"/>
        </w:rPr>
        <w:t>POST /api/v1/ubicaciones</w:t>
      </w:r>
      <w:r>
        <w:t xml:space="preserve"> (líneas 53–76): registra ubicación GPS/NAVEGADOR. Respuesta </w:t>
      </w:r>
      <w:r>
        <w:rPr>
          <w:rFonts w:ascii="Consolas" w:hAnsi="Consolas"/>
          <w:sz w:val="16"/>
        </w:rPr>
        <w:t>201 {"success": true, "id": N}</w:t>
      </w:r>
      <w:r>
        <w:t>.</w:t>
      </w:r>
    </w:p>
    <w:p>
      <w:pPr>
        <w:pStyle w:val="ListBullet"/>
        <w:ind w:left="709"/>
      </w:pPr>
      <w:r>
        <w:rPr>
          <w:rFonts w:ascii="Consolas" w:hAnsi="Consolas"/>
          <w:sz w:val="16"/>
        </w:rPr>
        <w:t>POST /api/v1/ubicaciones/manual</w:t>
      </w:r>
      <w:r>
        <w:t xml:space="preserve"> (líneas 80–97): ubicación de origen MANUAL declarada por el usuario.</w:t>
      </w:r>
    </w:p>
    <w:p>
      <w:pPr>
        <w:pStyle w:val="ListBullet"/>
        <w:ind w:left="709"/>
      </w:pPr>
      <w:r>
        <w:rPr>
          <w:rFonts w:ascii="Consolas" w:hAnsi="Consolas"/>
          <w:sz w:val="16"/>
        </w:rPr>
        <w:t>POST /api/v1/consentimientos</w:t>
      </w:r>
      <w:r>
        <w:t xml:space="preserve"> (líneas 101–119): registra consentimiento otorgado/rechazado con texto mostrado y versión de política.</w:t>
      </w:r>
    </w:p>
    <w:p>
      <w:pPr>
        <w:pStyle w:val="ListBullet"/>
        <w:ind w:left="709"/>
      </w:pPr>
      <w:r>
        <w:rPr>
          <w:rFonts w:ascii="Consolas" w:hAnsi="Consolas"/>
          <w:sz w:val="16"/>
        </w:rPr>
        <w:t>POST /api/v1/consentimientos/revocar</w:t>
      </w:r>
      <w:r>
        <w:t xml:space="preserve"> (líneas 123–137): revoca un consentimiento por tipo.</w:t>
      </w:r>
    </w:p>
    <w:p>
      <w:pPr>
        <w:pStyle w:val="ListBullet"/>
        <w:ind w:left="709"/>
      </w:pPr>
      <w:r>
        <w:rPr>
          <w:rFonts w:ascii="Consolas" w:hAnsi="Consolas"/>
          <w:sz w:val="16"/>
        </w:rPr>
        <w:t>GET /api/v1/ubicaciones/ultima/{usuario_id}</w:t>
      </w:r>
      <w:r>
        <w:t xml:space="preserve"> (líneas 141–150): última ubicación del usuario (Bearer).</w:t>
      </w:r>
    </w:p>
    <w:p>
      <w:pPr>
        <w:pStyle w:val="ListBullet"/>
        <w:ind w:left="709"/>
      </w:pPr>
      <w:r>
        <w:rPr>
          <w:rFonts w:ascii="Consolas" w:hAnsi="Consolas"/>
          <w:sz w:val="16"/>
        </w:rPr>
        <w:t>GET /api/v1/ubicaciones/mapa</w:t>
      </w:r>
      <w:r>
        <w:t xml:space="preserve"> (líneas 154–164): ubicaciones para el mapa operativo; parámetros </w:t>
      </w:r>
      <w:r>
        <w:rPr>
          <w:rFonts w:ascii="Consolas" w:hAnsi="Consolas"/>
          <w:sz w:val="16"/>
        </w:rPr>
        <w:t>usuario_id</w:t>
      </w:r>
      <w:r>
        <w:t xml:space="preserve">, </w:t>
      </w:r>
      <w:r>
        <w:rPr>
          <w:rFonts w:ascii="Consolas" w:hAnsi="Consolas"/>
          <w:sz w:val="16"/>
        </w:rPr>
        <w:t>origen</w:t>
      </w:r>
      <w:r>
        <w:t xml:space="preserve">, </w:t>
      </w:r>
      <w:r>
        <w:rPr>
          <w:rFonts w:ascii="Consolas" w:hAnsi="Consolas"/>
          <w:sz w:val="16"/>
        </w:rPr>
        <w:t>limite</w:t>
      </w:r>
      <w:r>
        <w:t xml:space="preserve"> (máx. 1000); requiere </w:t>
      </w:r>
      <w:r>
        <w:rPr>
          <w:rFonts w:ascii="Consolas" w:hAnsi="Consolas"/>
          <w:sz w:val="16"/>
        </w:rPr>
        <w:t>X-Admin-Key</w:t>
      </w:r>
      <w:r>
        <w:t>.</w:t>
      </w:r>
    </w:p>
    <w:p>
      <w:pPr>
        <w:pStyle w:val="ListBullet"/>
        <w:ind w:left="709"/>
      </w:pPr>
      <w:r>
        <w:rPr>
          <w:rFonts w:ascii="Consolas" w:hAnsi="Consolas"/>
          <w:sz w:val="16"/>
        </w:rPr>
        <w:t>GET /api/v1/estado</w:t>
      </w:r>
      <w:r>
        <w:t xml:space="preserve"> (líneas 167–174): health check.</w:t>
      </w:r>
    </w:p>
    <w:p>
      <w:pPr>
        <w:pStyle w:val="ListBullet"/>
        <w:ind w:left="709"/>
      </w:pPr>
      <w:r>
        <w:rPr>
          <w:rFonts w:ascii="Consolas" w:hAnsi="Consolas"/>
          <w:sz w:val="16"/>
        </w:rPr>
        <w:t>GET /api/v1/admin/usuarios</w:t>
      </w:r>
      <w:r>
        <w:t xml:space="preserve"> (líneas 177–188): listado de usuarios con su última ubicación; parámetros </w:t>
      </w:r>
      <w:r>
        <w:rPr>
          <w:rFonts w:ascii="Consolas" w:hAnsi="Consolas"/>
          <w:sz w:val="16"/>
        </w:rPr>
        <w:t>busqueda</w:t>
      </w:r>
      <w:r>
        <w:t xml:space="preserve">, </w:t>
      </w:r>
      <w:r>
        <w:rPr>
          <w:rFonts w:ascii="Consolas" w:hAnsi="Consolas"/>
          <w:sz w:val="16"/>
        </w:rPr>
        <w:t>mac</w:t>
      </w:r>
      <w:r>
        <w:t xml:space="preserve"> (tolera formato con/sin separadores), </w:t>
      </w:r>
      <w:r>
        <w:rPr>
          <w:rFonts w:ascii="Consolas" w:hAnsi="Consolas"/>
          <w:sz w:val="16"/>
        </w:rPr>
        <w:t>plan</w:t>
      </w:r>
      <w:r>
        <w:t xml:space="preserve">, </w:t>
      </w:r>
      <w:r>
        <w:rPr>
          <w:rFonts w:ascii="Consolas" w:hAnsi="Consolas"/>
          <w:sz w:val="16"/>
        </w:rPr>
        <w:t>limite</w:t>
      </w:r>
      <w:r>
        <w:t xml:space="preserve"> (máx. 500).</w:t>
      </w:r>
    </w:p>
    <w:p>
      <w:pPr>
        <w:pStyle w:val="ListBullet"/>
        <w:ind w:left="709"/>
      </w:pPr>
      <w:r>
        <w:rPr>
          <w:rFonts w:ascii="Consolas" w:hAnsi="Consolas"/>
          <w:sz w:val="16"/>
        </w:rPr>
        <w:t>POST /api/v1/admin/pagos/simular</w:t>
      </w:r>
      <w:r>
        <w:t xml:space="preserve"> (líneas 192–207): pago </w:t>
      </w:r>
      <w:r>
        <w:rPr>
          <w:b/>
        </w:rPr>
        <w:t>simulado</w:t>
      </w:r>
      <w:r>
        <w:t xml:space="preserve"> (sin cobro real, no toca MercadoPago); por MAC o device_id; precios mensual 7500 / anual 75000 (implícitos); duración por defecto 32/380 días; errores 400/404/409.</w:t>
      </w:r>
    </w:p>
    <w:p>
      <w:pPr>
        <w:pStyle w:val="ListBullet"/>
        <w:ind w:left="709"/>
      </w:pPr>
      <w:r>
        <w:rPr>
          <w:rFonts w:ascii="Consolas" w:hAnsi="Consolas"/>
          <w:sz w:val="16"/>
        </w:rPr>
        <w:t>GET /api/v1/admin/stats</w:t>
      </w:r>
      <w:r>
        <w:t xml:space="preserve"> (líneas 211–220): KPIs agregados (total_usuarios, activos 24h/7d, totales y agregaciones por origen/día/dispositivo/estado de suscripción/permiso/plan).</w:t>
      </w:r>
    </w:p>
    <w:p>
      <w:pPr>
        <w:pStyle w:val="ListNumber"/>
        <w:ind w:left="425"/>
      </w:pPr>
      <w:r>
        <w:rPr>
          <w:b/>
        </w:rPr>
        <w:t>Política de retención</w:t>
      </w:r>
      <w:r>
        <w:t xml:space="preserve"> (tabla líneas 226–230): accesos 90 días, ubicaciones 365, consentimientos 365, con la sentencia de purga de cada uno. Purga manual vía </w:t>
      </w:r>
      <w:r>
        <w:rPr>
          <w:rFonts w:ascii="Consolas" w:hAnsi="Consolas"/>
          <w:sz w:val="16"/>
        </w:rPr>
        <w:t>POST /api/v1/admin/purga</w:t>
      </w:r>
      <w:r>
        <w:t xml:space="preserve"> con </w:t>
      </w:r>
      <w:r>
        <w:rPr>
          <w:rFonts w:ascii="Consolas" w:hAnsi="Consolas"/>
          <w:sz w:val="16"/>
        </w:rPr>
        <w:t>X-Admin-Key</w:t>
      </w:r>
      <w:r>
        <w:t xml:space="preserve"> (líneas 232–237).</w:t>
      </w:r>
    </w:p>
    <w:p>
      <w:pPr>
        <w:pStyle w:val="ListNumber"/>
        <w:ind w:left="425"/>
      </w:pPr>
      <w:r>
        <w:rPr>
          <w:b/>
        </w:rPr>
        <w:t>Códigos de error</w:t>
      </w:r>
      <w:r>
        <w:t xml:space="preserve"> (tabla líneas 243–248): 400, 401, 404, 429 (rate limit), 500.</w:t>
      </w:r>
    </w:p>
    <w:p>
      <w:pPr>
        <w:pStyle w:val="Heading2"/>
      </w:pPr>
      <w:r>
        <w:t>Relación con el código real</w:t>
      </w:r>
    </w:p>
    <w:p>
      <w:pPr>
        <w:spacing w:after="120"/>
      </w:pPr>
      <w:r>
        <w:t xml:space="preserve">Los endpoints documentados existen en </w:t>
      </w:r>
      <w:r>
        <w:rPr>
          <w:rFonts w:ascii="Consolas" w:hAnsi="Consolas"/>
          <w:sz w:val="16"/>
        </w:rPr>
        <w:t>backend/flask_app.py</w:t>
      </w:r>
      <w:r>
        <w:t xml:space="preserve"> (coincidencia de rutas confirmada por grep). Además, la suite </w:t>
      </w:r>
      <w:r>
        <w:rPr>
          <w:rFonts w:ascii="Consolas" w:hAnsi="Consolas"/>
          <w:sz w:val="16"/>
        </w:rPr>
        <w:t>backend/test_admin_endpoints.py</w:t>
      </w:r>
      <w:r>
        <w:t xml:space="preserve"> ejercita varios de ellos (ver columna "¿Cubierto por tests?").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Endpoint en API.md</w:t>
            </w:r>
          </w:p>
        </w:tc>
        <w:tc>
          <w:tcPr>
            <w:tcW w:type="dxa" w:w="3249"/>
            <w:shd w:val="clear" w:color="auto" w:fill="F2DCDA"/>
          </w:tcPr>
          <w:p>
            <w:pPr>
              <w:spacing w:after="20"/>
            </w:pPr>
            <w:r>
              <w:rPr>
                <w:b/>
                <w:sz w:val="17"/>
              </w:rPr>
            </w:r>
            <w:r>
              <w:rPr>
                <w:b/>
                <w:sz w:val="17"/>
              </w:rPr>
              <w:t>Ruta real en flask_app.py (línea)</w:t>
            </w:r>
          </w:p>
        </w:tc>
        <w:tc>
          <w:tcPr>
            <w:tcW w:type="dxa" w:w="3249"/>
            <w:shd w:val="clear" w:color="auto" w:fill="F2DCDA"/>
          </w:tcPr>
          <w:p>
            <w:pPr>
              <w:spacing w:after="20"/>
            </w:pPr>
            <w:r>
              <w:rPr>
                <w:b/>
                <w:sz w:val="17"/>
              </w:rPr>
            </w:r>
            <w:r>
              <w:rPr>
                <w:b/>
                <w:sz w:val="17"/>
              </w:rPr>
              <w:t>¿Cubierto por tests?</w:t>
            </w:r>
          </w:p>
        </w:tc>
      </w:tr>
      <w:tr>
        <w:tc>
          <w:tcPr>
            <w:tcW w:type="dxa" w:w="3249"/>
          </w:tcPr>
          <w:p>
            <w:pPr>
              <w:spacing w:after="20"/>
            </w:pPr>
            <w:r>
              <w:rPr>
                <w:sz w:val="17"/>
              </w:rPr>
            </w:r>
            <w:r>
              <w:rPr>
                <w:sz w:val="17"/>
              </w:rPr>
              <w:t>POST /api/v1/accesos</w:t>
            </w:r>
          </w:p>
        </w:tc>
        <w:tc>
          <w:tcPr>
            <w:tcW w:type="dxa" w:w="3249"/>
          </w:tcPr>
          <w:p>
            <w:pPr>
              <w:spacing w:after="20"/>
            </w:pPr>
            <w:r>
              <w:rPr>
                <w:sz w:val="17"/>
              </w:rPr>
            </w:r>
            <w:r>
              <w:rPr>
                <w:sz w:val="17"/>
              </w:rPr>
              <w:t>L935</w:t>
            </w:r>
          </w:p>
        </w:tc>
        <w:tc>
          <w:tcPr>
            <w:tcW w:type="dxa" w:w="3249"/>
          </w:tcPr>
          <w:p>
            <w:pPr>
              <w:spacing w:after="20"/>
            </w:pPr>
            <w:r>
              <w:rPr>
                <w:sz w:val="17"/>
              </w:rPr>
            </w:r>
            <w:r>
              <w:rPr>
                <w:sz w:val="17"/>
              </w:rPr>
              <w:t>No</w:t>
            </w:r>
          </w:p>
        </w:tc>
      </w:tr>
      <w:tr>
        <w:tc>
          <w:tcPr>
            <w:tcW w:type="dxa" w:w="3249"/>
          </w:tcPr>
          <w:p>
            <w:pPr>
              <w:spacing w:after="20"/>
            </w:pPr>
            <w:r>
              <w:rPr>
                <w:sz w:val="17"/>
              </w:rPr>
            </w:r>
            <w:r>
              <w:rPr>
                <w:sz w:val="17"/>
              </w:rPr>
              <w:t>POST /api/v1/ubicaciones</w:t>
            </w:r>
          </w:p>
        </w:tc>
        <w:tc>
          <w:tcPr>
            <w:tcW w:type="dxa" w:w="3249"/>
          </w:tcPr>
          <w:p>
            <w:pPr>
              <w:spacing w:after="20"/>
            </w:pPr>
            <w:r>
              <w:rPr>
                <w:sz w:val="17"/>
              </w:rPr>
            </w:r>
            <w:r>
              <w:rPr>
                <w:sz w:val="17"/>
              </w:rPr>
              <w:t>L981</w:t>
            </w:r>
          </w:p>
        </w:tc>
        <w:tc>
          <w:tcPr>
            <w:tcW w:type="dxa" w:w="3249"/>
          </w:tcPr>
          <w:p>
            <w:pPr>
              <w:spacing w:after="20"/>
            </w:pPr>
            <w:r>
              <w:rPr>
                <w:sz w:val="17"/>
              </w:rPr>
            </w:r>
            <w:r>
              <w:rPr>
                <w:sz w:val="17"/>
              </w:rPr>
              <w:t>Sí (setUp y ejercicios de stats)</w:t>
            </w:r>
          </w:p>
        </w:tc>
      </w:tr>
      <w:tr>
        <w:tc>
          <w:tcPr>
            <w:tcW w:type="dxa" w:w="3249"/>
          </w:tcPr>
          <w:p>
            <w:pPr>
              <w:spacing w:after="20"/>
            </w:pPr>
            <w:r>
              <w:rPr>
                <w:sz w:val="17"/>
              </w:rPr>
            </w:r>
            <w:r>
              <w:rPr>
                <w:sz w:val="17"/>
              </w:rPr>
              <w:t>POST /api/v1/ubicaciones/manual</w:t>
            </w:r>
          </w:p>
        </w:tc>
        <w:tc>
          <w:tcPr>
            <w:tcW w:type="dxa" w:w="3249"/>
          </w:tcPr>
          <w:p>
            <w:pPr>
              <w:spacing w:after="20"/>
            </w:pPr>
            <w:r>
              <w:rPr>
                <w:sz w:val="17"/>
              </w:rPr>
            </w:r>
            <w:r>
              <w:rPr>
                <w:sz w:val="17"/>
              </w:rPr>
              <w:t>L1063</w:t>
            </w:r>
          </w:p>
        </w:tc>
        <w:tc>
          <w:tcPr>
            <w:tcW w:type="dxa" w:w="3249"/>
          </w:tcPr>
          <w:p>
            <w:pPr>
              <w:spacing w:after="20"/>
            </w:pPr>
            <w:r>
              <w:rPr>
                <w:sz w:val="17"/>
              </w:rPr>
            </w:r>
            <w:r>
              <w:rPr>
                <w:sz w:val="17"/>
              </w:rPr>
              <w:t>No</w:t>
            </w:r>
          </w:p>
        </w:tc>
      </w:tr>
      <w:tr>
        <w:tc>
          <w:tcPr>
            <w:tcW w:type="dxa" w:w="3249"/>
          </w:tcPr>
          <w:p>
            <w:pPr>
              <w:spacing w:after="20"/>
            </w:pPr>
            <w:r>
              <w:rPr>
                <w:sz w:val="17"/>
              </w:rPr>
            </w:r>
            <w:r>
              <w:rPr>
                <w:sz w:val="17"/>
              </w:rPr>
              <w:t>POST /api/v1/consentimientos</w:t>
            </w:r>
          </w:p>
        </w:tc>
        <w:tc>
          <w:tcPr>
            <w:tcW w:type="dxa" w:w="3249"/>
          </w:tcPr>
          <w:p>
            <w:pPr>
              <w:spacing w:after="20"/>
            </w:pPr>
            <w:r>
              <w:rPr>
                <w:sz w:val="17"/>
              </w:rPr>
            </w:r>
            <w:r>
              <w:rPr>
                <w:sz w:val="17"/>
              </w:rPr>
              <w:t>L1100</w:t>
            </w:r>
          </w:p>
        </w:tc>
        <w:tc>
          <w:tcPr>
            <w:tcW w:type="dxa" w:w="3249"/>
          </w:tcPr>
          <w:p>
            <w:pPr>
              <w:spacing w:after="20"/>
            </w:pPr>
            <w:r>
              <w:rPr>
                <w:sz w:val="17"/>
              </w:rPr>
            </w:r>
            <w:r>
              <w:rPr>
                <w:sz w:val="17"/>
              </w:rPr>
              <w:t>Sí (test_consentimientos_con_clave)</w:t>
            </w:r>
          </w:p>
        </w:tc>
      </w:tr>
      <w:tr>
        <w:tc>
          <w:tcPr>
            <w:tcW w:type="dxa" w:w="3249"/>
          </w:tcPr>
          <w:p>
            <w:pPr>
              <w:spacing w:after="20"/>
            </w:pPr>
            <w:r>
              <w:rPr>
                <w:sz w:val="17"/>
              </w:rPr>
            </w:r>
            <w:r>
              <w:rPr>
                <w:sz w:val="17"/>
              </w:rPr>
              <w:t>POST /api/v1/consentimientos/revocar</w:t>
            </w:r>
          </w:p>
        </w:tc>
        <w:tc>
          <w:tcPr>
            <w:tcW w:type="dxa" w:w="3249"/>
          </w:tcPr>
          <w:p>
            <w:pPr>
              <w:spacing w:after="20"/>
            </w:pPr>
            <w:r>
              <w:rPr>
                <w:sz w:val="17"/>
              </w:rPr>
            </w:r>
            <w:r>
              <w:rPr>
                <w:sz w:val="17"/>
              </w:rPr>
              <w:t>L1132</w:t>
            </w:r>
          </w:p>
        </w:tc>
        <w:tc>
          <w:tcPr>
            <w:tcW w:type="dxa" w:w="3249"/>
          </w:tcPr>
          <w:p>
            <w:pPr>
              <w:spacing w:after="20"/>
            </w:pPr>
            <w:r>
              <w:rPr>
                <w:sz w:val="17"/>
              </w:rPr>
            </w:r>
            <w:r>
              <w:rPr>
                <w:sz w:val="17"/>
              </w:rPr>
              <w:t>No</w:t>
            </w:r>
          </w:p>
        </w:tc>
      </w:tr>
      <w:tr>
        <w:tc>
          <w:tcPr>
            <w:tcW w:type="dxa" w:w="3249"/>
          </w:tcPr>
          <w:p>
            <w:pPr>
              <w:spacing w:after="20"/>
            </w:pPr>
            <w:r>
              <w:rPr>
                <w:sz w:val="17"/>
              </w:rPr>
            </w:r>
            <w:r>
              <w:rPr>
                <w:sz w:val="17"/>
              </w:rPr>
              <w:t>GET /api/v1/ubicaciones/ultima/{id}</w:t>
            </w:r>
          </w:p>
        </w:tc>
        <w:tc>
          <w:tcPr>
            <w:tcW w:type="dxa" w:w="3249"/>
          </w:tcPr>
          <w:p>
            <w:pPr>
              <w:spacing w:after="20"/>
            </w:pPr>
            <w:r>
              <w:rPr>
                <w:sz w:val="17"/>
              </w:rPr>
            </w:r>
            <w:r>
              <w:rPr>
                <w:sz w:val="17"/>
              </w:rPr>
              <w:t>L1186</w:t>
            </w:r>
          </w:p>
        </w:tc>
        <w:tc>
          <w:tcPr>
            <w:tcW w:type="dxa" w:w="3249"/>
          </w:tcPr>
          <w:p>
            <w:pPr>
              <w:spacing w:after="20"/>
            </w:pPr>
            <w:r>
              <w:rPr>
                <w:sz w:val="17"/>
              </w:rPr>
            </w:r>
            <w:r>
              <w:rPr>
                <w:sz w:val="17"/>
              </w:rPr>
              <w:t>No</w:t>
            </w:r>
          </w:p>
        </w:tc>
      </w:tr>
      <w:tr>
        <w:tc>
          <w:tcPr>
            <w:tcW w:type="dxa" w:w="3249"/>
          </w:tcPr>
          <w:p>
            <w:pPr>
              <w:spacing w:after="20"/>
            </w:pPr>
            <w:r>
              <w:rPr>
                <w:sz w:val="17"/>
              </w:rPr>
            </w:r>
            <w:r>
              <w:rPr>
                <w:sz w:val="17"/>
              </w:rPr>
              <w:t>GET /api/v1/ubicaciones/mapa</w:t>
            </w:r>
          </w:p>
        </w:tc>
        <w:tc>
          <w:tcPr>
            <w:tcW w:type="dxa" w:w="3249"/>
          </w:tcPr>
          <w:p>
            <w:pPr>
              <w:spacing w:after="20"/>
            </w:pPr>
            <w:r>
              <w:rPr>
                <w:sz w:val="17"/>
              </w:rPr>
            </w:r>
            <w:r>
              <w:rPr>
                <w:sz w:val="17"/>
              </w:rPr>
              <w:t>L1207</w:t>
            </w:r>
          </w:p>
        </w:tc>
        <w:tc>
          <w:tcPr>
            <w:tcW w:type="dxa" w:w="3249"/>
          </w:tcPr>
          <w:p>
            <w:pPr>
              <w:spacing w:after="20"/>
            </w:pPr>
            <w:r>
              <w:rPr>
                <w:sz w:val="17"/>
              </w:rPr>
            </w:r>
            <w:r>
              <w:rPr>
                <w:sz w:val="17"/>
              </w:rPr>
              <w:t>No</w:t>
            </w:r>
          </w:p>
        </w:tc>
      </w:tr>
      <w:tr>
        <w:tc>
          <w:tcPr>
            <w:tcW w:type="dxa" w:w="3249"/>
          </w:tcPr>
          <w:p>
            <w:pPr>
              <w:spacing w:after="20"/>
            </w:pPr>
            <w:r>
              <w:rPr>
                <w:sz w:val="17"/>
              </w:rPr>
            </w:r>
            <w:r>
              <w:rPr>
                <w:sz w:val="17"/>
              </w:rPr>
              <w:t>GET /api/v1/estado</w:t>
            </w:r>
          </w:p>
        </w:tc>
        <w:tc>
          <w:tcPr>
            <w:tcW w:type="dxa" w:w="3249"/>
          </w:tcPr>
          <w:p>
            <w:pPr>
              <w:spacing w:after="20"/>
            </w:pPr>
            <w:r>
              <w:rPr>
                <w:sz w:val="17"/>
              </w:rPr>
            </w:r>
            <w:r>
              <w:rPr>
                <w:sz w:val="17"/>
              </w:rPr>
              <w:t>L1499</w:t>
            </w:r>
          </w:p>
        </w:tc>
        <w:tc>
          <w:tcPr>
            <w:tcW w:type="dxa" w:w="3249"/>
          </w:tcPr>
          <w:p>
            <w:pPr>
              <w:spacing w:after="20"/>
            </w:pPr>
            <w:r>
              <w:rPr>
                <w:sz w:val="17"/>
              </w:rPr>
            </w:r>
            <w:r>
              <w:rPr>
                <w:sz w:val="17"/>
              </w:rPr>
              <w:t>Sí (test_estado_publico)</w:t>
            </w:r>
          </w:p>
        </w:tc>
      </w:tr>
      <w:tr>
        <w:tc>
          <w:tcPr>
            <w:tcW w:type="dxa" w:w="3249"/>
          </w:tcPr>
          <w:p>
            <w:pPr>
              <w:spacing w:after="20"/>
            </w:pPr>
            <w:r>
              <w:rPr>
                <w:sz w:val="17"/>
              </w:rPr>
            </w:r>
            <w:r>
              <w:rPr>
                <w:sz w:val="17"/>
              </w:rPr>
              <w:t>GET /api/v1/admin/usuarios</w:t>
            </w:r>
          </w:p>
        </w:tc>
        <w:tc>
          <w:tcPr>
            <w:tcW w:type="dxa" w:w="3249"/>
          </w:tcPr>
          <w:p>
            <w:pPr>
              <w:spacing w:after="20"/>
            </w:pPr>
            <w:r>
              <w:rPr>
                <w:sz w:val="17"/>
              </w:rPr>
            </w:r>
            <w:r>
              <w:rPr>
                <w:sz w:val="17"/>
              </w:rPr>
              <w:t>L1261</w:t>
            </w:r>
          </w:p>
        </w:tc>
        <w:tc>
          <w:tcPr>
            <w:tcW w:type="dxa" w:w="3249"/>
          </w:tcPr>
          <w:p>
            <w:pPr>
              <w:spacing w:after="20"/>
            </w:pPr>
            <w:r>
              <w:rPr>
                <w:sz w:val="17"/>
              </w:rPr>
            </w:r>
            <w:r>
              <w:rPr>
                <w:sz w:val="17"/>
              </w:rPr>
              <w:t>Sí (7 tests)</w:t>
            </w:r>
          </w:p>
        </w:tc>
      </w:tr>
      <w:tr>
        <w:tc>
          <w:tcPr>
            <w:tcW w:type="dxa" w:w="3249"/>
          </w:tcPr>
          <w:p>
            <w:pPr>
              <w:spacing w:after="20"/>
            </w:pPr>
            <w:r>
              <w:rPr>
                <w:sz w:val="17"/>
              </w:rPr>
            </w:r>
            <w:r>
              <w:rPr>
                <w:sz w:val="17"/>
              </w:rPr>
              <w:t>POST /api/v1/admin/pagos/simular</w:t>
            </w:r>
          </w:p>
        </w:tc>
        <w:tc>
          <w:tcPr>
            <w:tcW w:type="dxa" w:w="3249"/>
          </w:tcPr>
          <w:p>
            <w:pPr>
              <w:spacing w:after="20"/>
            </w:pPr>
            <w:r>
              <w:rPr>
                <w:sz w:val="17"/>
              </w:rPr>
            </w:r>
            <w:r>
              <w:rPr>
                <w:sz w:val="17"/>
              </w:rPr>
              <w:t>L1323</w:t>
            </w:r>
          </w:p>
        </w:tc>
        <w:tc>
          <w:tcPr>
            <w:tcW w:type="dxa" w:w="3249"/>
          </w:tcPr>
          <w:p>
            <w:pPr>
              <w:spacing w:after="20"/>
            </w:pPr>
            <w:r>
              <w:rPr>
                <w:sz w:val="17"/>
              </w:rPr>
            </w:r>
            <w:r>
              <w:rPr>
                <w:sz w:val="17"/>
              </w:rPr>
              <w:t>Sí (7 tests)</w:t>
            </w:r>
          </w:p>
        </w:tc>
      </w:tr>
      <w:tr>
        <w:tc>
          <w:tcPr>
            <w:tcW w:type="dxa" w:w="3249"/>
          </w:tcPr>
          <w:p>
            <w:pPr>
              <w:spacing w:after="20"/>
            </w:pPr>
            <w:r>
              <w:rPr>
                <w:sz w:val="17"/>
              </w:rPr>
            </w:r>
            <w:r>
              <w:rPr>
                <w:sz w:val="17"/>
              </w:rPr>
              <w:t>GET /api/v1/admin/stats</w:t>
            </w:r>
          </w:p>
        </w:tc>
        <w:tc>
          <w:tcPr>
            <w:tcW w:type="dxa" w:w="3249"/>
          </w:tcPr>
          <w:p>
            <w:pPr>
              <w:spacing w:after="20"/>
            </w:pPr>
            <w:r>
              <w:rPr>
                <w:sz w:val="17"/>
              </w:rPr>
            </w:r>
            <w:r>
              <w:rPr>
                <w:sz w:val="17"/>
              </w:rPr>
              <w:t>L1414</w:t>
            </w:r>
          </w:p>
        </w:tc>
        <w:tc>
          <w:tcPr>
            <w:tcW w:type="dxa" w:w="3249"/>
          </w:tcPr>
          <w:p>
            <w:pPr>
              <w:spacing w:after="20"/>
            </w:pPr>
            <w:r>
              <w:rPr>
                <w:sz w:val="17"/>
              </w:rPr>
            </w:r>
            <w:r>
              <w:rPr>
                <w:sz w:val="17"/>
              </w:rPr>
              <w:t>Sí (3 tests)</w:t>
            </w:r>
          </w:p>
        </w:tc>
      </w:tr>
      <w:tr>
        <w:tc>
          <w:tcPr>
            <w:tcW w:type="dxa" w:w="3249"/>
          </w:tcPr>
          <w:p>
            <w:pPr>
              <w:spacing w:after="20"/>
            </w:pPr>
            <w:r>
              <w:rPr>
                <w:sz w:val="17"/>
              </w:rPr>
            </w:r>
            <w:r>
              <w:rPr>
                <w:sz w:val="17"/>
              </w:rPr>
              <w:t>GET /api/v1/consentimientos/usuario/{id}</w:t>
            </w:r>
          </w:p>
        </w:tc>
        <w:tc>
          <w:tcPr>
            <w:tcW w:type="dxa" w:w="3249"/>
          </w:tcPr>
          <w:p>
            <w:pPr>
              <w:spacing w:after="20"/>
            </w:pPr>
            <w:r>
              <w:rPr>
                <w:sz w:val="17"/>
              </w:rPr>
            </w:r>
            <w:r>
              <w:rPr>
                <w:sz w:val="17"/>
              </w:rPr>
              <w:t>L1524</w:t>
            </w:r>
          </w:p>
        </w:tc>
        <w:tc>
          <w:tcPr>
            <w:tcW w:type="dxa" w:w="3249"/>
          </w:tcPr>
          <w:p>
            <w:pPr>
              <w:spacing w:after="20"/>
            </w:pPr>
            <w:r>
              <w:rPr>
                <w:sz w:val="17"/>
              </w:rPr>
            </w:r>
            <w:r>
              <w:rPr>
                <w:sz w:val="17"/>
              </w:rPr>
              <w:t>Sí (2 tests)</w:t>
            </w:r>
          </w:p>
        </w:tc>
      </w:tr>
      <w:tr>
        <w:tc>
          <w:tcPr>
            <w:tcW w:type="dxa" w:w="3249"/>
          </w:tcPr>
          <w:p>
            <w:pPr>
              <w:spacing w:after="20"/>
            </w:pPr>
            <w:r>
              <w:rPr>
                <w:sz w:val="17"/>
              </w:rPr>
            </w:r>
            <w:r>
              <w:rPr>
                <w:sz w:val="17"/>
              </w:rPr>
              <w:t>GET /api/v1/accesos/usuario/{id}</w:t>
            </w:r>
          </w:p>
        </w:tc>
        <w:tc>
          <w:tcPr>
            <w:tcW w:type="dxa" w:w="3249"/>
          </w:tcPr>
          <w:p>
            <w:pPr>
              <w:spacing w:after="20"/>
            </w:pPr>
            <w:r>
              <w:rPr>
                <w:sz w:val="17"/>
              </w:rPr>
            </w:r>
            <w:r>
              <w:rPr>
                <w:sz w:val="17"/>
              </w:rPr>
              <w:t>L1540</w:t>
            </w:r>
          </w:p>
        </w:tc>
        <w:tc>
          <w:tcPr>
            <w:tcW w:type="dxa" w:w="3249"/>
          </w:tcPr>
          <w:p>
            <w:pPr>
              <w:spacing w:after="20"/>
            </w:pPr>
            <w:r>
              <w:rPr>
                <w:sz w:val="17"/>
              </w:rPr>
            </w:r>
            <w:r>
              <w:rPr>
                <w:sz w:val="17"/>
              </w:rPr>
              <w:t>No</w:t>
            </w:r>
          </w:p>
        </w:tc>
      </w:tr>
      <w:tr>
        <w:tc>
          <w:tcPr>
            <w:tcW w:type="dxa" w:w="3249"/>
          </w:tcPr>
          <w:p>
            <w:pPr>
              <w:spacing w:after="20"/>
            </w:pPr>
            <w:r>
              <w:rPr>
                <w:sz w:val="17"/>
              </w:rPr>
            </w:r>
            <w:r>
              <w:rPr>
                <w:sz w:val="17"/>
              </w:rPr>
              <w:t>POST /api/v1/admin/purga</w:t>
            </w:r>
          </w:p>
        </w:tc>
        <w:tc>
          <w:tcPr>
            <w:tcW w:type="dxa" w:w="3249"/>
          </w:tcPr>
          <w:p>
            <w:pPr>
              <w:spacing w:after="20"/>
            </w:pPr>
            <w:r>
              <w:rPr>
                <w:sz w:val="17"/>
              </w:rPr>
            </w:r>
            <w:r>
              <w:rPr>
                <w:sz w:val="17"/>
              </w:rPr>
              <w:t>L1577</w:t>
            </w:r>
          </w:p>
        </w:tc>
        <w:tc>
          <w:tcPr>
            <w:tcW w:type="dxa" w:w="3249"/>
          </w:tcPr>
          <w:p>
            <w:pPr>
              <w:spacing w:after="20"/>
            </w:pPr>
            <w:r>
              <w:rPr>
                <w:sz w:val="17"/>
              </w:rPr>
            </w:r>
            <w:r>
              <w:rPr>
                <w:sz w:val="17"/>
              </w:rPr>
              <w:t>No</w:t>
            </w:r>
          </w:p>
        </w:tc>
      </w:tr>
    </w:tbl>
    <w:p>
      <w:pPr>
        <w:spacing w:after="0"/>
      </w:pPr>
    </w:p>
    <w:p>
      <w:pPr>
        <w:spacing w:after="120"/>
      </w:pPr>
      <w:r>
        <w:rPr>
          <w:b/>
        </w:rPr>
        <w:t>Coherencia de retención</w:t>
      </w:r>
      <w:r>
        <w:t xml:space="preserve">: la tabla de retención de API.md coincide con </w:t>
      </w:r>
      <w:r>
        <w:rPr>
          <w:rFonts w:ascii="Consolas" w:hAnsi="Consolas"/>
          <w:sz w:val="16"/>
        </w:rPr>
        <w:t>002_retencion_purga.sql</w:t>
      </w:r>
      <w:r>
        <w:t xml:space="preserve"> (90/365/365), con </w:t>
      </w:r>
      <w:r>
        <w:rPr>
          <w:rFonts w:ascii="Consolas" w:hAnsi="Consolas"/>
          <w:sz w:val="16"/>
        </w:rPr>
        <w:t>RETENCION_*_DIAS</w:t>
      </w:r>
      <w:r>
        <w:t xml:space="preserve"> de </w:t>
      </w:r>
      <w:r>
        <w:rPr>
          <w:rFonts w:ascii="Consolas" w:hAnsi="Consolas"/>
          <w:sz w:val="16"/>
        </w:rPr>
        <w:t>.env.example</w:t>
      </w:r>
      <w:r>
        <w:t xml:space="preserve"> y con los defaults de </w:t>
      </w:r>
      <w:r>
        <w:rPr>
          <w:rFonts w:ascii="Consolas" w:hAnsi="Consolas"/>
          <w:sz w:val="16"/>
        </w:rPr>
        <w:t>flask_app.py</w:t>
      </w:r>
      <w:r>
        <w:t xml:space="preserve"> (líneas 86–89); el endpoint </w:t>
      </w:r>
      <w:r>
        <w:rPr>
          <w:rFonts w:ascii="Consolas" w:hAnsi="Consolas"/>
          <w:sz w:val="16"/>
        </w:rPr>
        <w:t>/api/v1/admin/purga</w:t>
      </w:r>
      <w:r>
        <w:t xml:space="preserve"> existe (L1577) y borra con los mismos cortes (L1566–1571). La purga de logs (30 días) no tiene endpoint ni tabla asociada todavía.</w:t>
      </w:r>
    </w:p>
    <w:p>
      <w:pPr>
        <w:spacing w:after="120"/>
      </w:pPr>
      <w:r>
        <w:rPr>
          <w:b/>
        </w:rPr>
        <w:t>Incompletitudes de la documentación</w:t>
      </w:r>
      <w:r>
        <w:t xml:space="preserve"> (endpoints reales existentes en </w:t>
      </w:r>
      <w:r>
        <w:rPr>
          <w:rFonts w:ascii="Consolas" w:hAnsi="Consolas"/>
          <w:sz w:val="16"/>
        </w:rPr>
        <w:t>flask_app.py</w:t>
      </w:r>
      <w:r>
        <w:t xml:space="preserve"> que API.md </w:t>
      </w:r>
      <w:r>
        <w:rPr>
          <w:b/>
        </w:rPr>
        <w:t>no</w:t>
      </w:r>
      <w:r>
        <w:t xml:space="preserve"> documenta):</w:t>
      </w:r>
    </w:p>
    <w:p>
      <w:pPr>
        <w:pStyle w:val="ListBullet"/>
        <w:ind w:left="425"/>
      </w:pPr>
      <w:r>
        <w:rPr>
          <w:rFonts w:ascii="Consolas" w:hAnsi="Consolas"/>
          <w:sz w:val="16"/>
        </w:rPr>
        <w:t>GET /api/health</w:t>
      </w:r>
      <w:r>
        <w:t xml:space="preserve"> (L648), </w:t>
      </w:r>
      <w:r>
        <w:rPr>
          <w:rFonts w:ascii="Consolas" w:hAnsi="Consolas"/>
          <w:sz w:val="16"/>
        </w:rPr>
        <w:t>POST /api/users/register</w:t>
      </w:r>
      <w:r>
        <w:t xml:space="preserve"> (L652), </w:t>
      </w:r>
      <w:r>
        <w:rPr>
          <w:rFonts w:ascii="Consolas" w:hAnsi="Consolas"/>
          <w:sz w:val="16"/>
        </w:rPr>
        <w:t>GET /api/users/status/{device_id}</w:t>
      </w:r>
      <w:r>
        <w:t xml:space="preserve"> (L676).</w:t>
      </w:r>
    </w:p>
    <w:p>
      <w:pPr>
        <w:pStyle w:val="ListBullet"/>
        <w:ind w:left="425"/>
      </w:pPr>
      <w:r>
        <w:t xml:space="preserve">Pagos: </w:t>
      </w:r>
      <w:r>
        <w:rPr>
          <w:rFonts w:ascii="Consolas" w:hAnsi="Consolas"/>
          <w:sz w:val="16"/>
        </w:rPr>
        <w:t>POST /api/payments/confirm</w:t>
      </w:r>
      <w:r>
        <w:t xml:space="preserve"> (L699), </w:t>
      </w:r>
      <w:r>
        <w:rPr>
          <w:rFonts w:ascii="Consolas" w:hAnsi="Consolas"/>
          <w:sz w:val="16"/>
        </w:rPr>
        <w:t>POST /api/payments/webhook</w:t>
      </w:r>
      <w:r>
        <w:t xml:space="preserve"> (L712, webhook MercadoPago), </w:t>
      </w:r>
      <w:r>
        <w:rPr>
          <w:rFonts w:ascii="Consolas" w:hAnsi="Consolas"/>
          <w:sz w:val="16"/>
        </w:rPr>
        <w:t>POST /api/tickets/create</w:t>
      </w:r>
      <w:r>
        <w:t xml:space="preserve"> (L784), </w:t>
      </w:r>
      <w:r>
        <w:rPr>
          <w:rFonts w:ascii="Consolas" w:hAnsi="Consolas"/>
          <w:sz w:val="16"/>
        </w:rPr>
        <w:t>POST /api/internal/link-preapproval</w:t>
      </w:r>
      <w:r>
        <w:t xml:space="preserve"> (L745).</w:t>
      </w:r>
    </w:p>
    <w:p>
      <w:pPr>
        <w:pStyle w:val="ListBullet"/>
        <w:ind w:left="425"/>
      </w:pPr>
      <w:r>
        <w:t xml:space="preserve">Audio y teléfono: </w:t>
      </w:r>
      <w:r>
        <w:rPr>
          <w:rFonts w:ascii="Consolas" w:hAnsi="Consolas"/>
          <w:sz w:val="16"/>
        </w:rPr>
        <w:t>POST /api/security/upload-recording</w:t>
      </w:r>
      <w:r>
        <w:t xml:space="preserve"> (L830), </w:t>
      </w:r>
      <w:r>
        <w:rPr>
          <w:rFonts w:ascii="Consolas" w:hAnsi="Consolas"/>
          <w:sz w:val="16"/>
        </w:rPr>
        <w:t>POST /api/tel/contacto</w:t>
      </w:r>
      <w:r>
        <w:t xml:space="preserve"> (L863), </w:t>
      </w:r>
      <w:r>
        <w:rPr>
          <w:rFonts w:ascii="Consolas" w:hAnsi="Consolas"/>
          <w:sz w:val="16"/>
        </w:rPr>
        <w:t>PUT /api/tel/contacto/borrar</w:t>
      </w:r>
      <w:r>
        <w:t xml:space="preserve"> (L889), </w:t>
      </w:r>
      <w:r>
        <w:rPr>
          <w:rFonts w:ascii="Consolas" w:hAnsi="Consolas"/>
          <w:sz w:val="16"/>
        </w:rPr>
        <w:t>GET /api/tel/prueba/{device_id}</w:t>
      </w:r>
      <w:r>
        <w:t xml:space="preserve"> (L906).</w:t>
      </w:r>
    </w:p>
    <w:p>
      <w:pPr>
        <w:pStyle w:val="ListBullet"/>
        <w:ind w:left="425"/>
      </w:pPr>
      <w:r>
        <w:t xml:space="preserve">Consultas v1: </w:t>
      </w:r>
      <w:r>
        <w:rPr>
          <w:rFonts w:ascii="Consolas" w:hAnsi="Consolas"/>
          <w:sz w:val="16"/>
        </w:rPr>
        <w:t>GET /api/v1/ubicaciones/usuario/{usuario_id}</w:t>
      </w:r>
      <w:r>
        <w:t xml:space="preserve"> (L1164), </w:t>
      </w:r>
      <w:r>
        <w:rPr>
          <w:rFonts w:ascii="Consolas" w:hAnsi="Consolas"/>
          <w:sz w:val="16"/>
        </w:rPr>
        <w:t>GET /api/v1/ubicaciones/{id}</w:t>
      </w:r>
      <w:r>
        <w:t xml:space="preserve"> (L1239).</w:t>
      </w:r>
    </w:p>
    <w:p>
      <w:pPr>
        <w:spacing w:after="120"/>
      </w:pPr>
      <w:r>
        <w:rPr>
          <w:b/>
          <w:color w:val="455564"/>
        </w:rPr>
        <w:t>[NIVEL DE CERTEZA: Confirmado por código] para la existencia de las rutas documentadas y la coherencia de plazos de retención. Los detalles de comportamiento (respuestas exactas, validaciones) provienen del propio documento y no se verificaron ejecutando la app.</w:t>
      </w:r>
    </w:p>
    <w:p>
      <w:pPr>
        <w:pStyle w:val="Heading2"/>
      </w:pPr>
      <w:r>
        <w:t>Observaciones técnicas</w:t>
      </w:r>
    </w:p>
    <w:p>
      <w:pPr>
        <w:pStyle w:val="ListBullet"/>
        <w:ind w:left="425"/>
      </w:pPr>
      <w:r>
        <w:rPr>
          <w:b/>
          <w:color w:val="6A2D9E"/>
        </w:rPr>
        <w:t>[OBSERVACIÓN TÉCNICA] El documento mezcla dos estilos de ruta: rutas de usuario sin prefijo de versión (</w:t>
      </w:r>
      <w:r>
        <w:rPr>
          <w:rFonts w:ascii="Consolas" w:hAnsi="Consolas"/>
          <w:b/>
          <w:color w:val="6A2D9E"/>
          <w:sz w:val="16"/>
        </w:rPr>
        <w:t>/api/users/register</w:t>
      </w:r>
      <w:r>
        <w:rPr>
          <w:b/>
          <w:color w:val="6A2D9E"/>
        </w:rPr>
        <w:t xml:space="preserve">, </w:t>
      </w:r>
      <w:r>
        <w:rPr>
          <w:rFonts w:ascii="Consolas" w:hAnsi="Consolas"/>
          <w:b/>
          <w:color w:val="6A2D9E"/>
          <w:sz w:val="16"/>
        </w:rPr>
        <w:t>/api/tickets/create</w:t>
      </w:r>
      <w:r>
        <w:rPr>
          <w:b/>
          <w:color w:val="6A2D9E"/>
        </w:rPr>
        <w:t xml:space="preserve">, </w:t>
      </w:r>
      <w:r>
        <w:rPr>
          <w:rFonts w:ascii="Consolas" w:hAnsi="Consolas"/>
          <w:b/>
          <w:color w:val="6A2D9E"/>
          <w:sz w:val="16"/>
        </w:rPr>
        <w:t>/api/internal/link-preapproval</w:t>
      </w:r>
      <w:r>
        <w:rPr>
          <w:b/>
          <w:color w:val="6A2D9E"/>
        </w:rPr>
        <w:t xml:space="preserve">, descritas en </w:t>
      </w:r>
      <w:r>
        <w:rPr>
          <w:rFonts w:ascii="Consolas" w:hAnsi="Consolas"/>
          <w:b/>
          <w:color w:val="6A2D9E"/>
          <w:sz w:val="16"/>
        </w:rPr>
        <w:t>test_admin_endpoints.py</w:t>
      </w:r>
      <w:r>
        <w:rPr>
          <w:b/>
          <w:color w:val="6A2D9E"/>
        </w:rPr>
        <w:t xml:space="preserve">) y rutas versionadas </w:t>
      </w:r>
      <w:r>
        <w:rPr>
          <w:rFonts w:ascii="Consolas" w:hAnsi="Consolas"/>
          <w:b/>
          <w:color w:val="6A2D9E"/>
          <w:sz w:val="16"/>
        </w:rPr>
        <w:t>/api/v1</w:t>
      </w:r>
      <w:r>
        <w:rPr>
          <w:b/>
          <w:color w:val="6A2D9E"/>
        </w:rPr>
        <w:t xml:space="preserve">. La tabla de autenticación solo menciona las </w:t>
      </w:r>
      <w:r>
        <w:rPr>
          <w:rFonts w:ascii="Consolas" w:hAnsi="Consolas"/>
          <w:b/>
          <w:color w:val="6A2D9E"/>
          <w:sz w:val="16"/>
        </w:rPr>
        <w:t>/api/v1</w:t>
      </w:r>
      <w:r>
        <w:rPr>
          <w:b/>
          <w:color w:val="6A2D9E"/>
        </w:rPr>
        <w:t>; los endpoints internos (</w:t>
      </w:r>
      <w:r>
        <w:rPr>
          <w:rFonts w:ascii="Consolas" w:hAnsi="Consolas"/>
          <w:b/>
          <w:color w:val="6A2D9E"/>
          <w:sz w:val="16"/>
        </w:rPr>
        <w:t>/api/tickets/create</w:t>
      </w:r>
      <w:r>
        <w:rPr>
          <w:b/>
          <w:color w:val="6A2D9E"/>
        </w:rPr>
        <w:t xml:space="preserve">, </w:t>
      </w:r>
      <w:r>
        <w:rPr>
          <w:rFonts w:ascii="Consolas" w:hAnsi="Consolas"/>
          <w:b/>
          <w:color w:val="6A2D9E"/>
          <w:sz w:val="16"/>
        </w:rPr>
        <w:t>/api/internal/*</w:t>
      </w:r>
      <w:r>
        <w:rPr>
          <w:b/>
          <w:color w:val="6A2D9E"/>
        </w:rPr>
        <w:t xml:space="preserve">) usan </w:t>
      </w:r>
      <w:r>
        <w:rPr>
          <w:rFonts w:ascii="Consolas" w:hAnsi="Consolas"/>
          <w:b/>
          <w:color w:val="6A2D9E"/>
          <w:sz w:val="16"/>
        </w:rPr>
        <w:t>X-Internal-Key</w:t>
      </w:r>
      <w:r>
        <w:rPr>
          <w:b/>
          <w:color w:val="6A2D9E"/>
        </w:rPr>
        <w:t xml:space="preserve"> y no aparecen en API.md.</w:t>
      </w:r>
    </w:p>
    <w:p>
      <w:pPr>
        <w:pStyle w:val="ListBullet"/>
        <w:ind w:left="425"/>
      </w:pPr>
      <w:r>
        <w:rPr>
          <w:b/>
          <w:color w:val="6A2D9E"/>
        </w:rPr>
        <w:t xml:space="preserve">[OBSERVACIÓN TÉCNICA] API.md describe el despliegue en PythonAnywhere (base URL </w:t>
      </w:r>
      <w:r>
        <w:rPr>
          <w:rFonts w:ascii="Consolas" w:hAnsi="Consolas"/>
          <w:b/>
          <w:color w:val="6A2D9E"/>
          <w:sz w:val="16"/>
        </w:rPr>
        <w:t>oaf.pythonanywhere.com</w:t>
      </w:r>
      <w:r>
        <w:rPr>
          <w:b/>
          <w:color w:val="6A2D9E"/>
        </w:rPr>
        <w:t>); el backend también se despliega en Cloud Run (</w:t>
      </w:r>
      <w:r>
        <w:rPr>
          <w:rFonts w:ascii="Consolas" w:hAnsi="Consolas"/>
          <w:b/>
          <w:color w:val="6A2D9E"/>
          <w:sz w:val="16"/>
        </w:rPr>
        <w:t>cloud-run/Dockerfile</w:t>
      </w:r>
      <w:r>
        <w:rPr>
          <w:b/>
          <w:color w:val="6A2D9E"/>
        </w:rPr>
        <w:t>), donde la base URL sería distinta.</w:t>
      </w:r>
    </w:p>
    <w:p>
      <w:pPr>
        <w:pStyle w:val="ListBullet"/>
        <w:ind w:left="425"/>
      </w:pPr>
      <w:r>
        <w:rPr>
          <w:b/>
          <w:color w:val="1F6FB0"/>
        </w:rPr>
        <w:t xml:space="preserve">[NOTA] El ejemplo de </w:t>
      </w:r>
      <w:r>
        <w:rPr>
          <w:rFonts w:ascii="Consolas" w:hAnsi="Consolas"/>
          <w:b/>
          <w:color w:val="1F6FB0"/>
          <w:sz w:val="16"/>
        </w:rPr>
        <w:t>POST /api/v1/accesos</w:t>
      </w:r>
      <w:r>
        <w:rPr>
          <w:b/>
          <w:color w:val="1F6FB0"/>
        </w:rPr>
        <w:t xml:space="preserve"> incluye un </w:t>
      </w:r>
      <w:r>
        <w:rPr>
          <w:rFonts w:ascii="Consolas" w:hAnsi="Consolas"/>
          <w:b/>
          <w:color w:val="1F6FB0"/>
          <w:sz w:val="16"/>
        </w:rPr>
        <w:t>usuario_id</w:t>
      </w:r>
      <w:r>
        <w:rPr>
          <w:b/>
          <w:color w:val="1F6FB0"/>
        </w:rPr>
        <w:t xml:space="preserve"> y UUIDs como datos de ejemplo, no reales.</w:t>
      </w:r>
    </w:p>
    <w:p>
      <w:pPr>
        <w:pStyle w:val="ListBullet"/>
        <w:ind w:left="425"/>
      </w:pPr>
      <w:r>
        <w:rPr>
          <w:b/>
          <w:color w:val="6A2D9E"/>
        </w:rPr>
        <w:t xml:space="preserve">[OBSERVACIÓN TÉCNICA] </w:t>
      </w:r>
      <w:r>
        <w:rPr>
          <w:rFonts w:ascii="Consolas" w:hAnsi="Consolas"/>
          <w:b/>
          <w:color w:val="6A2D9E"/>
          <w:sz w:val="16"/>
        </w:rPr>
        <w:t>test_rate_limit_endpoint_devuelve_429</w:t>
      </w:r>
      <w:r>
        <w:rPr>
          <w:b/>
          <w:color w:val="6A2D9E"/>
        </w:rPr>
        <w:t xml:space="preserve"> existe en la suite (líneas 421–435) pero no verifica el 429 real; API.md documenta 429 como código de error del rate limiter, implementado en </w:t>
      </w:r>
      <w:r>
        <w:rPr>
          <w:rFonts w:ascii="Consolas" w:hAnsi="Consolas"/>
          <w:b/>
          <w:color w:val="6A2D9E"/>
          <w:sz w:val="16"/>
        </w:rPr>
        <w:t>flask_app.py</w:t>
      </w:r>
      <w:r>
        <w:rPr>
          <w:b/>
          <w:color w:val="6A2D9E"/>
        </w:rPr>
        <w:t xml:space="preserve"> (tabla </w:t>
      </w:r>
      <w:r>
        <w:rPr>
          <w:rFonts w:ascii="Consolas" w:hAnsi="Consolas"/>
          <w:b/>
          <w:color w:val="6A2D9E"/>
          <w:sz w:val="16"/>
        </w:rPr>
        <w:t>rate_limit_events</w:t>
      </w:r>
      <w:r>
        <w:rPr>
          <w:b/>
          <w:color w:val="6A2D9E"/>
        </w:rPr>
        <w:t>, líneas 126–168), sin cobertura de integración efectiva.</w:t>
      </w:r>
    </w:p>
    <w:p>
      <w:pPr>
        <w:pStyle w:val="Heading2"/>
      </w:pPr>
      <w:r>
        <w:t>Seguridad</w:t>
      </w:r>
    </w:p>
    <w:p>
      <w:pPr>
        <w:pStyle w:val="ListBullet"/>
        <w:ind w:left="425"/>
      </w:pPr>
      <w:r>
        <w:rPr>
          <w:b/>
          <w:color w:val="1F6FB0"/>
        </w:rPr>
        <w:t>[INFORMATIVO] El documento no contiene secretos reales: los valores de claves aparecen como placeholders (</w:t>
      </w:r>
      <w:r>
        <w:rPr>
          <w:rFonts w:ascii="Consolas" w:hAnsi="Consolas"/>
          <w:b/>
          <w:color w:val="1F6FB0"/>
          <w:sz w:val="16"/>
        </w:rPr>
        <w:t>&lt;firebase_token&gt;</w:t>
      </w:r>
      <w:r>
        <w:rPr>
          <w:b/>
          <w:color w:val="1F6FB0"/>
        </w:rPr>
        <w:t xml:space="preserve">, </w:t>
      </w:r>
      <w:r>
        <w:rPr>
          <w:rFonts w:ascii="Consolas" w:hAnsi="Consolas"/>
          <w:b/>
          <w:color w:val="1F6FB0"/>
          <w:sz w:val="16"/>
        </w:rPr>
        <w:t>&lt;admin_key&gt;</w:t>
      </w:r>
      <w:r>
        <w:rPr>
          <w:b/>
          <w:color w:val="1F6FB0"/>
        </w:rPr>
        <w:t>).</w:t>
      </w:r>
    </w:p>
    <w:p>
      <w:pPr>
        <w:pStyle w:val="ListBullet"/>
        <w:ind w:left="425"/>
      </w:pPr>
      <w:r>
        <w:rPr>
          <w:b/>
          <w:color w:val="1F6FB0"/>
        </w:rPr>
        <w:t>[INFORMATIVO] Define correctamente el modelo de control de acceso por tipo de endpoint (público / usuario / admin) y la protección de lecturas sensibles (</w:t>
      </w:r>
      <w:r>
        <w:rPr>
          <w:rFonts w:ascii="Consolas" w:hAnsi="Consolas"/>
          <w:b/>
          <w:color w:val="1F6FB0"/>
          <w:sz w:val="16"/>
        </w:rPr>
        <w:t>consentimientos/usuario</w:t>
      </w:r>
      <w:r>
        <w:rPr>
          <w:b/>
          <w:color w:val="1F6FB0"/>
        </w:rPr>
        <w:t xml:space="preserve">, </w:t>
      </w:r>
      <w:r>
        <w:rPr>
          <w:rFonts w:ascii="Consolas" w:hAnsi="Consolas"/>
          <w:b/>
          <w:color w:val="1F6FB0"/>
          <w:sz w:val="16"/>
        </w:rPr>
        <w:t>accesos/usuario</w:t>
      </w:r>
      <w:r>
        <w:rPr>
          <w:b/>
          <w:color w:val="1F6FB0"/>
        </w:rPr>
        <w:t xml:space="preserve">, </w:t>
      </w:r>
      <w:r>
        <w:rPr>
          <w:rFonts w:ascii="Consolas" w:hAnsi="Consolas"/>
          <w:b/>
          <w:color w:val="1F6FB0"/>
          <w:sz w:val="16"/>
        </w:rPr>
        <w:t>ubicaciones/mapa</w:t>
      </w:r>
      <w:r>
        <w:rPr>
          <w:b/>
          <w:color w:val="1F6FB0"/>
        </w:rPr>
        <w:t xml:space="preserve">, admin) detrás de </w:t>
      </w:r>
      <w:r>
        <w:rPr>
          <w:rFonts w:ascii="Consolas" w:hAnsi="Consolas"/>
          <w:b/>
          <w:color w:val="1F6FB0"/>
          <w:sz w:val="16"/>
        </w:rPr>
        <w:t>X-Admin-Key</w:t>
      </w:r>
      <w:r>
        <w:rPr>
          <w:b/>
          <w:color w:val="1F6FB0"/>
        </w:rPr>
        <w:t>.</w:t>
      </w:r>
    </w:p>
    <w:p>
      <w:pPr>
        <w:pStyle w:val="ListBullet"/>
        <w:ind w:left="425"/>
      </w:pPr>
      <w:r>
        <w:rPr>
          <w:b/>
          <w:color w:val="B86E00"/>
        </w:rPr>
        <w:t xml:space="preserve">[MEDIO] Uso de una </w:t>
      </w:r>
      <w:r>
        <w:rPr>
          <w:b/>
          <w:color w:val="B86E00"/>
        </w:rPr>
        <w:t>clave única compartida</w:t>
      </w:r>
      <w:r>
        <w:rPr>
          <w:b/>
          <w:color w:val="B86E00"/>
        </w:rPr>
        <w:t xml:space="preserve"> (</w:t>
      </w:r>
      <w:r>
        <w:rPr>
          <w:rFonts w:ascii="Consolas" w:hAnsi="Consolas"/>
          <w:b/>
          <w:color w:val="B86E00"/>
          <w:sz w:val="16"/>
        </w:rPr>
        <w:t>X-Admin-Key</w:t>
      </w:r>
      <w:r>
        <w:rPr>
          <w:b/>
          <w:color w:val="B86E00"/>
        </w:rPr>
        <w:t>) para todos los endpoints administrativos: sin roles, sin rotación documentada y sin caducidad; un solo actor con la clave tiene acceso total a ubicaciones, consentimientos y estadísticas de todos los usuarios. [RECOMENDACIÓN] Migrar a autenticación con roles (p. ej. Firebase Auth admin) o claves por operador con auditoría.</w:t>
      </w:r>
    </w:p>
    <w:p>
      <w:pPr>
        <w:pStyle w:val="ListBullet"/>
        <w:ind w:left="425"/>
      </w:pPr>
      <w:r>
        <w:rPr>
          <w:b/>
          <w:color w:val="B86E00"/>
        </w:rPr>
        <w:t xml:space="preserve">[MEDIO] Los ejemplos </w:t>
      </w:r>
      <w:r>
        <w:rPr>
          <w:rFonts w:ascii="Consolas" w:hAnsi="Consolas"/>
          <w:b/>
          <w:color w:val="B86E00"/>
          <w:sz w:val="16"/>
        </w:rPr>
        <w:t>curl</w:t>
      </w:r>
      <w:r>
        <w:rPr>
          <w:b/>
          <w:color w:val="B86E00"/>
        </w:rPr>
        <w:t xml:space="preserve"> transmiten la </w:t>
      </w:r>
      <w:r>
        <w:rPr>
          <w:rFonts w:ascii="Consolas" w:hAnsi="Consolas"/>
          <w:b/>
          <w:color w:val="B86E00"/>
          <w:sz w:val="16"/>
        </w:rPr>
        <w:t>X-Admin-Key</w:t>
      </w:r>
      <w:r>
        <w:rPr>
          <w:b/>
          <w:color w:val="B86E00"/>
        </w:rPr>
        <w:t xml:space="preserve"> como cabecera (correcto frente a URL), pero el documento no exige explícitamente HTTPS ni advierte sobre su gestión; la base URL es HTTPS, lo que mitiga la exposición en tránsito. [RECOMENDACIÓN] Añadir una sección de gestión segura de claves (rotación, almacenamiento).</w:t>
      </w:r>
    </w:p>
    <w:p>
      <w:pPr>
        <w:pStyle w:val="ListBullet"/>
        <w:ind w:left="425"/>
      </w:pPr>
      <w:r>
        <w:rPr>
          <w:b/>
          <w:color w:val="1F6FB0"/>
        </w:rPr>
        <w:t>[INFORMATIVO] Documenta la política de retención y su ejecución (purga), alineada con el derecho a la limitación de conservación; no documenta el borrado a petición del usuario (derecho de supresión), que tampoco existe en las migraciones analizadas.</w:t>
      </w:r>
    </w:p>
    <w:p>
      <w:pPr>
        <w:pStyle w:val="Heading2"/>
      </w:pPr>
      <w:r>
        <w:t>Riesgos y recomendaciones (sin modificar código)</w:t>
      </w:r>
    </w:p>
    <w:p>
      <w:pPr>
        <w:pStyle w:val="ListBullet"/>
        <w:ind w:left="425"/>
      </w:pPr>
      <w:r>
        <w:rPr>
          <w:b/>
          <w:color w:val="C0392B"/>
        </w:rPr>
        <w:t>[RIESGO] Documentación incompleta: faltan los endpoints de pago real (webhook MP), registro de usuario, tickets internos, audio y teléfono, que son superficie de ataque relevante. [RECOMENDACIÓN] Completar API.md con todos los endpoints reales (o generar la documentación desde los decoradores de ruta).</w:t>
      </w:r>
    </w:p>
    <w:p>
      <w:pPr>
        <w:pStyle w:val="ListBullet"/>
        <w:ind w:left="425"/>
      </w:pPr>
      <w:r>
        <w:rPr>
          <w:b/>
          <w:color w:val="C0392B"/>
        </w:rPr>
        <w:t>[RIESGO] Deriva documentación/código: los precios fijos 7500/75000 y duraciones 32/380 días están implícitos en ejemplos y tests; si cambian en el backend, API.md queda desactualizado. [RECOMENDACIÓN] Referenciar la fuente única de configuración de precios.</w:t>
      </w:r>
    </w:p>
    <w:p>
      <w:pPr>
        <w:pStyle w:val="ListBullet"/>
        <w:ind w:left="425"/>
      </w:pPr>
      <w:r>
        <w:rPr>
          <w:b/>
          <w:color w:val="1E7A46"/>
        </w:rPr>
        <w:t>[RECOMENDACIÓN] Añadir a la documentación el manejo de errores detallado de cada endpoint y la lista de campos obligatorios/opcionales.</w:t>
      </w:r>
    </w:p>
    <w:p>
      <w:pPr>
        <w:pStyle w:val="ListBullet"/>
        <w:ind w:left="425"/>
      </w:pPr>
      <w:r>
        <w:rPr>
          <w:b/>
          <w:color w:val="1E7A46"/>
        </w:rPr>
        <w:t>[RECOMENDACIÓN] Indicar en API.md las diferencias de despliegue (PythonAnywhere vs. Cloud Run) y la configuración de CORS y proxies.</w:t>
      </w:r>
    </w:p>
    <w:p>
      <w:pPr>
        <w:pStyle w:val="Heading1"/>
      </w:pPr>
      <w:r>
        <w:t>Archivo: backend/requirements.txt</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backend/requirements.txt</w:t>
            </w:r>
          </w:p>
        </w:tc>
        <w:tc>
          <w:tcPr>
            <w:tcW w:type="dxa" w:w="1392"/>
          </w:tcPr>
          <w:p>
            <w:pPr>
              <w:spacing w:after="20"/>
            </w:pPr>
            <w:r>
              <w:rPr>
                <w:sz w:val="17"/>
              </w:rPr>
            </w:r>
            <w:r>
              <w:rPr>
                <w:sz w:val="17"/>
              </w:rPr>
              <w:t>4</w:t>
            </w:r>
          </w:p>
        </w:tc>
        <w:tc>
          <w:tcPr>
            <w:tcW w:type="dxa" w:w="1392"/>
          </w:tcPr>
          <w:p>
            <w:pPr>
              <w:spacing w:after="20"/>
            </w:pPr>
            <w:r>
              <w:rPr>
                <w:sz w:val="17"/>
              </w:rPr>
            </w:r>
            <w:r>
              <w:rPr>
                <w:sz w:val="17"/>
              </w:rPr>
              <w:t>Python (pip)</w:t>
            </w:r>
          </w:p>
        </w:tc>
        <w:tc>
          <w:tcPr>
            <w:tcW w:type="dxa" w:w="1392"/>
          </w:tcPr>
          <w:p>
            <w:pPr>
              <w:spacing w:after="20"/>
            </w:pPr>
            <w:r>
              <w:rPr>
                <w:sz w:val="17"/>
              </w:rPr>
            </w:r>
            <w:r>
              <w:rPr>
                <w:sz w:val="17"/>
              </w:rPr>
              <w:t>86</w:t>
            </w:r>
          </w:p>
        </w:tc>
        <w:tc>
          <w:tcPr>
            <w:tcW w:type="dxa" w:w="1392"/>
          </w:tcPr>
          <w:p>
            <w:pPr>
              <w:spacing w:after="20"/>
            </w:pPr>
            <w:r>
              <w:rPr>
                <w:sz w:val="17"/>
              </w:rPr>
            </w:r>
            <w:r>
              <w:rPr>
                <w:sz w:val="17"/>
              </w:rPr>
              <w:t>Manifest de dependencias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Manifiesto </w:t>
      </w:r>
      <w:r>
        <w:rPr>
          <w:rFonts w:ascii="Consolas" w:hAnsi="Consolas"/>
          <w:sz w:val="16"/>
        </w:rPr>
        <w:t>pip</w:t>
      </w:r>
      <w:r>
        <w:t xml:space="preserve"> del backend Flask. Declara las dependencias mínimas para ejecutar la aplicación en los hosts de despliegue (PythonAnywhere vía </w:t>
      </w:r>
      <w:r>
        <w:rPr>
          <w:rFonts w:ascii="Consolas" w:hAnsi="Consolas"/>
          <w:sz w:val="16"/>
        </w:rPr>
        <w:t>wsgi.py</w:t>
      </w:r>
      <w:r>
        <w:t xml:space="preserve"> y Cloud Run vía </w:t>
      </w:r>
      <w:r>
        <w:rPr>
          <w:rFonts w:ascii="Consolas" w:hAnsi="Consolas"/>
          <w:sz w:val="16"/>
        </w:rPr>
        <w:t>gunicorn flask_app:flask_app</w:t>
      </w:r>
      <w:r>
        <w:t xml:space="preserve">). Todas las dependencias declaradas tienen uso real confirmado en </w:t>
      </w:r>
      <w:r>
        <w:rPr>
          <w:rFonts w:ascii="Consolas" w:hAnsi="Consolas"/>
          <w:sz w:val="16"/>
        </w:rPr>
        <w:t>flask_app.py</w:t>
      </w:r>
      <w:r>
        <w:t xml:space="preserve"> o </w:t>
      </w:r>
      <w:r>
        <w:rPr>
          <w:rFonts w:ascii="Consolas" w:hAnsi="Consolas"/>
          <w:sz w:val="16"/>
        </w:rPr>
        <w:t>wsgi.py</w:t>
      </w:r>
      <w:r>
        <w:t>.</w:t>
      </w:r>
    </w:p>
    <w:p>
      <w:pPr>
        <w:pStyle w:val="Heading2"/>
      </w:pPr>
      <w:r>
        <w:t>Clasificación y estado</w:t>
      </w:r>
    </w:p>
    <w:p>
      <w:pPr>
        <w:pStyle w:val="ListBullet"/>
        <w:ind w:left="425"/>
      </w:pPr>
      <w:r>
        <w:t>Etiqueta: FUNCIONALIDAD EXISTENTE.</w:t>
      </w:r>
    </w:p>
    <w:p>
      <w:pPr>
        <w:pStyle w:val="ListBullet"/>
        <w:ind w:left="425"/>
      </w:pPr>
      <w:r>
        <w:t>Justificación: cada paquete declarado se importa efectivamente en el código del backend (ver sección siguiente, confirmado por grep). La ausencia de otras dependencias (driver MySQL, pytest, gunicorn) da lugar a observaciones técnicas relevantes, pero no invalida el archivo para su propósito de despliegue.</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flask&gt;=3.0,&lt;4.0</w:t>
            </w:r>
          </w:p>
        </w:tc>
        <w:tc>
          <w:tcPr>
            <w:tcW w:type="dxa" w:w="2436"/>
          </w:tcPr>
          <w:p>
            <w:pPr>
              <w:spacing w:after="20"/>
            </w:pPr>
            <w:r>
              <w:rPr>
                <w:sz w:val="17"/>
              </w:rPr>
            </w:r>
            <w:r>
              <w:rPr>
                <w:sz w:val="17"/>
              </w:rPr>
              <w:t>Externa</w:t>
            </w:r>
          </w:p>
        </w:tc>
        <w:tc>
          <w:tcPr>
            <w:tcW w:type="dxa" w:w="2436"/>
          </w:tcPr>
          <w:p>
            <w:pPr>
              <w:spacing w:after="20"/>
            </w:pPr>
            <w:r>
              <w:rPr>
                <w:sz w:val="17"/>
              </w:rPr>
            </w:r>
            <w:r>
              <w:rPr>
                <w:rFonts w:ascii="Consolas" w:hAnsi="Consolas"/>
                <w:sz w:val="17"/>
              </w:rPr>
              <w:t>flask_app.py</w:t>
            </w:r>
            <w:r>
              <w:rPr>
                <w:sz w:val="17"/>
              </w:rPr>
              <w:t xml:space="preserve"> (app, enrutado </w:t>
            </w:r>
            <w:r>
              <w:rPr>
                <w:rFonts w:ascii="Consolas" w:hAnsi="Consolas"/>
                <w:sz w:val="17"/>
              </w:rPr>
              <w:t>@flask_app.route</w:t>
            </w:r>
            <w:r>
              <w:rPr>
                <w:sz w:val="17"/>
              </w:rPr>
              <w: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flask-cors&gt;=5.0,&lt;6.0</w:t>
            </w:r>
          </w:p>
        </w:tc>
        <w:tc>
          <w:tcPr>
            <w:tcW w:type="dxa" w:w="2436"/>
          </w:tcPr>
          <w:p>
            <w:pPr>
              <w:spacing w:after="20"/>
            </w:pPr>
            <w:r>
              <w:rPr>
                <w:sz w:val="17"/>
              </w:rPr>
            </w:r>
            <w:r>
              <w:rPr>
                <w:sz w:val="17"/>
              </w:rPr>
              <w:t>Externa</w:t>
            </w:r>
          </w:p>
        </w:tc>
        <w:tc>
          <w:tcPr>
            <w:tcW w:type="dxa" w:w="2436"/>
          </w:tcPr>
          <w:p>
            <w:pPr>
              <w:spacing w:after="20"/>
            </w:pPr>
            <w:r>
              <w:rPr>
                <w:sz w:val="17"/>
              </w:rPr>
            </w:r>
            <w:r>
              <w:rPr>
                <w:rFonts w:ascii="Consolas" w:hAnsi="Consolas"/>
                <w:sz w:val="17"/>
              </w:rPr>
              <w:t>flask_app.py</w:t>
            </w:r>
            <w:r>
              <w:rPr>
                <w:sz w:val="17"/>
              </w:rPr>
              <w:t xml:space="preserve"> línea 116 (</w:t>
            </w:r>
            <w:r>
              <w:rPr>
                <w:rFonts w:ascii="Consolas" w:hAnsi="Consolas"/>
                <w:sz w:val="17"/>
              </w:rPr>
              <w:t>CORS(flask_app, origins=[...])</w:t>
            </w:r>
            <w:r>
              <w:rPr>
                <w:sz w:val="17"/>
              </w:rPr>
              <w: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firebase-admin&gt;=6.0,&lt;7.0</w:t>
            </w:r>
          </w:p>
        </w:tc>
        <w:tc>
          <w:tcPr>
            <w:tcW w:type="dxa" w:w="2436"/>
          </w:tcPr>
          <w:p>
            <w:pPr>
              <w:spacing w:after="20"/>
            </w:pPr>
            <w:r>
              <w:rPr>
                <w:sz w:val="17"/>
              </w:rPr>
            </w:r>
            <w:r>
              <w:rPr>
                <w:sz w:val="17"/>
              </w:rPr>
              <w:t>Externa</w:t>
            </w:r>
          </w:p>
        </w:tc>
        <w:tc>
          <w:tcPr>
            <w:tcW w:type="dxa" w:w="2436"/>
          </w:tcPr>
          <w:p>
            <w:pPr>
              <w:spacing w:after="20"/>
            </w:pPr>
            <w:r>
              <w:rPr>
                <w:sz w:val="17"/>
              </w:rPr>
            </w:r>
            <w:r>
              <w:rPr>
                <w:rFonts w:ascii="Consolas" w:hAnsi="Consolas"/>
                <w:sz w:val="17"/>
              </w:rPr>
              <w:t>flask_app.py</w:t>
            </w:r>
            <w:r>
              <w:rPr>
                <w:sz w:val="17"/>
              </w:rPr>
              <w:t xml:space="preserve"> (verificación de tokens Firebase Auth, p. ej. </w:t>
            </w:r>
            <w:r>
              <w:rPr>
                <w:rFonts w:ascii="Consolas" w:hAnsi="Consolas"/>
                <w:sz w:val="17"/>
              </w:rPr>
              <w:t>firebase_auth.verify_id_token</w:t>
            </w:r>
            <w:r>
              <w:rPr>
                <w:sz w:val="17"/>
              </w:rPr>
              <w:t xml:space="preserve">; mockeada en </w:t>
            </w:r>
            <w:r>
              <w:rPr>
                <w:rFonts w:ascii="Consolas" w:hAnsi="Consolas"/>
                <w:sz w:val="17"/>
              </w:rPr>
              <w:t>test_admin_endpoints.py</w:t>
            </w:r>
            <w:r>
              <w:rPr>
                <w:sz w:val="17"/>
              </w:rPr>
              <w:t xml:space="preserve"> línea 43)</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python-dotenv&gt;=1.0,&lt;2.0</w:t>
            </w:r>
          </w:p>
        </w:tc>
        <w:tc>
          <w:tcPr>
            <w:tcW w:type="dxa" w:w="2436"/>
          </w:tcPr>
          <w:p>
            <w:pPr>
              <w:spacing w:after="20"/>
            </w:pPr>
            <w:r>
              <w:rPr>
                <w:sz w:val="17"/>
              </w:rPr>
            </w:r>
            <w:r>
              <w:rPr>
                <w:sz w:val="17"/>
              </w:rPr>
              <w:t>Externa</w:t>
            </w:r>
          </w:p>
        </w:tc>
        <w:tc>
          <w:tcPr>
            <w:tcW w:type="dxa" w:w="2436"/>
          </w:tcPr>
          <w:p>
            <w:pPr>
              <w:spacing w:after="20"/>
            </w:pPr>
            <w:r>
              <w:rPr>
                <w:sz w:val="17"/>
              </w:rPr>
            </w:r>
            <w:r>
              <w:rPr>
                <w:rFonts w:ascii="Consolas" w:hAnsi="Consolas"/>
                <w:sz w:val="17"/>
              </w:rPr>
              <w:t>wsgi.py</w:t>
            </w:r>
            <w:r>
              <w:rPr>
                <w:sz w:val="17"/>
              </w:rPr>
              <w:t xml:space="preserve"> líneas 56–57 (</w:t>
            </w:r>
            <w:r>
              <w:rPr>
                <w:rFonts w:ascii="Consolas" w:hAnsi="Consolas"/>
                <w:sz w:val="17"/>
              </w:rPr>
              <w:t>load_dotenv</w:t>
            </w:r>
            <w:r>
              <w:rPr>
                <w:sz w:val="17"/>
              </w:rPr>
              <w:t>)</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t xml:space="preserve">Consumido por los entornos de despliegue: PythonAnywhere (importa el backend vía </w:t>
      </w:r>
      <w:r>
        <w:rPr>
          <w:rFonts w:ascii="Consolas" w:hAnsi="Consolas"/>
          <w:sz w:val="16"/>
        </w:rPr>
        <w:t>wsgi.py</w:t>
      </w:r>
      <w:r>
        <w:t>) y Cloud Run (</w:t>
      </w:r>
      <w:r>
        <w:rPr>
          <w:rFonts w:ascii="Consolas" w:hAnsi="Consolas"/>
          <w:sz w:val="16"/>
        </w:rPr>
        <w:t>cloud-run/Dockerfile</w:t>
      </w:r>
      <w:r>
        <w:t>, que instala dependencias del backend).</w:t>
      </w:r>
    </w:p>
    <w:p>
      <w:pPr>
        <w:pStyle w:val="ListBullet"/>
        <w:ind w:left="425"/>
      </w:pPr>
      <w:r>
        <w:t>Ningún código del repositorio importa el archivo directamente; es un artefacto de instalación.</w:t>
      </w:r>
    </w:p>
    <w:p>
      <w:pPr>
        <w:pStyle w:val="Heading2"/>
      </w:pPr>
      <w:r>
        <w:t>Variables globales y constantes</w:t>
      </w:r>
    </w:p>
    <w:p>
      <w:pPr>
        <w:spacing w:after="120"/>
      </w:pPr>
      <w:r>
        <w:t>No aplica: el archivo no define variables; solo contiene cuatro líneas de requisitos con rangos de versión.</w:t>
      </w:r>
    </w:p>
    <w:p>
      <w:pPr>
        <w:pStyle w:val="Heading2"/>
      </w:pPr>
      <w:r>
        <w:t>Estructura (funciones / clases / tipos)</w:t>
      </w:r>
    </w:p>
    <w:p>
      <w:pPr>
        <w:spacing w:after="120"/>
      </w:pPr>
      <w:r>
        <w:t>No aplica: no hay lógica ejecutable.</w:t>
      </w:r>
    </w:p>
    <w:p>
      <w:pPr>
        <w:pStyle w:val="Heading2"/>
      </w:pPr>
      <w:r>
        <w:t>Análisis línea por línea</w:t>
      </w:r>
    </w:p>
    <w:p>
      <w:pPr>
        <w:spacing w:after="120"/>
      </w:pPr>
      <w:r>
        <w:rPr>
          <w:b/>
        </w:rPr>
        <w:t>Bloque de líneas 1–4 (requisitos completos):</w:t>
      </w:r>
    </w:p>
    <w:p>
      <w:pPr>
        <w:spacing w:before="80" w:after="120" w:line="240" w:lineRule="auto"/>
        <w:shd w:val="clear" w:color="auto" w:fill="F5F5F5"/>
      </w:pPr>
      <w:r>
        <w:rPr>
          <w:rFonts w:ascii="Consolas" w:hAnsi="Consolas"/>
          <w:sz w:val="16"/>
        </w:rPr>
        <w:t>flask&gt;=3.0,&lt;4.0</w:t>
      </w:r>
      <w:r>
        <w:br/>
      </w:r>
      <w:r>
        <w:rPr>
          <w:rFonts w:ascii="Consolas" w:hAnsi="Consolas"/>
          <w:sz w:val="16"/>
        </w:rPr>
        <w:t>flask-cors&gt;=5.0,&lt;6.0</w:t>
      </w:r>
      <w:r>
        <w:br/>
      </w:r>
      <w:r>
        <w:rPr>
          <w:rFonts w:ascii="Consolas" w:hAnsi="Consolas"/>
          <w:sz w:val="16"/>
        </w:rPr>
        <w:t>firebase-admin&gt;=6.0,&lt;7.0</w:t>
      </w:r>
      <w:r>
        <w:br/>
      </w:r>
      <w:r>
        <w:rPr>
          <w:rFonts w:ascii="Consolas" w:hAnsi="Consolas"/>
          <w:sz w:val="16"/>
        </w:rPr>
        <w:t>python-dotenv&gt;=1.0,&lt;2.0</w:t>
      </w:r>
    </w:p>
    <w:p>
      <w:pPr>
        <w:spacing w:after="120"/>
      </w:pPr>
      <w:r>
        <w:rPr>
          <w:b/>
        </w:rPr>
        <w:t>Explicación de las líneas 1–4:</w:t>
      </w:r>
    </w:p>
    <w:p>
      <w:pPr>
        <w:pStyle w:val="ListBullet"/>
        <w:ind w:left="425"/>
      </w:pPr>
      <w:r>
        <w:rPr>
          <w:b/>
        </w:rPr>
        <w:t>Línea 1</w:t>
      </w:r>
      <w:r>
        <w:t xml:space="preserve"> (</w:t>
      </w:r>
      <w:r>
        <w:rPr>
          <w:rFonts w:ascii="Consolas" w:hAnsi="Consolas"/>
          <w:sz w:val="16"/>
        </w:rPr>
        <w:t>flask&gt;=3.0,&lt;4.0</w:t>
      </w:r>
      <w:r>
        <w:t xml:space="preserve">): framework web; rango acotado a Flask 3.x (excluye 4.0). Uso confirmado en </w:t>
      </w:r>
      <w:r>
        <w:rPr>
          <w:rFonts w:ascii="Consolas" w:hAnsi="Consolas"/>
          <w:sz w:val="16"/>
        </w:rPr>
        <w:t>flask_app.py</w:t>
      </w:r>
      <w:r>
        <w:t xml:space="preserve"> (creación de app, decoradores de ruta).</w:t>
      </w:r>
    </w:p>
    <w:p>
      <w:pPr>
        <w:pStyle w:val="ListBullet"/>
        <w:ind w:left="425"/>
      </w:pPr>
      <w:r>
        <w:rPr>
          <w:b/>
        </w:rPr>
        <w:t>Línea 2</w:t>
      </w:r>
      <w:r>
        <w:t xml:space="preserve"> (</w:t>
      </w:r>
      <w:r>
        <w:rPr>
          <w:rFonts w:ascii="Consolas" w:hAnsi="Consolas"/>
          <w:sz w:val="16"/>
        </w:rPr>
        <w:t>flask-cors&gt;=5.0,&lt;6.0</w:t>
      </w:r>
      <w:r>
        <w:t xml:space="preserve">): extensión CORS; usada en </w:t>
      </w:r>
      <w:r>
        <w:rPr>
          <w:rFonts w:ascii="Consolas" w:hAnsi="Consolas"/>
          <w:sz w:val="16"/>
        </w:rPr>
        <w:t>flask_app.py</w:t>
      </w:r>
      <w:r>
        <w:t xml:space="preserve"> línea 116 con lista de orígenes. Necesaria porque la API es consumida por clientes web (PWA/dashboard admin).</w:t>
      </w:r>
    </w:p>
    <w:p>
      <w:pPr>
        <w:pStyle w:val="ListBullet"/>
        <w:ind w:left="425"/>
      </w:pPr>
      <w:r>
        <w:rPr>
          <w:b/>
        </w:rPr>
        <w:t>Línea 3</w:t>
      </w:r>
      <w:r>
        <w:t xml:space="preserve"> (</w:t>
      </w:r>
      <w:r>
        <w:rPr>
          <w:rFonts w:ascii="Consolas" w:hAnsi="Consolas"/>
          <w:sz w:val="16"/>
        </w:rPr>
        <w:t>firebase-admin&gt;=6.0,&lt;7.0</w:t>
      </w:r>
      <w:r>
        <w:t xml:space="preserve">): SDK administrativo de Firebase; se usa para verificar tokens Bearer de Firebase Auth en los endpoints de usuario (los tests la importan de forma condicional, línea 42 de </w:t>
      </w:r>
      <w:r>
        <w:rPr>
          <w:rFonts w:ascii="Consolas" w:hAnsi="Consolas"/>
          <w:sz w:val="16"/>
        </w:rPr>
        <w:t>test_admin_endpoints.py</w:t>
      </w:r>
      <w:r>
        <w:t xml:space="preserve">: </w:t>
      </w:r>
      <w:r>
        <w:rPr>
          <w:rFonts w:ascii="Consolas" w:hAnsi="Consolas"/>
          <w:sz w:val="16"/>
        </w:rPr>
        <w:t>if _flask_app_module.firebase_auth is not None</w:t>
      </w:r>
      <w:r>
        <w:t>).</w:t>
      </w:r>
    </w:p>
    <w:p>
      <w:pPr>
        <w:pStyle w:val="ListBullet"/>
        <w:ind w:left="425"/>
      </w:pPr>
      <w:r>
        <w:rPr>
          <w:b/>
        </w:rPr>
        <w:t>Línea 4</w:t>
      </w:r>
      <w:r>
        <w:t xml:space="preserve"> (</w:t>
      </w:r>
      <w:r>
        <w:rPr>
          <w:rFonts w:ascii="Consolas" w:hAnsi="Consolas"/>
          <w:sz w:val="16"/>
        </w:rPr>
        <w:t>python-dotenv&gt;=1.0,&lt;2.0</w:t>
      </w:r>
      <w:r>
        <w:t xml:space="preserve">): carga del archivo </w:t>
      </w:r>
      <w:r>
        <w:rPr>
          <w:rFonts w:ascii="Consolas" w:hAnsi="Consolas"/>
          <w:sz w:val="16"/>
        </w:rPr>
        <w:t>.env</w:t>
      </w:r>
      <w:r>
        <w:t xml:space="preserve">; usada en </w:t>
      </w:r>
      <w:r>
        <w:rPr>
          <w:rFonts w:ascii="Consolas" w:hAnsi="Consolas"/>
          <w:sz w:val="16"/>
        </w:rPr>
        <w:t>wsgi.py</w:t>
      </w:r>
      <w:r>
        <w:t xml:space="preserve"> líneas 55–59.</w:t>
      </w:r>
    </w:p>
    <w:p>
      <w:pPr>
        <w:pStyle w:val="Heading2"/>
      </w:pPr>
      <w:r>
        <w:t>Fichas de funciones y métodos</w:t>
      </w:r>
    </w:p>
    <w:p>
      <w:pPr>
        <w:spacing w:after="120"/>
      </w:pPr>
      <w:r>
        <w:t>No aplica.</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 xml:space="preserve">[OBSERVACIÓN TÉCNICA] </w:t>
      </w:r>
      <w:r>
        <w:rPr>
          <w:b/>
          <w:color w:val="6A2D9E"/>
        </w:rPr>
        <w:t>No hay dependencia de MySQL.</w:t>
      </w:r>
      <w:r>
        <w:rPr>
          <w:b/>
          <w:color w:val="6A2D9E"/>
        </w:rPr>
        <w:t xml:space="preserve"> Aunque la descripción general del proyecto lo presenta como "backend Flask + MySQL", el código real (</w:t>
      </w:r>
      <w:r>
        <w:rPr>
          <w:rFonts w:ascii="Consolas" w:hAnsi="Consolas"/>
          <w:b/>
          <w:color w:val="6A2D9E"/>
          <w:sz w:val="16"/>
        </w:rPr>
        <w:t>wsgi.py</w:t>
      </w:r>
      <w:r>
        <w:rPr>
          <w:b/>
          <w:color w:val="6A2D9E"/>
        </w:rPr>
        <w:t xml:space="preserve">, migraciones </w:t>
      </w:r>
      <w:r>
        <w:rPr>
          <w:rFonts w:ascii="Consolas" w:hAnsi="Consolas"/>
          <w:b/>
          <w:color w:val="6A2D9E"/>
          <w:sz w:val="16"/>
        </w:rPr>
        <w:t>backend/sql/*.sql</w:t>
      </w:r>
      <w:r>
        <w:rPr>
          <w:b/>
          <w:color w:val="6A2D9E"/>
        </w:rPr>
        <w:t xml:space="preserve"> y </w:t>
      </w:r>
      <w:r>
        <w:rPr>
          <w:rFonts w:ascii="Consolas" w:hAnsi="Consolas"/>
          <w:b/>
          <w:color w:val="6A2D9E"/>
          <w:sz w:val="16"/>
        </w:rPr>
        <w:t>flask_app.py</w:t>
      </w:r>
      <w:r>
        <w:rPr>
          <w:b/>
          <w:color w:val="6A2D9E"/>
        </w:rPr>
        <w:t xml:space="preserve">) trabaja con </w:t>
      </w:r>
      <w:r>
        <w:rPr>
          <w:b/>
          <w:color w:val="6A2D9E"/>
        </w:rPr>
        <w:t>SQLite</w:t>
      </w:r>
      <w:r>
        <w:rPr>
          <w:b/>
          <w:color w:val="6A2D9E"/>
        </w:rPr>
        <w:t xml:space="preserve"> (</w:t>
      </w:r>
      <w:r>
        <w:rPr>
          <w:rFonts w:ascii="Consolas" w:hAnsi="Consolas"/>
          <w:b/>
          <w:color w:val="6A2D9E"/>
          <w:sz w:val="16"/>
        </w:rPr>
        <w:t>safealert.db</w:t>
      </w:r>
      <w:r>
        <w:rPr>
          <w:b/>
          <w:color w:val="6A2D9E"/>
        </w:rPr>
        <w:t xml:space="preserve">): los </w:t>
      </w:r>
      <w:r>
        <w:rPr>
          <w:rFonts w:ascii="Consolas" w:hAnsi="Consolas"/>
          <w:b/>
          <w:color w:val="6A2D9E"/>
          <w:sz w:val="16"/>
        </w:rPr>
        <w:t>.sql</w:t>
      </w:r>
      <w:r>
        <w:rPr>
          <w:b/>
          <w:color w:val="6A2D9E"/>
        </w:rPr>
        <w:t xml:space="preserve"> declaran "Base de datos: SQLite (safealert.db)" y </w:t>
      </w:r>
      <w:r>
        <w:rPr>
          <w:rFonts w:ascii="Consolas" w:hAnsi="Consolas"/>
          <w:b/>
          <w:color w:val="6A2D9E"/>
          <w:sz w:val="16"/>
        </w:rPr>
        <w:t>wsgi.py</w:t>
      </w:r>
      <w:r>
        <w:rPr>
          <w:b/>
          <w:color w:val="6A2D9E"/>
        </w:rPr>
        <w:t xml:space="preserve"> fija rutas </w:t>
      </w:r>
      <w:r>
        <w:rPr>
          <w:rFonts w:ascii="Consolas" w:hAnsi="Consolas"/>
          <w:b/>
          <w:color w:val="6A2D9E"/>
          <w:sz w:val="16"/>
        </w:rPr>
        <w:t>.db</w:t>
      </w:r>
      <w:r>
        <w:rPr>
          <w:b/>
          <w:color w:val="6A2D9E"/>
        </w:rPr>
        <w:t xml:space="preserve">. No se declara </w:t>
      </w:r>
      <w:r>
        <w:rPr>
          <w:rFonts w:ascii="Consolas" w:hAnsi="Consolas"/>
          <w:b/>
          <w:color w:val="6A2D9E"/>
          <w:sz w:val="16"/>
        </w:rPr>
        <w:t>mysqlclient</w:t>
      </w:r>
      <w:r>
        <w:rPr>
          <w:b/>
          <w:color w:val="6A2D9E"/>
        </w:rPr>
        <w:t>/</w:t>
      </w:r>
      <w:r>
        <w:rPr>
          <w:rFonts w:ascii="Consolas" w:hAnsi="Consolas"/>
          <w:b/>
          <w:color w:val="6A2D9E"/>
          <w:sz w:val="16"/>
        </w:rPr>
        <w:t>pymysql</w:t>
      </w:r>
      <w:r>
        <w:rPr>
          <w:b/>
          <w:color w:val="6A2D9E"/>
        </w:rPr>
        <w:t>/</w:t>
      </w:r>
      <w:r>
        <w:rPr>
          <w:rFonts w:ascii="Consolas" w:hAnsi="Consolas"/>
          <w:b/>
          <w:color w:val="6A2D9E"/>
          <w:sz w:val="16"/>
        </w:rPr>
        <w:t>SQLAlchemy</w:t>
      </w:r>
      <w:r>
        <w:rPr>
          <w:b/>
          <w:color w:val="6A2D9E"/>
        </w:rPr>
        <w:t>. [NIVEL DE CERTEZA: Confirmado por código]</w:t>
      </w:r>
    </w:p>
    <w:p>
      <w:pPr>
        <w:pStyle w:val="ListBullet"/>
        <w:ind w:left="425"/>
      </w:pPr>
      <w:r>
        <w:rPr>
          <w:b/>
          <w:color w:val="6A2D9E"/>
        </w:rPr>
        <w:t xml:space="preserve">[OBSERVACIÓN TÉCNICA] No se declara </w:t>
      </w:r>
      <w:r>
        <w:rPr>
          <w:rFonts w:ascii="Consolas" w:hAnsi="Consolas"/>
          <w:b/>
          <w:color w:val="6A2D9E"/>
          <w:sz w:val="16"/>
        </w:rPr>
        <w:t>pytest</w:t>
      </w:r>
      <w:r>
        <w:rPr>
          <w:b/>
          <w:color w:val="6A2D9E"/>
        </w:rPr>
        <w:t>, aunque la evidencia local (</w:t>
      </w:r>
      <w:r>
        <w:rPr>
          <w:rFonts w:ascii="Consolas" w:hAnsi="Consolas"/>
          <w:b/>
          <w:color w:val="6A2D9E"/>
          <w:sz w:val="16"/>
        </w:rPr>
        <w:t>backend/__pycache__/test_admin_endpoints.cpython-313-pytest-9.1.1.pyc</w:t>
      </w:r>
      <w:r>
        <w:rPr>
          <w:b/>
          <w:color w:val="6A2D9E"/>
        </w:rPr>
        <w:t xml:space="preserve">) indica que el suite se ejecutó con pytest 9.1.1 (además del </w:t>
      </w:r>
      <w:r>
        <w:rPr>
          <w:rFonts w:ascii="Consolas" w:hAnsi="Consolas"/>
          <w:b/>
          <w:color w:val="6A2D9E"/>
          <w:sz w:val="16"/>
        </w:rPr>
        <w:t>unittest</w:t>
      </w:r>
      <w:r>
        <w:rPr>
          <w:b/>
          <w:color w:val="6A2D9E"/>
        </w:rPr>
        <w:t xml:space="preserve"> indicado en el docstring del test). La suite es compatible con ambos lanzadores.</w:t>
      </w:r>
    </w:p>
    <w:p>
      <w:pPr>
        <w:pStyle w:val="ListBullet"/>
        <w:ind w:left="425"/>
      </w:pPr>
      <w:r>
        <w:rPr>
          <w:b/>
          <w:color w:val="6A2D9E"/>
        </w:rPr>
        <w:t xml:space="preserve">[OBSERVACIÓN TÉCNICA] No se declara </w:t>
      </w:r>
      <w:r>
        <w:rPr>
          <w:rFonts w:ascii="Consolas" w:hAnsi="Consolas"/>
          <w:b/>
          <w:color w:val="6A2D9E"/>
          <w:sz w:val="16"/>
        </w:rPr>
        <w:t>gunicorn</w:t>
      </w:r>
      <w:r>
        <w:rPr>
          <w:b/>
          <w:color w:val="6A2D9E"/>
        </w:rPr>
        <w:t xml:space="preserve"> aunque </w:t>
      </w:r>
      <w:r>
        <w:rPr>
          <w:rFonts w:ascii="Consolas" w:hAnsi="Consolas"/>
          <w:b/>
          <w:color w:val="6A2D9E"/>
          <w:sz w:val="16"/>
        </w:rPr>
        <w:t>cloud-run/Dockerfile</w:t>
      </w:r>
      <w:r>
        <w:rPr>
          <w:b/>
          <w:color w:val="6A2D9E"/>
        </w:rPr>
        <w:t xml:space="preserve"> lo invoca: en ese despliegue la dependencia se instala probablemente en la propia imagen Docker, no vía este archivo.</w:t>
      </w:r>
    </w:p>
    <w:p>
      <w:pPr>
        <w:pStyle w:val="ListBullet"/>
        <w:ind w:left="425"/>
      </w:pPr>
      <w:r>
        <w:rPr>
          <w:b/>
          <w:color w:val="1F6FB0"/>
        </w:rPr>
        <w:t>[NOTA] Rangos de versión amplios sin bloqueo de versiones exactas ni hashes: reproducible en mayor/menor, no bit a bit.</w:t>
      </w:r>
    </w:p>
    <w:p>
      <w:pPr>
        <w:pStyle w:val="Heading2"/>
      </w:pPr>
      <w:r>
        <w:t>Seguridad</w:t>
      </w:r>
    </w:p>
    <w:p>
      <w:pPr>
        <w:pStyle w:val="ListBullet"/>
        <w:ind w:left="425"/>
      </w:pPr>
      <w:r>
        <w:rPr>
          <w:b/>
          <w:color w:val="1F6FB0"/>
        </w:rPr>
        <w:t>[INFORMATIVO] No hay secretos ni credenciales en el archivo.</w:t>
      </w:r>
    </w:p>
    <w:p>
      <w:pPr>
        <w:pStyle w:val="ListBullet"/>
        <w:ind w:left="425"/>
      </w:pPr>
      <w:r>
        <w:rPr>
          <w:b/>
          <w:color w:val="1F6FB0"/>
        </w:rPr>
        <w:t xml:space="preserve">[BAJO] Rangos de versión sin fijar (solo límites mayor/menor) permiten que </w:t>
      </w:r>
      <w:r>
        <w:rPr>
          <w:rFonts w:ascii="Consolas" w:hAnsi="Consolas"/>
          <w:b/>
          <w:color w:val="1F6FB0"/>
          <w:sz w:val="16"/>
        </w:rPr>
        <w:t>pip</w:t>
      </w:r>
      <w:r>
        <w:rPr>
          <w:b/>
          <w:color w:val="1F6FB0"/>
        </w:rPr>
        <w:t xml:space="preserve"> resuelva versiones distintas en cada instalación; sin un lock con hashes, la cadena de suministro depende del índice de paquetes. [RECOMENDACIÓN] Generar un lock (</w:t>
      </w:r>
      <w:r>
        <w:rPr>
          <w:rFonts w:ascii="Consolas" w:hAnsi="Consolas"/>
          <w:b/>
          <w:color w:val="1F6FB0"/>
          <w:sz w:val="16"/>
        </w:rPr>
        <w:t>pip freeze</w:t>
      </w:r>
      <w:r>
        <w:rPr>
          <w:b/>
          <w:color w:val="1F6FB0"/>
        </w:rPr>
        <w:t>/</w:t>
      </w:r>
      <w:r>
        <w:rPr>
          <w:rFonts w:ascii="Consolas" w:hAnsi="Consolas"/>
          <w:b/>
          <w:color w:val="1F6FB0"/>
          <w:sz w:val="16"/>
        </w:rPr>
        <w:t>uv lock</w:t>
      </w:r>
      <w:r>
        <w:rPr>
          <w:b/>
          <w:color w:val="1F6FB0"/>
        </w:rPr>
        <w:t>/</w:t>
      </w:r>
      <w:r>
        <w:rPr>
          <w:rFonts w:ascii="Consolas" w:hAnsi="Consolas"/>
          <w:b/>
          <w:color w:val="1F6FB0"/>
          <w:sz w:val="16"/>
        </w:rPr>
        <w:t>pip-tools</w:t>
      </w:r>
      <w:r>
        <w:rPr>
          <w:b/>
          <w:color w:val="1F6FB0"/>
        </w:rPr>
        <w:t>) para despliegues reproducibles.</w:t>
      </w:r>
    </w:p>
    <w:p>
      <w:pPr>
        <w:pStyle w:val="Heading2"/>
      </w:pPr>
      <w:r>
        <w:t>Riesgos y recomendaciones (sin modificar código)</w:t>
      </w:r>
    </w:p>
    <w:p>
      <w:pPr>
        <w:pStyle w:val="ListBullet"/>
        <w:ind w:left="425"/>
      </w:pPr>
      <w:r>
        <w:rPr>
          <w:b/>
          <w:color w:val="C0392B"/>
        </w:rPr>
        <w:t>[RIESGO] Si el proyecto migrara a MySQL (como sugiere su descripción general), faltarían las dependencias necesarias (conector y posiblemente ORM). [RECOMENDACIÓN] Confirmar si el objetivo es MySQL en producción; de ser así, añadir el driver correspondiente o documentar que el backend actual es SQLite.</w:t>
      </w:r>
    </w:p>
    <w:p>
      <w:pPr>
        <w:pStyle w:val="ListBullet"/>
        <w:ind w:left="425"/>
      </w:pPr>
      <w:r>
        <w:rPr>
          <w:b/>
          <w:color w:val="1E7A46"/>
        </w:rPr>
        <w:t>[RECOMENDACIÓN] Fijar versiones exactas o usar lockfile para despliegues estables y auditables.</w:t>
      </w:r>
    </w:p>
    <w:p>
      <w:pPr>
        <w:pStyle w:val="Heading1"/>
      </w:pPr>
      <w:r>
        <w:t>Archivo: backend/sql/001_ubicaciones_consentimientos_accesos.sql</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backend/sql/001_ubicaciones_consentimientos_accesos.sql</w:t>
            </w:r>
          </w:p>
        </w:tc>
        <w:tc>
          <w:tcPr>
            <w:tcW w:type="dxa" w:w="1392"/>
          </w:tcPr>
          <w:p>
            <w:pPr>
              <w:spacing w:after="20"/>
            </w:pPr>
            <w:r>
              <w:rPr>
                <w:sz w:val="17"/>
              </w:rPr>
            </w:r>
            <w:r>
              <w:rPr>
                <w:sz w:val="17"/>
              </w:rPr>
              <w:t>167</w:t>
            </w:r>
          </w:p>
        </w:tc>
        <w:tc>
          <w:tcPr>
            <w:tcW w:type="dxa" w:w="1392"/>
          </w:tcPr>
          <w:p>
            <w:pPr>
              <w:spacing w:after="20"/>
            </w:pPr>
            <w:r>
              <w:rPr>
                <w:sz w:val="17"/>
              </w:rPr>
            </w:r>
            <w:r>
              <w:rPr>
                <w:sz w:val="17"/>
              </w:rPr>
              <w:t>SQL (SQLite)</w:t>
            </w:r>
          </w:p>
        </w:tc>
        <w:tc>
          <w:tcPr>
            <w:tcW w:type="dxa" w:w="1392"/>
          </w:tcPr>
          <w:p>
            <w:pPr>
              <w:spacing w:after="20"/>
            </w:pPr>
            <w:r>
              <w:rPr>
                <w:sz w:val="17"/>
              </w:rPr>
            </w:r>
            <w:r>
              <w:rPr>
                <w:sz w:val="17"/>
              </w:rPr>
              <w:t>6446</w:t>
            </w:r>
          </w:p>
        </w:tc>
        <w:tc>
          <w:tcPr>
            <w:tcW w:type="dxa" w:w="1392"/>
          </w:tcPr>
          <w:p>
            <w:pPr>
              <w:spacing w:after="20"/>
            </w:pPr>
            <w:r>
              <w:rPr>
                <w:sz w:val="17"/>
              </w:rPr>
            </w:r>
            <w:r>
              <w:rPr>
                <w:sz w:val="17"/>
              </w:rPr>
              <w:t>Migración de esquema de base de datos</w:t>
            </w:r>
          </w:p>
        </w:tc>
        <w:tc>
          <w:tcPr>
            <w:tcW w:type="dxa" w:w="1392"/>
          </w:tcPr>
          <w:p>
            <w:pPr>
              <w:spacing w:after="20"/>
            </w:pPr>
            <w:r>
              <w:rPr>
                <w:sz w:val="17"/>
              </w:rPr>
            </w:r>
            <w:r>
              <w:rPr>
                <w:sz w:val="17"/>
              </w:rPr>
              <w:t>FUNCIONALIDAD EXISTENTE (script manual)</w:t>
            </w:r>
          </w:p>
        </w:tc>
        <w:tc>
          <w:tcPr>
            <w:tcW w:type="dxa" w:w="1392"/>
          </w:tcPr>
          <w:p>
            <w:pPr>
              <w:spacing w:after="20"/>
            </w:pPr>
            <w:r>
              <w:rPr>
                <w:sz w:val="17"/>
              </w:rPr>
            </w:r>
            <w:r>
              <w:rPr>
                <w:sz w:val="17"/>
              </w:rPr>
              <w:t>Altamente probable</w:t>
            </w:r>
          </w:p>
        </w:tc>
      </w:tr>
    </w:tbl>
    <w:p>
      <w:pPr>
        <w:spacing w:after="0"/>
      </w:pPr>
    </w:p>
    <w:p>
      <w:pPr>
        <w:spacing w:after="120"/>
      </w:pPr>
      <w:r>
        <w:rPr>
          <w:b/>
          <w:color w:val="455564"/>
        </w:rPr>
        <w:t xml:space="preserve">[NIVEL DE CERTEZA: Confirmado por código] para el contenido del script; el método de ejecución (manual con </w:t>
      </w:r>
      <w:r>
        <w:rPr>
          <w:rFonts w:ascii="Consolas" w:hAnsi="Consolas"/>
          <w:b/>
          <w:color w:val="455564"/>
          <w:sz w:val="16"/>
        </w:rPr>
        <w:t>sqlite3</w:t>
      </w:r>
      <w:r>
        <w:rPr>
          <w:b/>
          <w:color w:val="455564"/>
        </w:rPr>
        <w:t xml:space="preserve"> según su encabezado) se infiere porque ninguna parte del código del repositorio invoca el archivo.</w:t>
      </w:r>
    </w:p>
    <w:p>
      <w:pPr>
        <w:pStyle w:val="Heading2"/>
      </w:pPr>
      <w:r>
        <w:t>Objetivo</w:t>
      </w:r>
    </w:p>
    <w:p>
      <w:pPr>
        <w:spacing w:after="120"/>
      </w:pPr>
      <w:r>
        <w:t xml:space="preserve">Migración SQL que crea el esquema de </w:t>
      </w:r>
      <w:r>
        <w:rPr>
          <w:b/>
        </w:rPr>
        <w:t>tres tablas</w:t>
      </w:r>
      <w:r>
        <w:t xml:space="preserve"> de datos personales y telemetría del Prompt Maestro del backend SafeAlert sobre SQLite (</w:t>
      </w:r>
      <w:r>
        <w:rPr>
          <w:rFonts w:ascii="Consolas" w:hAnsi="Consolas"/>
          <w:sz w:val="16"/>
        </w:rPr>
        <w:t>safealert.db</w:t>
      </w:r>
      <w:r>
        <w:t>):</w:t>
      </w:r>
    </w:p>
    <w:p>
      <w:pPr>
        <w:pStyle w:val="ListNumber"/>
        <w:ind w:left="425"/>
      </w:pPr>
      <w:r>
        <w:rPr>
          <w:rFonts w:ascii="Consolas" w:hAnsi="Consolas"/>
          <w:sz w:val="16"/>
        </w:rPr>
        <w:t>ubicaciones_usuario</w:t>
      </w:r>
      <w:r>
        <w:t xml:space="preserve"> — registros de ubicación (GPS, navegador, IP o manual) con metadatos amplios del dispositivo y geolocalización por IP.</w:t>
      </w:r>
    </w:p>
    <w:p>
      <w:pPr>
        <w:pStyle w:val="ListNumber"/>
        <w:ind w:left="425"/>
      </w:pPr>
      <w:r>
        <w:rPr>
          <w:rFonts w:ascii="Consolas" w:hAnsi="Consolas"/>
          <w:sz w:val="16"/>
        </w:rPr>
        <w:t>consentimientos_usuario</w:t>
      </w:r>
      <w:r>
        <w:t xml:space="preserve"> — registro de otorgamiento/rechazo/revocación de permisos de la app.</w:t>
      </w:r>
    </w:p>
    <w:p>
      <w:pPr>
        <w:pStyle w:val="ListNumber"/>
        <w:ind w:left="425"/>
      </w:pPr>
      <w:r>
        <w:rPr>
          <w:rFonts w:ascii="Consolas" w:hAnsi="Consolas"/>
          <w:sz w:val="16"/>
        </w:rPr>
        <w:t>accesos_tecnicos</w:t>
      </w:r>
      <w:r>
        <w:t xml:space="preserve"> — registro de accesos técnicos (HTTP) con metadatos del dispositivo y de red.</w:t>
      </w:r>
    </w:p>
    <w:p>
      <w:pPr>
        <w:spacing w:after="120"/>
      </w:pPr>
      <w:r>
        <w:t xml:space="preserve">Incluye índices de soporte y dos consultas finales de verificación. El diseño es </w:t>
      </w:r>
      <w:r>
        <w:rPr>
          <w:b/>
        </w:rPr>
        <w:t>idempotente</w:t>
      </w:r>
      <w:r>
        <w:t xml:space="preserve"> (</w:t>
      </w:r>
      <w:r>
        <w:rPr>
          <w:rFonts w:ascii="Consolas" w:hAnsi="Consolas"/>
          <w:sz w:val="16"/>
        </w:rPr>
        <w:t>IF NOT EXISTS</w:t>
      </w:r>
      <w:r>
        <w:t>) y se declara para SQLite.</w:t>
      </w:r>
    </w:p>
    <w:p>
      <w:pPr>
        <w:spacing w:after="120"/>
      </w:pPr>
      <w:r>
        <w:rPr>
          <w:b/>
          <w:color w:val="BF6A00"/>
        </w:rPr>
        <w:t xml:space="preserve">[ADVERTENCIA] El mismo esquema (tablas e índices, con </w:t>
      </w:r>
      <w:r>
        <w:rPr>
          <w:rFonts w:ascii="Consolas" w:hAnsi="Consolas"/>
          <w:b/>
          <w:color w:val="BF6A00"/>
          <w:sz w:val="16"/>
        </w:rPr>
        <w:t>CREATE TABLE IF NOT EXISTS</w:t>
      </w:r>
      <w:r>
        <w:rPr>
          <w:b/>
          <w:color w:val="BF6A00"/>
        </w:rPr>
        <w:t xml:space="preserve">) está </w:t>
      </w:r>
      <w:r>
        <w:rPr>
          <w:b/>
          <w:color w:val="BF6A00"/>
        </w:rPr>
        <w:t>duplicado en el arranque de la aplicación</w:t>
      </w:r>
      <w:r>
        <w:rPr>
          <w:b/>
          <w:color w:val="BF6A00"/>
        </w:rPr>
        <w:t xml:space="preserve"> en </w:t>
      </w:r>
      <w:r>
        <w:rPr>
          <w:rFonts w:ascii="Consolas" w:hAnsi="Consolas"/>
          <w:b/>
          <w:color w:val="BF6A00"/>
          <w:sz w:val="16"/>
        </w:rPr>
        <w:t>backend/flask_app.py</w:t>
      </w:r>
      <w:r>
        <w:rPr>
          <w:b/>
          <w:color w:val="BF6A00"/>
        </w:rPr>
        <w:t xml:space="preserve"> (líneas 382–513, confirmado por grep). Por tanto esta migración manual es redundante en tiempo de ejecución: la app crea sola las tablas si no existen. El script sirve como definición explícita/referencia y para entornos donde se precree la base.</w:t>
      </w:r>
    </w:p>
    <w:p>
      <w:pPr>
        <w:pStyle w:val="Heading2"/>
      </w:pPr>
      <w:r>
        <w:t>Clasificación y estado</w:t>
      </w:r>
    </w:p>
    <w:p>
      <w:pPr>
        <w:pStyle w:val="ListBullet"/>
        <w:ind w:left="425"/>
      </w:pPr>
      <w:r>
        <w:t xml:space="preserve">Etiqueta: FUNCIONALIDAD EXISTENTE, ejecución manual (encabezado: </w:t>
      </w:r>
      <w:r>
        <w:rPr>
          <w:rFonts w:ascii="Consolas" w:hAnsi="Consolas"/>
          <w:sz w:val="16"/>
        </w:rPr>
        <w:t>sqlite3 safealert.db &lt; 001_...sql</w:t>
      </w:r>
      <w:r>
        <w:t>).</w:t>
      </w:r>
    </w:p>
    <w:p>
      <w:pPr>
        <w:pStyle w:val="ListBullet"/>
        <w:ind w:left="425"/>
      </w:pPr>
      <w:r>
        <w:t xml:space="preserve">Justificación: no se hallaron referencias al archivo desde el código del proyecto (grep sobre </w:t>
      </w:r>
      <w:r>
        <w:rPr>
          <w:rFonts w:ascii="Consolas" w:hAnsi="Consolas"/>
          <w:sz w:val="16"/>
        </w:rPr>
        <w:t>*.py</w:t>
      </w:r>
      <w:r>
        <w:t xml:space="preserve">, </w:t>
      </w:r>
      <w:r>
        <w:rPr>
          <w:rFonts w:ascii="Consolas" w:hAnsi="Consolas"/>
          <w:sz w:val="16"/>
        </w:rPr>
        <w:t>*.sh</w:t>
      </w:r>
      <w:r>
        <w:t xml:space="preserve">, </w:t>
      </w:r>
      <w:r>
        <w:rPr>
          <w:rFonts w:ascii="Consolas" w:hAnsi="Consolas"/>
          <w:sz w:val="16"/>
        </w:rPr>
        <w:t>Dockerfile</w:t>
      </w:r>
      <w:r>
        <w:t xml:space="preserve">, etc.: solo aparece en su propio encabezado y en </w:t>
      </w:r>
      <w:r>
        <w:rPr>
          <w:rFonts w:ascii="Consolas" w:hAnsi="Consolas"/>
          <w:sz w:val="16"/>
        </w:rPr>
        <w:t>documentacion_generada/</w:t>
      </w:r>
      <w:r>
        <w:t xml:space="preserve">). Las tablas sí se usan intensivamente en </w:t>
      </w:r>
      <w:r>
        <w:rPr>
          <w:rFonts w:ascii="Consolas" w:hAnsi="Consolas"/>
          <w:sz w:val="16"/>
        </w:rPr>
        <w:t>flask_app.py</w:t>
      </w:r>
      <w:r>
        <w:t xml:space="preserve"> (INSERT/SELECT/DELETE en líneas 945–1571), pero la creación es responsabilidad de </w:t>
      </w:r>
      <w:r>
        <w:rPr>
          <w:rFonts w:ascii="Consolas" w:hAnsi="Consolas"/>
          <w:sz w:val="16"/>
        </w:rPr>
        <w:t>flask_app.py</w:t>
      </w:r>
      <w:r>
        <w:t xml:space="preserve"> en el arranque, no de este script. [NIVEL DE CERTEZA: Altamente probable] El script se ejecuta a mano durante la instalación/configuración inicial o como documentación de referencia del esquema.</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SQLite (sin dependencias de terceros)</w:t>
            </w:r>
          </w:p>
        </w:tc>
        <w:tc>
          <w:tcPr>
            <w:tcW w:type="dxa" w:w="2436"/>
          </w:tcPr>
          <w:p>
            <w:pPr>
              <w:spacing w:after="20"/>
            </w:pPr>
            <w:r>
              <w:rPr>
                <w:sz w:val="17"/>
              </w:rPr>
            </w:r>
            <w:r>
              <w:rPr>
                <w:sz w:val="17"/>
              </w:rPr>
              <w:t>Motor de BD</w:t>
            </w:r>
          </w:p>
        </w:tc>
        <w:tc>
          <w:tcPr>
            <w:tcW w:type="dxa" w:w="2436"/>
          </w:tcPr>
          <w:p>
            <w:pPr>
              <w:spacing w:after="20"/>
            </w:pPr>
            <w:r>
              <w:rPr>
                <w:sz w:val="17"/>
              </w:rPr>
            </w:r>
            <w:r>
              <w:rPr>
                <w:sz w:val="17"/>
              </w:rPr>
              <w:t>Motor declarado en el encabezado (</w:t>
            </w:r>
            <w:r>
              <w:rPr>
                <w:rFonts w:ascii="Consolas" w:hAnsi="Consolas"/>
                <w:sz w:val="17"/>
              </w:rPr>
              <w:t>safealert.db</w:t>
            </w:r>
            <w:r>
              <w:rPr>
                <w:sz w:val="17"/>
              </w:rPr>
              <w:t>)</w:t>
            </w:r>
          </w:p>
        </w:tc>
        <w:tc>
          <w:tcPr>
            <w:tcW w:type="dxa" w:w="2436"/>
          </w:tcPr>
          <w:p>
            <w:pPr>
              <w:spacing w:after="20"/>
            </w:pPr>
            <w:r>
              <w:rPr>
                <w:sz w:val="17"/>
              </w:rPr>
            </w:r>
            <w:r>
              <w:rPr>
                <w:sz w:val="17"/>
              </w:rPr>
              <w:t>Sí (backend real sobre SQLite)</w:t>
            </w:r>
          </w:p>
        </w:tc>
      </w:tr>
    </w:tbl>
    <w:p>
      <w:pPr>
        <w:spacing w:after="0"/>
      </w:pPr>
    </w:p>
    <w:p>
      <w:pPr>
        <w:spacing w:after="120"/>
      </w:pPr>
      <w:r>
        <w:t xml:space="preserve">No hay imports SQL ni extensiones (sin </w:t>
      </w:r>
      <w:r>
        <w:rPr>
          <w:rFonts w:ascii="Consolas" w:hAnsi="Consolas"/>
          <w:sz w:val="16"/>
        </w:rPr>
        <w:t>PRAGMA</w:t>
      </w:r>
      <w:r>
        <w:t>, sin triggers, sin vistas).</w:t>
      </w:r>
    </w:p>
    <w:p>
      <w:pPr>
        <w:pStyle w:val="Heading2"/>
      </w:pPr>
      <w:r>
        <w:t>Componentes que dependen de este archivo</w:t>
      </w:r>
    </w:p>
    <w:p>
      <w:pPr>
        <w:pStyle w:val="ListBullet"/>
        <w:ind w:left="425"/>
      </w:pPr>
      <w:r>
        <w:t>No hay componentes de código que lo importen o ejecuten: es un artefacto manual. [NIVEL DE CERTEZA: Altamente probable]</w:t>
      </w:r>
    </w:p>
    <w:p>
      <w:pPr>
        <w:pStyle w:val="ListBullet"/>
        <w:ind w:left="425"/>
      </w:pPr>
      <w:r>
        <w:t xml:space="preserve">Las tablas que define sí dependen de la app: </w:t>
      </w:r>
      <w:r>
        <w:rPr>
          <w:rFonts w:ascii="Consolas" w:hAnsi="Consolas"/>
          <w:sz w:val="16"/>
        </w:rPr>
        <w:t>backend/flask_app.py</w:t>
      </w:r>
      <w:r>
        <w:t xml:space="preserve"> inserta y consulta en </w:t>
      </w:r>
      <w:r>
        <w:rPr>
          <w:rFonts w:ascii="Consolas" w:hAnsi="Consolas"/>
          <w:sz w:val="16"/>
        </w:rPr>
        <w:t>ubicaciones_usuario</w:t>
      </w:r>
      <w:r>
        <w:t xml:space="preserve">, </w:t>
      </w:r>
      <w:r>
        <w:rPr>
          <w:rFonts w:ascii="Consolas" w:hAnsi="Consolas"/>
          <w:sz w:val="16"/>
        </w:rPr>
        <w:t>consentimientos_usuario</w:t>
      </w:r>
      <w:r>
        <w:t xml:space="preserve"> y </w:t>
      </w:r>
      <w:r>
        <w:rPr>
          <w:rFonts w:ascii="Consolas" w:hAnsi="Consolas"/>
          <w:sz w:val="16"/>
        </w:rPr>
        <w:t>accesos_tecnicos</w:t>
      </w:r>
      <w:r>
        <w:t xml:space="preserve"> en los endpoints </w:t>
      </w:r>
      <w:r>
        <w:rPr>
          <w:rFonts w:ascii="Consolas" w:hAnsi="Consolas"/>
          <w:sz w:val="16"/>
        </w:rPr>
        <w:t>/api/v1/ubicaciones*</w:t>
      </w:r>
      <w:r>
        <w:t xml:space="preserve">, </w:t>
      </w:r>
      <w:r>
        <w:rPr>
          <w:rFonts w:ascii="Consolas" w:hAnsi="Consolas"/>
          <w:sz w:val="16"/>
        </w:rPr>
        <w:t>/api/v1/accesos</w:t>
      </w:r>
      <w:r>
        <w:t xml:space="preserve">, </w:t>
      </w:r>
      <w:r>
        <w:rPr>
          <w:rFonts w:ascii="Consolas" w:hAnsi="Consolas"/>
          <w:sz w:val="16"/>
        </w:rPr>
        <w:t>/api/v1/consentimientos*</w:t>
      </w:r>
      <w:r>
        <w:t xml:space="preserve">, </w:t>
      </w:r>
      <w:r>
        <w:rPr>
          <w:rFonts w:ascii="Consolas" w:hAnsi="Consolas"/>
          <w:sz w:val="16"/>
        </w:rPr>
        <w:t>/api/v1/admin/usuarios</w:t>
      </w:r>
      <w:r>
        <w:t xml:space="preserve">, </w:t>
      </w:r>
      <w:r>
        <w:rPr>
          <w:rFonts w:ascii="Consolas" w:hAnsi="Consolas"/>
          <w:sz w:val="16"/>
        </w:rPr>
        <w:t>/api/v1/admin/stats</w:t>
      </w:r>
      <w:r>
        <w:t xml:space="preserve"> y </w:t>
      </w:r>
      <w:r>
        <w:rPr>
          <w:rFonts w:ascii="Consolas" w:hAnsi="Consolas"/>
          <w:sz w:val="16"/>
        </w:rPr>
        <w:t>/api/v1/admin/purga</w:t>
      </w:r>
      <w:r>
        <w:t>.</w:t>
      </w:r>
    </w:p>
    <w:p>
      <w:pPr>
        <w:pStyle w:val="ListBullet"/>
        <w:ind w:left="425"/>
      </w:pPr>
      <w:r>
        <w:t xml:space="preserve">El script </w:t>
      </w:r>
      <w:r>
        <w:rPr>
          <w:rFonts w:ascii="Consolas" w:hAnsi="Consolas"/>
          <w:sz w:val="16"/>
        </w:rPr>
        <w:t>002_retencion_purga.sql</w:t>
      </w:r>
      <w:r>
        <w:t xml:space="preserve"> borra filas de estas tres tablas (dependencia lógica de esquema).</w:t>
      </w:r>
    </w:p>
    <w:p>
      <w:pPr>
        <w:pStyle w:val="Heading2"/>
      </w:pPr>
      <w:r>
        <w:t>Variables globales y constantes</w:t>
      </w:r>
    </w:p>
    <w:p>
      <w:pPr>
        <w:spacing w:after="120"/>
      </w:pPr>
      <w:r>
        <w:t xml:space="preserve">No aplica (no hay variables SQL). Constantes de diseño relevantes: los dominios de valores </w:t>
      </w:r>
      <w:r>
        <w:rPr>
          <w:rFonts w:ascii="Consolas" w:hAnsi="Consolas"/>
          <w:sz w:val="16"/>
        </w:rPr>
        <w:t>CHECK</w:t>
      </w:r>
      <w:r>
        <w:t xml:space="preserve"> (orígenes, permisos, estados) y los plazos implícitos (la retención se aplica en </w:t>
      </w:r>
      <w:r>
        <w:rPr>
          <w:rFonts w:ascii="Consolas" w:hAnsi="Consolas"/>
          <w:sz w:val="16"/>
        </w:rPr>
        <w:t>002_retencion_purga.sql</w:t>
      </w:r>
      <w:r>
        <w:t>, no aquí).</w:t>
      </w:r>
    </w:p>
    <w:p>
      <w:pPr>
        <w:pStyle w:val="Heading2"/>
      </w:pPr>
      <w:r>
        <w:t>Estructura (funciones / clases / tipos)</w:t>
      </w:r>
    </w:p>
    <w:p>
      <w:pPr>
        <w:spacing w:after="120"/>
      </w:pPr>
      <w:r>
        <w:t>Objetos SQL creados: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Objeto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rFonts w:ascii="Consolas" w:hAnsi="Consolas"/>
                <w:sz w:val="17"/>
              </w:rPr>
              <w:t>ubicaciones_usuario</w:t>
            </w:r>
          </w:p>
        </w:tc>
        <w:tc>
          <w:tcPr>
            <w:tcW w:type="dxa" w:w="3249"/>
          </w:tcPr>
          <w:p>
            <w:pPr>
              <w:spacing w:after="20"/>
            </w:pPr>
            <w:r>
              <w:rPr>
                <w:sz w:val="17"/>
              </w:rPr>
            </w:r>
            <w:r>
              <w:rPr>
                <w:sz w:val="17"/>
              </w:rPr>
              <w:t>tabla</w:t>
            </w:r>
          </w:p>
        </w:tc>
        <w:tc>
          <w:tcPr>
            <w:tcW w:type="dxa" w:w="3249"/>
          </w:tcPr>
          <w:p>
            <w:pPr>
              <w:spacing w:after="20"/>
            </w:pPr>
            <w:r>
              <w:rPr>
                <w:sz w:val="17"/>
              </w:rPr>
            </w:r>
            <w:r>
              <w:rPr>
                <w:sz w:val="17"/>
              </w:rPr>
              <w:t>19–73</w:t>
            </w:r>
          </w:p>
        </w:tc>
      </w:tr>
      <w:tr>
        <w:tc>
          <w:tcPr>
            <w:tcW w:type="dxa" w:w="3249"/>
          </w:tcPr>
          <w:p>
            <w:pPr>
              <w:spacing w:after="20"/>
            </w:pPr>
            <w:r>
              <w:rPr>
                <w:sz w:val="17"/>
              </w:rPr>
            </w:r>
            <w:r>
              <w:rPr>
                <w:rFonts w:ascii="Consolas" w:hAnsi="Consolas"/>
                <w:sz w:val="17"/>
              </w:rPr>
              <w:t>idx_ubicaciones_usuario_id</w:t>
            </w:r>
            <w:r>
              <w:rPr>
                <w:sz w:val="17"/>
              </w:rPr>
              <w:t xml:space="preserve">, </w:t>
            </w:r>
            <w:r>
              <w:rPr>
                <w:rFonts w:ascii="Consolas" w:hAnsi="Consolas"/>
                <w:sz w:val="17"/>
              </w:rPr>
              <w:t>idx_ubicaciones_fecha</w:t>
            </w:r>
            <w:r>
              <w:rPr>
                <w:sz w:val="17"/>
              </w:rPr>
              <w:t xml:space="preserve">, </w:t>
            </w:r>
            <w:r>
              <w:rPr>
                <w:rFonts w:ascii="Consolas" w:hAnsi="Consolas"/>
                <w:sz w:val="17"/>
              </w:rPr>
              <w:t>idx_ubicaciones_origen</w:t>
            </w:r>
            <w:r>
              <w:rPr>
                <w:sz w:val="17"/>
              </w:rPr>
              <w:t xml:space="preserve">, </w:t>
            </w:r>
            <w:r>
              <w:rPr>
                <w:rFonts w:ascii="Consolas" w:hAnsi="Consolas"/>
                <w:sz w:val="17"/>
              </w:rPr>
              <w:t>idx_ubicaciones_ip</w:t>
            </w:r>
            <w:r>
              <w:rPr>
                <w:sz w:val="17"/>
              </w:rPr>
              <w:t xml:space="preserve">, </w:t>
            </w:r>
            <w:r>
              <w:rPr>
                <w:rFonts w:ascii="Consolas" w:hAnsi="Consolas"/>
                <w:sz w:val="17"/>
              </w:rPr>
              <w:t>idx_ubicaciones_sesion</w:t>
            </w:r>
          </w:p>
        </w:tc>
        <w:tc>
          <w:tcPr>
            <w:tcW w:type="dxa" w:w="3249"/>
          </w:tcPr>
          <w:p>
            <w:pPr>
              <w:spacing w:after="20"/>
            </w:pPr>
            <w:r>
              <w:rPr>
                <w:sz w:val="17"/>
              </w:rPr>
            </w:r>
            <w:r>
              <w:rPr>
                <w:sz w:val="17"/>
              </w:rPr>
              <w:t>índices</w:t>
            </w:r>
          </w:p>
        </w:tc>
        <w:tc>
          <w:tcPr>
            <w:tcW w:type="dxa" w:w="3249"/>
          </w:tcPr>
          <w:p>
            <w:pPr>
              <w:spacing w:after="20"/>
            </w:pPr>
            <w:r>
              <w:rPr>
                <w:sz w:val="17"/>
              </w:rPr>
            </w:r>
            <w:r>
              <w:rPr>
                <w:sz w:val="17"/>
              </w:rPr>
              <w:t>79–92</w:t>
            </w:r>
          </w:p>
        </w:tc>
      </w:tr>
      <w:tr>
        <w:tc>
          <w:tcPr>
            <w:tcW w:type="dxa" w:w="3249"/>
          </w:tcPr>
          <w:p>
            <w:pPr>
              <w:spacing w:after="20"/>
            </w:pPr>
            <w:r>
              <w:rPr>
                <w:sz w:val="17"/>
              </w:rPr>
            </w:r>
            <w:r>
              <w:rPr>
                <w:rFonts w:ascii="Consolas" w:hAnsi="Consolas"/>
                <w:sz w:val="17"/>
              </w:rPr>
              <w:t>consentimientos_usuario</w:t>
            </w:r>
          </w:p>
        </w:tc>
        <w:tc>
          <w:tcPr>
            <w:tcW w:type="dxa" w:w="3249"/>
          </w:tcPr>
          <w:p>
            <w:pPr>
              <w:spacing w:after="20"/>
            </w:pPr>
            <w:r>
              <w:rPr>
                <w:sz w:val="17"/>
              </w:rPr>
            </w:r>
            <w:r>
              <w:rPr>
                <w:sz w:val="17"/>
              </w:rPr>
              <w:t>tabla</w:t>
            </w:r>
          </w:p>
        </w:tc>
        <w:tc>
          <w:tcPr>
            <w:tcW w:type="dxa" w:w="3249"/>
          </w:tcPr>
          <w:p>
            <w:pPr>
              <w:spacing w:after="20"/>
            </w:pPr>
            <w:r>
              <w:rPr>
                <w:sz w:val="17"/>
              </w:rPr>
            </w:r>
            <w:r>
              <w:rPr>
                <w:sz w:val="17"/>
              </w:rPr>
              <w:t>98–109</w:t>
            </w:r>
          </w:p>
        </w:tc>
      </w:tr>
      <w:tr>
        <w:tc>
          <w:tcPr>
            <w:tcW w:type="dxa" w:w="3249"/>
          </w:tcPr>
          <w:p>
            <w:pPr>
              <w:spacing w:after="20"/>
            </w:pPr>
            <w:r>
              <w:rPr>
                <w:sz w:val="17"/>
              </w:rPr>
            </w:r>
            <w:r>
              <w:rPr>
                <w:rFonts w:ascii="Consolas" w:hAnsi="Consolas"/>
                <w:sz w:val="17"/>
              </w:rPr>
              <w:t>idx_consentimientos_usuario</w:t>
            </w:r>
          </w:p>
        </w:tc>
        <w:tc>
          <w:tcPr>
            <w:tcW w:type="dxa" w:w="3249"/>
          </w:tcPr>
          <w:p>
            <w:pPr>
              <w:spacing w:after="20"/>
            </w:pPr>
            <w:r>
              <w:rPr>
                <w:sz w:val="17"/>
              </w:rPr>
            </w:r>
            <w:r>
              <w:rPr>
                <w:sz w:val="17"/>
              </w:rPr>
              <w:t>índice</w:t>
            </w:r>
          </w:p>
        </w:tc>
        <w:tc>
          <w:tcPr>
            <w:tcW w:type="dxa" w:w="3249"/>
          </w:tcPr>
          <w:p>
            <w:pPr>
              <w:spacing w:after="20"/>
            </w:pPr>
            <w:r>
              <w:rPr>
                <w:sz w:val="17"/>
              </w:rPr>
            </w:r>
            <w:r>
              <w:rPr>
                <w:sz w:val="17"/>
              </w:rPr>
              <w:t>111–112</w:t>
            </w:r>
          </w:p>
        </w:tc>
      </w:tr>
      <w:tr>
        <w:tc>
          <w:tcPr>
            <w:tcW w:type="dxa" w:w="3249"/>
          </w:tcPr>
          <w:p>
            <w:pPr>
              <w:spacing w:after="20"/>
            </w:pPr>
            <w:r>
              <w:rPr>
                <w:sz w:val="17"/>
              </w:rPr>
            </w:r>
            <w:r>
              <w:rPr>
                <w:rFonts w:ascii="Consolas" w:hAnsi="Consolas"/>
                <w:sz w:val="17"/>
              </w:rPr>
              <w:t>accesos_tecnicos</w:t>
            </w:r>
          </w:p>
        </w:tc>
        <w:tc>
          <w:tcPr>
            <w:tcW w:type="dxa" w:w="3249"/>
          </w:tcPr>
          <w:p>
            <w:pPr>
              <w:spacing w:after="20"/>
            </w:pPr>
            <w:r>
              <w:rPr>
                <w:sz w:val="17"/>
              </w:rPr>
            </w:r>
            <w:r>
              <w:rPr>
                <w:sz w:val="17"/>
              </w:rPr>
              <w:t>tabla</w:t>
            </w:r>
          </w:p>
        </w:tc>
        <w:tc>
          <w:tcPr>
            <w:tcW w:type="dxa" w:w="3249"/>
          </w:tcPr>
          <w:p>
            <w:pPr>
              <w:spacing w:after="20"/>
            </w:pPr>
            <w:r>
              <w:rPr>
                <w:sz w:val="17"/>
              </w:rPr>
            </w:r>
            <w:r>
              <w:rPr>
                <w:sz w:val="17"/>
              </w:rPr>
              <w:t>118–154</w:t>
            </w:r>
          </w:p>
        </w:tc>
      </w:tr>
      <w:tr>
        <w:tc>
          <w:tcPr>
            <w:tcW w:type="dxa" w:w="3249"/>
          </w:tcPr>
          <w:p>
            <w:pPr>
              <w:spacing w:after="20"/>
            </w:pPr>
            <w:r>
              <w:rPr>
                <w:sz w:val="17"/>
              </w:rPr>
            </w:r>
            <w:r>
              <w:rPr>
                <w:rFonts w:ascii="Consolas" w:hAnsi="Consolas"/>
                <w:sz w:val="17"/>
              </w:rPr>
              <w:t>idx_accesos_tecnicos_fecha</w:t>
            </w:r>
            <w:r>
              <w:rPr>
                <w:sz w:val="17"/>
              </w:rPr>
              <w:t xml:space="preserve">, </w:t>
            </w:r>
            <w:r>
              <w:rPr>
                <w:rFonts w:ascii="Consolas" w:hAnsi="Consolas"/>
                <w:sz w:val="17"/>
              </w:rPr>
              <w:t>idx_accesos_tecnicos_usuario</w:t>
            </w:r>
          </w:p>
        </w:tc>
        <w:tc>
          <w:tcPr>
            <w:tcW w:type="dxa" w:w="3249"/>
          </w:tcPr>
          <w:p>
            <w:pPr>
              <w:spacing w:after="20"/>
            </w:pPr>
            <w:r>
              <w:rPr>
                <w:sz w:val="17"/>
              </w:rPr>
            </w:r>
            <w:r>
              <w:rPr>
                <w:sz w:val="17"/>
              </w:rPr>
              <w:t>índices</w:t>
            </w:r>
          </w:p>
        </w:tc>
        <w:tc>
          <w:tcPr>
            <w:tcW w:type="dxa" w:w="3249"/>
          </w:tcPr>
          <w:p>
            <w:pPr>
              <w:spacing w:after="20"/>
            </w:pPr>
            <w:r>
              <w:rPr>
                <w:sz w:val="17"/>
              </w:rPr>
            </w:r>
            <w:r>
              <w:rPr>
                <w:sz w:val="17"/>
              </w:rPr>
              <w:t>156–160</w:t>
            </w:r>
          </w:p>
        </w:tc>
      </w:tr>
      <w:tr>
        <w:tc>
          <w:tcPr>
            <w:tcW w:type="dxa" w:w="3249"/>
          </w:tcPr>
          <w:p>
            <w:pPr>
              <w:spacing w:after="20"/>
            </w:pPr>
            <w:r>
              <w:rPr>
                <w:sz w:val="17"/>
              </w:rPr>
            </w:r>
            <w:r>
              <w:rPr>
                <w:sz w:val="17"/>
              </w:rPr>
              <w:t>consulta de verificación (SELECT)</w:t>
            </w:r>
          </w:p>
        </w:tc>
        <w:tc>
          <w:tcPr>
            <w:tcW w:type="dxa" w:w="3249"/>
          </w:tcPr>
          <w:p>
            <w:pPr>
              <w:spacing w:after="20"/>
            </w:pPr>
            <w:r>
              <w:rPr>
                <w:sz w:val="17"/>
              </w:rPr>
            </w:r>
            <w:r>
              <w:rPr>
                <w:sz w:val="17"/>
              </w:rPr>
              <w:t>—</w:t>
            </w:r>
          </w:p>
        </w:tc>
        <w:tc>
          <w:tcPr>
            <w:tcW w:type="dxa" w:w="3249"/>
          </w:tcPr>
          <w:p>
            <w:pPr>
              <w:spacing w:after="20"/>
            </w:pPr>
            <w:r>
              <w:rPr>
                <w:sz w:val="17"/>
              </w:rPr>
            </w:r>
            <w:r>
              <w:rPr>
                <w:sz w:val="17"/>
              </w:rPr>
              <w:t>166–167</w:t>
            </w:r>
          </w:p>
        </w:tc>
      </w:tr>
    </w:tbl>
    <w:p>
      <w:pPr>
        <w:spacing w:after="0"/>
      </w:pPr>
    </w:p>
    <w:p>
      <w:pPr>
        <w:pStyle w:val="Heading2"/>
      </w:pPr>
      <w:r>
        <w:t>Análisis línea por línea</w:t>
      </w:r>
    </w:p>
    <w:p>
      <w:pPr>
        <w:spacing w:after="120"/>
      </w:pPr>
      <w:r>
        <w:rPr>
          <w:b/>
        </w:rPr>
        <w:t>Bloque de líneas 1–12 (cabecera del script):</w:t>
      </w:r>
    </w:p>
    <w:p>
      <w:pPr>
        <w:spacing w:before="80" w:after="120" w:line="240" w:lineRule="auto"/>
        <w:shd w:val="clear" w:color="auto" w:fill="F5F5F5"/>
      </w:pPr>
      <w:r>
        <w:rPr>
          <w:rFonts w:ascii="Consolas" w:hAnsi="Consolas"/>
          <w:sz w:val="16"/>
        </w:rPr>
        <w:t>/*</w:t>
      </w:r>
      <w:r>
        <w:br/>
      </w:r>
      <w:r>
        <w:rPr>
          <w:rFonts w:ascii="Consolas" w:hAnsi="Consolas"/>
          <w:sz w:val="16"/>
        </w:rPr>
        <w:t>============================================================================</w:t>
      </w:r>
      <w:r>
        <w:br/>
      </w:r>
      <w:r>
        <w:rPr>
          <w:rFonts w:ascii="Consolas" w:hAnsi="Consolas"/>
          <w:sz w:val="16"/>
        </w:rPr>
        <w:t>Script           : 001_ubicaciones_consentimientos_accesos.sql</w:t>
      </w:r>
      <w:r>
        <w:br/>
      </w:r>
      <w:r>
        <w:rPr>
          <w:rFonts w:ascii="Consolas" w:hAnsi="Consolas"/>
          <w:sz w:val="16"/>
        </w:rPr>
        <w:t>Descripción      : Migración de tablas para el sistema de ubicaciones,</w:t>
      </w:r>
      <w:r>
        <w:br/>
      </w:r>
      <w:r>
        <w:rPr>
          <w:rFonts w:ascii="Consolas" w:hAnsi="Consolas"/>
          <w:sz w:val="16"/>
        </w:rPr>
        <w:t xml:space="preserve">                   consentimientos y accesos técnicos del Prompt Maestro.</w:t>
      </w:r>
      <w:r>
        <w:br/>
      </w:r>
      <w:r>
        <w:rPr>
          <w:rFonts w:ascii="Consolas" w:hAnsi="Consolas"/>
          <w:sz w:val="16"/>
        </w:rPr>
        <w:t>Autor            : oafon</w:t>
      </w:r>
      <w:r>
        <w:br/>
      </w:r>
      <w:r>
        <w:rPr>
          <w:rFonts w:ascii="Consolas" w:hAnsi="Consolas"/>
          <w:sz w:val="16"/>
        </w:rPr>
        <w:t>Fecha            : 2026-07-30</w:t>
      </w:r>
      <w:r>
        <w:br/>
      </w:r>
      <w:r>
        <w:rPr>
          <w:rFonts w:ascii="Consolas" w:hAnsi="Consolas"/>
          <w:sz w:val="16"/>
        </w:rPr>
        <w:t>Versión          : 1.0.0</w:t>
      </w:r>
      <w:r>
        <w:br/>
      </w:r>
      <w:r>
        <w:rPr>
          <w:rFonts w:ascii="Consolas" w:hAnsi="Consolas"/>
          <w:sz w:val="16"/>
        </w:rPr>
        <w:t>Base de datos    : SQLite (safealert.db)</w:t>
      </w:r>
      <w:r>
        <w:br/>
      </w:r>
      <w:r>
        <w:rPr>
          <w:rFonts w:ascii="Consolas" w:hAnsi="Consolas"/>
          <w:sz w:val="16"/>
        </w:rPr>
        <w:t>Uso              : sqlite3 safealert.db &lt; 001_ubicaciones_consentimientos_accesos.sql</w:t>
      </w:r>
      <w:r>
        <w:br/>
      </w:r>
      <w:r>
        <w:rPr>
          <w:rFonts w:ascii="Consolas" w:hAnsi="Consolas"/>
          <w:sz w:val="16"/>
        </w:rPr>
        <w:t>============================================================================</w:t>
      </w:r>
      <w:r>
        <w:br/>
      </w:r>
      <w:r>
        <w:rPr>
          <w:rFonts w:ascii="Consolas" w:hAnsi="Consolas"/>
          <w:sz w:val="16"/>
        </w:rPr>
        <w:t>*/</w:t>
      </w:r>
    </w:p>
    <w:p>
      <w:pPr>
        <w:spacing w:after="120"/>
      </w:pPr>
      <w:r>
        <w:rPr>
          <w:b/>
        </w:rPr>
        <w:t>Explicación de las líneas 1–12:</w:t>
      </w:r>
    </w:p>
    <w:p>
      <w:pPr>
        <w:pStyle w:val="ListBullet"/>
        <w:ind w:left="425"/>
      </w:pPr>
      <w:r>
        <w:rPr>
          <w:b/>
        </w:rPr>
        <w:t>Línea 9</w:t>
      </w:r>
      <w:r>
        <w:t xml:space="preserve"> (</w:t>
      </w:r>
      <w:r>
        <w:rPr>
          <w:rFonts w:ascii="Consolas" w:hAnsi="Consolas"/>
          <w:sz w:val="16"/>
        </w:rPr>
        <w:t>Base de datos: SQLite (safealert.db)</w:t>
      </w:r>
      <w:r>
        <w:t xml:space="preserve">): confirma que la migración es para la base SQLite del backend (coherente con </w:t>
      </w:r>
      <w:r>
        <w:rPr>
          <w:rFonts w:ascii="Consolas" w:hAnsi="Consolas"/>
          <w:sz w:val="16"/>
        </w:rPr>
        <w:t>wsgi.py</w:t>
      </w:r>
      <w:r>
        <w:t xml:space="preserve"> y </w:t>
      </w:r>
      <w:r>
        <w:rPr>
          <w:rFonts w:ascii="Consolas" w:hAnsi="Consolas"/>
          <w:sz w:val="16"/>
        </w:rPr>
        <w:t>flask_app.py</w:t>
      </w:r>
      <w:r>
        <w:t>).</w:t>
      </w:r>
    </w:p>
    <w:p>
      <w:pPr>
        <w:pStyle w:val="ListBullet"/>
        <w:ind w:left="425"/>
      </w:pPr>
      <w:r>
        <w:rPr>
          <w:b/>
        </w:rPr>
        <w:t>Línea 10</w:t>
      </w:r>
      <w:r>
        <w:t xml:space="preserve">: instrucción de ejecución manual con la CLI </w:t>
      </w:r>
      <w:r>
        <w:rPr>
          <w:rFonts w:ascii="Consolas" w:hAnsi="Consolas"/>
          <w:sz w:val="16"/>
        </w:rPr>
        <w:t>sqlite3</w:t>
      </w:r>
      <w:r>
        <w:t>.</w:t>
      </w:r>
    </w:p>
    <w:p>
      <w:pPr>
        <w:spacing w:after="120"/>
      </w:pPr>
      <w:r>
        <w:rPr>
          <w:b/>
        </w:rPr>
        <w:t>Bloque de líneas 14–73 (tabla `ubicaciones_usuario`):</w:t>
      </w:r>
    </w:p>
    <w:p>
      <w:pPr>
        <w:spacing w:before="80" w:after="120" w:line="240" w:lineRule="auto"/>
        <w:shd w:val="clear" w:color="auto" w:fill="F5F5F5"/>
      </w:pPr>
      <w:r>
        <w:rPr>
          <w:rFonts w:ascii="Consolas" w:hAnsi="Consolas"/>
          <w:sz w:val="16"/>
        </w:rPr>
        <w:t>-- ==========================================================================</w:t>
      </w:r>
      <w:r>
        <w:br/>
      </w:r>
      <w:r>
        <w:rPr>
          <w:rFonts w:ascii="Consolas" w:hAnsi="Consolas"/>
          <w:sz w:val="16"/>
        </w:rPr>
        <w:t>-- Tabla: ubicaciones_usuario (Prompt Maestro secciones 8-9)</w:t>
      </w:r>
      <w:r>
        <w:br/>
      </w:r>
      <w:r>
        <w:rPr>
          <w:rFonts w:ascii="Consolas" w:hAnsi="Consolas"/>
          <w:sz w:val="16"/>
        </w:rPr>
        <w:t>-- Modelo de datos ampliado recomendado</w:t>
      </w:r>
      <w:r>
        <w:br/>
      </w:r>
      <w:r>
        <w:rPr>
          <w:rFonts w:ascii="Consolas" w:hAnsi="Consolas"/>
          <w:sz w:val="16"/>
        </w:rPr>
        <w:t>-- ==========================================================================</w:t>
      </w:r>
      <w:r>
        <w:br/>
      </w:r>
      <w:r>
        <w:rPr>
          <w:rFonts w:ascii="Consolas" w:hAnsi="Consolas"/>
          <w:sz w:val="16"/>
        </w:rPr>
        <w:t xml:space="preserve"> </w:t>
      </w:r>
      <w:r>
        <w:br/>
      </w:r>
      <w:r>
        <w:rPr>
          <w:rFonts w:ascii="Consolas" w:hAnsi="Consolas"/>
          <w:sz w:val="16"/>
        </w:rPr>
        <w:t>CREATE TABLE IF NOT EXISTS ubicaciones_usuario (</w:t>
      </w:r>
      <w:r>
        <w:br/>
      </w:r>
      <w:r>
        <w:rPr>
          <w:rFonts w:ascii="Consolas" w:hAnsi="Consolas"/>
          <w:sz w:val="16"/>
        </w:rPr>
        <w:t xml:space="preserve">    id                    INTEGER PRIMARY KEY AUTOINCREMENT,</w:t>
      </w:r>
      <w:r>
        <w:br/>
      </w:r>
      <w:r>
        <w:rPr>
          <w:rFonts w:ascii="Consolas" w:hAnsi="Consolas"/>
          <w:sz w:val="16"/>
        </w:rPr>
        <w:t xml:space="preserve">    usuario_id            TEXT NOT NULL,</w:t>
      </w:r>
      <w:r>
        <w:br/>
      </w:r>
      <w:r>
        <w:rPr>
          <w:rFonts w:ascii="Consolas" w:hAnsi="Consolas"/>
          <w:sz w:val="16"/>
        </w:rPr>
        <w:t xml:space="preserve">    sesion_id             TEXT,</w:t>
      </w:r>
      <w:r>
        <w:br/>
      </w:r>
      <w:r>
        <w:rPr>
          <w:rFonts w:ascii="Consolas" w:hAnsi="Consolas"/>
          <w:sz w:val="16"/>
        </w:rPr>
        <w:t xml:space="preserve">    device_id_app         TEXT,</w:t>
      </w:r>
      <w:r>
        <w:br/>
      </w:r>
      <w:r>
        <w:rPr>
          <w:rFonts w:ascii="Consolas" w:hAnsi="Consolas"/>
          <w:sz w:val="16"/>
        </w:rPr>
        <w:t xml:space="preserve">    fecha_hora_servidor   TEXT NOT NULL DEFAULT (datetime('now')),</w:t>
      </w:r>
      <w:r>
        <w:br/>
      </w:r>
      <w:r>
        <w:rPr>
          <w:rFonts w:ascii="Consolas" w:hAnsi="Consolas"/>
          <w:sz w:val="16"/>
        </w:rPr>
        <w:t xml:space="preserve">    fecha_hora_dispositivo TEXT,</w:t>
      </w:r>
      <w:r>
        <w:br/>
      </w:r>
      <w:r>
        <w:rPr>
          <w:rFonts w:ascii="Consolas" w:hAnsi="Consolas"/>
          <w:sz w:val="16"/>
        </w:rPr>
        <w:t xml:space="preserve">    latitud               REAL,</w:t>
      </w:r>
      <w:r>
        <w:br/>
      </w:r>
      <w:r>
        <w:rPr>
          <w:rFonts w:ascii="Consolas" w:hAnsi="Consolas"/>
          <w:sz w:val="16"/>
        </w:rPr>
        <w:t xml:space="preserve">    longitud              REAL,</w:t>
      </w:r>
      <w:r>
        <w:br/>
      </w:r>
      <w:r>
        <w:rPr>
          <w:rFonts w:ascii="Consolas" w:hAnsi="Consolas"/>
          <w:sz w:val="16"/>
        </w:rPr>
        <w:t xml:space="preserve">    precision_metros      REAL,</w:t>
      </w:r>
      <w:r>
        <w:br/>
      </w:r>
      <w:r>
        <w:rPr>
          <w:rFonts w:ascii="Consolas" w:hAnsi="Consolas"/>
          <w:sz w:val="16"/>
        </w:rPr>
        <w:t xml:space="preserve">    altitud_metros        REAL,</w:t>
      </w:r>
      <w:r>
        <w:br/>
      </w:r>
      <w:r>
        <w:rPr>
          <w:rFonts w:ascii="Consolas" w:hAnsi="Consolas"/>
          <w:sz w:val="16"/>
        </w:rPr>
        <w:t xml:space="preserve">    velocidad_metros_segundo REAL,</w:t>
      </w:r>
      <w:r>
        <w:br/>
      </w:r>
      <w:r>
        <w:rPr>
          <w:rFonts w:ascii="Consolas" w:hAnsi="Consolas"/>
          <w:sz w:val="16"/>
        </w:rPr>
        <w:t xml:space="preserve">    rumbo_grados          REAL,</w:t>
      </w:r>
      <w:r>
        <w:br/>
      </w:r>
      <w:r>
        <w:rPr>
          <w:rFonts w:ascii="Consolas" w:hAnsi="Consolas"/>
          <w:sz w:val="16"/>
        </w:rPr>
        <w:t xml:space="preserve">    origen                TEXT NOT NULL CHECK (origen IN ('GPS', 'NAVEGADOR', 'IP', 'MANUAL')),</w:t>
      </w:r>
      <w:r>
        <w:br/>
      </w:r>
      <w:r>
        <w:rPr>
          <w:rFonts w:ascii="Consolas" w:hAnsi="Consolas"/>
          <w:sz w:val="16"/>
        </w:rPr>
        <w:t xml:space="preserve">    permiso_ubicacion     TEXT CHECK (permiso_ubicacion IN ('GRANTED', 'DENIED', 'PROMPT', 'NO_DISPONIBLE', 'NO_SOLICITADO', 'ERROR')),</w:t>
      </w:r>
      <w:r>
        <w:br/>
      </w:r>
      <w:r>
        <w:rPr>
          <w:rFonts w:ascii="Consolas" w:hAnsi="Consolas"/>
          <w:sz w:val="16"/>
        </w:rPr>
        <w:t xml:space="preserve">    ip                    TEXT,</w:t>
      </w:r>
      <w:r>
        <w:br/>
      </w:r>
      <w:r>
        <w:rPr>
          <w:rFonts w:ascii="Consolas" w:hAnsi="Consolas"/>
          <w:sz w:val="16"/>
        </w:rPr>
        <w:t xml:space="preserve">    pais_ip               TEXT,</w:t>
      </w:r>
      <w:r>
        <w:br/>
      </w:r>
      <w:r>
        <w:rPr>
          <w:rFonts w:ascii="Consolas" w:hAnsi="Consolas"/>
          <w:sz w:val="16"/>
        </w:rPr>
        <w:t xml:space="preserve">    codigo_pais_ip        TEXT,</w:t>
      </w:r>
      <w:r>
        <w:br/>
      </w:r>
      <w:r>
        <w:rPr>
          <w:rFonts w:ascii="Consolas" w:hAnsi="Consolas"/>
          <w:sz w:val="16"/>
        </w:rPr>
        <w:t xml:space="preserve">    provincia_ip          TEXT,</w:t>
      </w:r>
      <w:r>
        <w:br/>
      </w:r>
      <w:r>
        <w:rPr>
          <w:rFonts w:ascii="Consolas" w:hAnsi="Consolas"/>
          <w:sz w:val="16"/>
        </w:rPr>
        <w:t xml:space="preserve">    ciudad_ip             TEXT,</w:t>
      </w:r>
      <w:r>
        <w:br/>
      </w:r>
      <w:r>
        <w:rPr>
          <w:rFonts w:ascii="Consolas" w:hAnsi="Consolas"/>
          <w:sz w:val="16"/>
        </w:rPr>
        <w:t xml:space="preserve">    codigo_postal_ip      TEXT,</w:t>
      </w:r>
      <w:r>
        <w:br/>
      </w:r>
      <w:r>
        <w:rPr>
          <w:rFonts w:ascii="Consolas" w:hAnsi="Consolas"/>
          <w:sz w:val="16"/>
        </w:rPr>
        <w:t xml:space="preserve">    latitud_ip            REAL,</w:t>
      </w:r>
      <w:r>
        <w:br/>
      </w:r>
      <w:r>
        <w:rPr>
          <w:rFonts w:ascii="Consolas" w:hAnsi="Consolas"/>
          <w:sz w:val="16"/>
        </w:rPr>
        <w:t xml:space="preserve">    longitud_ip           REAL,</w:t>
      </w:r>
      <w:r>
        <w:br/>
      </w:r>
      <w:r>
        <w:rPr>
          <w:rFonts w:ascii="Consolas" w:hAnsi="Consolas"/>
          <w:sz w:val="16"/>
        </w:rPr>
        <w:t xml:space="preserve">    precision_ip_km       REAL,</w:t>
      </w:r>
      <w:r>
        <w:br/>
      </w:r>
      <w:r>
        <w:rPr>
          <w:rFonts w:ascii="Consolas" w:hAnsi="Consolas"/>
          <w:sz w:val="16"/>
        </w:rPr>
        <w:t xml:space="preserve">    proveedor             TEXT,</w:t>
      </w:r>
      <w:r>
        <w:br/>
      </w:r>
      <w:r>
        <w:rPr>
          <w:rFonts w:ascii="Consolas" w:hAnsi="Consolas"/>
          <w:sz w:val="16"/>
        </w:rPr>
        <w:t xml:space="preserve">    operador_movil_estimado TEXT,</w:t>
      </w:r>
      <w:r>
        <w:br/>
      </w:r>
      <w:r>
        <w:rPr>
          <w:rFonts w:ascii="Consolas" w:hAnsi="Consolas"/>
          <w:sz w:val="16"/>
        </w:rPr>
        <w:t xml:space="preserve">    asn                   TEXT,</w:t>
      </w:r>
      <w:r>
        <w:br/>
      </w:r>
      <w:r>
        <w:rPr>
          <w:rFonts w:ascii="Consolas" w:hAnsi="Consolas"/>
          <w:sz w:val="16"/>
        </w:rPr>
        <w:t xml:space="preserve">    posible_vpn           INTEGER DEFAULT 0,</w:t>
      </w:r>
      <w:r>
        <w:br/>
      </w:r>
      <w:r>
        <w:rPr>
          <w:rFonts w:ascii="Consolas" w:hAnsi="Consolas"/>
          <w:sz w:val="16"/>
        </w:rPr>
        <w:t xml:space="preserve">    posible_proxy         INTEGER DEFAULT 0,</w:t>
      </w:r>
      <w:r>
        <w:br/>
      </w:r>
      <w:r>
        <w:rPr>
          <w:rFonts w:ascii="Consolas" w:hAnsi="Consolas"/>
          <w:sz w:val="16"/>
        </w:rPr>
        <w:t xml:space="preserve">    posible_hosting       INTEGER DEFAULT 0,</w:t>
      </w:r>
      <w:r>
        <w:br/>
      </w:r>
      <w:r>
        <w:rPr>
          <w:rFonts w:ascii="Consolas" w:hAnsi="Consolas"/>
          <w:sz w:val="16"/>
        </w:rPr>
        <w:t xml:space="preserve">    metodo_http           TEXT,</w:t>
      </w:r>
      <w:r>
        <w:br/>
      </w:r>
      <w:r>
        <w:rPr>
          <w:rFonts w:ascii="Consolas" w:hAnsi="Consolas"/>
          <w:sz w:val="16"/>
        </w:rPr>
        <w:t xml:space="preserve">    ruta_consultada       TEXT,</w:t>
      </w:r>
      <w:r>
        <w:br/>
      </w:r>
      <w:r>
        <w:rPr>
          <w:rFonts w:ascii="Consolas" w:hAnsi="Consolas"/>
          <w:sz w:val="16"/>
        </w:rPr>
        <w:t xml:space="preserve">    pagina_consultada     TEXT,</w:t>
      </w:r>
      <w:r>
        <w:br/>
      </w:r>
      <w:r>
        <w:rPr>
          <w:rFonts w:ascii="Consolas" w:hAnsi="Consolas"/>
          <w:sz w:val="16"/>
        </w:rPr>
        <w:t xml:space="preserve">    referer               TEXT,</w:t>
      </w:r>
      <w:r>
        <w:br/>
      </w:r>
      <w:r>
        <w:rPr>
          <w:rFonts w:ascii="Consolas" w:hAnsi="Consolas"/>
          <w:sz w:val="16"/>
        </w:rPr>
        <w:t xml:space="preserve">    codigo_respuesta      INTEGER,</w:t>
      </w:r>
      <w:r>
        <w:br/>
      </w:r>
      <w:r>
        <w:rPr>
          <w:rFonts w:ascii="Consolas" w:hAnsi="Consolas"/>
          <w:sz w:val="16"/>
        </w:rPr>
        <w:t xml:space="preserve">    user_agent            TEXT,</w:t>
      </w:r>
      <w:r>
        <w:br/>
      </w:r>
      <w:r>
        <w:rPr>
          <w:rFonts w:ascii="Consolas" w:hAnsi="Consolas"/>
          <w:sz w:val="16"/>
        </w:rPr>
        <w:t xml:space="preserve">    navegador_aproximado  TEXT,</w:t>
      </w:r>
      <w:r>
        <w:br/>
      </w:r>
      <w:r>
        <w:rPr>
          <w:rFonts w:ascii="Consolas" w:hAnsi="Consolas"/>
          <w:sz w:val="16"/>
        </w:rPr>
        <w:t xml:space="preserve">    sistema_operativo_aproximado TEXT,</w:t>
      </w:r>
      <w:r>
        <w:br/>
      </w:r>
      <w:r>
        <w:rPr>
          <w:rFonts w:ascii="Consolas" w:hAnsi="Consolas"/>
          <w:sz w:val="16"/>
        </w:rPr>
        <w:t xml:space="preserve">    tipo_dispositivo      TEXT,</w:t>
      </w:r>
      <w:r>
        <w:br/>
      </w:r>
      <w:r>
        <w:rPr>
          <w:rFonts w:ascii="Consolas" w:hAnsi="Consolas"/>
          <w:sz w:val="16"/>
        </w:rPr>
        <w:t xml:space="preserve">    idioma                TEXT,</w:t>
      </w:r>
      <w:r>
        <w:br/>
      </w:r>
      <w:r>
        <w:rPr>
          <w:rFonts w:ascii="Consolas" w:hAnsi="Consolas"/>
          <w:sz w:val="16"/>
        </w:rPr>
        <w:t xml:space="preserve">    idiomas               TEXT,</w:t>
      </w:r>
      <w:r>
        <w:br/>
      </w:r>
      <w:r>
        <w:rPr>
          <w:rFonts w:ascii="Consolas" w:hAnsi="Consolas"/>
          <w:sz w:val="16"/>
        </w:rPr>
        <w:t xml:space="preserve">    zona_horaria          TEXT,</w:t>
      </w:r>
      <w:r>
        <w:br/>
      </w:r>
      <w:r>
        <w:rPr>
          <w:rFonts w:ascii="Consolas" w:hAnsi="Consolas"/>
          <w:sz w:val="16"/>
        </w:rPr>
        <w:t xml:space="preserve">    offset_utc_minutos    INTEGER,</w:t>
      </w:r>
      <w:r>
        <w:br/>
      </w:r>
      <w:r>
        <w:rPr>
          <w:rFonts w:ascii="Consolas" w:hAnsi="Consolas"/>
          <w:sz w:val="16"/>
        </w:rPr>
        <w:t xml:space="preserve">    pantalla_ancho        INTEGER,</w:t>
      </w:r>
      <w:r>
        <w:br/>
      </w:r>
      <w:r>
        <w:rPr>
          <w:rFonts w:ascii="Consolas" w:hAnsi="Consolas"/>
          <w:sz w:val="16"/>
        </w:rPr>
        <w:t xml:space="preserve">    pantalla_alto         INTEGER,</w:t>
      </w:r>
      <w:r>
        <w:br/>
      </w:r>
      <w:r>
        <w:rPr>
          <w:rFonts w:ascii="Consolas" w:hAnsi="Consolas"/>
          <w:sz w:val="16"/>
        </w:rPr>
        <w:t xml:space="preserve">    ventana_ancho         INTEGER,</w:t>
      </w:r>
      <w:r>
        <w:br/>
      </w:r>
      <w:r>
        <w:rPr>
          <w:rFonts w:ascii="Consolas" w:hAnsi="Consolas"/>
          <w:sz w:val="16"/>
        </w:rPr>
        <w:t xml:space="preserve">    ventana_alto          INTEGER,</w:t>
      </w:r>
      <w:r>
        <w:br/>
      </w:r>
      <w:r>
        <w:rPr>
          <w:rFonts w:ascii="Consolas" w:hAnsi="Consolas"/>
          <w:sz w:val="16"/>
        </w:rPr>
        <w:t xml:space="preserve">    profundidad_color     INTEGER,</w:t>
      </w:r>
      <w:r>
        <w:br/>
      </w:r>
      <w:r>
        <w:rPr>
          <w:rFonts w:ascii="Consolas" w:hAnsi="Consolas"/>
          <w:sz w:val="16"/>
        </w:rPr>
        <w:t xml:space="preserve">    direccion_estimada    TEXT,</w:t>
      </w:r>
      <w:r>
        <w:br/>
      </w:r>
      <w:r>
        <w:rPr>
          <w:rFonts w:ascii="Consolas" w:hAnsi="Consolas"/>
          <w:sz w:val="16"/>
        </w:rPr>
        <w:t xml:space="preserve">    direccion_confirmada  TEXT,</w:t>
      </w:r>
      <w:r>
        <w:br/>
      </w:r>
      <w:r>
        <w:rPr>
          <w:rFonts w:ascii="Consolas" w:hAnsi="Consolas"/>
          <w:sz w:val="16"/>
        </w:rPr>
        <w:t xml:space="preserve">    proveedor_geocodificacion TEXT,</w:t>
      </w:r>
      <w:r>
        <w:br/>
      </w:r>
      <w:r>
        <w:rPr>
          <w:rFonts w:ascii="Consolas" w:hAnsi="Consolas"/>
          <w:sz w:val="16"/>
        </w:rPr>
        <w:t xml:space="preserve">    observaciones         TEXT,</w:t>
      </w:r>
      <w:r>
        <w:br/>
      </w:r>
      <w:r>
        <w:rPr>
          <w:rFonts w:ascii="Consolas" w:hAnsi="Consolas"/>
          <w:sz w:val="16"/>
        </w:rPr>
        <w:t xml:space="preserve">    metadatos             TEXT,</w:t>
      </w:r>
      <w:r>
        <w:br/>
      </w:r>
      <w:r>
        <w:rPr>
          <w:rFonts w:ascii="Consolas" w:hAnsi="Consolas"/>
          <w:sz w:val="16"/>
        </w:rPr>
        <w:t xml:space="preserve">    creado_en             TEXT NOT NULL DEFAULT (datetime('now'))</w:t>
      </w:r>
      <w:r>
        <w:br/>
      </w:r>
      <w:r>
        <w:rPr>
          <w:rFonts w:ascii="Consolas" w:hAnsi="Consolas"/>
          <w:sz w:val="16"/>
        </w:rPr>
        <w:t>);</w:t>
      </w:r>
    </w:p>
    <w:p>
      <w:pPr>
        <w:spacing w:after="120"/>
      </w:pPr>
      <w:r>
        <w:rPr>
          <w:b/>
        </w:rPr>
        <w:t>Explicación de las líneas 14–73:</w:t>
      </w:r>
    </w:p>
    <w:p>
      <w:pPr>
        <w:pStyle w:val="ListBullet"/>
        <w:ind w:left="425"/>
      </w:pPr>
      <w:r>
        <w:rPr>
          <w:b/>
        </w:rPr>
        <w:t>Líneas 15–16</w:t>
      </w:r>
      <w:r>
        <w:t xml:space="preserve"> (comentario): referencia al "Prompt Maestro secciones 8-9" como origen del modelo de datos.</w:t>
      </w:r>
    </w:p>
    <w:p>
      <w:pPr>
        <w:pStyle w:val="ListBullet"/>
        <w:ind w:left="425"/>
      </w:pPr>
      <w:r>
        <w:rPr>
          <w:b/>
        </w:rPr>
        <w:t>Línea 19</w:t>
      </w:r>
      <w:r>
        <w:t xml:space="preserve">: </w:t>
      </w:r>
      <w:r>
        <w:rPr>
          <w:rFonts w:ascii="Consolas" w:hAnsi="Consolas"/>
          <w:sz w:val="16"/>
        </w:rPr>
        <w:t>CREATE TABLE IF NOT EXISTS</w:t>
      </w:r>
      <w:r>
        <w:t xml:space="preserve"> — creación idempotente; si la tabla ya existe, no falla.</w:t>
      </w:r>
    </w:p>
    <w:p>
      <w:pPr>
        <w:pStyle w:val="ListBullet"/>
        <w:ind w:left="425"/>
      </w:pPr>
      <w:r>
        <w:rPr>
          <w:b/>
        </w:rPr>
        <w:t>Línea 20</w:t>
      </w:r>
      <w:r>
        <w:t xml:space="preserve"> (</w:t>
      </w:r>
      <w:r>
        <w:rPr>
          <w:rFonts w:ascii="Consolas" w:hAnsi="Consolas"/>
          <w:sz w:val="16"/>
        </w:rPr>
        <w:t>id INTEGER PRIMARY KEY AUTOINCREMENT</w:t>
      </w:r>
      <w:r>
        <w:t xml:space="preserve">): clave primaria autogenerada (alias </w:t>
      </w:r>
      <w:r>
        <w:rPr>
          <w:rFonts w:ascii="Consolas" w:hAnsi="Consolas"/>
          <w:sz w:val="16"/>
        </w:rPr>
        <w:t>rowid</w:t>
      </w:r>
      <w:r>
        <w:t xml:space="preserve"> en SQLite).</w:t>
      </w:r>
    </w:p>
    <w:p>
      <w:pPr>
        <w:pStyle w:val="ListBullet"/>
        <w:ind w:left="425"/>
      </w:pPr>
      <w:r>
        <w:rPr>
          <w:b/>
        </w:rPr>
        <w:t>Línea 21</w:t>
      </w:r>
      <w:r>
        <w:t xml:space="preserve"> (</w:t>
      </w:r>
      <w:r>
        <w:rPr>
          <w:rFonts w:ascii="Consolas" w:hAnsi="Consolas"/>
          <w:sz w:val="16"/>
        </w:rPr>
        <w:t>usuario_id TEXT NOT NULL</w:t>
      </w:r>
      <w:r>
        <w:t xml:space="preserve">): identificador del usuario; tipo TEXT porque en la app los usuarios se identifican por </w:t>
      </w:r>
      <w:r>
        <w:rPr>
          <w:rFonts w:ascii="Consolas" w:hAnsi="Consolas"/>
          <w:sz w:val="16"/>
        </w:rPr>
        <w:t>device_id</w:t>
      </w:r>
      <w:r>
        <w:t xml:space="preserve">/UID de Firebase (no hay FK: SQLite no impone referencias; la tabla </w:t>
      </w:r>
      <w:r>
        <w:rPr>
          <w:rFonts w:ascii="Consolas" w:hAnsi="Consolas"/>
          <w:sz w:val="16"/>
        </w:rPr>
        <w:t>users</w:t>
      </w:r>
      <w:r>
        <w:t xml:space="preserve"> vive en </w:t>
      </w:r>
      <w:r>
        <w:rPr>
          <w:rFonts w:ascii="Consolas" w:hAnsi="Consolas"/>
          <w:sz w:val="16"/>
        </w:rPr>
        <w:t>flask_app.py</w:t>
      </w:r>
      <w:r>
        <w:t>).</w:t>
      </w:r>
    </w:p>
    <w:p>
      <w:pPr>
        <w:pStyle w:val="ListBullet"/>
        <w:ind w:left="425"/>
      </w:pPr>
      <w:r>
        <w:rPr>
          <w:b/>
        </w:rPr>
        <w:t>Línea 24</w:t>
      </w:r>
      <w:r>
        <w:t xml:space="preserve"> (</w:t>
      </w:r>
      <w:r>
        <w:rPr>
          <w:rFonts w:ascii="Consolas" w:hAnsi="Consolas"/>
          <w:sz w:val="16"/>
        </w:rPr>
        <w:t>fecha_hora_servidor TEXT NOT NULL DEFAULT (datetime('now'))</w:t>
      </w:r>
      <w:r>
        <w:t xml:space="preserve">): marca de tiempo del servidor en UTC, formato texto ISO; el </w:t>
      </w:r>
      <w:r>
        <w:rPr>
          <w:rFonts w:ascii="Consolas" w:hAnsi="Consolas"/>
          <w:sz w:val="16"/>
        </w:rPr>
        <w:t>NOT NULL</w:t>
      </w:r>
      <w:r>
        <w:t xml:space="preserve"> garantiza su presencia.</w:t>
      </w:r>
    </w:p>
    <w:p>
      <w:pPr>
        <w:pStyle w:val="ListBullet"/>
        <w:ind w:left="425"/>
      </w:pPr>
      <w:r>
        <w:rPr>
          <w:b/>
        </w:rPr>
        <w:t>Línea 32</w:t>
      </w:r>
      <w:r>
        <w:t xml:space="preserve"> (</w:t>
      </w:r>
      <w:r>
        <w:rPr>
          <w:rFonts w:ascii="Consolas" w:hAnsi="Consolas"/>
          <w:sz w:val="16"/>
        </w:rPr>
        <w:t>origen</w:t>
      </w:r>
      <w:r>
        <w:t xml:space="preserve"> con </w:t>
      </w:r>
      <w:r>
        <w:rPr>
          <w:rFonts w:ascii="Consolas" w:hAnsi="Consolas"/>
          <w:sz w:val="16"/>
        </w:rPr>
        <w:t>CHECK ... IN ('GPS','NAVEGADOR','IP','MANUAL')</w:t>
      </w:r>
      <w:r>
        <w:t>): validación de dominio del origen del dato de ubicación.</w:t>
      </w:r>
    </w:p>
    <w:p>
      <w:pPr>
        <w:pStyle w:val="ListBullet"/>
        <w:ind w:left="425"/>
      </w:pPr>
      <w:r>
        <w:rPr>
          <w:b/>
        </w:rPr>
        <w:t>Línea 33</w:t>
      </w:r>
      <w:r>
        <w:t xml:space="preserve"> (</w:t>
      </w:r>
      <w:r>
        <w:rPr>
          <w:rFonts w:ascii="Consolas" w:hAnsi="Consolas"/>
          <w:sz w:val="16"/>
        </w:rPr>
        <w:t>permiso_ubicacion</w:t>
      </w:r>
      <w:r>
        <w:t xml:space="preserve"> con </w:t>
      </w:r>
      <w:r>
        <w:rPr>
          <w:rFonts w:ascii="Consolas" w:hAnsi="Consolas"/>
          <w:sz w:val="16"/>
        </w:rPr>
        <w:t>CHECK ...</w:t>
      </w:r>
      <w:r>
        <w:t>): dominio del estado del permiso de ubicación reportado por la app.</w:t>
      </w:r>
    </w:p>
    <w:p>
      <w:pPr>
        <w:pStyle w:val="ListBullet"/>
        <w:ind w:left="425"/>
      </w:pPr>
      <w:r>
        <w:rPr>
          <w:b/>
        </w:rPr>
        <w:t>Líneas 34–42</w:t>
      </w:r>
      <w:r>
        <w:t>: bloque de geolocalización por IP (IP observada y campos de país/provincia/ciudad/código postal/coordenadas IP/precisión en km) — datos de contexto de red del cliente.</w:t>
      </w:r>
    </w:p>
    <w:p>
      <w:pPr>
        <w:pStyle w:val="ListBullet"/>
        <w:ind w:left="425"/>
      </w:pPr>
      <w:r>
        <w:rPr>
          <w:b/>
        </w:rPr>
        <w:t>Líneas 43–45</w:t>
      </w:r>
      <w:r>
        <w:t xml:space="preserve">: </w:t>
      </w:r>
      <w:r>
        <w:rPr>
          <w:rFonts w:ascii="Consolas" w:hAnsi="Consolas"/>
          <w:sz w:val="16"/>
        </w:rPr>
        <w:t>proveedor</w:t>
      </w:r>
      <w:r>
        <w:t xml:space="preserve">, </w:t>
      </w:r>
      <w:r>
        <w:rPr>
          <w:rFonts w:ascii="Consolas" w:hAnsi="Consolas"/>
          <w:sz w:val="16"/>
        </w:rPr>
        <w:t>operador_movil_estimado</w:t>
      </w:r>
      <w:r>
        <w:t xml:space="preserve">, </w:t>
      </w:r>
      <w:r>
        <w:rPr>
          <w:rFonts w:ascii="Consolas" w:hAnsi="Consolas"/>
          <w:sz w:val="16"/>
        </w:rPr>
        <w:t>asn</w:t>
      </w:r>
      <w:r>
        <w:t xml:space="preserve"> — datos del ISP/operador (enriquecimiento ipregistry).</w:t>
      </w:r>
    </w:p>
    <w:p>
      <w:pPr>
        <w:pStyle w:val="ListBullet"/>
        <w:ind w:left="425"/>
      </w:pPr>
      <w:r>
        <w:rPr>
          <w:b/>
        </w:rPr>
        <w:t>Líneas 46–48</w:t>
      </w:r>
      <w:r>
        <w:t xml:space="preserve">: banderas </w:t>
      </w:r>
      <w:r>
        <w:rPr>
          <w:rFonts w:ascii="Consolas" w:hAnsi="Consolas"/>
          <w:sz w:val="16"/>
        </w:rPr>
        <w:t>posible_vpn</w:t>
      </w:r>
      <w:r>
        <w:t xml:space="preserve">, </w:t>
      </w:r>
      <w:r>
        <w:rPr>
          <w:rFonts w:ascii="Consolas" w:hAnsi="Consolas"/>
          <w:sz w:val="16"/>
        </w:rPr>
        <w:t>posible_proxy</w:t>
      </w:r>
      <w:r>
        <w:t xml:space="preserve">, </w:t>
      </w:r>
      <w:r>
        <w:rPr>
          <w:rFonts w:ascii="Consolas" w:hAnsi="Consolas"/>
          <w:sz w:val="16"/>
        </w:rPr>
        <w:t>posible_hosting</w:t>
      </w:r>
      <w:r>
        <w:t xml:space="preserve"> (INTEGER 0/1, default 0) para detección de anonimización.</w:t>
      </w:r>
    </w:p>
    <w:p>
      <w:pPr>
        <w:pStyle w:val="ListBullet"/>
        <w:ind w:left="425"/>
      </w:pPr>
      <w:r>
        <w:rPr>
          <w:b/>
        </w:rPr>
        <w:t>Líneas 49–58</w:t>
      </w:r>
      <w:r>
        <w:t>: contexto HTTP del registro (método, ruta, página, referer, código de respuesta, user-agent, navegador/OS aproximado, tipo de dispositivo, idioma e idiomas).</w:t>
      </w:r>
    </w:p>
    <w:p>
      <w:pPr>
        <w:pStyle w:val="ListBullet"/>
        <w:ind w:left="425"/>
      </w:pPr>
      <w:r>
        <w:rPr>
          <w:b/>
        </w:rPr>
        <w:t>Líneas 59–66</w:t>
      </w:r>
      <w:r>
        <w:t>: contexto de pantalla/zona horaria del dispositivo (zona horaria, offset UTC, dimensiones, profundidad de color).</w:t>
      </w:r>
    </w:p>
    <w:p>
      <w:pPr>
        <w:pStyle w:val="ListBullet"/>
        <w:ind w:left="425"/>
      </w:pPr>
      <w:r>
        <w:rPr>
          <w:b/>
        </w:rPr>
        <w:t>Líneas 67–69</w:t>
      </w:r>
      <w:r>
        <w:t xml:space="preserve">: </w:t>
      </w:r>
      <w:r>
        <w:rPr>
          <w:rFonts w:ascii="Consolas" w:hAnsi="Consolas"/>
          <w:sz w:val="16"/>
        </w:rPr>
        <w:t>direccion_estimada</w:t>
      </w:r>
      <w:r>
        <w:t xml:space="preserve">, </w:t>
      </w:r>
      <w:r>
        <w:rPr>
          <w:rFonts w:ascii="Consolas" w:hAnsi="Consolas"/>
          <w:sz w:val="16"/>
        </w:rPr>
        <w:t>direccion_confirmada</w:t>
      </w:r>
      <w:r>
        <w:t xml:space="preserve">, </w:t>
      </w:r>
      <w:r>
        <w:rPr>
          <w:rFonts w:ascii="Consolas" w:hAnsi="Consolas"/>
          <w:sz w:val="16"/>
        </w:rPr>
        <w:t>proveedor_geocodificacion</w:t>
      </w:r>
      <w:r>
        <w:t xml:space="preserve"> — resultado de geocodificación inversa (dirección legible).</w:t>
      </w:r>
    </w:p>
    <w:p>
      <w:pPr>
        <w:pStyle w:val="ListBullet"/>
        <w:ind w:left="425"/>
      </w:pPr>
      <w:r>
        <w:rPr>
          <w:b/>
        </w:rPr>
        <w:t>Líneas 70–71</w:t>
      </w:r>
      <w:r>
        <w:t xml:space="preserve">: </w:t>
      </w:r>
      <w:r>
        <w:rPr>
          <w:rFonts w:ascii="Consolas" w:hAnsi="Consolas"/>
          <w:sz w:val="16"/>
        </w:rPr>
        <w:t>observaciones</w:t>
      </w:r>
      <w:r>
        <w:t xml:space="preserve"> y </w:t>
      </w:r>
      <w:r>
        <w:rPr>
          <w:rFonts w:ascii="Consolas" w:hAnsi="Consolas"/>
          <w:sz w:val="16"/>
        </w:rPr>
        <w:t>metadatos</w:t>
      </w:r>
      <w:r>
        <w:t xml:space="preserve"> (campo libre / JSON opcional).</w:t>
      </w:r>
    </w:p>
    <w:p>
      <w:pPr>
        <w:pStyle w:val="ListBullet"/>
        <w:ind w:left="425"/>
      </w:pPr>
      <w:r>
        <w:rPr>
          <w:b/>
        </w:rPr>
        <w:t>Línea 72</w:t>
      </w:r>
      <w:r>
        <w:t xml:space="preserve">: </w:t>
      </w:r>
      <w:r>
        <w:rPr>
          <w:rFonts w:ascii="Consolas" w:hAnsi="Consolas"/>
          <w:sz w:val="16"/>
        </w:rPr>
        <w:t>creado_en</w:t>
      </w:r>
      <w:r>
        <w:t xml:space="preserve"> — marca de tiempo de inserción; es la columna que la política de retención usará para purgar (ver </w:t>
      </w:r>
      <w:r>
        <w:rPr>
          <w:rFonts w:ascii="Consolas" w:hAnsi="Consolas"/>
          <w:sz w:val="16"/>
        </w:rPr>
        <w:t>002_retencion_purga.sql</w:t>
      </w:r>
      <w:r>
        <w:t>).</w:t>
      </w:r>
    </w:p>
    <w:p>
      <w:pPr>
        <w:spacing w:after="120"/>
      </w:pPr>
      <w:r>
        <w:rPr>
          <w:b/>
        </w:rPr>
        <w:t>Diccionario de datos de `ubicaciones_usuario` (53 columnas):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Campo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Null</w:t>
            </w:r>
          </w:p>
        </w:tc>
        <w:tc>
          <w:tcPr>
            <w:tcW w:type="dxa" w:w="1949"/>
            <w:shd w:val="clear" w:color="auto" w:fill="F2DCDA"/>
          </w:tcPr>
          <w:p>
            <w:pPr>
              <w:spacing w:after="20"/>
            </w:pPr>
            <w:r>
              <w:rPr>
                <w:b/>
                <w:sz w:val="17"/>
              </w:rPr>
            </w:r>
            <w:r>
              <w:rPr>
                <w:b/>
                <w:sz w:val="17"/>
              </w:rPr>
              <w:t>PK/FK</w:t>
            </w:r>
          </w:p>
        </w:tc>
        <w:tc>
          <w:tcPr>
            <w:tcW w:type="dxa" w:w="1949"/>
            <w:shd w:val="clear" w:color="auto" w:fill="F2DCDA"/>
          </w:tcPr>
          <w:p>
            <w:pPr>
              <w:spacing w:after="20"/>
            </w:pPr>
            <w:r>
              <w:rPr>
                <w:b/>
                <w:sz w:val="17"/>
              </w:rPr>
            </w:r>
            <w:r>
              <w:rPr>
                <w:b/>
                <w:sz w:val="17"/>
              </w:rPr>
              <w:t>Descripción</w:t>
            </w:r>
          </w:p>
        </w:tc>
      </w:tr>
      <w:tr>
        <w:tc>
          <w:tcPr>
            <w:tcW w:type="dxa" w:w="1949"/>
          </w:tcPr>
          <w:p>
            <w:pPr>
              <w:spacing w:after="20"/>
            </w:pPr>
            <w:r>
              <w:rPr>
                <w:sz w:val="17"/>
              </w:rPr>
            </w:r>
            <w:r>
              <w:rPr>
                <w:sz w:val="17"/>
              </w:rPr>
              <w:t>id</w:t>
            </w:r>
          </w:p>
        </w:tc>
        <w:tc>
          <w:tcPr>
            <w:tcW w:type="dxa" w:w="1949"/>
          </w:tcPr>
          <w:p>
            <w:pPr>
              <w:spacing w:after="20"/>
            </w:pPr>
            <w:r>
              <w:rPr>
                <w:sz w:val="17"/>
              </w:rPr>
            </w:r>
            <w:r>
              <w:rPr>
                <w:sz w:val="17"/>
              </w:rPr>
              <w:t>INTEGER</w:t>
            </w:r>
          </w:p>
        </w:tc>
        <w:tc>
          <w:tcPr>
            <w:tcW w:type="dxa" w:w="1949"/>
          </w:tcPr>
          <w:p>
            <w:pPr>
              <w:spacing w:after="20"/>
            </w:pPr>
            <w:r>
              <w:rPr>
                <w:sz w:val="17"/>
              </w:rPr>
            </w:r>
            <w:r>
              <w:rPr>
                <w:sz w:val="17"/>
              </w:rPr>
              <w:t>No</w:t>
            </w:r>
          </w:p>
        </w:tc>
        <w:tc>
          <w:tcPr>
            <w:tcW w:type="dxa" w:w="1949"/>
          </w:tcPr>
          <w:p>
            <w:pPr>
              <w:spacing w:after="20"/>
            </w:pPr>
            <w:r>
              <w:rPr>
                <w:sz w:val="17"/>
              </w:rPr>
            </w:r>
            <w:r>
              <w:rPr>
                <w:sz w:val="17"/>
              </w:rPr>
              <w:t>PK (autoincrement)</w:t>
            </w:r>
          </w:p>
        </w:tc>
        <w:tc>
          <w:tcPr>
            <w:tcW w:type="dxa" w:w="1949"/>
          </w:tcPr>
          <w:p>
            <w:pPr>
              <w:spacing w:after="20"/>
            </w:pPr>
            <w:r>
              <w:rPr>
                <w:sz w:val="17"/>
              </w:rPr>
            </w:r>
            <w:r>
              <w:rPr>
                <w:sz w:val="17"/>
              </w:rPr>
              <w:t>Identificador único del registro de ubicación</w:t>
            </w:r>
          </w:p>
        </w:tc>
      </w:tr>
      <w:tr>
        <w:tc>
          <w:tcPr>
            <w:tcW w:type="dxa" w:w="1949"/>
          </w:tcPr>
          <w:p>
            <w:pPr>
              <w:spacing w:after="20"/>
            </w:pPr>
            <w:r>
              <w:rPr>
                <w:sz w:val="17"/>
              </w:rPr>
            </w:r>
            <w:r>
              <w:rPr>
                <w:sz w:val="17"/>
              </w:rPr>
              <w:t>usuario_id</w:t>
            </w:r>
          </w:p>
        </w:tc>
        <w:tc>
          <w:tcPr>
            <w:tcW w:type="dxa" w:w="1949"/>
          </w:tcPr>
          <w:p>
            <w:pPr>
              <w:spacing w:after="20"/>
            </w:pPr>
            <w:r>
              <w:rPr>
                <w:sz w:val="17"/>
              </w:rPr>
            </w:r>
            <w:r>
              <w:rPr>
                <w:sz w:val="17"/>
              </w:rPr>
              <w:t>TEXT</w:t>
            </w:r>
          </w:p>
        </w:tc>
        <w:tc>
          <w:tcPr>
            <w:tcW w:type="dxa" w:w="1949"/>
          </w:tcPr>
          <w:p>
            <w:pPr>
              <w:spacing w:after="20"/>
            </w:pPr>
            <w:r>
              <w:rPr>
                <w:sz w:val="17"/>
              </w:rPr>
            </w:r>
            <w:r>
              <w:rPr>
                <w:sz w:val="17"/>
              </w:rPr>
              <w:t>No</w:t>
            </w:r>
          </w:p>
        </w:tc>
        <w:tc>
          <w:tcPr>
            <w:tcW w:type="dxa" w:w="1949"/>
          </w:tcPr>
          <w:p>
            <w:pPr>
              <w:spacing w:after="20"/>
            </w:pPr>
            <w:r>
              <w:rPr>
                <w:sz w:val="17"/>
              </w:rPr>
            </w:r>
            <w:r>
              <w:rPr>
                <w:sz w:val="17"/>
              </w:rPr>
              <w:t>—</w:t>
            </w:r>
          </w:p>
        </w:tc>
        <w:tc>
          <w:tcPr>
            <w:tcW w:type="dxa" w:w="1949"/>
          </w:tcPr>
          <w:p>
            <w:pPr>
              <w:spacing w:after="20"/>
            </w:pPr>
            <w:r>
              <w:rPr>
                <w:sz w:val="17"/>
              </w:rPr>
            </w:r>
            <w:r>
              <w:rPr>
                <w:sz w:val="17"/>
              </w:rPr>
              <w:t>Identificador del usuario (device_id/UID Firebase); sin FK real</w:t>
            </w:r>
          </w:p>
        </w:tc>
      </w:tr>
      <w:tr>
        <w:tc>
          <w:tcPr>
            <w:tcW w:type="dxa" w:w="1949"/>
          </w:tcPr>
          <w:p>
            <w:pPr>
              <w:spacing w:after="20"/>
            </w:pPr>
            <w:r>
              <w:rPr>
                <w:sz w:val="17"/>
              </w:rPr>
            </w:r>
            <w:r>
              <w:rPr>
                <w:sz w:val="17"/>
              </w:rPr>
              <w:t>sesion_id</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Identificador de sesión de la app</w:t>
            </w:r>
          </w:p>
        </w:tc>
      </w:tr>
      <w:tr>
        <w:tc>
          <w:tcPr>
            <w:tcW w:type="dxa" w:w="1949"/>
          </w:tcPr>
          <w:p>
            <w:pPr>
              <w:spacing w:after="20"/>
            </w:pPr>
            <w:r>
              <w:rPr>
                <w:sz w:val="17"/>
              </w:rPr>
            </w:r>
            <w:r>
              <w:rPr>
                <w:sz w:val="17"/>
              </w:rPr>
              <w:t>device_id_app</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Identificador del dispositivo reportado por la app</w:t>
            </w:r>
          </w:p>
        </w:tc>
      </w:tr>
      <w:tr>
        <w:tc>
          <w:tcPr>
            <w:tcW w:type="dxa" w:w="1949"/>
          </w:tcPr>
          <w:p>
            <w:pPr>
              <w:spacing w:after="20"/>
            </w:pPr>
            <w:r>
              <w:rPr>
                <w:sz w:val="17"/>
              </w:rPr>
            </w:r>
            <w:r>
              <w:rPr>
                <w:sz w:val="17"/>
              </w:rPr>
              <w:t>fecha_hora_servidor</w:t>
            </w:r>
          </w:p>
        </w:tc>
        <w:tc>
          <w:tcPr>
            <w:tcW w:type="dxa" w:w="1949"/>
          </w:tcPr>
          <w:p>
            <w:pPr>
              <w:spacing w:after="20"/>
            </w:pPr>
            <w:r>
              <w:rPr>
                <w:sz w:val="17"/>
              </w:rPr>
            </w:r>
            <w:r>
              <w:rPr>
                <w:sz w:val="17"/>
              </w:rPr>
              <w:t>TEXT</w:t>
            </w:r>
          </w:p>
        </w:tc>
        <w:tc>
          <w:tcPr>
            <w:tcW w:type="dxa" w:w="1949"/>
          </w:tcPr>
          <w:p>
            <w:pPr>
              <w:spacing w:after="20"/>
            </w:pPr>
            <w:r>
              <w:rPr>
                <w:sz w:val="17"/>
              </w:rPr>
            </w:r>
            <w:r>
              <w:rPr>
                <w:sz w:val="17"/>
              </w:rPr>
              <w:t>No</w:t>
            </w:r>
          </w:p>
        </w:tc>
        <w:tc>
          <w:tcPr>
            <w:tcW w:type="dxa" w:w="1949"/>
          </w:tcPr>
          <w:p>
            <w:pPr>
              <w:spacing w:after="20"/>
            </w:pPr>
            <w:r>
              <w:rPr>
                <w:sz w:val="17"/>
              </w:rPr>
            </w:r>
            <w:r>
              <w:rPr>
                <w:sz w:val="17"/>
              </w:rPr>
              <w:t>—</w:t>
            </w:r>
          </w:p>
        </w:tc>
        <w:tc>
          <w:tcPr>
            <w:tcW w:type="dxa" w:w="1949"/>
          </w:tcPr>
          <w:p>
            <w:pPr>
              <w:spacing w:after="20"/>
            </w:pPr>
            <w:r>
              <w:rPr>
                <w:sz w:val="17"/>
              </w:rPr>
            </w:r>
            <w:r>
              <w:rPr>
                <w:sz w:val="17"/>
              </w:rPr>
              <w:t xml:space="preserve">Marca de tiempo del servidor en UTC, default </w:t>
            </w:r>
            <w:r>
              <w:rPr>
                <w:rFonts w:ascii="Consolas" w:hAnsi="Consolas"/>
                <w:sz w:val="17"/>
              </w:rPr>
              <w:t>datetime('now')</w:t>
            </w:r>
          </w:p>
        </w:tc>
      </w:tr>
      <w:tr>
        <w:tc>
          <w:tcPr>
            <w:tcW w:type="dxa" w:w="1949"/>
          </w:tcPr>
          <w:p>
            <w:pPr>
              <w:spacing w:after="20"/>
            </w:pPr>
            <w:r>
              <w:rPr>
                <w:sz w:val="17"/>
              </w:rPr>
            </w:r>
            <w:r>
              <w:rPr>
                <w:sz w:val="17"/>
              </w:rPr>
              <w:t>fecha_hora_dispositivo</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Marca de tiempo local del dispositivo al capturar la ubicación</w:t>
            </w:r>
          </w:p>
        </w:tc>
      </w:tr>
      <w:tr>
        <w:tc>
          <w:tcPr>
            <w:tcW w:type="dxa" w:w="1949"/>
          </w:tcPr>
          <w:p>
            <w:pPr>
              <w:spacing w:after="20"/>
            </w:pPr>
            <w:r>
              <w:rPr>
                <w:sz w:val="17"/>
              </w:rPr>
            </w:r>
            <w:r>
              <w:rPr>
                <w:sz w:val="17"/>
              </w:rPr>
              <w:t>latitud</w:t>
            </w:r>
          </w:p>
        </w:tc>
        <w:tc>
          <w:tcPr>
            <w:tcW w:type="dxa" w:w="1949"/>
          </w:tcPr>
          <w:p>
            <w:pPr>
              <w:spacing w:after="20"/>
            </w:pPr>
            <w:r>
              <w:rPr>
                <w:sz w:val="17"/>
              </w:rPr>
            </w:r>
            <w:r>
              <w:rPr>
                <w:sz w:val="17"/>
              </w:rPr>
              <w:t>REAL</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Latitud de la ubicación</w:t>
            </w:r>
          </w:p>
        </w:tc>
      </w:tr>
      <w:tr>
        <w:tc>
          <w:tcPr>
            <w:tcW w:type="dxa" w:w="1949"/>
          </w:tcPr>
          <w:p>
            <w:pPr>
              <w:spacing w:after="20"/>
            </w:pPr>
            <w:r>
              <w:rPr>
                <w:sz w:val="17"/>
              </w:rPr>
            </w:r>
            <w:r>
              <w:rPr>
                <w:sz w:val="17"/>
              </w:rPr>
              <w:t>longitud</w:t>
            </w:r>
          </w:p>
        </w:tc>
        <w:tc>
          <w:tcPr>
            <w:tcW w:type="dxa" w:w="1949"/>
          </w:tcPr>
          <w:p>
            <w:pPr>
              <w:spacing w:after="20"/>
            </w:pPr>
            <w:r>
              <w:rPr>
                <w:sz w:val="17"/>
              </w:rPr>
            </w:r>
            <w:r>
              <w:rPr>
                <w:sz w:val="17"/>
              </w:rPr>
              <w:t>REAL</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Longitud de la ubicación</w:t>
            </w:r>
          </w:p>
        </w:tc>
      </w:tr>
      <w:tr>
        <w:tc>
          <w:tcPr>
            <w:tcW w:type="dxa" w:w="1949"/>
          </w:tcPr>
          <w:p>
            <w:pPr>
              <w:spacing w:after="20"/>
            </w:pPr>
            <w:r>
              <w:rPr>
                <w:sz w:val="17"/>
              </w:rPr>
            </w:r>
            <w:r>
              <w:rPr>
                <w:sz w:val="17"/>
              </w:rPr>
              <w:t>precision_metros</w:t>
            </w:r>
          </w:p>
        </w:tc>
        <w:tc>
          <w:tcPr>
            <w:tcW w:type="dxa" w:w="1949"/>
          </w:tcPr>
          <w:p>
            <w:pPr>
              <w:spacing w:after="20"/>
            </w:pPr>
            <w:r>
              <w:rPr>
                <w:sz w:val="17"/>
              </w:rPr>
            </w:r>
            <w:r>
              <w:rPr>
                <w:sz w:val="17"/>
              </w:rPr>
              <w:t>REAL</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Precisión declarada en metros</w:t>
            </w:r>
          </w:p>
        </w:tc>
      </w:tr>
      <w:tr>
        <w:tc>
          <w:tcPr>
            <w:tcW w:type="dxa" w:w="1949"/>
          </w:tcPr>
          <w:p>
            <w:pPr>
              <w:spacing w:after="20"/>
            </w:pPr>
            <w:r>
              <w:rPr>
                <w:sz w:val="17"/>
              </w:rPr>
            </w:r>
            <w:r>
              <w:rPr>
                <w:sz w:val="17"/>
              </w:rPr>
              <w:t>altitud_metros</w:t>
            </w:r>
          </w:p>
        </w:tc>
        <w:tc>
          <w:tcPr>
            <w:tcW w:type="dxa" w:w="1949"/>
          </w:tcPr>
          <w:p>
            <w:pPr>
              <w:spacing w:after="20"/>
            </w:pPr>
            <w:r>
              <w:rPr>
                <w:sz w:val="17"/>
              </w:rPr>
            </w:r>
            <w:r>
              <w:rPr>
                <w:sz w:val="17"/>
              </w:rPr>
              <w:t>REAL</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Altitud en metros</w:t>
            </w:r>
          </w:p>
        </w:tc>
      </w:tr>
      <w:tr>
        <w:tc>
          <w:tcPr>
            <w:tcW w:type="dxa" w:w="1949"/>
          </w:tcPr>
          <w:p>
            <w:pPr>
              <w:spacing w:after="20"/>
            </w:pPr>
            <w:r>
              <w:rPr>
                <w:sz w:val="17"/>
              </w:rPr>
            </w:r>
            <w:r>
              <w:rPr>
                <w:sz w:val="17"/>
              </w:rPr>
              <w:t>velocidad_metros_segundo</w:t>
            </w:r>
          </w:p>
        </w:tc>
        <w:tc>
          <w:tcPr>
            <w:tcW w:type="dxa" w:w="1949"/>
          </w:tcPr>
          <w:p>
            <w:pPr>
              <w:spacing w:after="20"/>
            </w:pPr>
            <w:r>
              <w:rPr>
                <w:sz w:val="17"/>
              </w:rPr>
            </w:r>
            <w:r>
              <w:rPr>
                <w:sz w:val="17"/>
              </w:rPr>
              <w:t>REAL</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Velocidad en m/s</w:t>
            </w:r>
          </w:p>
        </w:tc>
      </w:tr>
      <w:tr>
        <w:tc>
          <w:tcPr>
            <w:tcW w:type="dxa" w:w="1949"/>
          </w:tcPr>
          <w:p>
            <w:pPr>
              <w:spacing w:after="20"/>
            </w:pPr>
            <w:r>
              <w:rPr>
                <w:sz w:val="17"/>
              </w:rPr>
            </w:r>
            <w:r>
              <w:rPr>
                <w:sz w:val="17"/>
              </w:rPr>
              <w:t>rumbo_grados</w:t>
            </w:r>
          </w:p>
        </w:tc>
        <w:tc>
          <w:tcPr>
            <w:tcW w:type="dxa" w:w="1949"/>
          </w:tcPr>
          <w:p>
            <w:pPr>
              <w:spacing w:after="20"/>
            </w:pPr>
            <w:r>
              <w:rPr>
                <w:sz w:val="17"/>
              </w:rPr>
            </w:r>
            <w:r>
              <w:rPr>
                <w:sz w:val="17"/>
              </w:rPr>
              <w:t>REAL</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Rumbo en grados</w:t>
            </w:r>
          </w:p>
        </w:tc>
      </w:tr>
      <w:tr>
        <w:tc>
          <w:tcPr>
            <w:tcW w:type="dxa" w:w="1949"/>
          </w:tcPr>
          <w:p>
            <w:pPr>
              <w:spacing w:after="20"/>
            </w:pPr>
            <w:r>
              <w:rPr>
                <w:sz w:val="17"/>
              </w:rPr>
            </w:r>
            <w:r>
              <w:rPr>
                <w:sz w:val="17"/>
              </w:rPr>
              <w:t>origen</w:t>
            </w:r>
          </w:p>
        </w:tc>
        <w:tc>
          <w:tcPr>
            <w:tcW w:type="dxa" w:w="1949"/>
          </w:tcPr>
          <w:p>
            <w:pPr>
              <w:spacing w:after="20"/>
            </w:pPr>
            <w:r>
              <w:rPr>
                <w:sz w:val="17"/>
              </w:rPr>
            </w:r>
            <w:r>
              <w:rPr>
                <w:sz w:val="17"/>
              </w:rPr>
              <w:t>TEXT</w:t>
            </w:r>
          </w:p>
        </w:tc>
        <w:tc>
          <w:tcPr>
            <w:tcW w:type="dxa" w:w="1949"/>
          </w:tcPr>
          <w:p>
            <w:pPr>
              <w:spacing w:after="20"/>
            </w:pPr>
            <w:r>
              <w:rPr>
                <w:sz w:val="17"/>
              </w:rPr>
            </w:r>
            <w:r>
              <w:rPr>
                <w:sz w:val="17"/>
              </w:rPr>
              <w:t>No</w:t>
            </w:r>
          </w:p>
        </w:tc>
        <w:tc>
          <w:tcPr>
            <w:tcW w:type="dxa" w:w="1949"/>
          </w:tcPr>
          <w:p>
            <w:pPr>
              <w:spacing w:after="20"/>
            </w:pPr>
            <w:r>
              <w:rPr>
                <w:sz w:val="17"/>
              </w:rPr>
            </w:r>
            <w:r>
              <w:rPr>
                <w:sz w:val="17"/>
              </w:rPr>
              <w:t>—</w:t>
            </w:r>
          </w:p>
        </w:tc>
        <w:tc>
          <w:tcPr>
            <w:tcW w:type="dxa" w:w="1949"/>
          </w:tcPr>
          <w:p>
            <w:pPr>
              <w:spacing w:after="20"/>
            </w:pPr>
            <w:r>
              <w:rPr>
                <w:sz w:val="17"/>
              </w:rPr>
            </w:r>
            <w:r>
              <w:rPr>
                <w:sz w:val="17"/>
              </w:rPr>
              <w:t>Origen del dato; CHECK: GPS, NAVEGADOR, IP, MANUAL</w:t>
            </w:r>
          </w:p>
        </w:tc>
      </w:tr>
      <w:tr>
        <w:tc>
          <w:tcPr>
            <w:tcW w:type="dxa" w:w="1949"/>
          </w:tcPr>
          <w:p>
            <w:pPr>
              <w:spacing w:after="20"/>
            </w:pPr>
            <w:r>
              <w:rPr>
                <w:sz w:val="17"/>
              </w:rPr>
            </w:r>
            <w:r>
              <w:rPr>
                <w:sz w:val="17"/>
              </w:rPr>
              <w:t>permiso_ubicacion</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Estado del permiso; CHECK: GRANTED, DENIED, PROMPT, NO_DISPONIBLE, NO_SOLICITADO, ERROR</w:t>
            </w:r>
          </w:p>
        </w:tc>
      </w:tr>
      <w:tr>
        <w:tc>
          <w:tcPr>
            <w:tcW w:type="dxa" w:w="1949"/>
          </w:tcPr>
          <w:p>
            <w:pPr>
              <w:spacing w:after="20"/>
            </w:pPr>
            <w:r>
              <w:rPr>
                <w:sz w:val="17"/>
              </w:rPr>
            </w:r>
            <w:r>
              <w:rPr>
                <w:sz w:val="17"/>
              </w:rPr>
              <w:t>ip</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Dirección IP del cliente observada</w:t>
            </w:r>
          </w:p>
        </w:tc>
      </w:tr>
      <w:tr>
        <w:tc>
          <w:tcPr>
            <w:tcW w:type="dxa" w:w="1949"/>
          </w:tcPr>
          <w:p>
            <w:pPr>
              <w:spacing w:after="20"/>
            </w:pPr>
            <w:r>
              <w:rPr>
                <w:sz w:val="17"/>
              </w:rPr>
            </w:r>
            <w:r>
              <w:rPr>
                <w:sz w:val="17"/>
              </w:rPr>
              <w:t>pais_ip</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País inferido de la IP</w:t>
            </w:r>
          </w:p>
        </w:tc>
      </w:tr>
      <w:tr>
        <w:tc>
          <w:tcPr>
            <w:tcW w:type="dxa" w:w="1949"/>
          </w:tcPr>
          <w:p>
            <w:pPr>
              <w:spacing w:after="20"/>
            </w:pPr>
            <w:r>
              <w:rPr>
                <w:sz w:val="17"/>
              </w:rPr>
            </w:r>
            <w:r>
              <w:rPr>
                <w:sz w:val="17"/>
              </w:rPr>
              <w:t>codigo_pais_ip</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Código ISO del país inferido de la IP</w:t>
            </w:r>
          </w:p>
        </w:tc>
      </w:tr>
      <w:tr>
        <w:tc>
          <w:tcPr>
            <w:tcW w:type="dxa" w:w="1949"/>
          </w:tcPr>
          <w:p>
            <w:pPr>
              <w:spacing w:after="20"/>
            </w:pPr>
            <w:r>
              <w:rPr>
                <w:sz w:val="17"/>
              </w:rPr>
            </w:r>
            <w:r>
              <w:rPr>
                <w:sz w:val="17"/>
              </w:rPr>
              <w:t>provincia_ip</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Provincia/región inferida de la IP</w:t>
            </w:r>
          </w:p>
        </w:tc>
      </w:tr>
      <w:tr>
        <w:tc>
          <w:tcPr>
            <w:tcW w:type="dxa" w:w="1949"/>
          </w:tcPr>
          <w:p>
            <w:pPr>
              <w:spacing w:after="20"/>
            </w:pPr>
            <w:r>
              <w:rPr>
                <w:sz w:val="17"/>
              </w:rPr>
            </w:r>
            <w:r>
              <w:rPr>
                <w:sz w:val="17"/>
              </w:rPr>
              <w:t>ciudad_ip</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Ciudad inferida de la IP</w:t>
            </w:r>
          </w:p>
        </w:tc>
      </w:tr>
      <w:tr>
        <w:tc>
          <w:tcPr>
            <w:tcW w:type="dxa" w:w="1949"/>
          </w:tcPr>
          <w:p>
            <w:pPr>
              <w:spacing w:after="20"/>
            </w:pPr>
            <w:r>
              <w:rPr>
                <w:sz w:val="17"/>
              </w:rPr>
            </w:r>
            <w:r>
              <w:rPr>
                <w:sz w:val="17"/>
              </w:rPr>
              <w:t>codigo_postal_ip</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Código postal inferido de la IP</w:t>
            </w:r>
          </w:p>
        </w:tc>
      </w:tr>
      <w:tr>
        <w:tc>
          <w:tcPr>
            <w:tcW w:type="dxa" w:w="1949"/>
          </w:tcPr>
          <w:p>
            <w:pPr>
              <w:spacing w:after="20"/>
            </w:pPr>
            <w:r>
              <w:rPr>
                <w:sz w:val="17"/>
              </w:rPr>
            </w:r>
            <w:r>
              <w:rPr>
                <w:sz w:val="17"/>
              </w:rPr>
              <w:t>latitud_ip</w:t>
            </w:r>
          </w:p>
        </w:tc>
        <w:tc>
          <w:tcPr>
            <w:tcW w:type="dxa" w:w="1949"/>
          </w:tcPr>
          <w:p>
            <w:pPr>
              <w:spacing w:after="20"/>
            </w:pPr>
            <w:r>
              <w:rPr>
                <w:sz w:val="17"/>
              </w:rPr>
            </w:r>
            <w:r>
              <w:rPr>
                <w:sz w:val="17"/>
              </w:rPr>
              <w:t>REAL</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Latitud de la geolocalización por IP</w:t>
            </w:r>
          </w:p>
        </w:tc>
      </w:tr>
      <w:tr>
        <w:tc>
          <w:tcPr>
            <w:tcW w:type="dxa" w:w="1949"/>
          </w:tcPr>
          <w:p>
            <w:pPr>
              <w:spacing w:after="20"/>
            </w:pPr>
            <w:r>
              <w:rPr>
                <w:sz w:val="17"/>
              </w:rPr>
            </w:r>
            <w:r>
              <w:rPr>
                <w:sz w:val="17"/>
              </w:rPr>
              <w:t>longitud_ip</w:t>
            </w:r>
          </w:p>
        </w:tc>
        <w:tc>
          <w:tcPr>
            <w:tcW w:type="dxa" w:w="1949"/>
          </w:tcPr>
          <w:p>
            <w:pPr>
              <w:spacing w:after="20"/>
            </w:pPr>
            <w:r>
              <w:rPr>
                <w:sz w:val="17"/>
              </w:rPr>
            </w:r>
            <w:r>
              <w:rPr>
                <w:sz w:val="17"/>
              </w:rPr>
              <w:t>REAL</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Longitud de la geolocalización por IP</w:t>
            </w:r>
          </w:p>
        </w:tc>
      </w:tr>
      <w:tr>
        <w:tc>
          <w:tcPr>
            <w:tcW w:type="dxa" w:w="1949"/>
          </w:tcPr>
          <w:p>
            <w:pPr>
              <w:spacing w:after="20"/>
            </w:pPr>
            <w:r>
              <w:rPr>
                <w:sz w:val="17"/>
              </w:rPr>
            </w:r>
            <w:r>
              <w:rPr>
                <w:sz w:val="17"/>
              </w:rPr>
              <w:t>precision_ip_km</w:t>
            </w:r>
          </w:p>
        </w:tc>
        <w:tc>
          <w:tcPr>
            <w:tcW w:type="dxa" w:w="1949"/>
          </w:tcPr>
          <w:p>
            <w:pPr>
              <w:spacing w:after="20"/>
            </w:pPr>
            <w:r>
              <w:rPr>
                <w:sz w:val="17"/>
              </w:rPr>
            </w:r>
            <w:r>
              <w:rPr>
                <w:sz w:val="17"/>
              </w:rPr>
              <w:t>REAL</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Precisión de la geolocalización por IP en km</w:t>
            </w:r>
          </w:p>
        </w:tc>
      </w:tr>
      <w:tr>
        <w:tc>
          <w:tcPr>
            <w:tcW w:type="dxa" w:w="1949"/>
          </w:tcPr>
          <w:p>
            <w:pPr>
              <w:spacing w:after="20"/>
            </w:pPr>
            <w:r>
              <w:rPr>
                <w:sz w:val="17"/>
              </w:rPr>
            </w:r>
            <w:r>
              <w:rPr>
                <w:sz w:val="17"/>
              </w:rPr>
              <w:t>proveedor</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Proveedor de red/ISP reportado</w:t>
            </w:r>
          </w:p>
        </w:tc>
      </w:tr>
      <w:tr>
        <w:tc>
          <w:tcPr>
            <w:tcW w:type="dxa" w:w="1949"/>
          </w:tcPr>
          <w:p>
            <w:pPr>
              <w:spacing w:after="20"/>
            </w:pPr>
            <w:r>
              <w:rPr>
                <w:sz w:val="17"/>
              </w:rPr>
            </w:r>
            <w:r>
              <w:rPr>
                <w:sz w:val="17"/>
              </w:rPr>
              <w:t>operador_movil_estimado</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Operador móvil estimado</w:t>
            </w:r>
          </w:p>
        </w:tc>
      </w:tr>
      <w:tr>
        <w:tc>
          <w:tcPr>
            <w:tcW w:type="dxa" w:w="1949"/>
          </w:tcPr>
          <w:p>
            <w:pPr>
              <w:spacing w:after="20"/>
            </w:pPr>
            <w:r>
              <w:rPr>
                <w:sz w:val="17"/>
              </w:rPr>
            </w:r>
            <w:r>
              <w:rPr>
                <w:sz w:val="17"/>
              </w:rPr>
              <w:t>asn</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Número de sistema autónomo (ASN)</w:t>
            </w:r>
          </w:p>
        </w:tc>
      </w:tr>
      <w:tr>
        <w:tc>
          <w:tcPr>
            <w:tcW w:type="dxa" w:w="1949"/>
          </w:tcPr>
          <w:p>
            <w:pPr>
              <w:spacing w:after="20"/>
            </w:pPr>
            <w:r>
              <w:rPr>
                <w:sz w:val="17"/>
              </w:rPr>
            </w:r>
            <w:r>
              <w:rPr>
                <w:sz w:val="17"/>
              </w:rPr>
              <w:t>posible_vpn</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Bandera VPN detectada, default 0</w:t>
            </w:r>
          </w:p>
        </w:tc>
      </w:tr>
      <w:tr>
        <w:tc>
          <w:tcPr>
            <w:tcW w:type="dxa" w:w="1949"/>
          </w:tcPr>
          <w:p>
            <w:pPr>
              <w:spacing w:after="20"/>
            </w:pPr>
            <w:r>
              <w:rPr>
                <w:sz w:val="17"/>
              </w:rPr>
            </w:r>
            <w:r>
              <w:rPr>
                <w:sz w:val="17"/>
              </w:rPr>
              <w:t>posible_proxy</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Bandera proxy detectado, default 0</w:t>
            </w:r>
          </w:p>
        </w:tc>
      </w:tr>
      <w:tr>
        <w:tc>
          <w:tcPr>
            <w:tcW w:type="dxa" w:w="1949"/>
          </w:tcPr>
          <w:p>
            <w:pPr>
              <w:spacing w:after="20"/>
            </w:pPr>
            <w:r>
              <w:rPr>
                <w:sz w:val="17"/>
              </w:rPr>
            </w:r>
            <w:r>
              <w:rPr>
                <w:sz w:val="17"/>
              </w:rPr>
              <w:t>posible_hosting</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Bandera hosting/datacenter, default 0</w:t>
            </w:r>
          </w:p>
        </w:tc>
      </w:tr>
      <w:tr>
        <w:tc>
          <w:tcPr>
            <w:tcW w:type="dxa" w:w="1949"/>
          </w:tcPr>
          <w:p>
            <w:pPr>
              <w:spacing w:after="20"/>
            </w:pPr>
            <w:r>
              <w:rPr>
                <w:sz w:val="17"/>
              </w:rPr>
            </w:r>
            <w:r>
              <w:rPr>
                <w:sz w:val="17"/>
              </w:rPr>
              <w:t>metodo_http</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Método HTTP de la petición</w:t>
            </w:r>
          </w:p>
        </w:tc>
      </w:tr>
      <w:tr>
        <w:tc>
          <w:tcPr>
            <w:tcW w:type="dxa" w:w="1949"/>
          </w:tcPr>
          <w:p>
            <w:pPr>
              <w:spacing w:after="20"/>
            </w:pPr>
            <w:r>
              <w:rPr>
                <w:sz w:val="17"/>
              </w:rPr>
            </w:r>
            <w:r>
              <w:rPr>
                <w:sz w:val="17"/>
              </w:rPr>
              <w:t>ruta_consultada</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Ruta consultada</w:t>
            </w:r>
          </w:p>
        </w:tc>
      </w:tr>
      <w:tr>
        <w:tc>
          <w:tcPr>
            <w:tcW w:type="dxa" w:w="1949"/>
          </w:tcPr>
          <w:p>
            <w:pPr>
              <w:spacing w:after="20"/>
            </w:pPr>
            <w:r>
              <w:rPr>
                <w:sz w:val="17"/>
              </w:rPr>
            </w:r>
            <w:r>
              <w:rPr>
                <w:sz w:val="17"/>
              </w:rPr>
              <w:t>pagina_consultada</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Página/pantalla consultada</w:t>
            </w:r>
          </w:p>
        </w:tc>
      </w:tr>
      <w:tr>
        <w:tc>
          <w:tcPr>
            <w:tcW w:type="dxa" w:w="1949"/>
          </w:tcPr>
          <w:p>
            <w:pPr>
              <w:spacing w:after="20"/>
            </w:pPr>
            <w:r>
              <w:rPr>
                <w:sz w:val="17"/>
              </w:rPr>
            </w:r>
            <w:r>
              <w:rPr>
                <w:sz w:val="17"/>
              </w:rPr>
              <w:t>referer</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Cabecera referer</w:t>
            </w:r>
          </w:p>
        </w:tc>
      </w:tr>
      <w:tr>
        <w:tc>
          <w:tcPr>
            <w:tcW w:type="dxa" w:w="1949"/>
          </w:tcPr>
          <w:p>
            <w:pPr>
              <w:spacing w:after="20"/>
            </w:pPr>
            <w:r>
              <w:rPr>
                <w:sz w:val="17"/>
              </w:rPr>
            </w:r>
            <w:r>
              <w:rPr>
                <w:sz w:val="17"/>
              </w:rPr>
              <w:t>codigo_respuesta</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Código de respuesta HTTP</w:t>
            </w:r>
          </w:p>
        </w:tc>
      </w:tr>
      <w:tr>
        <w:tc>
          <w:tcPr>
            <w:tcW w:type="dxa" w:w="1949"/>
          </w:tcPr>
          <w:p>
            <w:pPr>
              <w:spacing w:after="20"/>
            </w:pPr>
            <w:r>
              <w:rPr>
                <w:sz w:val="17"/>
              </w:rPr>
            </w:r>
            <w:r>
              <w:rPr>
                <w:sz w:val="17"/>
              </w:rPr>
              <w:t>user_agent</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User-Agent del cliente</w:t>
            </w:r>
          </w:p>
        </w:tc>
      </w:tr>
      <w:tr>
        <w:tc>
          <w:tcPr>
            <w:tcW w:type="dxa" w:w="1949"/>
          </w:tcPr>
          <w:p>
            <w:pPr>
              <w:spacing w:after="20"/>
            </w:pPr>
            <w:r>
              <w:rPr>
                <w:sz w:val="17"/>
              </w:rPr>
            </w:r>
            <w:r>
              <w:rPr>
                <w:sz w:val="17"/>
              </w:rPr>
              <w:t>navegador_aproximado</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Navegador aproximado detectado</w:t>
            </w:r>
          </w:p>
        </w:tc>
      </w:tr>
      <w:tr>
        <w:tc>
          <w:tcPr>
            <w:tcW w:type="dxa" w:w="1949"/>
          </w:tcPr>
          <w:p>
            <w:pPr>
              <w:spacing w:after="20"/>
            </w:pPr>
            <w:r>
              <w:rPr>
                <w:sz w:val="17"/>
              </w:rPr>
            </w:r>
            <w:r>
              <w:rPr>
                <w:sz w:val="17"/>
              </w:rPr>
              <w:t>sistema_operativo_aproximado</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SO aproximado detectado</w:t>
            </w:r>
          </w:p>
        </w:tc>
      </w:tr>
      <w:tr>
        <w:tc>
          <w:tcPr>
            <w:tcW w:type="dxa" w:w="1949"/>
          </w:tcPr>
          <w:p>
            <w:pPr>
              <w:spacing w:after="20"/>
            </w:pPr>
            <w:r>
              <w:rPr>
                <w:sz w:val="17"/>
              </w:rPr>
            </w:r>
            <w:r>
              <w:rPr>
                <w:sz w:val="17"/>
              </w:rPr>
              <w:t>tipo_dispositivo</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Tipo de dispositivo (teléfono, tablet, etc.)</w:t>
            </w:r>
          </w:p>
        </w:tc>
      </w:tr>
      <w:tr>
        <w:tc>
          <w:tcPr>
            <w:tcW w:type="dxa" w:w="1949"/>
          </w:tcPr>
          <w:p>
            <w:pPr>
              <w:spacing w:after="20"/>
            </w:pPr>
            <w:r>
              <w:rPr>
                <w:sz w:val="17"/>
              </w:rPr>
            </w:r>
            <w:r>
              <w:rPr>
                <w:sz w:val="17"/>
              </w:rPr>
              <w:t>idioma</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Idioma principal del cliente</w:t>
            </w:r>
          </w:p>
        </w:tc>
      </w:tr>
      <w:tr>
        <w:tc>
          <w:tcPr>
            <w:tcW w:type="dxa" w:w="1949"/>
          </w:tcPr>
          <w:p>
            <w:pPr>
              <w:spacing w:after="20"/>
            </w:pPr>
            <w:r>
              <w:rPr>
                <w:sz w:val="17"/>
              </w:rPr>
            </w:r>
            <w:r>
              <w:rPr>
                <w:sz w:val="17"/>
              </w:rPr>
              <w:t>idiomas</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Lista de idiomas aceptados</w:t>
            </w:r>
          </w:p>
        </w:tc>
      </w:tr>
      <w:tr>
        <w:tc>
          <w:tcPr>
            <w:tcW w:type="dxa" w:w="1949"/>
          </w:tcPr>
          <w:p>
            <w:pPr>
              <w:spacing w:after="20"/>
            </w:pPr>
            <w:r>
              <w:rPr>
                <w:sz w:val="17"/>
              </w:rPr>
            </w:r>
            <w:r>
              <w:rPr>
                <w:sz w:val="17"/>
              </w:rPr>
              <w:t>zona_horaria</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Zona horaria del cliente</w:t>
            </w:r>
          </w:p>
        </w:tc>
      </w:tr>
      <w:tr>
        <w:tc>
          <w:tcPr>
            <w:tcW w:type="dxa" w:w="1949"/>
          </w:tcPr>
          <w:p>
            <w:pPr>
              <w:spacing w:after="20"/>
            </w:pPr>
            <w:r>
              <w:rPr>
                <w:sz w:val="17"/>
              </w:rPr>
            </w:r>
            <w:r>
              <w:rPr>
                <w:sz w:val="17"/>
              </w:rPr>
              <w:t>offset_utc_minutos</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Offset UTC en minutos</w:t>
            </w:r>
          </w:p>
        </w:tc>
      </w:tr>
      <w:tr>
        <w:tc>
          <w:tcPr>
            <w:tcW w:type="dxa" w:w="1949"/>
          </w:tcPr>
          <w:p>
            <w:pPr>
              <w:spacing w:after="20"/>
            </w:pPr>
            <w:r>
              <w:rPr>
                <w:sz w:val="17"/>
              </w:rPr>
            </w:r>
            <w:r>
              <w:rPr>
                <w:sz w:val="17"/>
              </w:rPr>
              <w:t>pantalla_ancho</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Ancho de pantalla en px</w:t>
            </w:r>
          </w:p>
        </w:tc>
      </w:tr>
      <w:tr>
        <w:tc>
          <w:tcPr>
            <w:tcW w:type="dxa" w:w="1949"/>
          </w:tcPr>
          <w:p>
            <w:pPr>
              <w:spacing w:after="20"/>
            </w:pPr>
            <w:r>
              <w:rPr>
                <w:sz w:val="17"/>
              </w:rPr>
            </w:r>
            <w:r>
              <w:rPr>
                <w:sz w:val="17"/>
              </w:rPr>
              <w:t>pantalla_alto</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Alto de pantalla en px</w:t>
            </w:r>
          </w:p>
        </w:tc>
      </w:tr>
      <w:tr>
        <w:tc>
          <w:tcPr>
            <w:tcW w:type="dxa" w:w="1949"/>
          </w:tcPr>
          <w:p>
            <w:pPr>
              <w:spacing w:after="20"/>
            </w:pPr>
            <w:r>
              <w:rPr>
                <w:sz w:val="17"/>
              </w:rPr>
            </w:r>
            <w:r>
              <w:rPr>
                <w:sz w:val="17"/>
              </w:rPr>
              <w:t>ventana_ancho</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Ancho de ventana en px</w:t>
            </w:r>
          </w:p>
        </w:tc>
      </w:tr>
      <w:tr>
        <w:tc>
          <w:tcPr>
            <w:tcW w:type="dxa" w:w="1949"/>
          </w:tcPr>
          <w:p>
            <w:pPr>
              <w:spacing w:after="20"/>
            </w:pPr>
            <w:r>
              <w:rPr>
                <w:sz w:val="17"/>
              </w:rPr>
            </w:r>
            <w:r>
              <w:rPr>
                <w:sz w:val="17"/>
              </w:rPr>
              <w:t>ventana_alto</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Alto de ventana en px</w:t>
            </w:r>
          </w:p>
        </w:tc>
      </w:tr>
      <w:tr>
        <w:tc>
          <w:tcPr>
            <w:tcW w:type="dxa" w:w="1949"/>
          </w:tcPr>
          <w:p>
            <w:pPr>
              <w:spacing w:after="20"/>
            </w:pPr>
            <w:r>
              <w:rPr>
                <w:sz w:val="17"/>
              </w:rPr>
            </w:r>
            <w:r>
              <w:rPr>
                <w:sz w:val="17"/>
              </w:rPr>
              <w:t>profundidad_color</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Profundidad de color en bits</w:t>
            </w:r>
          </w:p>
        </w:tc>
      </w:tr>
      <w:tr>
        <w:tc>
          <w:tcPr>
            <w:tcW w:type="dxa" w:w="1949"/>
          </w:tcPr>
          <w:p>
            <w:pPr>
              <w:spacing w:after="20"/>
            </w:pPr>
            <w:r>
              <w:rPr>
                <w:sz w:val="17"/>
              </w:rPr>
            </w:r>
            <w:r>
              <w:rPr>
                <w:sz w:val="17"/>
              </w:rPr>
              <w:t>direccion_estimada</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Dirección estimada por geocodificación inversa</w:t>
            </w:r>
          </w:p>
        </w:tc>
      </w:tr>
      <w:tr>
        <w:tc>
          <w:tcPr>
            <w:tcW w:type="dxa" w:w="1949"/>
          </w:tcPr>
          <w:p>
            <w:pPr>
              <w:spacing w:after="20"/>
            </w:pPr>
            <w:r>
              <w:rPr>
                <w:sz w:val="17"/>
              </w:rPr>
            </w:r>
            <w:r>
              <w:rPr>
                <w:sz w:val="17"/>
              </w:rPr>
              <w:t>direccion_confirmada</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Dirección confirmada/editada por el usuario</w:t>
            </w:r>
          </w:p>
        </w:tc>
      </w:tr>
      <w:tr>
        <w:tc>
          <w:tcPr>
            <w:tcW w:type="dxa" w:w="1949"/>
          </w:tcPr>
          <w:p>
            <w:pPr>
              <w:spacing w:after="20"/>
            </w:pPr>
            <w:r>
              <w:rPr>
                <w:sz w:val="17"/>
              </w:rPr>
            </w:r>
            <w:r>
              <w:rPr>
                <w:sz w:val="17"/>
              </w:rPr>
              <w:t>proveedor_geocodificacion</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Proveedor de geocodificación usado</w:t>
            </w:r>
          </w:p>
        </w:tc>
      </w:tr>
      <w:tr>
        <w:tc>
          <w:tcPr>
            <w:tcW w:type="dxa" w:w="1949"/>
          </w:tcPr>
          <w:p>
            <w:pPr>
              <w:spacing w:after="20"/>
            </w:pPr>
            <w:r>
              <w:rPr>
                <w:sz w:val="17"/>
              </w:rPr>
            </w:r>
            <w:r>
              <w:rPr>
                <w:sz w:val="17"/>
              </w:rPr>
              <w:t>observaciones</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Observaciones del registro</w:t>
            </w:r>
          </w:p>
        </w:tc>
      </w:tr>
      <w:tr>
        <w:tc>
          <w:tcPr>
            <w:tcW w:type="dxa" w:w="1949"/>
          </w:tcPr>
          <w:p>
            <w:pPr>
              <w:spacing w:after="20"/>
            </w:pPr>
            <w:r>
              <w:rPr>
                <w:sz w:val="17"/>
              </w:rPr>
            </w:r>
            <w:r>
              <w:rPr>
                <w:sz w:val="17"/>
              </w:rPr>
              <w:t>metadatos</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Metadatos adicionales (posible JSON)</w:t>
            </w:r>
          </w:p>
        </w:tc>
      </w:tr>
      <w:tr>
        <w:tc>
          <w:tcPr>
            <w:tcW w:type="dxa" w:w="1949"/>
          </w:tcPr>
          <w:p>
            <w:pPr>
              <w:spacing w:after="20"/>
            </w:pPr>
            <w:r>
              <w:rPr>
                <w:sz w:val="17"/>
              </w:rPr>
            </w:r>
            <w:r>
              <w:rPr>
                <w:sz w:val="17"/>
              </w:rPr>
              <w:t>creado_en</w:t>
            </w:r>
          </w:p>
        </w:tc>
        <w:tc>
          <w:tcPr>
            <w:tcW w:type="dxa" w:w="1949"/>
          </w:tcPr>
          <w:p>
            <w:pPr>
              <w:spacing w:after="20"/>
            </w:pPr>
            <w:r>
              <w:rPr>
                <w:sz w:val="17"/>
              </w:rPr>
            </w:r>
            <w:r>
              <w:rPr>
                <w:sz w:val="17"/>
              </w:rPr>
              <w:t>TEXT</w:t>
            </w:r>
          </w:p>
        </w:tc>
        <w:tc>
          <w:tcPr>
            <w:tcW w:type="dxa" w:w="1949"/>
          </w:tcPr>
          <w:p>
            <w:pPr>
              <w:spacing w:after="20"/>
            </w:pPr>
            <w:r>
              <w:rPr>
                <w:sz w:val="17"/>
              </w:rPr>
            </w:r>
            <w:r>
              <w:rPr>
                <w:sz w:val="17"/>
              </w:rPr>
              <w:t>No</w:t>
            </w:r>
          </w:p>
        </w:tc>
        <w:tc>
          <w:tcPr>
            <w:tcW w:type="dxa" w:w="1949"/>
          </w:tcPr>
          <w:p>
            <w:pPr>
              <w:spacing w:after="20"/>
            </w:pPr>
            <w:r>
              <w:rPr>
                <w:sz w:val="17"/>
              </w:rPr>
            </w:r>
            <w:r>
              <w:rPr>
                <w:sz w:val="17"/>
              </w:rPr>
              <w:t>—</w:t>
            </w:r>
          </w:p>
        </w:tc>
        <w:tc>
          <w:tcPr>
            <w:tcW w:type="dxa" w:w="1949"/>
          </w:tcPr>
          <w:p>
            <w:pPr>
              <w:spacing w:after="20"/>
            </w:pPr>
            <w:r>
              <w:rPr>
                <w:sz w:val="17"/>
              </w:rPr>
            </w:r>
            <w:r>
              <w:rPr>
                <w:sz w:val="17"/>
              </w:rPr>
              <w:t xml:space="preserve">Marca de inserción UTC, default </w:t>
            </w:r>
            <w:r>
              <w:rPr>
                <w:rFonts w:ascii="Consolas" w:hAnsi="Consolas"/>
                <w:sz w:val="17"/>
              </w:rPr>
              <w:t>datetime('now')</w:t>
            </w:r>
            <w:r>
              <w:rPr>
                <w:sz w:val="17"/>
              </w:rPr>
              <w:t>; usada por la purga</w:t>
            </w:r>
          </w:p>
        </w:tc>
      </w:tr>
    </w:tbl>
    <w:p>
      <w:pPr>
        <w:spacing w:after="0"/>
      </w:pPr>
    </w:p>
    <w:p>
      <w:pPr>
        <w:spacing w:after="120"/>
      </w:pPr>
      <w:r>
        <w:rPr>
          <w:b/>
        </w:rPr>
        <w:t>Bloque de líneas 75–92 (índices de `ubicaciones_usuario`):</w:t>
      </w:r>
    </w:p>
    <w:p>
      <w:pPr>
        <w:spacing w:before="80" w:after="120" w:line="240" w:lineRule="auto"/>
        <w:shd w:val="clear" w:color="auto" w:fill="F5F5F5"/>
      </w:pPr>
      <w:r>
        <w:rPr>
          <w:rFonts w:ascii="Consolas" w:hAnsi="Consolas"/>
          <w:sz w:val="16"/>
        </w:rPr>
        <w:t>-- ==========================================================================</w:t>
      </w:r>
      <w:r>
        <w:br/>
      </w:r>
      <w:r>
        <w:rPr>
          <w:rFonts w:ascii="Consolas" w:hAnsi="Consolas"/>
          <w:sz w:val="16"/>
        </w:rPr>
        <w:t>-- Índices para búsquedas frecuentes</w:t>
      </w:r>
      <w:r>
        <w:br/>
      </w:r>
      <w:r>
        <w:rPr>
          <w:rFonts w:ascii="Consolas" w:hAnsi="Consolas"/>
          <w:sz w:val="16"/>
        </w:rPr>
        <w:t>-- ==========================================================================</w:t>
      </w:r>
      <w:r>
        <w:br/>
      </w:r>
      <w:r>
        <w:rPr>
          <w:rFonts w:ascii="Consolas" w:hAnsi="Consolas"/>
          <w:sz w:val="16"/>
        </w:rPr>
        <w:t xml:space="preserve"> </w:t>
      </w:r>
      <w:r>
        <w:br/>
      </w:r>
      <w:r>
        <w:rPr>
          <w:rFonts w:ascii="Consolas" w:hAnsi="Consolas"/>
          <w:sz w:val="16"/>
        </w:rPr>
        <w:t>CREATE INDEX IF NOT EXISTS idx_ubicaciones_usuario_id</w:t>
      </w:r>
      <w:r>
        <w:br/>
      </w:r>
      <w:r>
        <w:rPr>
          <w:rFonts w:ascii="Consolas" w:hAnsi="Consolas"/>
          <w:sz w:val="16"/>
        </w:rPr>
        <w:t xml:space="preserve">    ON ubicaciones_usuario(usuario_id);</w:t>
      </w:r>
      <w:r>
        <w:br/>
      </w:r>
      <w:r>
        <w:rPr>
          <w:rFonts w:ascii="Consolas" w:hAnsi="Consolas"/>
          <w:sz w:val="16"/>
        </w:rPr>
        <w:t xml:space="preserve"> </w:t>
      </w:r>
      <w:r>
        <w:br/>
      </w:r>
      <w:r>
        <w:rPr>
          <w:rFonts w:ascii="Consolas" w:hAnsi="Consolas"/>
          <w:sz w:val="16"/>
        </w:rPr>
        <w:t>CREATE INDEX IF NOT EXISTS idx_ubicaciones_fecha</w:t>
      </w:r>
      <w:r>
        <w:br/>
      </w:r>
      <w:r>
        <w:rPr>
          <w:rFonts w:ascii="Consolas" w:hAnsi="Consolas"/>
          <w:sz w:val="16"/>
        </w:rPr>
        <w:t xml:space="preserve">    ON ubicaciones_usuario(fecha_hora_servidor DESC);</w:t>
      </w:r>
      <w:r>
        <w:br/>
      </w:r>
      <w:r>
        <w:rPr>
          <w:rFonts w:ascii="Consolas" w:hAnsi="Consolas"/>
          <w:sz w:val="16"/>
        </w:rPr>
        <w:t xml:space="preserve"> </w:t>
      </w:r>
      <w:r>
        <w:br/>
      </w:r>
      <w:r>
        <w:rPr>
          <w:rFonts w:ascii="Consolas" w:hAnsi="Consolas"/>
          <w:sz w:val="16"/>
        </w:rPr>
        <w:t>CREATE INDEX IF NOT EXISTS idx_ubicaciones_origen</w:t>
      </w:r>
      <w:r>
        <w:br/>
      </w:r>
      <w:r>
        <w:rPr>
          <w:rFonts w:ascii="Consolas" w:hAnsi="Consolas"/>
          <w:sz w:val="16"/>
        </w:rPr>
        <w:t xml:space="preserve">    ON ubicaciones_usuario(origen);</w:t>
      </w:r>
      <w:r>
        <w:br/>
      </w:r>
      <w:r>
        <w:rPr>
          <w:rFonts w:ascii="Consolas" w:hAnsi="Consolas"/>
          <w:sz w:val="16"/>
        </w:rPr>
        <w:t xml:space="preserve"> </w:t>
      </w:r>
      <w:r>
        <w:br/>
      </w:r>
      <w:r>
        <w:rPr>
          <w:rFonts w:ascii="Consolas" w:hAnsi="Consolas"/>
          <w:sz w:val="16"/>
        </w:rPr>
        <w:t>CREATE INDEX IF NOT EXISTS idx_ubicaciones_ip</w:t>
      </w:r>
      <w:r>
        <w:br/>
      </w:r>
      <w:r>
        <w:rPr>
          <w:rFonts w:ascii="Consolas" w:hAnsi="Consolas"/>
          <w:sz w:val="16"/>
        </w:rPr>
        <w:t xml:space="preserve">    ON ubicaciones_usuario(ip);</w:t>
      </w:r>
      <w:r>
        <w:br/>
      </w:r>
      <w:r>
        <w:rPr>
          <w:rFonts w:ascii="Consolas" w:hAnsi="Consolas"/>
          <w:sz w:val="16"/>
        </w:rPr>
        <w:t xml:space="preserve"> </w:t>
      </w:r>
      <w:r>
        <w:br/>
      </w:r>
      <w:r>
        <w:rPr>
          <w:rFonts w:ascii="Consolas" w:hAnsi="Consolas"/>
          <w:sz w:val="16"/>
        </w:rPr>
        <w:t>CREATE INDEX IF NOT EXISTS idx_ubicaciones_sesion</w:t>
      </w:r>
      <w:r>
        <w:br/>
      </w:r>
      <w:r>
        <w:rPr>
          <w:rFonts w:ascii="Consolas" w:hAnsi="Consolas"/>
          <w:sz w:val="16"/>
        </w:rPr>
        <w:t xml:space="preserve">    ON ubicaciones_usuario(sesion_id);</w:t>
      </w:r>
    </w:p>
    <w:p>
      <w:pPr>
        <w:spacing w:after="120"/>
      </w:pPr>
      <w:r>
        <w:rPr>
          <w:b/>
        </w:rPr>
        <w:t>Explicación de las líneas 75–92:</w:t>
      </w:r>
    </w:p>
    <w:p>
      <w:pPr>
        <w:pStyle w:val="ListBullet"/>
        <w:ind w:left="425"/>
      </w:pPr>
      <w:r>
        <w:rPr>
          <w:b/>
        </w:rPr>
        <w:t>Líneas 79–80</w:t>
      </w:r>
      <w:r>
        <w:t xml:space="preserve"> (</w:t>
      </w:r>
      <w:r>
        <w:rPr>
          <w:rFonts w:ascii="Consolas" w:hAnsi="Consolas"/>
          <w:sz w:val="16"/>
        </w:rPr>
        <w:t>idx_ubicaciones_usuario_id</w:t>
      </w:r>
      <w:r>
        <w:t xml:space="preserve">): acelera búsquedas por </w:t>
      </w:r>
      <w:r>
        <w:rPr>
          <w:rFonts w:ascii="Consolas" w:hAnsi="Consolas"/>
          <w:sz w:val="16"/>
        </w:rPr>
        <w:t>usuario_id</w:t>
      </w:r>
      <w:r>
        <w:t xml:space="preserve"> (consultas "ubicaciones de un usuario" y el LEFT JOIN del admin).</w:t>
      </w:r>
    </w:p>
    <w:p>
      <w:pPr>
        <w:pStyle w:val="ListBullet"/>
        <w:ind w:left="425"/>
      </w:pPr>
      <w:r>
        <w:rPr>
          <w:b/>
        </w:rPr>
        <w:t>Líneas 82–83</w:t>
      </w:r>
      <w:r>
        <w:t xml:space="preserve"> (</w:t>
      </w:r>
      <w:r>
        <w:rPr>
          <w:rFonts w:ascii="Consolas" w:hAnsi="Consolas"/>
          <w:sz w:val="16"/>
        </w:rPr>
        <w:t>idx_ubicaciones_fecha</w:t>
      </w:r>
      <w:r>
        <w:t>, descendente): acelera ordenaciones/ventanas por fecha; clave para "última ubicación" y la purga por antigüedad.</w:t>
      </w:r>
    </w:p>
    <w:p>
      <w:pPr>
        <w:pStyle w:val="ListBullet"/>
        <w:ind w:left="425"/>
      </w:pPr>
      <w:r>
        <w:rPr>
          <w:b/>
        </w:rPr>
        <w:t>Líneas 85–86</w:t>
      </w:r>
      <w:r>
        <w:t xml:space="preserve"> (</w:t>
      </w:r>
      <w:r>
        <w:rPr>
          <w:rFonts w:ascii="Consolas" w:hAnsi="Consolas"/>
          <w:sz w:val="16"/>
        </w:rPr>
        <w:t>idx_ubicaciones_origen</w:t>
      </w:r>
      <w:r>
        <w:t xml:space="preserve">): soporta agregaciones </w:t>
      </w:r>
      <w:r>
        <w:rPr>
          <w:rFonts w:ascii="Consolas" w:hAnsi="Consolas"/>
          <w:sz w:val="16"/>
        </w:rPr>
        <w:t>GROUP BY origen</w:t>
      </w:r>
      <w:r>
        <w:t xml:space="preserve"> (estadísticas).</w:t>
      </w:r>
    </w:p>
    <w:p>
      <w:pPr>
        <w:pStyle w:val="ListBullet"/>
        <w:ind w:left="425"/>
      </w:pPr>
      <w:r>
        <w:rPr>
          <w:b/>
        </w:rPr>
        <w:t>Líneas 88–89</w:t>
      </w:r>
      <w:r>
        <w:t xml:space="preserve"> (</w:t>
      </w:r>
      <w:r>
        <w:rPr>
          <w:rFonts w:ascii="Consolas" w:hAnsi="Consolas"/>
          <w:sz w:val="16"/>
        </w:rPr>
        <w:t>idx_ubicaciones_ip</w:t>
      </w:r>
      <w:r>
        <w:t>): soporta búsqueda por IP.</w:t>
      </w:r>
    </w:p>
    <w:p>
      <w:pPr>
        <w:pStyle w:val="ListBullet"/>
        <w:ind w:left="425"/>
      </w:pPr>
      <w:r>
        <w:rPr>
          <w:b/>
        </w:rPr>
        <w:t>Líneas 91–92</w:t>
      </w:r>
      <w:r>
        <w:t xml:space="preserve"> (</w:t>
      </w:r>
      <w:r>
        <w:rPr>
          <w:rFonts w:ascii="Consolas" w:hAnsi="Consolas"/>
          <w:sz w:val="16"/>
        </w:rPr>
        <w:t>idx_ubicaciones_sesion</w:t>
      </w:r>
      <w:r>
        <w:t>): soporta búsqueda por sesión.</w:t>
      </w:r>
    </w:p>
    <w:p>
      <w:pPr>
        <w:pStyle w:val="ListBullet"/>
        <w:ind w:left="425"/>
      </w:pPr>
      <w:r>
        <w:rPr>
          <w:b/>
          <w:color w:val="1F6FB0"/>
        </w:rPr>
        <w:t xml:space="preserve">[NOTA] Índices también creados idénticamente en </w:t>
      </w:r>
      <w:r>
        <w:rPr>
          <w:rFonts w:ascii="Consolas" w:hAnsi="Consolas"/>
          <w:b/>
          <w:color w:val="1F6FB0"/>
          <w:sz w:val="16"/>
        </w:rPr>
        <w:t>flask_app.py</w:t>
      </w:r>
      <w:r>
        <w:rPr>
          <w:b/>
          <w:color w:val="1F6FB0"/>
        </w:rPr>
        <w:t xml:space="preserve"> (líneas 498–507). [OBSERVACIÓN TÉCNICA] </w:t>
      </w:r>
      <w:r>
        <w:rPr>
          <w:rFonts w:ascii="Consolas" w:hAnsi="Consolas"/>
          <w:b/>
          <w:color w:val="1F6FB0"/>
          <w:sz w:val="16"/>
        </w:rPr>
        <w:t>idx_ubicaciones_ip</w:t>
      </w:r>
      <w:r>
        <w:rPr>
          <w:b/>
          <w:color w:val="1F6FB0"/>
        </w:rPr>
        <w:t xml:space="preserve"> y </w:t>
      </w:r>
      <w:r>
        <w:rPr>
          <w:rFonts w:ascii="Consolas" w:hAnsi="Consolas"/>
          <w:b/>
          <w:color w:val="1F6FB0"/>
          <w:sz w:val="16"/>
        </w:rPr>
        <w:t>idx_ubicaciones_sesion</w:t>
      </w:r>
      <w:r>
        <w:rPr>
          <w:b/>
          <w:color w:val="1F6FB0"/>
        </w:rPr>
        <w:t xml:space="preserve"> tienen utilidad marginal según los queries reales; no hay índice sobre </w:t>
      </w:r>
      <w:r>
        <w:rPr>
          <w:rFonts w:ascii="Consolas" w:hAnsi="Consolas"/>
          <w:b/>
          <w:color w:val="1F6FB0"/>
          <w:sz w:val="16"/>
        </w:rPr>
        <w:t>creado_en</w:t>
      </w:r>
      <w:r>
        <w:rPr>
          <w:b/>
          <w:color w:val="1F6FB0"/>
        </w:rPr>
        <w:t xml:space="preserve">, columna usada por la purga de retención (DELETE masivo por rango) — la purga recorrerá la tabla si no hay índice de fecha sobre </w:t>
      </w:r>
      <w:r>
        <w:rPr>
          <w:rFonts w:ascii="Consolas" w:hAnsi="Consolas"/>
          <w:b/>
          <w:color w:val="1F6FB0"/>
          <w:sz w:val="16"/>
        </w:rPr>
        <w:t>creado_en</w:t>
      </w:r>
      <w:r>
        <w:rPr>
          <w:b/>
          <w:color w:val="1F6FB0"/>
        </w:rPr>
        <w:t xml:space="preserve"> (solo existe índice sobre </w:t>
      </w:r>
      <w:r>
        <w:rPr>
          <w:rFonts w:ascii="Consolas" w:hAnsi="Consolas"/>
          <w:b/>
          <w:color w:val="1F6FB0"/>
          <w:sz w:val="16"/>
        </w:rPr>
        <w:t>fecha_hora_servidor</w:t>
      </w:r>
      <w:r>
        <w:rPr>
          <w:b/>
          <w:color w:val="1F6FB0"/>
        </w:rPr>
        <w:t>).</w:t>
      </w:r>
    </w:p>
    <w:p>
      <w:pPr>
        <w:spacing w:after="120"/>
      </w:pPr>
      <w:r>
        <w:rPr>
          <w:b/>
        </w:rPr>
        <w:t>Bloque de líneas 94–112 (tabla `consentimientos_usuario` y su índice):</w:t>
      </w:r>
    </w:p>
    <w:p>
      <w:pPr>
        <w:spacing w:before="80" w:after="120" w:line="240" w:lineRule="auto"/>
        <w:shd w:val="clear" w:color="auto" w:fill="F5F5F5"/>
      </w:pPr>
      <w:r>
        <w:rPr>
          <w:rFonts w:ascii="Consolas" w:hAnsi="Consolas"/>
          <w:sz w:val="16"/>
        </w:rPr>
        <w:t>-- ==========================================================================</w:t>
      </w:r>
      <w:r>
        <w:br/>
      </w:r>
      <w:r>
        <w:rPr>
          <w:rFonts w:ascii="Consolas" w:hAnsi="Consolas"/>
          <w:sz w:val="16"/>
        </w:rPr>
        <w:t>-- Tabla: consentimientos_usuario (Prompt Maestro sección 10)</w:t>
      </w:r>
      <w:r>
        <w:br/>
      </w:r>
      <w:r>
        <w:rPr>
          <w:rFonts w:ascii="Consolas" w:hAnsi="Consolas"/>
          <w:sz w:val="16"/>
        </w:rPr>
        <w:t>-- ==========================================================================</w:t>
      </w:r>
      <w:r>
        <w:br/>
      </w:r>
      <w:r>
        <w:rPr>
          <w:rFonts w:ascii="Consolas" w:hAnsi="Consolas"/>
          <w:sz w:val="16"/>
        </w:rPr>
        <w:t xml:space="preserve"> </w:t>
      </w:r>
      <w:r>
        <w:br/>
      </w:r>
      <w:r>
        <w:rPr>
          <w:rFonts w:ascii="Consolas" w:hAnsi="Consolas"/>
          <w:sz w:val="16"/>
        </w:rPr>
        <w:t>CREATE TABLE IF NOT EXISTS consentimientos_usuario (</w:t>
      </w:r>
      <w:r>
        <w:br/>
      </w:r>
      <w:r>
        <w:rPr>
          <w:rFonts w:ascii="Consolas" w:hAnsi="Consolas"/>
          <w:sz w:val="16"/>
        </w:rPr>
        <w:t xml:space="preserve">    id                INTEGER PRIMARY KEY AUTOINCREMENT,</w:t>
      </w:r>
      <w:r>
        <w:br/>
      </w:r>
      <w:r>
        <w:rPr>
          <w:rFonts w:ascii="Consolas" w:hAnsi="Consolas"/>
          <w:sz w:val="16"/>
        </w:rPr>
        <w:t xml:space="preserve">    usuario_id        TEXT NOT NULL,</w:t>
      </w:r>
      <w:r>
        <w:br/>
      </w:r>
      <w:r>
        <w:rPr>
          <w:rFonts w:ascii="Consolas" w:hAnsi="Consolas"/>
          <w:sz w:val="16"/>
        </w:rPr>
        <w:t xml:space="preserve">    sesion_id         TEXT,</w:t>
      </w:r>
      <w:r>
        <w:br/>
      </w:r>
      <w:r>
        <w:rPr>
          <w:rFonts w:ascii="Consolas" w:hAnsi="Consolas"/>
          <w:sz w:val="16"/>
        </w:rPr>
        <w:t xml:space="preserve">    tipo_permiso      TEXT NOT NULL CHECK (tipo_permiso IN ('UBICACION', 'CAMARA', 'MICROFONO', 'CONTACTOS', 'NOTIFICACIONES')),</w:t>
      </w:r>
      <w:r>
        <w:br/>
      </w:r>
      <w:r>
        <w:rPr>
          <w:rFonts w:ascii="Consolas" w:hAnsi="Consolas"/>
          <w:sz w:val="16"/>
        </w:rPr>
        <w:t xml:space="preserve">    estado            TEXT NOT NULL CHECK (estado IN ('OTORGADO', 'RECHAZADO', 'REVOCADO', 'NO_SOLICITADO')),</w:t>
      </w:r>
      <w:r>
        <w:br/>
      </w:r>
      <w:r>
        <w:rPr>
          <w:rFonts w:ascii="Consolas" w:hAnsi="Consolas"/>
          <w:sz w:val="16"/>
        </w:rPr>
        <w:t xml:space="preserve">    texto_mostrado    TEXT,</w:t>
      </w:r>
      <w:r>
        <w:br/>
      </w:r>
      <w:r>
        <w:rPr>
          <w:rFonts w:ascii="Consolas" w:hAnsi="Consolas"/>
          <w:sz w:val="16"/>
        </w:rPr>
        <w:t xml:space="preserve">    version_politica  TEXT,</w:t>
      </w:r>
      <w:r>
        <w:br/>
      </w:r>
      <w:r>
        <w:rPr>
          <w:rFonts w:ascii="Consolas" w:hAnsi="Consolas"/>
          <w:sz w:val="16"/>
        </w:rPr>
        <w:t xml:space="preserve">    fecha_hora        TEXT NOT NULL DEFAULT (datetime('now')),</w:t>
      </w:r>
      <w:r>
        <w:br/>
      </w:r>
      <w:r>
        <w:rPr>
          <w:rFonts w:ascii="Consolas" w:hAnsi="Consolas"/>
          <w:sz w:val="16"/>
        </w:rPr>
        <w:t xml:space="preserve">    ip                TEXT,</w:t>
      </w:r>
      <w:r>
        <w:br/>
      </w:r>
      <w:r>
        <w:rPr>
          <w:rFonts w:ascii="Consolas" w:hAnsi="Consolas"/>
          <w:sz w:val="16"/>
        </w:rPr>
        <w:t xml:space="preserve">    user_agent        TEXT</w:t>
      </w:r>
      <w:r>
        <w:br/>
      </w:r>
      <w:r>
        <w:rPr>
          <w:rFonts w:ascii="Consolas" w:hAnsi="Consolas"/>
          <w:sz w:val="16"/>
        </w:rPr>
        <w:t>);</w:t>
      </w:r>
      <w:r>
        <w:br/>
      </w:r>
      <w:r>
        <w:rPr>
          <w:rFonts w:ascii="Consolas" w:hAnsi="Consolas"/>
          <w:sz w:val="16"/>
        </w:rPr>
        <w:t xml:space="preserve"> </w:t>
      </w:r>
      <w:r>
        <w:br/>
      </w:r>
      <w:r>
        <w:rPr>
          <w:rFonts w:ascii="Consolas" w:hAnsi="Consolas"/>
          <w:sz w:val="16"/>
        </w:rPr>
        <w:t>CREATE INDEX IF NOT EXISTS idx_consentimientos_usuario</w:t>
      </w:r>
      <w:r>
        <w:br/>
      </w:r>
      <w:r>
        <w:rPr>
          <w:rFonts w:ascii="Consolas" w:hAnsi="Consolas"/>
          <w:sz w:val="16"/>
        </w:rPr>
        <w:t xml:space="preserve">    ON consentimientos_usuario(usuario_id);</w:t>
      </w:r>
    </w:p>
    <w:p>
      <w:pPr>
        <w:spacing w:after="120"/>
      </w:pPr>
      <w:r>
        <w:rPr>
          <w:b/>
        </w:rPr>
        <w:t>Explicación de las líneas 94–112:</w:t>
      </w:r>
    </w:p>
    <w:p>
      <w:pPr>
        <w:pStyle w:val="ListBullet"/>
        <w:ind w:left="425"/>
      </w:pPr>
      <w:r>
        <w:rPr>
          <w:b/>
        </w:rPr>
        <w:t>Línea 98</w:t>
      </w:r>
      <w:r>
        <w:t>: tabla de consentimientos (sección 10 del Prompt Maestro). Es la evidencia de consentimiento para el tratamiento de permisos sensibles (ubicación, cámara, micrófono, contactos, notificaciones).</w:t>
      </w:r>
    </w:p>
    <w:p>
      <w:pPr>
        <w:pStyle w:val="ListBullet"/>
        <w:ind w:left="425"/>
      </w:pPr>
      <w:r>
        <w:rPr>
          <w:b/>
        </w:rPr>
        <w:t>Línea 102</w:t>
      </w:r>
      <w:r>
        <w:t xml:space="preserve">: </w:t>
      </w:r>
      <w:r>
        <w:rPr>
          <w:rFonts w:ascii="Consolas" w:hAnsi="Consolas"/>
          <w:sz w:val="16"/>
        </w:rPr>
        <w:t>tipo_permiso NOT NULL</w:t>
      </w:r>
      <w:r>
        <w:t xml:space="preserve"> con </w:t>
      </w:r>
      <w:r>
        <w:rPr>
          <w:rFonts w:ascii="Consolas" w:hAnsi="Consolas"/>
          <w:sz w:val="16"/>
        </w:rPr>
        <w:t>CHECK</w:t>
      </w:r>
      <w:r>
        <w:t xml:space="preserve"> sobre los cinco permisos sensibles.</w:t>
      </w:r>
    </w:p>
    <w:p>
      <w:pPr>
        <w:pStyle w:val="ListBullet"/>
        <w:ind w:left="425"/>
      </w:pPr>
      <w:r>
        <w:rPr>
          <w:b/>
        </w:rPr>
        <w:t>Línea 103</w:t>
      </w:r>
      <w:r>
        <w:t xml:space="preserve">: </w:t>
      </w:r>
      <w:r>
        <w:rPr>
          <w:rFonts w:ascii="Consolas" w:hAnsi="Consolas"/>
          <w:sz w:val="16"/>
        </w:rPr>
        <w:t>estado NOT NULL</w:t>
      </w:r>
      <w:r>
        <w:t xml:space="preserve"> con </w:t>
      </w:r>
      <w:r>
        <w:rPr>
          <w:rFonts w:ascii="Consolas" w:hAnsi="Consolas"/>
          <w:sz w:val="16"/>
        </w:rPr>
        <w:t>CHECK</w:t>
      </w:r>
      <w:r>
        <w:t xml:space="preserve"> (</w:t>
      </w:r>
      <w:r>
        <w:rPr>
          <w:rFonts w:ascii="Consolas" w:hAnsi="Consolas"/>
          <w:sz w:val="16"/>
        </w:rPr>
        <w:t>OTORGADO</w:t>
      </w:r>
      <w:r>
        <w:t xml:space="preserve">, </w:t>
      </w:r>
      <w:r>
        <w:rPr>
          <w:rFonts w:ascii="Consolas" w:hAnsi="Consolas"/>
          <w:sz w:val="16"/>
        </w:rPr>
        <w:t>RECHAZADO</w:t>
      </w:r>
      <w:r>
        <w:t xml:space="preserve">, </w:t>
      </w:r>
      <w:r>
        <w:rPr>
          <w:rFonts w:ascii="Consolas" w:hAnsi="Consolas"/>
          <w:sz w:val="16"/>
        </w:rPr>
        <w:t>REVOCADO</w:t>
      </w:r>
      <w:r>
        <w:t xml:space="preserve">, </w:t>
      </w:r>
      <w:r>
        <w:rPr>
          <w:rFonts w:ascii="Consolas" w:hAnsi="Consolas"/>
          <w:sz w:val="16"/>
        </w:rPr>
        <w:t>NO_SOLICITADO</w:t>
      </w:r>
      <w:r>
        <w:t>) — modelo de ciclo de vida del consentimiento.</w:t>
      </w:r>
    </w:p>
    <w:p>
      <w:pPr>
        <w:pStyle w:val="ListBullet"/>
        <w:ind w:left="425"/>
      </w:pPr>
      <w:r>
        <w:rPr>
          <w:b/>
        </w:rPr>
        <w:t>Línea 104</w:t>
      </w:r>
      <w:r>
        <w:t xml:space="preserve"> (</w:t>
      </w:r>
      <w:r>
        <w:rPr>
          <w:rFonts w:ascii="Consolas" w:hAnsi="Consolas"/>
          <w:sz w:val="16"/>
        </w:rPr>
        <w:t>texto_mostrado</w:t>
      </w:r>
      <w:r>
        <w:t>): guarda el texto exacto mostrado al usuario (trazabilidad del consentimiento).</w:t>
      </w:r>
    </w:p>
    <w:p>
      <w:pPr>
        <w:pStyle w:val="ListBullet"/>
        <w:ind w:left="425"/>
      </w:pPr>
      <w:r>
        <w:rPr>
          <w:b/>
        </w:rPr>
        <w:t>Línea 105</w:t>
      </w:r>
      <w:r>
        <w:t xml:space="preserve"> (</w:t>
      </w:r>
      <w:r>
        <w:rPr>
          <w:rFonts w:ascii="Consolas" w:hAnsi="Consolas"/>
          <w:sz w:val="16"/>
        </w:rPr>
        <w:t>version_politica</w:t>
      </w:r>
      <w:r>
        <w:t>): versión de la política de privacidad vigente al otorgar.</w:t>
      </w:r>
    </w:p>
    <w:p>
      <w:pPr>
        <w:pStyle w:val="ListBullet"/>
        <w:ind w:left="425"/>
      </w:pPr>
      <w:r>
        <w:rPr>
          <w:b/>
        </w:rPr>
        <w:t>Línea 106</w:t>
      </w:r>
      <w:r>
        <w:t xml:space="preserve">: </w:t>
      </w:r>
      <w:r>
        <w:rPr>
          <w:rFonts w:ascii="Consolas" w:hAnsi="Consolas"/>
          <w:sz w:val="16"/>
        </w:rPr>
        <w:t>fecha_hora</w:t>
      </w:r>
      <w:r>
        <w:t xml:space="preserve"> UTC (default </w:t>
      </w:r>
      <w:r>
        <w:rPr>
          <w:rFonts w:ascii="Consolas" w:hAnsi="Consolas"/>
          <w:sz w:val="16"/>
        </w:rPr>
        <w:t>datetime('now')</w:t>
      </w:r>
      <w:r>
        <w:t>); columna usada por la purga de retención.</w:t>
      </w:r>
    </w:p>
    <w:p>
      <w:pPr>
        <w:pStyle w:val="ListBullet"/>
        <w:ind w:left="425"/>
      </w:pPr>
      <w:r>
        <w:rPr>
          <w:b/>
        </w:rPr>
        <w:t>Líneas 107–108</w:t>
      </w:r>
      <w:r>
        <w:t>: IP y user-agent del acto de consentimiento (evidencia de contexto).</w:t>
      </w:r>
    </w:p>
    <w:p>
      <w:pPr>
        <w:pStyle w:val="ListBullet"/>
        <w:ind w:left="425"/>
      </w:pPr>
      <w:r>
        <w:rPr>
          <w:b/>
        </w:rPr>
        <w:t>Líneas 111–112</w:t>
      </w:r>
      <w:r>
        <w:t xml:space="preserve">: índice por </w:t>
      </w:r>
      <w:r>
        <w:rPr>
          <w:rFonts w:ascii="Consolas" w:hAnsi="Consolas"/>
          <w:sz w:val="16"/>
        </w:rPr>
        <w:t>usuario_id</w:t>
      </w:r>
      <w:r>
        <w:t xml:space="preserve"> para consultar el historial de consentimientos de un usuario.</w:t>
      </w:r>
    </w:p>
    <w:p>
      <w:pPr>
        <w:spacing w:after="120"/>
      </w:pPr>
      <w:r>
        <w:rPr>
          <w:b/>
        </w:rPr>
        <w:t>Diccionario de datos de `consentimientos_usuario` (10 columnas):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Campo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Null</w:t>
            </w:r>
          </w:p>
        </w:tc>
        <w:tc>
          <w:tcPr>
            <w:tcW w:type="dxa" w:w="1949"/>
            <w:shd w:val="clear" w:color="auto" w:fill="F2DCDA"/>
          </w:tcPr>
          <w:p>
            <w:pPr>
              <w:spacing w:after="20"/>
            </w:pPr>
            <w:r>
              <w:rPr>
                <w:b/>
                <w:sz w:val="17"/>
              </w:rPr>
            </w:r>
            <w:r>
              <w:rPr>
                <w:b/>
                <w:sz w:val="17"/>
              </w:rPr>
              <w:t>PK/FK</w:t>
            </w:r>
          </w:p>
        </w:tc>
        <w:tc>
          <w:tcPr>
            <w:tcW w:type="dxa" w:w="1949"/>
            <w:shd w:val="clear" w:color="auto" w:fill="F2DCDA"/>
          </w:tcPr>
          <w:p>
            <w:pPr>
              <w:spacing w:after="20"/>
            </w:pPr>
            <w:r>
              <w:rPr>
                <w:b/>
                <w:sz w:val="17"/>
              </w:rPr>
            </w:r>
            <w:r>
              <w:rPr>
                <w:b/>
                <w:sz w:val="17"/>
              </w:rPr>
              <w:t>Descripción</w:t>
            </w:r>
          </w:p>
        </w:tc>
      </w:tr>
      <w:tr>
        <w:tc>
          <w:tcPr>
            <w:tcW w:type="dxa" w:w="1949"/>
          </w:tcPr>
          <w:p>
            <w:pPr>
              <w:spacing w:after="20"/>
            </w:pPr>
            <w:r>
              <w:rPr>
                <w:sz w:val="17"/>
              </w:rPr>
            </w:r>
            <w:r>
              <w:rPr>
                <w:sz w:val="17"/>
              </w:rPr>
              <w:t>id</w:t>
            </w:r>
          </w:p>
        </w:tc>
        <w:tc>
          <w:tcPr>
            <w:tcW w:type="dxa" w:w="1949"/>
          </w:tcPr>
          <w:p>
            <w:pPr>
              <w:spacing w:after="20"/>
            </w:pPr>
            <w:r>
              <w:rPr>
                <w:sz w:val="17"/>
              </w:rPr>
            </w:r>
            <w:r>
              <w:rPr>
                <w:sz w:val="17"/>
              </w:rPr>
              <w:t>INTEGER</w:t>
            </w:r>
          </w:p>
        </w:tc>
        <w:tc>
          <w:tcPr>
            <w:tcW w:type="dxa" w:w="1949"/>
          </w:tcPr>
          <w:p>
            <w:pPr>
              <w:spacing w:after="20"/>
            </w:pPr>
            <w:r>
              <w:rPr>
                <w:sz w:val="17"/>
              </w:rPr>
            </w:r>
            <w:r>
              <w:rPr>
                <w:sz w:val="17"/>
              </w:rPr>
              <w:t>No</w:t>
            </w:r>
          </w:p>
        </w:tc>
        <w:tc>
          <w:tcPr>
            <w:tcW w:type="dxa" w:w="1949"/>
          </w:tcPr>
          <w:p>
            <w:pPr>
              <w:spacing w:after="20"/>
            </w:pPr>
            <w:r>
              <w:rPr>
                <w:sz w:val="17"/>
              </w:rPr>
            </w:r>
            <w:r>
              <w:rPr>
                <w:sz w:val="17"/>
              </w:rPr>
              <w:t>PK (autoincrement)</w:t>
            </w:r>
          </w:p>
        </w:tc>
        <w:tc>
          <w:tcPr>
            <w:tcW w:type="dxa" w:w="1949"/>
          </w:tcPr>
          <w:p>
            <w:pPr>
              <w:spacing w:after="20"/>
            </w:pPr>
            <w:r>
              <w:rPr>
                <w:sz w:val="17"/>
              </w:rPr>
            </w:r>
            <w:r>
              <w:rPr>
                <w:sz w:val="17"/>
              </w:rPr>
              <w:t>Identificador único del evento de consentimiento</w:t>
            </w:r>
          </w:p>
        </w:tc>
      </w:tr>
      <w:tr>
        <w:tc>
          <w:tcPr>
            <w:tcW w:type="dxa" w:w="1949"/>
          </w:tcPr>
          <w:p>
            <w:pPr>
              <w:spacing w:after="20"/>
            </w:pPr>
            <w:r>
              <w:rPr>
                <w:sz w:val="17"/>
              </w:rPr>
            </w:r>
            <w:r>
              <w:rPr>
                <w:sz w:val="17"/>
              </w:rPr>
              <w:t>usuario_id</w:t>
            </w:r>
          </w:p>
        </w:tc>
        <w:tc>
          <w:tcPr>
            <w:tcW w:type="dxa" w:w="1949"/>
          </w:tcPr>
          <w:p>
            <w:pPr>
              <w:spacing w:after="20"/>
            </w:pPr>
            <w:r>
              <w:rPr>
                <w:sz w:val="17"/>
              </w:rPr>
            </w:r>
            <w:r>
              <w:rPr>
                <w:sz w:val="17"/>
              </w:rPr>
              <w:t>TEXT</w:t>
            </w:r>
          </w:p>
        </w:tc>
        <w:tc>
          <w:tcPr>
            <w:tcW w:type="dxa" w:w="1949"/>
          </w:tcPr>
          <w:p>
            <w:pPr>
              <w:spacing w:after="20"/>
            </w:pPr>
            <w:r>
              <w:rPr>
                <w:sz w:val="17"/>
              </w:rPr>
            </w:r>
            <w:r>
              <w:rPr>
                <w:sz w:val="17"/>
              </w:rPr>
              <w:t>No</w:t>
            </w:r>
          </w:p>
        </w:tc>
        <w:tc>
          <w:tcPr>
            <w:tcW w:type="dxa" w:w="1949"/>
          </w:tcPr>
          <w:p>
            <w:pPr>
              <w:spacing w:after="20"/>
            </w:pPr>
            <w:r>
              <w:rPr>
                <w:sz w:val="17"/>
              </w:rPr>
            </w:r>
            <w:r>
              <w:rPr>
                <w:sz w:val="17"/>
              </w:rPr>
              <w:t>—</w:t>
            </w:r>
          </w:p>
        </w:tc>
        <w:tc>
          <w:tcPr>
            <w:tcW w:type="dxa" w:w="1949"/>
          </w:tcPr>
          <w:p>
            <w:pPr>
              <w:spacing w:after="20"/>
            </w:pPr>
            <w:r>
              <w:rPr>
                <w:sz w:val="17"/>
              </w:rPr>
            </w:r>
            <w:r>
              <w:rPr>
                <w:sz w:val="17"/>
              </w:rPr>
              <w:t>Usuario que otorga/rechaza; sin FK real</w:t>
            </w:r>
          </w:p>
        </w:tc>
      </w:tr>
      <w:tr>
        <w:tc>
          <w:tcPr>
            <w:tcW w:type="dxa" w:w="1949"/>
          </w:tcPr>
          <w:p>
            <w:pPr>
              <w:spacing w:after="20"/>
            </w:pPr>
            <w:r>
              <w:rPr>
                <w:sz w:val="17"/>
              </w:rPr>
            </w:r>
            <w:r>
              <w:rPr>
                <w:sz w:val="17"/>
              </w:rPr>
              <w:t>sesion_id</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Sesión donde se solicitó el permiso</w:t>
            </w:r>
          </w:p>
        </w:tc>
      </w:tr>
      <w:tr>
        <w:tc>
          <w:tcPr>
            <w:tcW w:type="dxa" w:w="1949"/>
          </w:tcPr>
          <w:p>
            <w:pPr>
              <w:spacing w:after="20"/>
            </w:pPr>
            <w:r>
              <w:rPr>
                <w:sz w:val="17"/>
              </w:rPr>
            </w:r>
            <w:r>
              <w:rPr>
                <w:sz w:val="17"/>
              </w:rPr>
              <w:t>tipo_permiso</w:t>
            </w:r>
          </w:p>
        </w:tc>
        <w:tc>
          <w:tcPr>
            <w:tcW w:type="dxa" w:w="1949"/>
          </w:tcPr>
          <w:p>
            <w:pPr>
              <w:spacing w:after="20"/>
            </w:pPr>
            <w:r>
              <w:rPr>
                <w:sz w:val="17"/>
              </w:rPr>
            </w:r>
            <w:r>
              <w:rPr>
                <w:sz w:val="17"/>
              </w:rPr>
              <w:t>TEXT</w:t>
            </w:r>
          </w:p>
        </w:tc>
        <w:tc>
          <w:tcPr>
            <w:tcW w:type="dxa" w:w="1949"/>
          </w:tcPr>
          <w:p>
            <w:pPr>
              <w:spacing w:after="20"/>
            </w:pPr>
            <w:r>
              <w:rPr>
                <w:sz w:val="17"/>
              </w:rPr>
            </w:r>
            <w:r>
              <w:rPr>
                <w:sz w:val="17"/>
              </w:rPr>
              <w:t>No</w:t>
            </w:r>
          </w:p>
        </w:tc>
        <w:tc>
          <w:tcPr>
            <w:tcW w:type="dxa" w:w="1949"/>
          </w:tcPr>
          <w:p>
            <w:pPr>
              <w:spacing w:after="20"/>
            </w:pPr>
            <w:r>
              <w:rPr>
                <w:sz w:val="17"/>
              </w:rPr>
            </w:r>
            <w:r>
              <w:rPr>
                <w:sz w:val="17"/>
              </w:rPr>
              <w:t>—</w:t>
            </w:r>
          </w:p>
        </w:tc>
        <w:tc>
          <w:tcPr>
            <w:tcW w:type="dxa" w:w="1949"/>
          </w:tcPr>
          <w:p>
            <w:pPr>
              <w:spacing w:after="20"/>
            </w:pPr>
            <w:r>
              <w:rPr>
                <w:sz w:val="17"/>
              </w:rPr>
            </w:r>
            <w:r>
              <w:rPr>
                <w:sz w:val="17"/>
              </w:rPr>
              <w:t>Permiso afectado; CHECK: UBICACION, CAMARA, MICROFONO, CONTACTOS, NOTIFICACIONES</w:t>
            </w:r>
          </w:p>
        </w:tc>
      </w:tr>
      <w:tr>
        <w:tc>
          <w:tcPr>
            <w:tcW w:type="dxa" w:w="1949"/>
          </w:tcPr>
          <w:p>
            <w:pPr>
              <w:spacing w:after="20"/>
            </w:pPr>
            <w:r>
              <w:rPr>
                <w:sz w:val="17"/>
              </w:rPr>
            </w:r>
            <w:r>
              <w:rPr>
                <w:sz w:val="17"/>
              </w:rPr>
              <w:t>estado</w:t>
            </w:r>
          </w:p>
        </w:tc>
        <w:tc>
          <w:tcPr>
            <w:tcW w:type="dxa" w:w="1949"/>
          </w:tcPr>
          <w:p>
            <w:pPr>
              <w:spacing w:after="20"/>
            </w:pPr>
            <w:r>
              <w:rPr>
                <w:sz w:val="17"/>
              </w:rPr>
            </w:r>
            <w:r>
              <w:rPr>
                <w:sz w:val="17"/>
              </w:rPr>
              <w:t>TEXT</w:t>
            </w:r>
          </w:p>
        </w:tc>
        <w:tc>
          <w:tcPr>
            <w:tcW w:type="dxa" w:w="1949"/>
          </w:tcPr>
          <w:p>
            <w:pPr>
              <w:spacing w:after="20"/>
            </w:pPr>
            <w:r>
              <w:rPr>
                <w:sz w:val="17"/>
              </w:rPr>
            </w:r>
            <w:r>
              <w:rPr>
                <w:sz w:val="17"/>
              </w:rPr>
              <w:t>No</w:t>
            </w:r>
          </w:p>
        </w:tc>
        <w:tc>
          <w:tcPr>
            <w:tcW w:type="dxa" w:w="1949"/>
          </w:tcPr>
          <w:p>
            <w:pPr>
              <w:spacing w:after="20"/>
            </w:pPr>
            <w:r>
              <w:rPr>
                <w:sz w:val="17"/>
              </w:rPr>
            </w:r>
            <w:r>
              <w:rPr>
                <w:sz w:val="17"/>
              </w:rPr>
              <w:t>—</w:t>
            </w:r>
          </w:p>
        </w:tc>
        <w:tc>
          <w:tcPr>
            <w:tcW w:type="dxa" w:w="1949"/>
          </w:tcPr>
          <w:p>
            <w:pPr>
              <w:spacing w:after="20"/>
            </w:pPr>
            <w:r>
              <w:rPr>
                <w:sz w:val="17"/>
              </w:rPr>
            </w:r>
            <w:r>
              <w:rPr>
                <w:sz w:val="17"/>
              </w:rPr>
              <w:t>Resultado; CHECK: OTORGADO, RECHAZADO, REVOCADO, NO_SOLICITADO</w:t>
            </w:r>
          </w:p>
        </w:tc>
      </w:tr>
      <w:tr>
        <w:tc>
          <w:tcPr>
            <w:tcW w:type="dxa" w:w="1949"/>
          </w:tcPr>
          <w:p>
            <w:pPr>
              <w:spacing w:after="20"/>
            </w:pPr>
            <w:r>
              <w:rPr>
                <w:sz w:val="17"/>
              </w:rPr>
            </w:r>
            <w:r>
              <w:rPr>
                <w:sz w:val="17"/>
              </w:rPr>
              <w:t>texto_mostrado</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Texto del aviso mostrado al usuario</w:t>
            </w:r>
          </w:p>
        </w:tc>
      </w:tr>
      <w:tr>
        <w:tc>
          <w:tcPr>
            <w:tcW w:type="dxa" w:w="1949"/>
          </w:tcPr>
          <w:p>
            <w:pPr>
              <w:spacing w:after="20"/>
            </w:pPr>
            <w:r>
              <w:rPr>
                <w:sz w:val="17"/>
              </w:rPr>
            </w:r>
            <w:r>
              <w:rPr>
                <w:sz w:val="17"/>
              </w:rPr>
              <w:t>version_politica</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Versión de la política de privacidad aplicada</w:t>
            </w:r>
          </w:p>
        </w:tc>
      </w:tr>
      <w:tr>
        <w:tc>
          <w:tcPr>
            <w:tcW w:type="dxa" w:w="1949"/>
          </w:tcPr>
          <w:p>
            <w:pPr>
              <w:spacing w:after="20"/>
            </w:pPr>
            <w:r>
              <w:rPr>
                <w:sz w:val="17"/>
              </w:rPr>
            </w:r>
            <w:r>
              <w:rPr>
                <w:sz w:val="17"/>
              </w:rPr>
              <w:t>fecha_hora</w:t>
            </w:r>
          </w:p>
        </w:tc>
        <w:tc>
          <w:tcPr>
            <w:tcW w:type="dxa" w:w="1949"/>
          </w:tcPr>
          <w:p>
            <w:pPr>
              <w:spacing w:after="20"/>
            </w:pPr>
            <w:r>
              <w:rPr>
                <w:sz w:val="17"/>
              </w:rPr>
            </w:r>
            <w:r>
              <w:rPr>
                <w:sz w:val="17"/>
              </w:rPr>
              <w:t>TEXT</w:t>
            </w:r>
          </w:p>
        </w:tc>
        <w:tc>
          <w:tcPr>
            <w:tcW w:type="dxa" w:w="1949"/>
          </w:tcPr>
          <w:p>
            <w:pPr>
              <w:spacing w:after="20"/>
            </w:pPr>
            <w:r>
              <w:rPr>
                <w:sz w:val="17"/>
              </w:rPr>
            </w:r>
            <w:r>
              <w:rPr>
                <w:sz w:val="17"/>
              </w:rPr>
              <w:t>No</w:t>
            </w:r>
          </w:p>
        </w:tc>
        <w:tc>
          <w:tcPr>
            <w:tcW w:type="dxa" w:w="1949"/>
          </w:tcPr>
          <w:p>
            <w:pPr>
              <w:spacing w:after="20"/>
            </w:pPr>
            <w:r>
              <w:rPr>
                <w:sz w:val="17"/>
              </w:rPr>
            </w:r>
            <w:r>
              <w:rPr>
                <w:sz w:val="17"/>
              </w:rPr>
              <w:t>—</w:t>
            </w:r>
          </w:p>
        </w:tc>
        <w:tc>
          <w:tcPr>
            <w:tcW w:type="dxa" w:w="1949"/>
          </w:tcPr>
          <w:p>
            <w:pPr>
              <w:spacing w:after="20"/>
            </w:pPr>
            <w:r>
              <w:rPr>
                <w:sz w:val="17"/>
              </w:rPr>
            </w:r>
            <w:r>
              <w:rPr>
                <w:sz w:val="17"/>
              </w:rPr>
              <w:t xml:space="preserve">Marca UTC del evento, default </w:t>
            </w:r>
            <w:r>
              <w:rPr>
                <w:rFonts w:ascii="Consolas" w:hAnsi="Consolas"/>
                <w:sz w:val="17"/>
              </w:rPr>
              <w:t>datetime('now')</w:t>
            </w:r>
            <w:r>
              <w:rPr>
                <w:sz w:val="17"/>
              </w:rPr>
              <w:t>; usada por la purga</w:t>
            </w:r>
          </w:p>
        </w:tc>
      </w:tr>
      <w:tr>
        <w:tc>
          <w:tcPr>
            <w:tcW w:type="dxa" w:w="1949"/>
          </w:tcPr>
          <w:p>
            <w:pPr>
              <w:spacing w:after="20"/>
            </w:pPr>
            <w:r>
              <w:rPr>
                <w:sz w:val="17"/>
              </w:rPr>
            </w:r>
            <w:r>
              <w:rPr>
                <w:sz w:val="17"/>
              </w:rPr>
              <w:t>ip</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IP desde la que se registró el consentimiento</w:t>
            </w:r>
          </w:p>
        </w:tc>
      </w:tr>
      <w:tr>
        <w:tc>
          <w:tcPr>
            <w:tcW w:type="dxa" w:w="1949"/>
          </w:tcPr>
          <w:p>
            <w:pPr>
              <w:spacing w:after="20"/>
            </w:pPr>
            <w:r>
              <w:rPr>
                <w:sz w:val="17"/>
              </w:rPr>
            </w:r>
            <w:r>
              <w:rPr>
                <w:sz w:val="17"/>
              </w:rPr>
              <w:t>user_agent</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User-Agent del cliente</w:t>
            </w:r>
          </w:p>
        </w:tc>
      </w:tr>
    </w:tbl>
    <w:p>
      <w:pPr>
        <w:spacing w:after="0"/>
      </w:pPr>
    </w:p>
    <w:p>
      <w:pPr>
        <w:spacing w:after="120"/>
      </w:pPr>
      <w:r>
        <w:rPr>
          <w:b/>
        </w:rPr>
        <w:t>Bloque de líneas 114–160 (tabla `accesos_tecnicos` y sus índices):</w:t>
      </w:r>
    </w:p>
    <w:p>
      <w:pPr>
        <w:spacing w:before="80" w:after="120" w:line="240" w:lineRule="auto"/>
        <w:shd w:val="clear" w:color="auto" w:fill="F5F5F5"/>
      </w:pPr>
      <w:r>
        <w:rPr>
          <w:rFonts w:ascii="Consolas" w:hAnsi="Consolas"/>
          <w:sz w:val="16"/>
        </w:rPr>
        <w:t>-- ==========================================================================</w:t>
      </w:r>
      <w:r>
        <w:br/>
      </w:r>
      <w:r>
        <w:rPr>
          <w:rFonts w:ascii="Consolas" w:hAnsi="Consolas"/>
          <w:sz w:val="16"/>
        </w:rPr>
        <w:t>-- Tabla: accesos_tecnicos (Prompt Maestro sección 11)</w:t>
      </w:r>
      <w:r>
        <w:br/>
      </w:r>
      <w:r>
        <w:rPr>
          <w:rFonts w:ascii="Consolas" w:hAnsi="Consolas"/>
          <w:sz w:val="16"/>
        </w:rPr>
        <w:t>-- ==========================================================================</w:t>
      </w:r>
      <w:r>
        <w:br/>
      </w:r>
      <w:r>
        <w:rPr>
          <w:rFonts w:ascii="Consolas" w:hAnsi="Consolas"/>
          <w:sz w:val="16"/>
        </w:rPr>
        <w:t xml:space="preserve"> </w:t>
      </w:r>
      <w:r>
        <w:br/>
      </w:r>
      <w:r>
        <w:rPr>
          <w:rFonts w:ascii="Consolas" w:hAnsi="Consolas"/>
          <w:sz w:val="16"/>
        </w:rPr>
        <w:t>CREATE TABLE IF NOT EXISTS accesos_tecnicos (</w:t>
      </w:r>
      <w:r>
        <w:br/>
      </w:r>
      <w:r>
        <w:rPr>
          <w:rFonts w:ascii="Consolas" w:hAnsi="Consolas"/>
          <w:sz w:val="16"/>
        </w:rPr>
        <w:t xml:space="preserve">    id                INTEGER PRIMARY KEY AUTOINCREMENT,</w:t>
      </w:r>
      <w:r>
        <w:br/>
      </w:r>
      <w:r>
        <w:rPr>
          <w:rFonts w:ascii="Consolas" w:hAnsi="Consolas"/>
          <w:sz w:val="16"/>
        </w:rPr>
        <w:t xml:space="preserve">    usuario_id        TEXT,</w:t>
      </w:r>
      <w:r>
        <w:br/>
      </w:r>
      <w:r>
        <w:rPr>
          <w:rFonts w:ascii="Consolas" w:hAnsi="Consolas"/>
          <w:sz w:val="16"/>
        </w:rPr>
        <w:t xml:space="preserve">    sesion_id         TEXT,</w:t>
      </w:r>
      <w:r>
        <w:br/>
      </w:r>
      <w:r>
        <w:rPr>
          <w:rFonts w:ascii="Consolas" w:hAnsi="Consolas"/>
          <w:sz w:val="16"/>
        </w:rPr>
        <w:t xml:space="preserve">    device_id_app     TEXT,</w:t>
      </w:r>
      <w:r>
        <w:br/>
      </w:r>
      <w:r>
        <w:rPr>
          <w:rFonts w:ascii="Consolas" w:hAnsi="Consolas"/>
          <w:sz w:val="16"/>
        </w:rPr>
        <w:t xml:space="preserve">    fecha_hora        TEXT NOT NULL DEFAULT (datetime('now')),</w:t>
      </w:r>
      <w:r>
        <w:br/>
      </w:r>
      <w:r>
        <w:rPr>
          <w:rFonts w:ascii="Consolas" w:hAnsi="Consolas"/>
          <w:sz w:val="16"/>
        </w:rPr>
        <w:t xml:space="preserve">    ip                TEXT,</w:t>
      </w:r>
      <w:r>
        <w:br/>
      </w:r>
      <w:r>
        <w:rPr>
          <w:rFonts w:ascii="Consolas" w:hAnsi="Consolas"/>
          <w:sz w:val="16"/>
        </w:rPr>
        <w:t xml:space="preserve">    metodo_http       TEXT,</w:t>
      </w:r>
      <w:r>
        <w:br/>
      </w:r>
      <w:r>
        <w:rPr>
          <w:rFonts w:ascii="Consolas" w:hAnsi="Consolas"/>
          <w:sz w:val="16"/>
        </w:rPr>
        <w:t xml:space="preserve">    ruta_consultada   TEXT,</w:t>
      </w:r>
      <w:r>
        <w:br/>
      </w:r>
      <w:r>
        <w:rPr>
          <w:rFonts w:ascii="Consolas" w:hAnsi="Consolas"/>
          <w:sz w:val="16"/>
        </w:rPr>
        <w:t xml:space="preserve">    pagina_consultada TEXT,</w:t>
      </w:r>
      <w:r>
        <w:br/>
      </w:r>
      <w:r>
        <w:rPr>
          <w:rFonts w:ascii="Consolas" w:hAnsi="Consolas"/>
          <w:sz w:val="16"/>
        </w:rPr>
        <w:t xml:space="preserve">    endpoint          TEXT,</w:t>
      </w:r>
      <w:r>
        <w:br/>
      </w:r>
      <w:r>
        <w:rPr>
          <w:rFonts w:ascii="Consolas" w:hAnsi="Consolas"/>
          <w:sz w:val="16"/>
        </w:rPr>
        <w:t xml:space="preserve">    codigo_respuesta  INTEGER,</w:t>
      </w:r>
      <w:r>
        <w:br/>
      </w:r>
      <w:r>
        <w:rPr>
          <w:rFonts w:ascii="Consolas" w:hAnsi="Consolas"/>
          <w:sz w:val="16"/>
        </w:rPr>
        <w:t xml:space="preserve">    user_agent        TEXT,</w:t>
      </w:r>
      <w:r>
        <w:br/>
      </w:r>
      <w:r>
        <w:rPr>
          <w:rFonts w:ascii="Consolas" w:hAnsi="Consolas"/>
          <w:sz w:val="16"/>
        </w:rPr>
        <w:t xml:space="preserve">    referer           TEXT,</w:t>
      </w:r>
      <w:r>
        <w:br/>
      </w:r>
      <w:r>
        <w:rPr>
          <w:rFonts w:ascii="Consolas" w:hAnsi="Consolas"/>
          <w:sz w:val="16"/>
        </w:rPr>
        <w:t xml:space="preserve">    navegador_aproximado TEXT,</w:t>
      </w:r>
      <w:r>
        <w:br/>
      </w:r>
      <w:r>
        <w:rPr>
          <w:rFonts w:ascii="Consolas" w:hAnsi="Consolas"/>
          <w:sz w:val="16"/>
        </w:rPr>
        <w:t xml:space="preserve">    sistema_operativo_aproximado TEXT,</w:t>
      </w:r>
      <w:r>
        <w:br/>
      </w:r>
      <w:r>
        <w:rPr>
          <w:rFonts w:ascii="Consolas" w:hAnsi="Consolas"/>
          <w:sz w:val="16"/>
        </w:rPr>
        <w:t xml:space="preserve">    tipo_dispositivo  TEXT,</w:t>
      </w:r>
      <w:r>
        <w:br/>
      </w:r>
      <w:r>
        <w:rPr>
          <w:rFonts w:ascii="Consolas" w:hAnsi="Consolas"/>
          <w:sz w:val="16"/>
        </w:rPr>
        <w:t xml:space="preserve">    idioma            TEXT,</w:t>
      </w:r>
      <w:r>
        <w:br/>
      </w:r>
      <w:r>
        <w:rPr>
          <w:rFonts w:ascii="Consolas" w:hAnsi="Consolas"/>
          <w:sz w:val="16"/>
        </w:rPr>
        <w:t xml:space="preserve">    idiomas           TEXT,</w:t>
      </w:r>
      <w:r>
        <w:br/>
      </w:r>
      <w:r>
        <w:rPr>
          <w:rFonts w:ascii="Consolas" w:hAnsi="Consolas"/>
          <w:sz w:val="16"/>
        </w:rPr>
        <w:t xml:space="preserve">    zona_horaria      TEXT,</w:t>
      </w:r>
      <w:r>
        <w:br/>
      </w:r>
      <w:r>
        <w:rPr>
          <w:rFonts w:ascii="Consolas" w:hAnsi="Consolas"/>
          <w:sz w:val="16"/>
        </w:rPr>
        <w:t xml:space="preserve">    offset_utc_minutos INTEGER,</w:t>
      </w:r>
      <w:r>
        <w:br/>
      </w:r>
      <w:r>
        <w:rPr>
          <w:rFonts w:ascii="Consolas" w:hAnsi="Consolas"/>
          <w:sz w:val="16"/>
        </w:rPr>
        <w:t xml:space="preserve">    pantalla_ancho    INTEGER,</w:t>
      </w:r>
      <w:r>
        <w:br/>
      </w:r>
      <w:r>
        <w:rPr>
          <w:rFonts w:ascii="Consolas" w:hAnsi="Consolas"/>
          <w:sz w:val="16"/>
        </w:rPr>
        <w:t xml:space="preserve">    pantalla_alto     INTEGER,</w:t>
      </w:r>
      <w:r>
        <w:br/>
      </w:r>
      <w:r>
        <w:rPr>
          <w:rFonts w:ascii="Consolas" w:hAnsi="Consolas"/>
          <w:sz w:val="16"/>
        </w:rPr>
        <w:t xml:space="preserve">    ventana_ancho     INTEGER,</w:t>
      </w:r>
      <w:r>
        <w:br/>
      </w:r>
      <w:r>
        <w:rPr>
          <w:rFonts w:ascii="Consolas" w:hAnsi="Consolas"/>
          <w:sz w:val="16"/>
        </w:rPr>
        <w:t xml:space="preserve">    ventana_alto      INTEGER,</w:t>
      </w:r>
      <w:r>
        <w:br/>
      </w:r>
      <w:r>
        <w:rPr>
          <w:rFonts w:ascii="Consolas" w:hAnsi="Consolas"/>
          <w:sz w:val="16"/>
        </w:rPr>
        <w:t xml:space="preserve">    profundidad_color INTEGER,</w:t>
      </w:r>
      <w:r>
        <w:br/>
      </w:r>
      <w:r>
        <w:rPr>
          <w:rFonts w:ascii="Consolas" w:hAnsi="Consolas"/>
          <w:sz w:val="16"/>
        </w:rPr>
        <w:t xml:space="preserve">    pais_ip           TEXT,</w:t>
      </w:r>
      <w:r>
        <w:br/>
      </w:r>
      <w:r>
        <w:rPr>
          <w:rFonts w:ascii="Consolas" w:hAnsi="Consolas"/>
          <w:sz w:val="16"/>
        </w:rPr>
        <w:t xml:space="preserve">    provincia_ip      TEXT,</w:t>
      </w:r>
      <w:r>
        <w:br/>
      </w:r>
      <w:r>
        <w:rPr>
          <w:rFonts w:ascii="Consolas" w:hAnsi="Consolas"/>
          <w:sz w:val="16"/>
        </w:rPr>
        <w:t xml:space="preserve">    ciudad_ip         TEXT,</w:t>
      </w:r>
      <w:r>
        <w:br/>
      </w:r>
      <w:r>
        <w:rPr>
          <w:rFonts w:ascii="Consolas" w:hAnsi="Consolas"/>
          <w:sz w:val="16"/>
        </w:rPr>
        <w:t xml:space="preserve">    proveedor         TEXT,</w:t>
      </w:r>
      <w:r>
        <w:br/>
      </w:r>
      <w:r>
        <w:rPr>
          <w:rFonts w:ascii="Consolas" w:hAnsi="Consolas"/>
          <w:sz w:val="16"/>
        </w:rPr>
        <w:t xml:space="preserve">    asn               TEXT,</w:t>
      </w:r>
      <w:r>
        <w:br/>
      </w:r>
      <w:r>
        <w:rPr>
          <w:rFonts w:ascii="Consolas" w:hAnsi="Consolas"/>
          <w:sz w:val="16"/>
        </w:rPr>
        <w:t xml:space="preserve">    posible_vpn       INTEGER DEFAULT 0,</w:t>
      </w:r>
      <w:r>
        <w:br/>
      </w:r>
      <w:r>
        <w:rPr>
          <w:rFonts w:ascii="Consolas" w:hAnsi="Consolas"/>
          <w:sz w:val="16"/>
        </w:rPr>
        <w:t xml:space="preserve">    posible_proxy     INTEGER DEFAULT 0,</w:t>
      </w:r>
      <w:r>
        <w:br/>
      </w:r>
      <w:r>
        <w:rPr>
          <w:rFonts w:ascii="Consolas" w:hAnsi="Consolas"/>
          <w:sz w:val="16"/>
        </w:rPr>
        <w:t xml:space="preserve">    posible_hosting   INTEGER DEFAULT 0,</w:t>
      </w:r>
      <w:r>
        <w:br/>
      </w:r>
      <w:r>
        <w:rPr>
          <w:rFonts w:ascii="Consolas" w:hAnsi="Consolas"/>
          <w:sz w:val="16"/>
        </w:rPr>
        <w:t xml:space="preserve">    metodo_autenticacion TEXT,</w:t>
      </w:r>
      <w:r>
        <w:br/>
      </w:r>
      <w:r>
        <w:rPr>
          <w:rFonts w:ascii="Consolas" w:hAnsi="Consolas"/>
          <w:sz w:val="16"/>
        </w:rPr>
        <w:t xml:space="preserve">    creado_en         TEXT NOT NULL DEFAULT (datetime('now'))</w:t>
      </w:r>
      <w:r>
        <w:br/>
      </w:r>
      <w:r>
        <w:rPr>
          <w:rFonts w:ascii="Consolas" w:hAnsi="Consolas"/>
          <w:sz w:val="16"/>
        </w:rPr>
        <w:t>);</w:t>
      </w:r>
      <w:r>
        <w:br/>
      </w:r>
      <w:r>
        <w:rPr>
          <w:rFonts w:ascii="Consolas" w:hAnsi="Consolas"/>
          <w:sz w:val="16"/>
        </w:rPr>
        <w:t xml:space="preserve"> </w:t>
      </w:r>
      <w:r>
        <w:br/>
      </w:r>
      <w:r>
        <w:rPr>
          <w:rFonts w:ascii="Consolas" w:hAnsi="Consolas"/>
          <w:sz w:val="16"/>
        </w:rPr>
        <w:t>CREATE INDEX IF NOT EXISTS idx_accesos_tecnicos_fecha</w:t>
      </w:r>
      <w:r>
        <w:br/>
      </w:r>
      <w:r>
        <w:rPr>
          <w:rFonts w:ascii="Consolas" w:hAnsi="Consolas"/>
          <w:sz w:val="16"/>
        </w:rPr>
        <w:t xml:space="preserve">    ON accesos_tecnicos(fecha_hora DESC);</w:t>
      </w:r>
      <w:r>
        <w:br/>
      </w:r>
      <w:r>
        <w:rPr>
          <w:rFonts w:ascii="Consolas" w:hAnsi="Consolas"/>
          <w:sz w:val="16"/>
        </w:rPr>
        <w:t xml:space="preserve"> </w:t>
      </w:r>
      <w:r>
        <w:br/>
      </w:r>
      <w:r>
        <w:rPr>
          <w:rFonts w:ascii="Consolas" w:hAnsi="Consolas"/>
          <w:sz w:val="16"/>
        </w:rPr>
        <w:t>CREATE INDEX IF NOT EXISTS idx_accesos_tecnicos_usuario</w:t>
      </w:r>
      <w:r>
        <w:br/>
      </w:r>
      <w:r>
        <w:rPr>
          <w:rFonts w:ascii="Consolas" w:hAnsi="Consolas"/>
          <w:sz w:val="16"/>
        </w:rPr>
        <w:t xml:space="preserve">    ON accesos_tecnicos(usuario_id);</w:t>
      </w:r>
    </w:p>
    <w:p>
      <w:pPr>
        <w:spacing w:after="120"/>
      </w:pPr>
      <w:r>
        <w:rPr>
          <w:b/>
        </w:rPr>
        <w:t>Explicación de las líneas 114–160:</w:t>
      </w:r>
    </w:p>
    <w:p>
      <w:pPr>
        <w:pStyle w:val="ListBullet"/>
        <w:ind w:left="425"/>
      </w:pPr>
      <w:r>
        <w:rPr>
          <w:b/>
        </w:rPr>
        <w:t>Línea 118</w:t>
      </w:r>
      <w:r>
        <w:t>: tabla de accesos técnicos (sección 11 del Prompt Maestro): cada petición HTTP con contexto de red/dispositivo.</w:t>
      </w:r>
    </w:p>
    <w:p>
      <w:pPr>
        <w:pStyle w:val="ListBullet"/>
        <w:ind w:left="425"/>
      </w:pPr>
      <w:r>
        <w:rPr>
          <w:b/>
        </w:rPr>
        <w:t>Línea 120</w:t>
      </w:r>
      <w:r>
        <w:t xml:space="preserve"> (</w:t>
      </w:r>
      <w:r>
        <w:rPr>
          <w:rFonts w:ascii="Consolas" w:hAnsi="Consolas"/>
          <w:sz w:val="16"/>
        </w:rPr>
        <w:t>usuario_id TEXT</w:t>
      </w:r>
      <w:r>
        <w:t xml:space="preserve">): a diferencia de las otras tablas, es </w:t>
      </w:r>
      <w:r>
        <w:rPr>
          <w:b/>
        </w:rPr>
        <w:t>nullable</w:t>
      </w:r>
      <w:r>
        <w:t xml:space="preserve"> (puede haber accesos anónimos/no autenticados).</w:t>
      </w:r>
    </w:p>
    <w:p>
      <w:pPr>
        <w:pStyle w:val="ListBullet"/>
        <w:ind w:left="425"/>
      </w:pPr>
      <w:r>
        <w:rPr>
          <w:b/>
        </w:rPr>
        <w:t>Líneas 123–129</w:t>
      </w:r>
      <w:r>
        <w:t>: contexto de la petición (fecha UTC, IP, método, ruta, página, endpoint, código de respuesta).</w:t>
      </w:r>
    </w:p>
    <w:p>
      <w:pPr>
        <w:pStyle w:val="ListBullet"/>
        <w:ind w:left="425"/>
      </w:pPr>
      <w:r>
        <w:rPr>
          <w:b/>
        </w:rPr>
        <w:t>Líneas 130–143</w:t>
      </w:r>
      <w:r>
        <w:t>: huella del cliente (user-agent, navegador/SO/tipo aproximados, idiomas, zona horaria, pantalla).</w:t>
      </w:r>
    </w:p>
    <w:p>
      <w:pPr>
        <w:pStyle w:val="ListBullet"/>
        <w:ind w:left="425"/>
      </w:pPr>
      <w:r>
        <w:rPr>
          <w:b/>
        </w:rPr>
        <w:t>Líneas 144–151</w:t>
      </w:r>
      <w:r>
        <w:t>: geolocalización y red por IP (país, provincia, ciudad, proveedor, ASN, banderas VPN/proxy/hosting).</w:t>
      </w:r>
    </w:p>
    <w:p>
      <w:pPr>
        <w:pStyle w:val="ListBullet"/>
        <w:ind w:left="425"/>
      </w:pPr>
      <w:r>
        <w:rPr>
          <w:b/>
        </w:rPr>
        <w:t>Línea 152</w:t>
      </w:r>
      <w:r>
        <w:t xml:space="preserve"> (</w:t>
      </w:r>
      <w:r>
        <w:rPr>
          <w:rFonts w:ascii="Consolas" w:hAnsi="Consolas"/>
          <w:sz w:val="16"/>
        </w:rPr>
        <w:t>metodo_autenticacion</w:t>
      </w:r>
      <w:r>
        <w:t xml:space="preserve">): cómo se autenticó el acceso (p. ej. </w:t>
      </w:r>
      <w:r>
        <w:rPr>
          <w:rFonts w:ascii="Consolas" w:hAnsi="Consolas"/>
          <w:sz w:val="16"/>
        </w:rPr>
        <w:t>firebase_anonimo</w:t>
      </w:r>
      <w:r>
        <w:t xml:space="preserve"> según el ejemplo de </w:t>
      </w:r>
      <w:r>
        <w:rPr>
          <w:rFonts w:ascii="Consolas" w:hAnsi="Consolas"/>
          <w:sz w:val="16"/>
        </w:rPr>
        <w:t>API.md</w:t>
      </w:r>
      <w:r>
        <w:t>).</w:t>
      </w:r>
    </w:p>
    <w:p>
      <w:pPr>
        <w:pStyle w:val="ListBullet"/>
        <w:ind w:left="425"/>
      </w:pPr>
      <w:r>
        <w:rPr>
          <w:b/>
        </w:rPr>
        <w:t>Línea 153</w:t>
      </w:r>
      <w:r>
        <w:t xml:space="preserve">: </w:t>
      </w:r>
      <w:r>
        <w:rPr>
          <w:rFonts w:ascii="Consolas" w:hAnsi="Consolas"/>
          <w:sz w:val="16"/>
        </w:rPr>
        <w:t>creado_en</w:t>
      </w:r>
      <w:r>
        <w:t xml:space="preserve"> — aunque la tabla define </w:t>
      </w:r>
      <w:r>
        <w:rPr>
          <w:rFonts w:ascii="Consolas" w:hAnsi="Consolas"/>
          <w:sz w:val="16"/>
        </w:rPr>
        <w:t>creado_en</w:t>
      </w:r>
      <w:r>
        <w:t xml:space="preserve">, la </w:t>
      </w:r>
      <w:r>
        <w:rPr>
          <w:b/>
        </w:rPr>
        <w:t>purga del script 002 y del endpoint de purga usa `fecha_hora`</w:t>
      </w:r>
      <w:r>
        <w:t xml:space="preserve"> para </w:t>
      </w:r>
      <w:r>
        <w:rPr>
          <w:rFonts w:ascii="Consolas" w:hAnsi="Consolas"/>
          <w:sz w:val="16"/>
        </w:rPr>
        <w:t>accesos_tecnicos</w:t>
      </w:r>
      <w:r>
        <w:t xml:space="preserve"> (ver detalle en </w:t>
      </w:r>
      <w:r>
        <w:rPr>
          <w:rFonts w:ascii="Consolas" w:hAnsi="Consolas"/>
          <w:sz w:val="16"/>
        </w:rPr>
        <w:t>002</w:t>
      </w:r>
      <w:r>
        <w:t>).</w:t>
      </w:r>
    </w:p>
    <w:p>
      <w:pPr>
        <w:pStyle w:val="ListBullet"/>
        <w:ind w:left="425"/>
      </w:pPr>
      <w:r>
        <w:rPr>
          <w:b/>
        </w:rPr>
        <w:t>Líneas 156–160</w:t>
      </w:r>
      <w:r>
        <w:t xml:space="preserve">: índices por </w:t>
      </w:r>
      <w:r>
        <w:rPr>
          <w:rFonts w:ascii="Consolas" w:hAnsi="Consolas"/>
          <w:sz w:val="16"/>
        </w:rPr>
        <w:t>fecha_hora DESC</w:t>
      </w:r>
      <w:r>
        <w:t xml:space="preserve"> (orden cronológico/estadísticas) y por </w:t>
      </w:r>
      <w:r>
        <w:rPr>
          <w:rFonts w:ascii="Consolas" w:hAnsi="Consolas"/>
          <w:sz w:val="16"/>
        </w:rPr>
        <w:t>usuario_id</w:t>
      </w:r>
      <w:r>
        <w:t>.</w:t>
      </w:r>
    </w:p>
    <w:p>
      <w:pPr>
        <w:spacing w:after="120"/>
      </w:pPr>
      <w:r>
        <w:rPr>
          <w:b/>
        </w:rPr>
        <w:t>Diccionario de datos de `accesos_tecnicos` (35 columnas):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Campo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Null</w:t>
            </w:r>
          </w:p>
        </w:tc>
        <w:tc>
          <w:tcPr>
            <w:tcW w:type="dxa" w:w="1949"/>
            <w:shd w:val="clear" w:color="auto" w:fill="F2DCDA"/>
          </w:tcPr>
          <w:p>
            <w:pPr>
              <w:spacing w:after="20"/>
            </w:pPr>
            <w:r>
              <w:rPr>
                <w:b/>
                <w:sz w:val="17"/>
              </w:rPr>
            </w:r>
            <w:r>
              <w:rPr>
                <w:b/>
                <w:sz w:val="17"/>
              </w:rPr>
              <w:t>PK/FK</w:t>
            </w:r>
          </w:p>
        </w:tc>
        <w:tc>
          <w:tcPr>
            <w:tcW w:type="dxa" w:w="1949"/>
            <w:shd w:val="clear" w:color="auto" w:fill="F2DCDA"/>
          </w:tcPr>
          <w:p>
            <w:pPr>
              <w:spacing w:after="20"/>
            </w:pPr>
            <w:r>
              <w:rPr>
                <w:b/>
                <w:sz w:val="17"/>
              </w:rPr>
            </w:r>
            <w:r>
              <w:rPr>
                <w:b/>
                <w:sz w:val="17"/>
              </w:rPr>
              <w:t>Descripción</w:t>
            </w:r>
          </w:p>
        </w:tc>
      </w:tr>
      <w:tr>
        <w:tc>
          <w:tcPr>
            <w:tcW w:type="dxa" w:w="1949"/>
          </w:tcPr>
          <w:p>
            <w:pPr>
              <w:spacing w:after="20"/>
            </w:pPr>
            <w:r>
              <w:rPr>
                <w:sz w:val="17"/>
              </w:rPr>
            </w:r>
            <w:r>
              <w:rPr>
                <w:sz w:val="17"/>
              </w:rPr>
              <w:t>id</w:t>
            </w:r>
          </w:p>
        </w:tc>
        <w:tc>
          <w:tcPr>
            <w:tcW w:type="dxa" w:w="1949"/>
          </w:tcPr>
          <w:p>
            <w:pPr>
              <w:spacing w:after="20"/>
            </w:pPr>
            <w:r>
              <w:rPr>
                <w:sz w:val="17"/>
              </w:rPr>
            </w:r>
            <w:r>
              <w:rPr>
                <w:sz w:val="17"/>
              </w:rPr>
              <w:t>INTEGER</w:t>
            </w:r>
          </w:p>
        </w:tc>
        <w:tc>
          <w:tcPr>
            <w:tcW w:type="dxa" w:w="1949"/>
          </w:tcPr>
          <w:p>
            <w:pPr>
              <w:spacing w:after="20"/>
            </w:pPr>
            <w:r>
              <w:rPr>
                <w:sz w:val="17"/>
              </w:rPr>
            </w:r>
            <w:r>
              <w:rPr>
                <w:sz w:val="17"/>
              </w:rPr>
              <w:t>No</w:t>
            </w:r>
          </w:p>
        </w:tc>
        <w:tc>
          <w:tcPr>
            <w:tcW w:type="dxa" w:w="1949"/>
          </w:tcPr>
          <w:p>
            <w:pPr>
              <w:spacing w:after="20"/>
            </w:pPr>
            <w:r>
              <w:rPr>
                <w:sz w:val="17"/>
              </w:rPr>
            </w:r>
            <w:r>
              <w:rPr>
                <w:sz w:val="17"/>
              </w:rPr>
              <w:t>PK (autoincrement)</w:t>
            </w:r>
          </w:p>
        </w:tc>
        <w:tc>
          <w:tcPr>
            <w:tcW w:type="dxa" w:w="1949"/>
          </w:tcPr>
          <w:p>
            <w:pPr>
              <w:spacing w:after="20"/>
            </w:pPr>
            <w:r>
              <w:rPr>
                <w:sz w:val="17"/>
              </w:rPr>
            </w:r>
            <w:r>
              <w:rPr>
                <w:sz w:val="17"/>
              </w:rPr>
              <w:t>Identificador único del acceso</w:t>
            </w:r>
          </w:p>
        </w:tc>
      </w:tr>
      <w:tr>
        <w:tc>
          <w:tcPr>
            <w:tcW w:type="dxa" w:w="1949"/>
          </w:tcPr>
          <w:p>
            <w:pPr>
              <w:spacing w:after="20"/>
            </w:pPr>
            <w:r>
              <w:rPr>
                <w:sz w:val="17"/>
              </w:rPr>
            </w:r>
            <w:r>
              <w:rPr>
                <w:sz w:val="17"/>
              </w:rPr>
              <w:t>usuario_id</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Usuario del acceso (nullable: accesos anónimos); sin FK real</w:t>
            </w:r>
          </w:p>
        </w:tc>
      </w:tr>
      <w:tr>
        <w:tc>
          <w:tcPr>
            <w:tcW w:type="dxa" w:w="1949"/>
          </w:tcPr>
          <w:p>
            <w:pPr>
              <w:spacing w:after="20"/>
            </w:pPr>
            <w:r>
              <w:rPr>
                <w:sz w:val="17"/>
              </w:rPr>
            </w:r>
            <w:r>
              <w:rPr>
                <w:sz w:val="17"/>
              </w:rPr>
              <w:t>sesion_id</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Sesión de la app</w:t>
            </w:r>
          </w:p>
        </w:tc>
      </w:tr>
      <w:tr>
        <w:tc>
          <w:tcPr>
            <w:tcW w:type="dxa" w:w="1949"/>
          </w:tcPr>
          <w:p>
            <w:pPr>
              <w:spacing w:after="20"/>
            </w:pPr>
            <w:r>
              <w:rPr>
                <w:sz w:val="17"/>
              </w:rPr>
            </w:r>
            <w:r>
              <w:rPr>
                <w:sz w:val="17"/>
              </w:rPr>
              <w:t>device_id_app</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Identificador del dispositivo</w:t>
            </w:r>
          </w:p>
        </w:tc>
      </w:tr>
      <w:tr>
        <w:tc>
          <w:tcPr>
            <w:tcW w:type="dxa" w:w="1949"/>
          </w:tcPr>
          <w:p>
            <w:pPr>
              <w:spacing w:after="20"/>
            </w:pPr>
            <w:r>
              <w:rPr>
                <w:sz w:val="17"/>
              </w:rPr>
            </w:r>
            <w:r>
              <w:rPr>
                <w:sz w:val="17"/>
              </w:rPr>
              <w:t>fecha_hora</w:t>
            </w:r>
          </w:p>
        </w:tc>
        <w:tc>
          <w:tcPr>
            <w:tcW w:type="dxa" w:w="1949"/>
          </w:tcPr>
          <w:p>
            <w:pPr>
              <w:spacing w:after="20"/>
            </w:pPr>
            <w:r>
              <w:rPr>
                <w:sz w:val="17"/>
              </w:rPr>
            </w:r>
            <w:r>
              <w:rPr>
                <w:sz w:val="17"/>
              </w:rPr>
              <w:t>TEXT</w:t>
            </w:r>
          </w:p>
        </w:tc>
        <w:tc>
          <w:tcPr>
            <w:tcW w:type="dxa" w:w="1949"/>
          </w:tcPr>
          <w:p>
            <w:pPr>
              <w:spacing w:after="20"/>
            </w:pPr>
            <w:r>
              <w:rPr>
                <w:sz w:val="17"/>
              </w:rPr>
            </w:r>
            <w:r>
              <w:rPr>
                <w:sz w:val="17"/>
              </w:rPr>
              <w:t>No</w:t>
            </w:r>
          </w:p>
        </w:tc>
        <w:tc>
          <w:tcPr>
            <w:tcW w:type="dxa" w:w="1949"/>
          </w:tcPr>
          <w:p>
            <w:pPr>
              <w:spacing w:after="20"/>
            </w:pPr>
            <w:r>
              <w:rPr>
                <w:sz w:val="17"/>
              </w:rPr>
            </w:r>
            <w:r>
              <w:rPr>
                <w:sz w:val="17"/>
              </w:rPr>
              <w:t>—</w:t>
            </w:r>
          </w:p>
        </w:tc>
        <w:tc>
          <w:tcPr>
            <w:tcW w:type="dxa" w:w="1949"/>
          </w:tcPr>
          <w:p>
            <w:pPr>
              <w:spacing w:after="20"/>
            </w:pPr>
            <w:r>
              <w:rPr>
                <w:sz w:val="17"/>
              </w:rPr>
            </w:r>
            <w:r>
              <w:rPr>
                <w:sz w:val="17"/>
              </w:rPr>
              <w:t xml:space="preserve">Marca UTC del acceso, default </w:t>
            </w:r>
            <w:r>
              <w:rPr>
                <w:rFonts w:ascii="Consolas" w:hAnsi="Consolas"/>
                <w:sz w:val="17"/>
              </w:rPr>
              <w:t>datetime('now')</w:t>
            </w:r>
            <w:r>
              <w:rPr>
                <w:sz w:val="17"/>
              </w:rPr>
              <w:t>; usada por la purga</w:t>
            </w:r>
          </w:p>
        </w:tc>
      </w:tr>
      <w:tr>
        <w:tc>
          <w:tcPr>
            <w:tcW w:type="dxa" w:w="1949"/>
          </w:tcPr>
          <w:p>
            <w:pPr>
              <w:spacing w:after="20"/>
            </w:pPr>
            <w:r>
              <w:rPr>
                <w:sz w:val="17"/>
              </w:rPr>
            </w:r>
            <w:r>
              <w:rPr>
                <w:sz w:val="17"/>
              </w:rPr>
              <w:t>ip</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IP del cliente</w:t>
            </w:r>
          </w:p>
        </w:tc>
      </w:tr>
      <w:tr>
        <w:tc>
          <w:tcPr>
            <w:tcW w:type="dxa" w:w="1949"/>
          </w:tcPr>
          <w:p>
            <w:pPr>
              <w:spacing w:after="20"/>
            </w:pPr>
            <w:r>
              <w:rPr>
                <w:sz w:val="17"/>
              </w:rPr>
            </w:r>
            <w:r>
              <w:rPr>
                <w:sz w:val="17"/>
              </w:rPr>
              <w:t>metodo_http</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Método HTTP</w:t>
            </w:r>
          </w:p>
        </w:tc>
      </w:tr>
      <w:tr>
        <w:tc>
          <w:tcPr>
            <w:tcW w:type="dxa" w:w="1949"/>
          </w:tcPr>
          <w:p>
            <w:pPr>
              <w:spacing w:after="20"/>
            </w:pPr>
            <w:r>
              <w:rPr>
                <w:sz w:val="17"/>
              </w:rPr>
            </w:r>
            <w:r>
              <w:rPr>
                <w:sz w:val="17"/>
              </w:rPr>
              <w:t>ruta_consultada</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Ruta consultada</w:t>
            </w:r>
          </w:p>
        </w:tc>
      </w:tr>
      <w:tr>
        <w:tc>
          <w:tcPr>
            <w:tcW w:type="dxa" w:w="1949"/>
          </w:tcPr>
          <w:p>
            <w:pPr>
              <w:spacing w:after="20"/>
            </w:pPr>
            <w:r>
              <w:rPr>
                <w:sz w:val="17"/>
              </w:rPr>
            </w:r>
            <w:r>
              <w:rPr>
                <w:sz w:val="17"/>
              </w:rPr>
              <w:t>pagina_consultada</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Página/pantalla consultada</w:t>
            </w:r>
          </w:p>
        </w:tc>
      </w:tr>
      <w:tr>
        <w:tc>
          <w:tcPr>
            <w:tcW w:type="dxa" w:w="1949"/>
          </w:tcPr>
          <w:p>
            <w:pPr>
              <w:spacing w:after="20"/>
            </w:pPr>
            <w:r>
              <w:rPr>
                <w:sz w:val="17"/>
              </w:rPr>
            </w:r>
            <w:r>
              <w:rPr>
                <w:sz w:val="17"/>
              </w:rPr>
              <w:t>endpoint</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Endpoint de la API consultado</w:t>
            </w:r>
          </w:p>
        </w:tc>
      </w:tr>
      <w:tr>
        <w:tc>
          <w:tcPr>
            <w:tcW w:type="dxa" w:w="1949"/>
          </w:tcPr>
          <w:p>
            <w:pPr>
              <w:spacing w:after="20"/>
            </w:pPr>
            <w:r>
              <w:rPr>
                <w:sz w:val="17"/>
              </w:rPr>
            </w:r>
            <w:r>
              <w:rPr>
                <w:sz w:val="17"/>
              </w:rPr>
              <w:t>codigo_respuesta</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Código de respuesta HTTP</w:t>
            </w:r>
          </w:p>
        </w:tc>
      </w:tr>
      <w:tr>
        <w:tc>
          <w:tcPr>
            <w:tcW w:type="dxa" w:w="1949"/>
          </w:tcPr>
          <w:p>
            <w:pPr>
              <w:spacing w:after="20"/>
            </w:pPr>
            <w:r>
              <w:rPr>
                <w:sz w:val="17"/>
              </w:rPr>
            </w:r>
            <w:r>
              <w:rPr>
                <w:sz w:val="17"/>
              </w:rPr>
              <w:t>user_agent</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User-Agent del cliente</w:t>
            </w:r>
          </w:p>
        </w:tc>
      </w:tr>
      <w:tr>
        <w:tc>
          <w:tcPr>
            <w:tcW w:type="dxa" w:w="1949"/>
          </w:tcPr>
          <w:p>
            <w:pPr>
              <w:spacing w:after="20"/>
            </w:pPr>
            <w:r>
              <w:rPr>
                <w:sz w:val="17"/>
              </w:rPr>
            </w:r>
            <w:r>
              <w:rPr>
                <w:sz w:val="17"/>
              </w:rPr>
              <w:t>referer</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Cabecera referer</w:t>
            </w:r>
          </w:p>
        </w:tc>
      </w:tr>
      <w:tr>
        <w:tc>
          <w:tcPr>
            <w:tcW w:type="dxa" w:w="1949"/>
          </w:tcPr>
          <w:p>
            <w:pPr>
              <w:spacing w:after="20"/>
            </w:pPr>
            <w:r>
              <w:rPr>
                <w:sz w:val="17"/>
              </w:rPr>
            </w:r>
            <w:r>
              <w:rPr>
                <w:sz w:val="17"/>
              </w:rPr>
              <w:t>navegador_aproximado</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Navegador aproximado detectado</w:t>
            </w:r>
          </w:p>
        </w:tc>
      </w:tr>
      <w:tr>
        <w:tc>
          <w:tcPr>
            <w:tcW w:type="dxa" w:w="1949"/>
          </w:tcPr>
          <w:p>
            <w:pPr>
              <w:spacing w:after="20"/>
            </w:pPr>
            <w:r>
              <w:rPr>
                <w:sz w:val="17"/>
              </w:rPr>
            </w:r>
            <w:r>
              <w:rPr>
                <w:sz w:val="17"/>
              </w:rPr>
              <w:t>sistema_operativo_aproximado</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SO aproximado detectado</w:t>
            </w:r>
          </w:p>
        </w:tc>
      </w:tr>
      <w:tr>
        <w:tc>
          <w:tcPr>
            <w:tcW w:type="dxa" w:w="1949"/>
          </w:tcPr>
          <w:p>
            <w:pPr>
              <w:spacing w:after="20"/>
            </w:pPr>
            <w:r>
              <w:rPr>
                <w:sz w:val="17"/>
              </w:rPr>
            </w:r>
            <w:r>
              <w:rPr>
                <w:sz w:val="17"/>
              </w:rPr>
              <w:t>tipo_dispositivo</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Tipo de dispositivo</w:t>
            </w:r>
          </w:p>
        </w:tc>
      </w:tr>
      <w:tr>
        <w:tc>
          <w:tcPr>
            <w:tcW w:type="dxa" w:w="1949"/>
          </w:tcPr>
          <w:p>
            <w:pPr>
              <w:spacing w:after="20"/>
            </w:pPr>
            <w:r>
              <w:rPr>
                <w:sz w:val="17"/>
              </w:rPr>
            </w:r>
            <w:r>
              <w:rPr>
                <w:sz w:val="17"/>
              </w:rPr>
              <w:t>idioma</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Idioma principal</w:t>
            </w:r>
          </w:p>
        </w:tc>
      </w:tr>
      <w:tr>
        <w:tc>
          <w:tcPr>
            <w:tcW w:type="dxa" w:w="1949"/>
          </w:tcPr>
          <w:p>
            <w:pPr>
              <w:spacing w:after="20"/>
            </w:pPr>
            <w:r>
              <w:rPr>
                <w:sz w:val="17"/>
              </w:rPr>
            </w:r>
            <w:r>
              <w:rPr>
                <w:sz w:val="17"/>
              </w:rPr>
              <w:t>idiomas</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Idiomas aceptados</w:t>
            </w:r>
          </w:p>
        </w:tc>
      </w:tr>
      <w:tr>
        <w:tc>
          <w:tcPr>
            <w:tcW w:type="dxa" w:w="1949"/>
          </w:tcPr>
          <w:p>
            <w:pPr>
              <w:spacing w:after="20"/>
            </w:pPr>
            <w:r>
              <w:rPr>
                <w:sz w:val="17"/>
              </w:rPr>
            </w:r>
            <w:r>
              <w:rPr>
                <w:sz w:val="17"/>
              </w:rPr>
              <w:t>zona_horaria</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Zona horaria del cliente</w:t>
            </w:r>
          </w:p>
        </w:tc>
      </w:tr>
      <w:tr>
        <w:tc>
          <w:tcPr>
            <w:tcW w:type="dxa" w:w="1949"/>
          </w:tcPr>
          <w:p>
            <w:pPr>
              <w:spacing w:after="20"/>
            </w:pPr>
            <w:r>
              <w:rPr>
                <w:sz w:val="17"/>
              </w:rPr>
            </w:r>
            <w:r>
              <w:rPr>
                <w:sz w:val="17"/>
              </w:rPr>
              <w:t>offset_utc_minutos</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Offset UTC en minutos</w:t>
            </w:r>
          </w:p>
        </w:tc>
      </w:tr>
      <w:tr>
        <w:tc>
          <w:tcPr>
            <w:tcW w:type="dxa" w:w="1949"/>
          </w:tcPr>
          <w:p>
            <w:pPr>
              <w:spacing w:after="20"/>
            </w:pPr>
            <w:r>
              <w:rPr>
                <w:sz w:val="17"/>
              </w:rPr>
            </w:r>
            <w:r>
              <w:rPr>
                <w:sz w:val="17"/>
              </w:rPr>
              <w:t>pantalla_ancho</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Ancho de pantalla en px</w:t>
            </w:r>
          </w:p>
        </w:tc>
      </w:tr>
      <w:tr>
        <w:tc>
          <w:tcPr>
            <w:tcW w:type="dxa" w:w="1949"/>
          </w:tcPr>
          <w:p>
            <w:pPr>
              <w:spacing w:after="20"/>
            </w:pPr>
            <w:r>
              <w:rPr>
                <w:sz w:val="17"/>
              </w:rPr>
            </w:r>
            <w:r>
              <w:rPr>
                <w:sz w:val="17"/>
              </w:rPr>
              <w:t>pantalla_alto</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Alto de pantalla en px</w:t>
            </w:r>
          </w:p>
        </w:tc>
      </w:tr>
      <w:tr>
        <w:tc>
          <w:tcPr>
            <w:tcW w:type="dxa" w:w="1949"/>
          </w:tcPr>
          <w:p>
            <w:pPr>
              <w:spacing w:after="20"/>
            </w:pPr>
            <w:r>
              <w:rPr>
                <w:sz w:val="17"/>
              </w:rPr>
            </w:r>
            <w:r>
              <w:rPr>
                <w:sz w:val="17"/>
              </w:rPr>
              <w:t>ventana_ancho</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Ancho de ventana en px</w:t>
            </w:r>
          </w:p>
        </w:tc>
      </w:tr>
      <w:tr>
        <w:tc>
          <w:tcPr>
            <w:tcW w:type="dxa" w:w="1949"/>
          </w:tcPr>
          <w:p>
            <w:pPr>
              <w:spacing w:after="20"/>
            </w:pPr>
            <w:r>
              <w:rPr>
                <w:sz w:val="17"/>
              </w:rPr>
            </w:r>
            <w:r>
              <w:rPr>
                <w:sz w:val="17"/>
              </w:rPr>
              <w:t>ventana_alto</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Alto de ventana en px</w:t>
            </w:r>
          </w:p>
        </w:tc>
      </w:tr>
      <w:tr>
        <w:tc>
          <w:tcPr>
            <w:tcW w:type="dxa" w:w="1949"/>
          </w:tcPr>
          <w:p>
            <w:pPr>
              <w:spacing w:after="20"/>
            </w:pPr>
            <w:r>
              <w:rPr>
                <w:sz w:val="17"/>
              </w:rPr>
            </w:r>
            <w:r>
              <w:rPr>
                <w:sz w:val="17"/>
              </w:rPr>
              <w:t>profundidad_color</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Profundidad de color en bits</w:t>
            </w:r>
          </w:p>
        </w:tc>
      </w:tr>
      <w:tr>
        <w:tc>
          <w:tcPr>
            <w:tcW w:type="dxa" w:w="1949"/>
          </w:tcPr>
          <w:p>
            <w:pPr>
              <w:spacing w:after="20"/>
            </w:pPr>
            <w:r>
              <w:rPr>
                <w:sz w:val="17"/>
              </w:rPr>
            </w:r>
            <w:r>
              <w:rPr>
                <w:sz w:val="17"/>
              </w:rPr>
              <w:t>pais_ip</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País inferido de la IP</w:t>
            </w:r>
          </w:p>
        </w:tc>
      </w:tr>
      <w:tr>
        <w:tc>
          <w:tcPr>
            <w:tcW w:type="dxa" w:w="1949"/>
          </w:tcPr>
          <w:p>
            <w:pPr>
              <w:spacing w:after="20"/>
            </w:pPr>
            <w:r>
              <w:rPr>
                <w:sz w:val="17"/>
              </w:rPr>
            </w:r>
            <w:r>
              <w:rPr>
                <w:sz w:val="17"/>
              </w:rPr>
              <w:t>provincia_ip</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Provincia/región inferida de la IP</w:t>
            </w:r>
          </w:p>
        </w:tc>
      </w:tr>
      <w:tr>
        <w:tc>
          <w:tcPr>
            <w:tcW w:type="dxa" w:w="1949"/>
          </w:tcPr>
          <w:p>
            <w:pPr>
              <w:spacing w:after="20"/>
            </w:pPr>
            <w:r>
              <w:rPr>
                <w:sz w:val="17"/>
              </w:rPr>
            </w:r>
            <w:r>
              <w:rPr>
                <w:sz w:val="17"/>
              </w:rPr>
              <w:t>ciudad_ip</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Ciudad inferida de la IP</w:t>
            </w:r>
          </w:p>
        </w:tc>
      </w:tr>
      <w:tr>
        <w:tc>
          <w:tcPr>
            <w:tcW w:type="dxa" w:w="1949"/>
          </w:tcPr>
          <w:p>
            <w:pPr>
              <w:spacing w:after="20"/>
            </w:pPr>
            <w:r>
              <w:rPr>
                <w:sz w:val="17"/>
              </w:rPr>
            </w:r>
            <w:r>
              <w:rPr>
                <w:sz w:val="17"/>
              </w:rPr>
              <w:t>proveedor</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Proveedor de red/ISP</w:t>
            </w:r>
          </w:p>
        </w:tc>
      </w:tr>
      <w:tr>
        <w:tc>
          <w:tcPr>
            <w:tcW w:type="dxa" w:w="1949"/>
          </w:tcPr>
          <w:p>
            <w:pPr>
              <w:spacing w:after="20"/>
            </w:pPr>
            <w:r>
              <w:rPr>
                <w:sz w:val="17"/>
              </w:rPr>
            </w:r>
            <w:r>
              <w:rPr>
                <w:sz w:val="17"/>
              </w:rPr>
              <w:t>asn</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Número de sistema autónomo</w:t>
            </w:r>
          </w:p>
        </w:tc>
      </w:tr>
      <w:tr>
        <w:tc>
          <w:tcPr>
            <w:tcW w:type="dxa" w:w="1949"/>
          </w:tcPr>
          <w:p>
            <w:pPr>
              <w:spacing w:after="20"/>
            </w:pPr>
            <w:r>
              <w:rPr>
                <w:sz w:val="17"/>
              </w:rPr>
            </w:r>
            <w:r>
              <w:rPr>
                <w:sz w:val="17"/>
              </w:rPr>
              <w:t>posible_vpn</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Bandera VPN, default 0</w:t>
            </w:r>
          </w:p>
        </w:tc>
      </w:tr>
      <w:tr>
        <w:tc>
          <w:tcPr>
            <w:tcW w:type="dxa" w:w="1949"/>
          </w:tcPr>
          <w:p>
            <w:pPr>
              <w:spacing w:after="20"/>
            </w:pPr>
            <w:r>
              <w:rPr>
                <w:sz w:val="17"/>
              </w:rPr>
            </w:r>
            <w:r>
              <w:rPr>
                <w:sz w:val="17"/>
              </w:rPr>
              <w:t>posible_proxy</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Bandera proxy, default 0</w:t>
            </w:r>
          </w:p>
        </w:tc>
      </w:tr>
      <w:tr>
        <w:tc>
          <w:tcPr>
            <w:tcW w:type="dxa" w:w="1949"/>
          </w:tcPr>
          <w:p>
            <w:pPr>
              <w:spacing w:after="20"/>
            </w:pPr>
            <w:r>
              <w:rPr>
                <w:sz w:val="17"/>
              </w:rPr>
            </w:r>
            <w:r>
              <w:rPr>
                <w:sz w:val="17"/>
              </w:rPr>
              <w:t>posible_hosting</w:t>
            </w:r>
          </w:p>
        </w:tc>
        <w:tc>
          <w:tcPr>
            <w:tcW w:type="dxa" w:w="1949"/>
          </w:tcPr>
          <w:p>
            <w:pPr>
              <w:spacing w:after="20"/>
            </w:pPr>
            <w:r>
              <w:rPr>
                <w:sz w:val="17"/>
              </w:rPr>
            </w:r>
            <w:r>
              <w:rPr>
                <w:sz w:val="17"/>
              </w:rPr>
              <w:t>INTEGER</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Bandera hosting/datacenter, default 0</w:t>
            </w:r>
          </w:p>
        </w:tc>
      </w:tr>
      <w:tr>
        <w:tc>
          <w:tcPr>
            <w:tcW w:type="dxa" w:w="1949"/>
          </w:tcPr>
          <w:p>
            <w:pPr>
              <w:spacing w:after="20"/>
            </w:pPr>
            <w:r>
              <w:rPr>
                <w:sz w:val="17"/>
              </w:rPr>
            </w:r>
            <w:r>
              <w:rPr>
                <w:sz w:val="17"/>
              </w:rPr>
              <w:t>metodo_autenticacion</w:t>
            </w:r>
          </w:p>
        </w:tc>
        <w:tc>
          <w:tcPr>
            <w:tcW w:type="dxa" w:w="1949"/>
          </w:tcPr>
          <w:p>
            <w:pPr>
              <w:spacing w:after="20"/>
            </w:pPr>
            <w:r>
              <w:rPr>
                <w:sz w:val="17"/>
              </w:rPr>
            </w:r>
            <w:r>
              <w:rPr>
                <w:sz w:val="17"/>
              </w:rPr>
              <w:t>TEXT</w:t>
            </w:r>
          </w:p>
        </w:tc>
        <w:tc>
          <w:tcPr>
            <w:tcW w:type="dxa" w:w="1949"/>
          </w:tcPr>
          <w:p>
            <w:pPr>
              <w:spacing w:after="20"/>
            </w:pPr>
            <w:r>
              <w:rPr>
                <w:sz w:val="17"/>
              </w:rPr>
            </w:r>
            <w:r>
              <w:rPr>
                <w:sz w:val="17"/>
              </w:rPr>
              <w:t>Sí</w:t>
            </w:r>
          </w:p>
        </w:tc>
        <w:tc>
          <w:tcPr>
            <w:tcW w:type="dxa" w:w="1949"/>
          </w:tcPr>
          <w:p>
            <w:pPr>
              <w:spacing w:after="20"/>
            </w:pPr>
            <w:r>
              <w:rPr>
                <w:sz w:val="17"/>
              </w:rPr>
            </w:r>
            <w:r>
              <w:rPr>
                <w:sz w:val="17"/>
              </w:rPr>
              <w:t>—</w:t>
            </w:r>
          </w:p>
        </w:tc>
        <w:tc>
          <w:tcPr>
            <w:tcW w:type="dxa" w:w="1949"/>
          </w:tcPr>
          <w:p>
            <w:pPr>
              <w:spacing w:after="20"/>
            </w:pPr>
            <w:r>
              <w:rPr>
                <w:sz w:val="17"/>
              </w:rPr>
            </w:r>
            <w:r>
              <w:rPr>
                <w:sz w:val="17"/>
              </w:rPr>
              <w:t>Método de autenticación usado en el acceso</w:t>
            </w:r>
          </w:p>
        </w:tc>
      </w:tr>
      <w:tr>
        <w:tc>
          <w:tcPr>
            <w:tcW w:type="dxa" w:w="1949"/>
          </w:tcPr>
          <w:p>
            <w:pPr>
              <w:spacing w:after="20"/>
            </w:pPr>
            <w:r>
              <w:rPr>
                <w:sz w:val="17"/>
              </w:rPr>
            </w:r>
            <w:r>
              <w:rPr>
                <w:sz w:val="17"/>
              </w:rPr>
              <w:t>creado_en</w:t>
            </w:r>
          </w:p>
        </w:tc>
        <w:tc>
          <w:tcPr>
            <w:tcW w:type="dxa" w:w="1949"/>
          </w:tcPr>
          <w:p>
            <w:pPr>
              <w:spacing w:after="20"/>
            </w:pPr>
            <w:r>
              <w:rPr>
                <w:sz w:val="17"/>
              </w:rPr>
            </w:r>
            <w:r>
              <w:rPr>
                <w:sz w:val="17"/>
              </w:rPr>
              <w:t>TEXT</w:t>
            </w:r>
          </w:p>
        </w:tc>
        <w:tc>
          <w:tcPr>
            <w:tcW w:type="dxa" w:w="1949"/>
          </w:tcPr>
          <w:p>
            <w:pPr>
              <w:spacing w:after="20"/>
            </w:pPr>
            <w:r>
              <w:rPr>
                <w:sz w:val="17"/>
              </w:rPr>
            </w:r>
            <w:r>
              <w:rPr>
                <w:sz w:val="17"/>
              </w:rPr>
              <w:t>No</w:t>
            </w:r>
          </w:p>
        </w:tc>
        <w:tc>
          <w:tcPr>
            <w:tcW w:type="dxa" w:w="1949"/>
          </w:tcPr>
          <w:p>
            <w:pPr>
              <w:spacing w:after="20"/>
            </w:pPr>
            <w:r>
              <w:rPr>
                <w:sz w:val="17"/>
              </w:rPr>
            </w:r>
            <w:r>
              <w:rPr>
                <w:sz w:val="17"/>
              </w:rPr>
              <w:t>—</w:t>
            </w:r>
          </w:p>
        </w:tc>
        <w:tc>
          <w:tcPr>
            <w:tcW w:type="dxa" w:w="1949"/>
          </w:tcPr>
          <w:p>
            <w:pPr>
              <w:spacing w:after="20"/>
            </w:pPr>
            <w:r>
              <w:rPr>
                <w:sz w:val="17"/>
              </w:rPr>
            </w:r>
            <w:r>
              <w:rPr>
                <w:sz w:val="17"/>
              </w:rPr>
              <w:t xml:space="preserve">Marca de inserción UTC, default </w:t>
            </w:r>
            <w:r>
              <w:rPr>
                <w:rFonts w:ascii="Consolas" w:hAnsi="Consolas"/>
                <w:sz w:val="17"/>
              </w:rPr>
              <w:t>datetime('now')</w:t>
            </w:r>
          </w:p>
        </w:tc>
      </w:tr>
    </w:tbl>
    <w:p>
      <w:pPr>
        <w:spacing w:after="0"/>
      </w:pPr>
    </w:p>
    <w:p>
      <w:pPr>
        <w:spacing w:after="120"/>
      </w:pPr>
      <w:r>
        <w:rPr>
          <w:b/>
        </w:rPr>
        <w:t>Bloque de líneas 162–167 (verificación):</w:t>
      </w:r>
    </w:p>
    <w:p>
      <w:pPr>
        <w:spacing w:before="80" w:after="120" w:line="240" w:lineRule="auto"/>
        <w:shd w:val="clear" w:color="auto" w:fill="F5F5F5"/>
      </w:pPr>
      <w:r>
        <w:rPr>
          <w:rFonts w:ascii="Consolas" w:hAnsi="Consolas"/>
          <w:sz w:val="16"/>
        </w:rPr>
        <w:t>-- ==========================================================================</w:t>
      </w:r>
      <w:r>
        <w:br/>
      </w:r>
      <w:r>
        <w:rPr>
          <w:rFonts w:ascii="Consolas" w:hAnsi="Consolas"/>
          <w:sz w:val="16"/>
        </w:rPr>
        <w:t>-- Verificación de las tablas creadas</w:t>
      </w:r>
      <w:r>
        <w:br/>
      </w:r>
      <w:r>
        <w:rPr>
          <w:rFonts w:ascii="Consolas" w:hAnsi="Consolas"/>
          <w:sz w:val="16"/>
        </w:rPr>
        <w:t>-- ==========================================================================</w:t>
      </w:r>
      <w:r>
        <w:br/>
      </w:r>
      <w:r>
        <w:rPr>
          <w:rFonts w:ascii="Consolas" w:hAnsi="Consolas"/>
          <w:sz w:val="16"/>
        </w:rPr>
        <w:t xml:space="preserve"> </w:t>
      </w:r>
      <w:r>
        <w:br/>
      </w:r>
      <w:r>
        <w:rPr>
          <w:rFonts w:ascii="Consolas" w:hAnsi="Consolas"/>
          <w:sz w:val="16"/>
        </w:rPr>
        <w:t>SELECT 'Migracion completada exitosamente' AS resultado;</w:t>
      </w:r>
      <w:r>
        <w:br/>
      </w:r>
      <w:r>
        <w:rPr>
          <w:rFonts w:ascii="Consolas" w:hAnsi="Consolas"/>
          <w:sz w:val="16"/>
        </w:rPr>
        <w:t>SELECT name AS tabla_creada FROM sqlite_master WHERE type='table' ORDER BY name;</w:t>
      </w:r>
    </w:p>
    <w:p>
      <w:pPr>
        <w:spacing w:after="120"/>
      </w:pPr>
      <w:r>
        <w:rPr>
          <w:b/>
        </w:rPr>
        <w:t>Explicación de las líneas 162–167:</w:t>
      </w:r>
    </w:p>
    <w:p>
      <w:pPr>
        <w:pStyle w:val="ListBullet"/>
        <w:ind w:left="425"/>
      </w:pPr>
      <w:r>
        <w:rPr>
          <w:b/>
        </w:rPr>
        <w:t>Línea 166</w:t>
      </w:r>
      <w:r>
        <w:t>: devuelve un literal de confirmación de la migración.</w:t>
      </w:r>
    </w:p>
    <w:p>
      <w:pPr>
        <w:pStyle w:val="ListBullet"/>
        <w:ind w:left="425"/>
      </w:pPr>
      <w:r>
        <w:rPr>
          <w:b/>
        </w:rPr>
        <w:t>Línea 167</w:t>
      </w:r>
      <w:r>
        <w:t xml:space="preserve">: lista las tablas existentes en la base desde </w:t>
      </w:r>
      <w:r>
        <w:rPr>
          <w:rFonts w:ascii="Consolas" w:hAnsi="Consolas"/>
          <w:sz w:val="16"/>
        </w:rPr>
        <w:t>sqlite_master</w:t>
      </w:r>
      <w:r>
        <w:t xml:space="preserve"> (verificación visual del resultado). [NOTA] Listará también la tabla </w:t>
      </w:r>
      <w:r>
        <w:rPr>
          <w:rFonts w:ascii="Consolas" w:hAnsi="Consolas"/>
          <w:sz w:val="16"/>
        </w:rPr>
        <w:t>users</w:t>
      </w:r>
      <w:r>
        <w:t xml:space="preserve"> u otras creadas previamente por la app (la migración no las crea).</w:t>
      </w:r>
    </w:p>
    <w:p>
      <w:pPr>
        <w:pStyle w:val="Heading2"/>
      </w:pPr>
      <w:r>
        <w:t>Fichas de funciones y métodos</w:t>
      </w:r>
    </w:p>
    <w:p>
      <w:pPr>
        <w:spacing w:after="120"/>
      </w:pPr>
      <w:r>
        <w:t>No aplica (script SQL DDL, sin funciones).</w:t>
      </w:r>
    </w:p>
    <w:p>
      <w:pPr>
        <w:pStyle w:val="Heading2"/>
      </w:pPr>
      <w:r>
        <w:t>Clases / interfaces / tipos</w:t>
      </w:r>
    </w:p>
    <w:p>
      <w:pPr>
        <w:spacing w:after="120"/>
      </w:pPr>
      <w:r>
        <w:t>No aplica.</w:t>
      </w:r>
    </w:p>
    <w:p>
      <w:pPr>
        <w:pStyle w:val="Heading2"/>
      </w:pPr>
      <w:r>
        <w:t>Relaciones entre tablas</w:t>
      </w:r>
    </w:p>
    <w:p>
      <w:pPr>
        <w:pStyle w:val="ListBullet"/>
        <w:ind w:left="425"/>
      </w:pPr>
      <w:r>
        <w:t xml:space="preserve">No existen </w:t>
      </w:r>
      <w:r>
        <w:rPr>
          <w:b/>
        </w:rPr>
        <w:t>claves foráneas declaradas</w:t>
      </w:r>
      <w:r>
        <w:t xml:space="preserve"> (ninguna </w:t>
      </w:r>
      <w:r>
        <w:rPr>
          <w:rFonts w:ascii="Consolas" w:hAnsi="Consolas"/>
          <w:sz w:val="16"/>
        </w:rPr>
        <w:t>FOREIGN KEY</w:t>
      </w:r>
      <w:r>
        <w:t xml:space="preserve">). Las relaciones son lógicas por </w:t>
      </w:r>
      <w:r>
        <w:rPr>
          <w:rFonts w:ascii="Consolas" w:hAnsi="Consolas"/>
          <w:sz w:val="16"/>
        </w:rPr>
        <w:t>usuario_id</w:t>
      </w:r>
      <w:r>
        <w:t xml:space="preserve"> (TEXT) y </w:t>
      </w:r>
      <w:r>
        <w:rPr>
          <w:rFonts w:ascii="Consolas" w:hAnsi="Consolas"/>
          <w:sz w:val="16"/>
        </w:rPr>
        <w:t>sesion_id</w:t>
      </w:r>
      <w:r>
        <w:t xml:space="preserve"> entre las tres tablas y con la tabla </w:t>
      </w:r>
      <w:r>
        <w:rPr>
          <w:rFonts w:ascii="Consolas" w:hAnsi="Consolas"/>
          <w:sz w:val="16"/>
        </w:rPr>
        <w:t>users</w:t>
      </w:r>
      <w:r>
        <w:t xml:space="preserve"> (gestionada por </w:t>
      </w:r>
      <w:r>
        <w:rPr>
          <w:rFonts w:ascii="Consolas" w:hAnsi="Consolas"/>
          <w:sz w:val="16"/>
        </w:rPr>
        <w:t>flask_app.py</w:t>
      </w:r>
      <w:r>
        <w:t xml:space="preserve">, fuera de esta migración). En SQLite las FK no se imponen salvo que se habilite </w:t>
      </w:r>
      <w:r>
        <w:rPr>
          <w:rFonts w:ascii="Consolas" w:hAnsi="Consolas"/>
          <w:sz w:val="16"/>
        </w:rPr>
        <w:t>PRAGMA foreign_keys</w:t>
      </w:r>
      <w:r>
        <w:t>.</w:t>
      </w:r>
    </w:p>
    <w:p>
      <w:pPr>
        <w:pStyle w:val="ListBullet"/>
        <w:ind w:left="425"/>
      </w:pPr>
      <w:r>
        <w:rPr>
          <w:rFonts w:ascii="Consolas" w:hAnsi="Consolas"/>
          <w:sz w:val="16"/>
        </w:rPr>
        <w:t>usuario_id</w:t>
      </w:r>
      <w:r>
        <w:t xml:space="preserve"> de </w:t>
      </w:r>
      <w:r>
        <w:rPr>
          <w:rFonts w:ascii="Consolas" w:hAnsi="Consolas"/>
          <w:sz w:val="16"/>
        </w:rPr>
        <w:t>ubicaciones_usuario</w:t>
      </w:r>
      <w:r>
        <w:t xml:space="preserve">, </w:t>
      </w:r>
      <w:r>
        <w:rPr>
          <w:rFonts w:ascii="Consolas" w:hAnsi="Consolas"/>
          <w:sz w:val="16"/>
        </w:rPr>
        <w:t>consentimientos_usuario</w:t>
      </w:r>
      <w:r>
        <w:t xml:space="preserve"> y </w:t>
      </w:r>
      <w:r>
        <w:rPr>
          <w:rFonts w:ascii="Consolas" w:hAnsi="Consolas"/>
          <w:sz w:val="16"/>
        </w:rPr>
        <w:t>accesos_tecnicos</w:t>
      </w:r>
      <w:r>
        <w:t xml:space="preserve"> se asocia lógicamente con </w:t>
      </w:r>
      <w:r>
        <w:rPr>
          <w:rFonts w:ascii="Consolas" w:hAnsi="Consolas"/>
          <w:sz w:val="16"/>
        </w:rPr>
        <w:t>users.device_id</w:t>
      </w:r>
      <w:r>
        <w:t xml:space="preserve"> (la app usa el </w:t>
      </w:r>
      <w:r>
        <w:rPr>
          <w:rFonts w:ascii="Consolas" w:hAnsi="Consolas"/>
          <w:sz w:val="16"/>
        </w:rPr>
        <w:t>device_id</w:t>
      </w:r>
      <w:r>
        <w:t xml:space="preserve"> como identificador, según </w:t>
      </w:r>
      <w:r>
        <w:rPr>
          <w:rFonts w:ascii="Consolas" w:hAnsi="Consolas"/>
          <w:sz w:val="16"/>
        </w:rPr>
        <w:t>test_admin_endpoints.py</w:t>
      </w:r>
      <w:r>
        <w:t xml:space="preserve">: registro con </w:t>
      </w:r>
      <w:r>
        <w:rPr>
          <w:rFonts w:ascii="Consolas" w:hAnsi="Consolas"/>
          <w:sz w:val="16"/>
        </w:rPr>
        <w:t>device_id</w:t>
      </w:r>
      <w:r>
        <w:t xml:space="preserve"> "dev-test-001" y posterior consulta de ubicaciones con </w:t>
      </w:r>
      <w:r>
        <w:rPr>
          <w:rFonts w:ascii="Consolas" w:hAnsi="Consolas"/>
          <w:sz w:val="16"/>
        </w:rPr>
        <w:t>usuario_id</w:t>
      </w:r>
      <w:r>
        <w:t xml:space="preserve"> "dev-test-001").</w:t>
      </w:r>
    </w:p>
    <w:p>
      <w:pPr>
        <w:pStyle w:val="ListBullet"/>
        <w:ind w:left="425"/>
      </w:pPr>
      <w:r>
        <w:t>Jerarquía de uso: un usuario puede tener muchos registros en las tres tablas (relaciones 1:N lógicas).</w:t>
      </w:r>
    </w:p>
    <w:p>
      <w:pPr>
        <w:pStyle w:val="Heading2"/>
      </w:pPr>
      <w:r>
        <w:t>Observaciones técnicas</w:t>
      </w:r>
    </w:p>
    <w:p>
      <w:pPr>
        <w:pStyle w:val="ListBullet"/>
        <w:ind w:left="425"/>
      </w:pPr>
      <w:r>
        <w:rPr>
          <w:b/>
          <w:color w:val="6A2D9E"/>
        </w:rPr>
        <w:t xml:space="preserve">[OBSERVACIÓN TÉCNICA] Esquema duplicado: las mismas tres tablas e índices se crean en el arranque de </w:t>
      </w:r>
      <w:r>
        <w:rPr>
          <w:rFonts w:ascii="Consolas" w:hAnsi="Consolas"/>
          <w:b/>
          <w:color w:val="6A2D9E"/>
          <w:sz w:val="16"/>
        </w:rPr>
        <w:t>flask_app.py</w:t>
      </w:r>
      <w:r>
        <w:rPr>
          <w:b/>
          <w:color w:val="6A2D9E"/>
        </w:rPr>
        <w:t xml:space="preserve"> (líneas 382–513, confirmado por grep). Riesgo de </w:t>
      </w:r>
      <w:r>
        <w:rPr>
          <w:b/>
          <w:color w:val="6A2D9E"/>
        </w:rPr>
        <w:t>deriva de esquema</w:t>
      </w:r>
      <w:r>
        <w:rPr>
          <w:b/>
          <w:color w:val="6A2D9E"/>
        </w:rPr>
        <w:t xml:space="preserve"> si se modifica uno sin el otro. [RECOMENDACIÓN] Elegir una única fuente de verdad (script de migración o inicialización de la app) y derivar la otra.</w:t>
      </w:r>
    </w:p>
    <w:p>
      <w:pPr>
        <w:pStyle w:val="ListBullet"/>
        <w:ind w:left="425"/>
      </w:pPr>
      <w:r>
        <w:rPr>
          <w:b/>
          <w:color w:val="6A2D9E"/>
        </w:rPr>
        <w:t xml:space="preserve">[OBSERVACIÓN TÉCNICA] No hay índice sobre </w:t>
      </w:r>
      <w:r>
        <w:rPr>
          <w:rFonts w:ascii="Consolas" w:hAnsi="Consolas"/>
          <w:b/>
          <w:color w:val="6A2D9E"/>
          <w:sz w:val="16"/>
        </w:rPr>
        <w:t>creado_en</w:t>
      </w:r>
      <w:r>
        <w:rPr>
          <w:b/>
          <w:color w:val="6A2D9E"/>
        </w:rPr>
        <w:t xml:space="preserve"> en </w:t>
      </w:r>
      <w:r>
        <w:rPr>
          <w:rFonts w:ascii="Consolas" w:hAnsi="Consolas"/>
          <w:b/>
          <w:color w:val="6A2D9E"/>
          <w:sz w:val="16"/>
        </w:rPr>
        <w:t>ubicaciones_usuario</w:t>
      </w:r>
      <w:r>
        <w:rPr>
          <w:b/>
          <w:color w:val="6A2D9E"/>
        </w:rPr>
        <w:t xml:space="preserve"> ni sobre </w:t>
      </w:r>
      <w:r>
        <w:rPr>
          <w:rFonts w:ascii="Consolas" w:hAnsi="Consolas"/>
          <w:b/>
          <w:color w:val="6A2D9E"/>
          <w:sz w:val="16"/>
        </w:rPr>
        <w:t>fecha_hora</w:t>
      </w:r>
      <w:r>
        <w:rPr>
          <w:b/>
          <w:color w:val="6A2D9E"/>
        </w:rPr>
        <w:t xml:space="preserve"> en </w:t>
      </w:r>
      <w:r>
        <w:rPr>
          <w:rFonts w:ascii="Consolas" w:hAnsi="Consolas"/>
          <w:b/>
          <w:color w:val="6A2D9E"/>
          <w:sz w:val="16"/>
        </w:rPr>
        <w:t>consentimientos_usuario</w:t>
      </w:r>
      <w:r>
        <w:rPr>
          <w:b/>
          <w:color w:val="6A2D9E"/>
        </w:rPr>
        <w:t xml:space="preserve">, columnas que la purga recorre en </w:t>
      </w:r>
      <w:r>
        <w:rPr>
          <w:rFonts w:ascii="Consolas" w:hAnsi="Consolas"/>
          <w:b/>
          <w:color w:val="6A2D9E"/>
          <w:sz w:val="16"/>
        </w:rPr>
        <w:t>002_retencion_purga.sql</w:t>
      </w:r>
      <w:r>
        <w:rPr>
          <w:b/>
          <w:color w:val="6A2D9E"/>
        </w:rPr>
        <w:t xml:space="preserve"> (DELETE por rango): en tablas grandes el barrido será lento. [NIVEL DE CERTEZA: Altamente probable]</w:t>
      </w:r>
    </w:p>
    <w:p>
      <w:pPr>
        <w:pStyle w:val="ListBullet"/>
        <w:ind w:left="425"/>
      </w:pPr>
      <w:r>
        <w:rPr>
          <w:b/>
          <w:color w:val="6A2D9E"/>
        </w:rPr>
        <w:t xml:space="preserve">[OBSERVACIÓN TÉCNICA] </w:t>
      </w:r>
      <w:r>
        <w:rPr>
          <w:rFonts w:ascii="Consolas" w:hAnsi="Consolas"/>
          <w:b/>
          <w:color w:val="6A2D9E"/>
          <w:sz w:val="16"/>
        </w:rPr>
        <w:t>accesos_tecnicos</w:t>
      </w:r>
      <w:r>
        <w:rPr>
          <w:b/>
          <w:color w:val="6A2D9E"/>
        </w:rPr>
        <w:t xml:space="preserve"> define </w:t>
      </w:r>
      <w:r>
        <w:rPr>
          <w:rFonts w:ascii="Consolas" w:hAnsi="Consolas"/>
          <w:b/>
          <w:color w:val="6A2D9E"/>
          <w:sz w:val="16"/>
        </w:rPr>
        <w:t>creado_en</w:t>
      </w:r>
      <w:r>
        <w:rPr>
          <w:b/>
          <w:color w:val="6A2D9E"/>
        </w:rPr>
        <w:t xml:space="preserve"> pero la purga filtra por </w:t>
      </w:r>
      <w:r>
        <w:rPr>
          <w:rFonts w:ascii="Consolas" w:hAnsi="Consolas"/>
          <w:b/>
          <w:color w:val="6A2D9E"/>
          <w:sz w:val="16"/>
        </w:rPr>
        <w:t>fecha_hora</w:t>
      </w:r>
      <w:r>
        <w:rPr>
          <w:b/>
          <w:color w:val="6A2D9E"/>
        </w:rPr>
        <w:t xml:space="preserve"> (inconsistencia de columna de referencia entre tabla y política de retención; el endpoint de purga de </w:t>
      </w:r>
      <w:r>
        <w:rPr>
          <w:rFonts w:ascii="Consolas" w:hAnsi="Consolas"/>
          <w:b/>
          <w:color w:val="6A2D9E"/>
          <w:sz w:val="16"/>
        </w:rPr>
        <w:t>flask_app.py</w:t>
      </w:r>
      <w:r>
        <w:rPr>
          <w:b/>
          <w:color w:val="6A2D9E"/>
        </w:rPr>
        <w:t xml:space="preserve"> usa </w:t>
      </w:r>
      <w:r>
        <w:rPr>
          <w:rFonts w:ascii="Consolas" w:hAnsi="Consolas"/>
          <w:b/>
          <w:color w:val="6A2D9E"/>
          <w:sz w:val="16"/>
        </w:rPr>
        <w:t>fecha_hora</w:t>
      </w:r>
      <w:r>
        <w:rPr>
          <w:b/>
          <w:color w:val="6A2D9E"/>
        </w:rPr>
        <w:t xml:space="preserve"> para accesos, línea 1569).</w:t>
      </w:r>
    </w:p>
    <w:p>
      <w:pPr>
        <w:pStyle w:val="ListBullet"/>
        <w:ind w:left="425"/>
      </w:pPr>
      <w:r>
        <w:rPr>
          <w:b/>
          <w:color w:val="6A2D9E"/>
        </w:rPr>
        <w:t xml:space="preserve">[OBSERVACIÓN TÉCNICA] </w:t>
      </w:r>
      <w:r>
        <w:rPr>
          <w:rFonts w:ascii="Consolas" w:hAnsi="Consolas"/>
          <w:b/>
          <w:color w:val="6A2D9E"/>
          <w:sz w:val="16"/>
        </w:rPr>
        <w:t>usuario_id</w:t>
      </w:r>
      <w:r>
        <w:rPr>
          <w:b/>
          <w:color w:val="6A2D9E"/>
        </w:rPr>
        <w:t xml:space="preserve"> como TEXT sin FK permite huérfanos y duplicidad de identificadores; la unicidad lógica depende de la capa de aplicación.</w:t>
      </w:r>
    </w:p>
    <w:p>
      <w:pPr>
        <w:pStyle w:val="ListBullet"/>
        <w:ind w:left="425"/>
      </w:pPr>
      <w:r>
        <w:rPr>
          <w:b/>
          <w:color w:val="1F6FB0"/>
        </w:rPr>
        <w:t>[NOTA] Comentario "Modelo de datos ampliado recomendado" (línea 16) sugiere que el esquema es más amplio que un modelo mínimo inicial.</w:t>
      </w:r>
    </w:p>
    <w:p>
      <w:pPr>
        <w:pStyle w:val="ListBullet"/>
        <w:ind w:left="425"/>
      </w:pPr>
      <w:r>
        <w:rPr>
          <w:b/>
          <w:color w:val="455564"/>
        </w:rPr>
        <w:t>[NIVEL DE CERTEZA: Altamente probable] El script no se ejecuta automáticamente en el despliegue (no referenciado por código, Dockerfile ni wsgi).</w:t>
      </w:r>
    </w:p>
    <w:p>
      <w:pPr>
        <w:pStyle w:val="Heading2"/>
      </w:pPr>
      <w:r>
        <w:t>Seguridad</w:t>
      </w:r>
    </w:p>
    <w:p>
      <w:pPr>
        <w:pStyle w:val="ListBullet"/>
        <w:ind w:left="425"/>
      </w:pPr>
      <w:r>
        <w:rPr>
          <w:b/>
          <w:color w:val="C00000"/>
        </w:rPr>
        <w:t xml:space="preserve">[ALTO] La tabla </w:t>
      </w:r>
      <w:r>
        <w:rPr>
          <w:rFonts w:ascii="Consolas" w:hAnsi="Consolas"/>
          <w:b/>
          <w:color w:val="C00000"/>
          <w:sz w:val="16"/>
        </w:rPr>
        <w:t>ubicaciones_usuario</w:t>
      </w:r>
      <w:r>
        <w:rPr>
          <w:b/>
          <w:color w:val="C00000"/>
        </w:rPr>
        <w:t xml:space="preserve"> almacena </w:t>
      </w:r>
      <w:r>
        <w:rPr>
          <w:b/>
          <w:color w:val="C00000"/>
        </w:rPr>
        <w:t>datos personales y de geolocalización precisa</w:t>
      </w:r>
      <w:r>
        <w:rPr>
          <w:b/>
          <w:color w:val="C00000"/>
        </w:rPr>
        <w:t xml:space="preserve"> (coordenadas, IP, direcciones estimadas/confirmadas, huella de dispositivo) y </w:t>
      </w:r>
      <w:r>
        <w:rPr>
          <w:rFonts w:ascii="Consolas" w:hAnsi="Consolas"/>
          <w:b/>
          <w:color w:val="C00000"/>
          <w:sz w:val="16"/>
        </w:rPr>
        <w:t>accesos_tecnicos</w:t>
      </w:r>
      <w:r>
        <w:rPr>
          <w:b/>
          <w:color w:val="C00000"/>
        </w:rPr>
        <w:t xml:space="preserve"> almacena IPs y huellas completas: son datos sensibles bajo regímenes como RGPD y DAMMA. La seguridad recae en el control de acceso de la API (Firebase Auth + claves de admin), no en el esquema: la lectura masiva (</w:t>
      </w:r>
      <w:r>
        <w:rPr>
          <w:rFonts w:ascii="Consolas" w:hAnsi="Consolas"/>
          <w:b/>
          <w:color w:val="C00000"/>
          <w:sz w:val="16"/>
        </w:rPr>
        <w:t>/api/v1/admin/usuarios</w:t>
      </w:r>
      <w:r>
        <w:rPr>
          <w:b/>
          <w:color w:val="C00000"/>
        </w:rPr>
        <w:t xml:space="preserve">, </w:t>
      </w:r>
      <w:r>
        <w:rPr>
          <w:rFonts w:ascii="Consolas" w:hAnsi="Consolas"/>
          <w:b/>
          <w:color w:val="C00000"/>
          <w:sz w:val="16"/>
        </w:rPr>
        <w:t>/api/v1/admin/stats</w:t>
      </w:r>
      <w:r>
        <w:rPr>
          <w:b/>
          <w:color w:val="C00000"/>
        </w:rPr>
        <w:t xml:space="preserve">) queda protegida por </w:t>
      </w:r>
      <w:r>
        <w:rPr>
          <w:rFonts w:ascii="Consolas" w:hAnsi="Consolas"/>
          <w:b/>
          <w:color w:val="C00000"/>
          <w:sz w:val="16"/>
        </w:rPr>
        <w:t>X-Admin-Key</w:t>
      </w:r>
      <w:r>
        <w:rPr>
          <w:b/>
          <w:color w:val="C00000"/>
        </w:rPr>
        <w:t xml:space="preserve"> (clave única compartida, sin roles).</w:t>
      </w:r>
    </w:p>
    <w:p>
      <w:pPr>
        <w:pStyle w:val="ListBullet"/>
        <w:ind w:left="425"/>
      </w:pPr>
      <w:r>
        <w:rPr>
          <w:b/>
          <w:color w:val="B86E00"/>
        </w:rPr>
        <w:t xml:space="preserve">[MEDIO] </w:t>
      </w:r>
      <w:r>
        <w:rPr>
          <w:rFonts w:ascii="Consolas" w:hAnsi="Consolas"/>
          <w:b/>
          <w:color w:val="B86E00"/>
          <w:sz w:val="16"/>
        </w:rPr>
        <w:t>consentimientos_usuario</w:t>
      </w:r>
      <w:r>
        <w:rPr>
          <w:b/>
          <w:color w:val="B86E00"/>
        </w:rPr>
        <w:t xml:space="preserve"> registra texto mostrado, IP y user-agent del consentimiento: correcto para trazabilidad, pero estos datos también deben protegerse y retenerse conforme a la política (365 días).</w:t>
      </w:r>
    </w:p>
    <w:p>
      <w:pPr>
        <w:pStyle w:val="ListBullet"/>
        <w:ind w:left="425"/>
      </w:pPr>
      <w:r>
        <w:rPr>
          <w:b/>
          <w:color w:val="1F6FB0"/>
        </w:rPr>
        <w:t>[INFORMATIVO] No hay funciones SQL, triggers, vistas ni SQL dinámico: sin riesgo de inyección en este script.</w:t>
      </w:r>
    </w:p>
    <w:p>
      <w:pPr>
        <w:pStyle w:val="ListBullet"/>
        <w:ind w:left="425"/>
      </w:pPr>
      <w:r>
        <w:rPr>
          <w:b/>
          <w:color w:val="1F6FB0"/>
        </w:rPr>
        <w:t xml:space="preserve">[INFORMATIVO] El uso de </w:t>
      </w:r>
      <w:r>
        <w:rPr>
          <w:rFonts w:ascii="Consolas" w:hAnsi="Consolas"/>
          <w:b/>
          <w:color w:val="1F6FB0"/>
          <w:sz w:val="16"/>
        </w:rPr>
        <w:t>CHECK</w:t>
      </w:r>
      <w:r>
        <w:rPr>
          <w:b/>
          <w:color w:val="1F6FB0"/>
        </w:rPr>
        <w:t xml:space="preserve"> (orígenes, permisos, estados) valida dominios a nivel de base: buena defensa en profundidad.</w:t>
      </w:r>
    </w:p>
    <w:p>
      <w:pPr>
        <w:pStyle w:val="ListBullet"/>
        <w:ind w:left="425"/>
      </w:pPr>
      <w:r>
        <w:rPr>
          <w:b/>
          <w:color w:val="B86E00"/>
        </w:rPr>
        <w:t xml:space="preserve">[MEDIO] Almacenar coordenadas/IP/direcciones </w:t>
      </w:r>
      <w:r>
        <w:rPr>
          <w:b/>
          <w:color w:val="B86E00"/>
        </w:rPr>
        <w:t>en texto plano</w:t>
      </w:r>
      <w:r>
        <w:rPr>
          <w:b/>
          <w:color w:val="B86E00"/>
        </w:rPr>
        <w:t xml:space="preserve"> en SQLite: si el archivo de base cae en manos equivocadas (backup, copia, servidor), la información queda expuesta sin cifrado. [RECOMENDACIÓN] Cifrado en reposo o minimización (seudonimización de IP/direcciones).</w:t>
      </w:r>
    </w:p>
    <w:p>
      <w:pPr>
        <w:pStyle w:val="Heading2"/>
      </w:pPr>
      <w:r>
        <w:t>Riesgos y recomendaciones (sin modificar código)</w:t>
      </w:r>
    </w:p>
    <w:p>
      <w:pPr>
        <w:pStyle w:val="ListBullet"/>
        <w:ind w:left="425"/>
      </w:pPr>
      <w:r>
        <w:rPr>
          <w:b/>
          <w:color w:val="C0392B"/>
        </w:rPr>
        <w:t xml:space="preserve">[RIESGO] Deriva entre este script y el esquema embebido en </w:t>
      </w:r>
      <w:r>
        <w:rPr>
          <w:rFonts w:ascii="Consolas" w:hAnsi="Consolas"/>
          <w:b/>
          <w:color w:val="C0392B"/>
          <w:sz w:val="16"/>
        </w:rPr>
        <w:t>flask_app.py</w:t>
      </w:r>
      <w:r>
        <w:rPr>
          <w:b/>
          <w:color w:val="C0392B"/>
        </w:rPr>
        <w:t>. [RECOMENDACIÓN] Unificar la gestión de esquema (migraciones versionadas ejecutadas al arrancar o por herramienta de migración).</w:t>
      </w:r>
    </w:p>
    <w:p>
      <w:pPr>
        <w:pStyle w:val="ListBullet"/>
        <w:ind w:left="425"/>
      </w:pPr>
      <w:r>
        <w:rPr>
          <w:b/>
          <w:color w:val="C0392B"/>
        </w:rPr>
        <w:t>[RIESGO] Tablas de telemetría de crecimiento alto (una fila por ubicación/acceso) sin particionado ni índice de purga eficiente. [RECOMENDACIÓN] Añadir índices sobre las columnas de corte de purga y evaluar agregación/compactación periódica (VACUUM) en SQLite.</w:t>
      </w:r>
    </w:p>
    <w:p>
      <w:pPr>
        <w:pStyle w:val="ListBullet"/>
        <w:ind w:left="425"/>
      </w:pPr>
      <w:r>
        <w:rPr>
          <w:b/>
          <w:color w:val="C0392B"/>
        </w:rPr>
        <w:t>[RIESGO] Minimización de datos: el modelo recoge una huella muy amplia del dispositivo y de red en cada evento. [RECOMENDACIÓN] Revisar contra el principio de minimización (DAMA-DMBOK / DAMMA) qué campos son realmente necesarios y su finalidad documentada.</w:t>
      </w:r>
    </w:p>
    <w:p>
      <w:pPr>
        <w:pStyle w:val="ListBullet"/>
        <w:ind w:left="425"/>
      </w:pPr>
      <w:r>
        <w:rPr>
          <w:b/>
          <w:color w:val="1E7A46"/>
        </w:rPr>
        <w:t xml:space="preserve">[RECOMENDACIÓN] Documentar el mapa de datos personales y sus plazos de retención (ya soportado por </w:t>
      </w:r>
      <w:r>
        <w:rPr>
          <w:rFonts w:ascii="Consolas" w:hAnsi="Consolas"/>
          <w:b/>
          <w:color w:val="1E7A46"/>
          <w:sz w:val="16"/>
        </w:rPr>
        <w:t>002_retencion_purga.sql</w:t>
      </w:r>
      <w:r>
        <w:rPr>
          <w:b/>
          <w:color w:val="1E7A46"/>
        </w:rPr>
        <w:t xml:space="preserve"> y el endpoint </w:t>
      </w:r>
      <w:r>
        <w:rPr>
          <w:rFonts w:ascii="Consolas" w:hAnsi="Consolas"/>
          <w:b/>
          <w:color w:val="1E7A46"/>
          <w:sz w:val="16"/>
        </w:rPr>
        <w:t>/api/v1/admin/purga</w:t>
      </w:r>
      <w:r>
        <w:rPr>
          <w:b/>
          <w:color w:val="1E7A46"/>
        </w:rPr>
        <w:t>).</w:t>
      </w:r>
    </w:p>
    <w:p>
      <w:pPr>
        <w:pStyle w:val="Heading1"/>
      </w:pPr>
      <w:r>
        <w:t>Archivo: backend/sql/002_retencion_purga.sql</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backend/sql/002_retencion_purga.sql</w:t>
            </w:r>
          </w:p>
        </w:tc>
        <w:tc>
          <w:tcPr>
            <w:tcW w:type="dxa" w:w="1392"/>
          </w:tcPr>
          <w:p>
            <w:pPr>
              <w:spacing w:after="20"/>
            </w:pPr>
            <w:r>
              <w:rPr>
                <w:sz w:val="17"/>
              </w:rPr>
            </w:r>
            <w:r>
              <w:rPr>
                <w:sz w:val="17"/>
              </w:rPr>
              <w:t>51</w:t>
            </w:r>
          </w:p>
        </w:tc>
        <w:tc>
          <w:tcPr>
            <w:tcW w:type="dxa" w:w="1392"/>
          </w:tcPr>
          <w:p>
            <w:pPr>
              <w:spacing w:after="20"/>
            </w:pPr>
            <w:r>
              <w:rPr>
                <w:sz w:val="17"/>
              </w:rPr>
            </w:r>
            <w:r>
              <w:rPr>
                <w:sz w:val="17"/>
              </w:rPr>
              <w:t>SQL (SQLite)</w:t>
            </w:r>
          </w:p>
        </w:tc>
        <w:tc>
          <w:tcPr>
            <w:tcW w:type="dxa" w:w="1392"/>
          </w:tcPr>
          <w:p>
            <w:pPr>
              <w:spacing w:after="20"/>
            </w:pPr>
            <w:r>
              <w:rPr>
                <w:sz w:val="17"/>
              </w:rPr>
            </w:r>
            <w:r>
              <w:rPr>
                <w:sz w:val="17"/>
              </w:rPr>
              <w:t>2238</w:t>
            </w:r>
          </w:p>
        </w:tc>
        <w:tc>
          <w:tcPr>
            <w:tcW w:type="dxa" w:w="1392"/>
          </w:tcPr>
          <w:p>
            <w:pPr>
              <w:spacing w:after="20"/>
            </w:pPr>
            <w:r>
              <w:rPr>
                <w:sz w:val="17"/>
              </w:rPr>
            </w:r>
            <w:r>
              <w:rPr>
                <w:sz w:val="17"/>
              </w:rPr>
              <w:t>Script de retención y purga de datos (DML)</w:t>
            </w:r>
          </w:p>
        </w:tc>
        <w:tc>
          <w:tcPr>
            <w:tcW w:type="dxa" w:w="1392"/>
          </w:tcPr>
          <w:p>
            <w:pPr>
              <w:spacing w:after="20"/>
            </w:pPr>
            <w:r>
              <w:rPr>
                <w:sz w:val="17"/>
              </w:rPr>
            </w:r>
            <w:r>
              <w:rPr>
                <w:sz w:val="17"/>
              </w:rPr>
              <w:t>FUNCIONALIDAD EXISTENTE (script manual / cron)</w:t>
            </w:r>
          </w:p>
        </w:tc>
        <w:tc>
          <w:tcPr>
            <w:tcW w:type="dxa" w:w="1392"/>
          </w:tcPr>
          <w:p>
            <w:pPr>
              <w:spacing w:after="20"/>
            </w:pPr>
            <w:r>
              <w:rPr>
                <w:sz w:val="17"/>
              </w:rPr>
            </w:r>
            <w:r>
              <w:rPr>
                <w:sz w:val="17"/>
              </w:rPr>
              <w:t>Altamente probable</w:t>
            </w:r>
          </w:p>
        </w:tc>
      </w:tr>
    </w:tbl>
    <w:p>
      <w:pPr>
        <w:spacing w:after="0"/>
      </w:pPr>
    </w:p>
    <w:p>
      <w:pPr>
        <w:spacing w:after="120"/>
      </w:pPr>
      <w:r>
        <w:rPr>
          <w:b/>
          <w:color w:val="455564"/>
        </w:rPr>
        <w:t>[NIVEL DE CERTEZA: Confirmado por código] para el contenido; la ejecución como tarea programada (cron) se declara en el encabezado y no se encontró evidencia de programación real dentro del repositorio.</w:t>
      </w:r>
    </w:p>
    <w:p>
      <w:pPr>
        <w:pStyle w:val="Heading2"/>
      </w:pPr>
      <w:r>
        <w:t>Objetivo</w:t>
      </w:r>
    </w:p>
    <w:p>
      <w:pPr>
        <w:spacing w:after="120"/>
      </w:pPr>
      <w:r>
        <w:t xml:space="preserve">Implementa la </w:t>
      </w:r>
      <w:r>
        <w:rPr>
          <w:b/>
        </w:rPr>
        <w:t>política de retención de datos personales</w:t>
      </w:r>
      <w:r>
        <w:t xml:space="preserve"> del backend: elimina de forma masiva los registros antiguos de tres tablas (</w:t>
      </w:r>
      <w:r>
        <w:rPr>
          <w:rFonts w:ascii="Consolas" w:hAnsi="Consolas"/>
          <w:sz w:val="16"/>
        </w:rPr>
        <w:t>accesos_tecnicos</w:t>
      </w:r>
      <w:r>
        <w:t xml:space="preserve">, </w:t>
      </w:r>
      <w:r>
        <w:rPr>
          <w:rFonts w:ascii="Consolas" w:hAnsi="Consolas"/>
          <w:sz w:val="16"/>
        </w:rPr>
        <w:t>ubicaciones_usuario</w:t>
      </w:r>
      <w:r>
        <w:t xml:space="preserve">, </w:t>
      </w:r>
      <w:r>
        <w:rPr>
          <w:rFonts w:ascii="Consolas" w:hAnsi="Consolas"/>
          <w:sz w:val="16"/>
        </w:rPr>
        <w:t>consentimientos_usuario</w:t>
      </w:r>
      <w:r>
        <w:t xml:space="preserve">) según plazos configurados por comentario (90/365/365 días) y devuelve un reporte de los registros restantes. Está pensado para ejecutarse de forma periódica (cron) contra </w:t>
      </w:r>
      <w:r>
        <w:rPr>
          <w:rFonts w:ascii="Consolas" w:hAnsi="Consolas"/>
          <w:sz w:val="16"/>
        </w:rPr>
        <w:t>safealert.db</w:t>
      </w:r>
      <w:r>
        <w:t>.</w:t>
      </w:r>
    </w:p>
    <w:p>
      <w:pPr>
        <w:spacing w:after="120"/>
      </w:pPr>
      <w:r>
        <w:rPr>
          <w:b/>
          <w:color w:val="BF6A00"/>
        </w:rPr>
        <w:t xml:space="preserve">[ADVERTENCIA] La misma política de retención está implementada </w:t>
      </w:r>
      <w:r>
        <w:rPr>
          <w:b/>
          <w:color w:val="BF6A00"/>
        </w:rPr>
        <w:t>en tiempo de ejecución</w:t>
      </w:r>
      <w:r>
        <w:rPr>
          <w:b/>
          <w:color w:val="BF6A00"/>
        </w:rPr>
        <w:t xml:space="preserve"> en </w:t>
      </w:r>
      <w:r>
        <w:rPr>
          <w:rFonts w:ascii="Consolas" w:hAnsi="Consolas"/>
          <w:b/>
          <w:color w:val="BF6A00"/>
          <w:sz w:val="16"/>
        </w:rPr>
        <w:t>flask_app.py</w:t>
      </w:r>
      <w:r>
        <w:rPr>
          <w:b/>
          <w:color w:val="BF6A00"/>
        </w:rPr>
        <w:t xml:space="preserve">: el endpoint </w:t>
      </w:r>
      <w:r>
        <w:rPr>
          <w:rFonts w:ascii="Consolas" w:hAnsi="Consolas"/>
          <w:b/>
          <w:color w:val="BF6A00"/>
          <w:sz w:val="16"/>
        </w:rPr>
        <w:t>POST /api/v1/admin/purga</w:t>
      </w:r>
      <w:r>
        <w:rPr>
          <w:b/>
          <w:color w:val="BF6A00"/>
        </w:rPr>
        <w:t xml:space="preserve"> (línea 1577) borra con los mismos plazos leídos de las variables </w:t>
      </w:r>
      <w:r>
        <w:rPr>
          <w:rFonts w:ascii="Consolas" w:hAnsi="Consolas"/>
          <w:b/>
          <w:color w:val="BF6A00"/>
          <w:sz w:val="16"/>
        </w:rPr>
        <w:t>RETENCION_*_DIAS</w:t>
      </w:r>
      <w:r>
        <w:rPr>
          <w:b/>
          <w:color w:val="BF6A00"/>
        </w:rPr>
        <w:t xml:space="preserve"> (líneas 86–89, 1566–1571, confirmado por grep). Este script es, por tanto, una alternativa/manual redundante o una forma de ejecutar la purga sin pasar por la API. El comentario de retención "Logs de error: 30 días (aplicable si se implementa tabla de logs)" indica que la purga de logs es futura (tabla no creada en las migraciones).</w:t>
      </w:r>
    </w:p>
    <w:p>
      <w:pPr>
        <w:pStyle w:val="Heading2"/>
      </w:pPr>
      <w:r>
        <w:t>Clasificación y estado</w:t>
      </w:r>
    </w:p>
    <w:p>
      <w:pPr>
        <w:pStyle w:val="ListBullet"/>
        <w:ind w:left="425"/>
      </w:pPr>
      <w:r>
        <w:t>Etiqueta: FUNCIONALIDAD EXISTENTE (script DML manual, para cron).</w:t>
      </w:r>
    </w:p>
    <w:p>
      <w:pPr>
        <w:pStyle w:val="ListBullet"/>
        <w:ind w:left="425"/>
      </w:pPr>
      <w:r>
        <w:t xml:space="preserve">Justificación: los plazos coinciden con los defaults de </w:t>
      </w:r>
      <w:r>
        <w:rPr>
          <w:rFonts w:ascii="Consolas" w:hAnsi="Consolas"/>
          <w:sz w:val="16"/>
        </w:rPr>
        <w:t>flask_app.py</w:t>
      </w:r>
      <w:r>
        <w:t xml:space="preserve"> (90/365/365/30) y con </w:t>
      </w:r>
      <w:r>
        <w:rPr>
          <w:rFonts w:ascii="Consolas" w:hAnsi="Consolas"/>
          <w:sz w:val="16"/>
        </w:rPr>
        <w:t>.env.example</w:t>
      </w:r>
      <w:r>
        <w:t xml:space="preserve"> (</w:t>
      </w:r>
      <w:r>
        <w:rPr>
          <w:rFonts w:ascii="Consolas" w:hAnsi="Consolas"/>
          <w:sz w:val="16"/>
        </w:rPr>
        <w:t>RETENCION_*_DIAS</w:t>
      </w:r>
      <w:r>
        <w:t xml:space="preserve">). No se hallaron referencias que programen este script desde el repositorio; su encabezado indica "Ejecutar como tarea programada (cron)". La </w:t>
      </w:r>
      <w:r>
        <w:rPr>
          <w:b/>
        </w:rPr>
        <w:t>purga de datos por antigüedad está implementada y operativa</w:t>
      </w:r>
      <w:r>
        <w:t xml:space="preserve"> (vía script y vía endpoint admin), lo que da cumplimiento parcial a los requisitos de borrado por retención.</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 xml:space="preserve">SQLite (CLI </w:t>
            </w:r>
            <w:r>
              <w:rPr>
                <w:rFonts w:ascii="Consolas" w:hAnsi="Consolas"/>
                <w:sz w:val="17"/>
              </w:rPr>
              <w:t>sqlite3</w:t>
            </w:r>
            <w:r>
              <w:rPr>
                <w:sz w:val="17"/>
              </w:rPr>
              <w:t>)</w:t>
            </w:r>
          </w:p>
        </w:tc>
        <w:tc>
          <w:tcPr>
            <w:tcW w:type="dxa" w:w="2436"/>
          </w:tcPr>
          <w:p>
            <w:pPr>
              <w:spacing w:after="20"/>
            </w:pPr>
            <w:r>
              <w:rPr>
                <w:sz w:val="17"/>
              </w:rPr>
            </w:r>
            <w:r>
              <w:rPr>
                <w:sz w:val="17"/>
              </w:rPr>
              <w:t>Motor de BD</w:t>
            </w:r>
          </w:p>
        </w:tc>
        <w:tc>
          <w:tcPr>
            <w:tcW w:type="dxa" w:w="2436"/>
          </w:tcPr>
          <w:p>
            <w:pPr>
              <w:spacing w:after="20"/>
            </w:pPr>
            <w:r>
              <w:rPr>
                <w:sz w:val="17"/>
              </w:rPr>
            </w:r>
            <w:r>
              <w:rPr>
                <w:sz w:val="17"/>
              </w:rPr>
              <w:t xml:space="preserve">Ejecución del script contra </w:t>
            </w:r>
            <w:r>
              <w:rPr>
                <w:rFonts w:ascii="Consolas" w:hAnsi="Consolas"/>
                <w:sz w:val="17"/>
              </w:rPr>
              <w:t>safealert.db</w:t>
            </w:r>
          </w:p>
        </w:tc>
        <w:tc>
          <w:tcPr>
            <w:tcW w:type="dxa" w:w="2436"/>
          </w:tcPr>
          <w:p>
            <w:pPr>
              <w:spacing w:after="20"/>
            </w:pPr>
            <w:r>
              <w:rPr>
                <w:sz w:val="17"/>
              </w:rPr>
            </w:r>
            <w:r>
              <w:rPr>
                <w:sz w:val="17"/>
              </w:rPr>
              <w:t>Sí</w:t>
            </w:r>
          </w:p>
        </w:tc>
      </w:tr>
    </w:tbl>
    <w:p>
      <w:pPr>
        <w:spacing w:after="0"/>
      </w:pPr>
    </w:p>
    <w:p>
      <w:pPr>
        <w:spacing w:after="120"/>
      </w:pPr>
      <w:r>
        <w:t xml:space="preserve">Dependencias lógicas de esquema: requiere las tablas creadas por </w:t>
      </w:r>
      <w:r>
        <w:rPr>
          <w:rFonts w:ascii="Consolas" w:hAnsi="Consolas"/>
          <w:sz w:val="16"/>
        </w:rPr>
        <w:t>001_ubicaciones_consentimientos_accesos.sql</w:t>
      </w:r>
      <w:r>
        <w:t xml:space="preserve"> (o por el arranque de </w:t>
      </w:r>
      <w:r>
        <w:rPr>
          <w:rFonts w:ascii="Consolas" w:hAnsi="Consolas"/>
          <w:sz w:val="16"/>
        </w:rPr>
        <w:t>flask_app.py</w:t>
      </w:r>
      <w:r>
        <w:t>).</w:t>
      </w:r>
    </w:p>
    <w:p>
      <w:pPr>
        <w:pStyle w:val="Heading2"/>
      </w:pPr>
      <w:r>
        <w:t>Componentes que dependen de este archivo</w:t>
      </w:r>
    </w:p>
    <w:p>
      <w:pPr>
        <w:pStyle w:val="ListBullet"/>
        <w:ind w:left="425"/>
      </w:pPr>
      <w:r>
        <w:t xml:space="preserve">Ningún código del repositorio lo invoca (grep: solo aparece en su propio encabezado e inventario). Depende lógicamente del esquema de </w:t>
      </w:r>
      <w:r>
        <w:rPr>
          <w:rFonts w:ascii="Consolas" w:hAnsi="Consolas"/>
          <w:sz w:val="16"/>
        </w:rPr>
        <w:t>001</w:t>
      </w:r>
      <w:r>
        <w:t xml:space="preserve"> y duplica la funcionalidad del endpoint </w:t>
      </w:r>
      <w:r>
        <w:rPr>
          <w:rFonts w:ascii="Consolas" w:hAnsi="Consolas"/>
          <w:sz w:val="16"/>
        </w:rPr>
        <w:t>/api/v1/admin/purga</w:t>
      </w:r>
      <w:r>
        <w:t xml:space="preserve"> de </w:t>
      </w:r>
      <w:r>
        <w:rPr>
          <w:rFonts w:ascii="Consolas" w:hAnsi="Consolas"/>
          <w:sz w:val="16"/>
        </w:rPr>
        <w:t>flask_app.py</w:t>
      </w:r>
      <w:r>
        <w:t>.</w:t>
      </w:r>
    </w:p>
    <w:p>
      <w:pPr>
        <w:pStyle w:val="Heading2"/>
      </w:pPr>
      <w:r>
        <w:t>Variables globales y constantes</w:t>
      </w:r>
    </w:p>
    <w:p>
      <w:pPr>
        <w:spacing w:after="120"/>
      </w:pPr>
      <w:r>
        <w:t>Parámetros de retención expresados como comentarios (líneas 18–21):</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Constante (comentada)</w:t>
            </w:r>
          </w:p>
        </w:tc>
        <w:tc>
          <w:tcPr>
            <w:tcW w:type="dxa" w:w="2436"/>
            <w:shd w:val="clear" w:color="auto" w:fill="F2DCDA"/>
          </w:tcPr>
          <w:p>
            <w:pPr>
              <w:spacing w:after="20"/>
            </w:pPr>
            <w:r>
              <w:rPr>
                <w:b/>
                <w:sz w:val="17"/>
              </w:rPr>
            </w:r>
            <w:r>
              <w:rPr>
                <w:b/>
                <w:sz w:val="17"/>
              </w:rPr>
              <w:t>Valor</w:t>
            </w:r>
          </w:p>
        </w:tc>
        <w:tc>
          <w:tcPr>
            <w:tcW w:type="dxa" w:w="2436"/>
            <w:shd w:val="clear" w:color="auto" w:fill="F2DCDA"/>
          </w:tcPr>
          <w:p>
            <w:pPr>
              <w:spacing w:after="20"/>
            </w:pPr>
            <w:r>
              <w:rPr>
                <w:b/>
                <w:sz w:val="17"/>
              </w:rPr>
            </w:r>
            <w:r>
              <w:rPr>
                <w:b/>
                <w:sz w:val="17"/>
              </w:rPr>
              <w:t>Tabla afectada</w:t>
            </w:r>
          </w:p>
        </w:tc>
        <w:tc>
          <w:tcPr>
            <w:tcW w:type="dxa" w:w="2436"/>
            <w:shd w:val="clear" w:color="auto" w:fill="F2DCDA"/>
          </w:tcPr>
          <w:p>
            <w:pPr>
              <w:spacing w:after="20"/>
            </w:pPr>
            <w:r>
              <w:rPr>
                <w:b/>
                <w:sz w:val="17"/>
              </w:rPr>
            </w:r>
            <w:r>
              <w:rPr>
                <w:b/>
                <w:sz w:val="17"/>
              </w:rPr>
              <w:t>¿Implementada aquí?</w:t>
            </w:r>
          </w:p>
        </w:tc>
      </w:tr>
      <w:tr>
        <w:tc>
          <w:tcPr>
            <w:tcW w:type="dxa" w:w="2436"/>
          </w:tcPr>
          <w:p>
            <w:pPr>
              <w:spacing w:after="20"/>
            </w:pPr>
            <w:r>
              <w:rPr>
                <w:sz w:val="17"/>
              </w:rPr>
            </w:r>
            <w:r>
              <w:rPr>
                <w:sz w:val="17"/>
              </w:rPr>
              <w:t>Accesos técnicos</w:t>
            </w:r>
          </w:p>
        </w:tc>
        <w:tc>
          <w:tcPr>
            <w:tcW w:type="dxa" w:w="2436"/>
          </w:tcPr>
          <w:p>
            <w:pPr>
              <w:spacing w:after="20"/>
            </w:pPr>
            <w:r>
              <w:rPr>
                <w:sz w:val="17"/>
              </w:rPr>
            </w:r>
            <w:r>
              <w:rPr>
                <w:sz w:val="17"/>
              </w:rPr>
              <w:t>90 días</w:t>
            </w:r>
          </w:p>
        </w:tc>
        <w:tc>
          <w:tcPr>
            <w:tcW w:type="dxa" w:w="2436"/>
          </w:tcPr>
          <w:p>
            <w:pPr>
              <w:spacing w:after="20"/>
            </w:pPr>
            <w:r>
              <w:rPr>
                <w:sz w:val="17"/>
              </w:rPr>
            </w:r>
            <w:r>
              <w:rPr>
                <w:rFonts w:ascii="Consolas" w:hAnsi="Consolas"/>
                <w:sz w:val="17"/>
              </w:rPr>
              <w:t>accesos_tecnicos</w:t>
            </w:r>
          </w:p>
        </w:tc>
        <w:tc>
          <w:tcPr>
            <w:tcW w:type="dxa" w:w="2436"/>
          </w:tcPr>
          <w:p>
            <w:pPr>
              <w:spacing w:after="20"/>
            </w:pPr>
            <w:r>
              <w:rPr>
                <w:sz w:val="17"/>
              </w:rPr>
            </w:r>
            <w:r>
              <w:rPr>
                <w:sz w:val="17"/>
              </w:rPr>
              <w:t>Sí (líneas 27–28)</w:t>
            </w:r>
          </w:p>
        </w:tc>
      </w:tr>
      <w:tr>
        <w:tc>
          <w:tcPr>
            <w:tcW w:type="dxa" w:w="2436"/>
          </w:tcPr>
          <w:p>
            <w:pPr>
              <w:spacing w:after="20"/>
            </w:pPr>
            <w:r>
              <w:rPr>
                <w:sz w:val="17"/>
              </w:rPr>
            </w:r>
            <w:r>
              <w:rPr>
                <w:sz w:val="17"/>
              </w:rPr>
              <w:t>Ubicaciones operativas</w:t>
            </w:r>
          </w:p>
        </w:tc>
        <w:tc>
          <w:tcPr>
            <w:tcW w:type="dxa" w:w="2436"/>
          </w:tcPr>
          <w:p>
            <w:pPr>
              <w:spacing w:after="20"/>
            </w:pPr>
            <w:r>
              <w:rPr>
                <w:sz w:val="17"/>
              </w:rPr>
            </w:r>
            <w:r>
              <w:rPr>
                <w:sz w:val="17"/>
              </w:rPr>
              <w:t>365 días</w:t>
            </w:r>
          </w:p>
        </w:tc>
        <w:tc>
          <w:tcPr>
            <w:tcW w:type="dxa" w:w="2436"/>
          </w:tcPr>
          <w:p>
            <w:pPr>
              <w:spacing w:after="20"/>
            </w:pPr>
            <w:r>
              <w:rPr>
                <w:sz w:val="17"/>
              </w:rPr>
            </w:r>
            <w:r>
              <w:rPr>
                <w:rFonts w:ascii="Consolas" w:hAnsi="Consolas"/>
                <w:sz w:val="17"/>
              </w:rPr>
              <w:t>ubicaciones_usuario</w:t>
            </w:r>
          </w:p>
        </w:tc>
        <w:tc>
          <w:tcPr>
            <w:tcW w:type="dxa" w:w="2436"/>
          </w:tcPr>
          <w:p>
            <w:pPr>
              <w:spacing w:after="20"/>
            </w:pPr>
            <w:r>
              <w:rPr>
                <w:sz w:val="17"/>
              </w:rPr>
            </w:r>
            <w:r>
              <w:rPr>
                <w:sz w:val="17"/>
              </w:rPr>
              <w:t>Sí (líneas 34–35)</w:t>
            </w:r>
          </w:p>
        </w:tc>
      </w:tr>
      <w:tr>
        <w:tc>
          <w:tcPr>
            <w:tcW w:type="dxa" w:w="2436"/>
          </w:tcPr>
          <w:p>
            <w:pPr>
              <w:spacing w:after="20"/>
            </w:pPr>
            <w:r>
              <w:rPr>
                <w:sz w:val="17"/>
              </w:rPr>
            </w:r>
            <w:r>
              <w:rPr>
                <w:sz w:val="17"/>
              </w:rPr>
              <w:t>Consentimientos</w:t>
            </w:r>
          </w:p>
        </w:tc>
        <w:tc>
          <w:tcPr>
            <w:tcW w:type="dxa" w:w="2436"/>
          </w:tcPr>
          <w:p>
            <w:pPr>
              <w:spacing w:after="20"/>
            </w:pPr>
            <w:r>
              <w:rPr>
                <w:sz w:val="17"/>
              </w:rPr>
            </w:r>
            <w:r>
              <w:rPr>
                <w:sz w:val="17"/>
              </w:rPr>
              <w:t>365 días</w:t>
            </w:r>
          </w:p>
        </w:tc>
        <w:tc>
          <w:tcPr>
            <w:tcW w:type="dxa" w:w="2436"/>
          </w:tcPr>
          <w:p>
            <w:pPr>
              <w:spacing w:after="20"/>
            </w:pPr>
            <w:r>
              <w:rPr>
                <w:sz w:val="17"/>
              </w:rPr>
            </w:r>
            <w:r>
              <w:rPr>
                <w:rFonts w:ascii="Consolas" w:hAnsi="Consolas"/>
                <w:sz w:val="17"/>
              </w:rPr>
              <w:t>consentimientos_usuario</w:t>
            </w:r>
          </w:p>
        </w:tc>
        <w:tc>
          <w:tcPr>
            <w:tcW w:type="dxa" w:w="2436"/>
          </w:tcPr>
          <w:p>
            <w:pPr>
              <w:spacing w:after="20"/>
            </w:pPr>
            <w:r>
              <w:rPr>
                <w:sz w:val="17"/>
              </w:rPr>
            </w:r>
            <w:r>
              <w:rPr>
                <w:sz w:val="17"/>
              </w:rPr>
              <w:t>Sí (líneas 41–42)</w:t>
            </w:r>
          </w:p>
        </w:tc>
      </w:tr>
      <w:tr>
        <w:tc>
          <w:tcPr>
            <w:tcW w:type="dxa" w:w="2436"/>
          </w:tcPr>
          <w:p>
            <w:pPr>
              <w:spacing w:after="20"/>
            </w:pPr>
            <w:r>
              <w:rPr>
                <w:sz w:val="17"/>
              </w:rPr>
            </w:r>
            <w:r>
              <w:rPr>
                <w:sz w:val="17"/>
              </w:rPr>
              <w:t>Logs de error</w:t>
            </w:r>
          </w:p>
        </w:tc>
        <w:tc>
          <w:tcPr>
            <w:tcW w:type="dxa" w:w="2436"/>
          </w:tcPr>
          <w:p>
            <w:pPr>
              <w:spacing w:after="20"/>
            </w:pPr>
            <w:r>
              <w:rPr>
                <w:sz w:val="17"/>
              </w:rPr>
            </w:r>
            <w:r>
              <w:rPr>
                <w:sz w:val="17"/>
              </w:rPr>
              <w:t>30 días</w:t>
            </w:r>
          </w:p>
        </w:tc>
        <w:tc>
          <w:tcPr>
            <w:tcW w:type="dxa" w:w="2436"/>
          </w:tcPr>
          <w:p>
            <w:pPr>
              <w:spacing w:after="20"/>
            </w:pPr>
            <w:r>
              <w:rPr>
                <w:sz w:val="17"/>
              </w:rPr>
            </w:r>
            <w:r>
              <w:rPr>
                <w:sz w:val="17"/>
              </w:rPr>
              <w:t>(tabla de logs no implementada)</w:t>
            </w:r>
          </w:p>
        </w:tc>
        <w:tc>
          <w:tcPr>
            <w:tcW w:type="dxa" w:w="2436"/>
          </w:tcPr>
          <w:p>
            <w:pPr>
              <w:spacing w:after="20"/>
            </w:pPr>
            <w:r>
              <w:rPr>
                <w:sz w:val="17"/>
              </w:rPr>
            </w:r>
            <w:r>
              <w:rPr>
                <w:sz w:val="17"/>
              </w:rPr>
              <w:t>No (pendiente)</w:t>
            </w:r>
          </w:p>
        </w:tc>
      </w:tr>
    </w:tbl>
    <w:p>
      <w:pPr>
        <w:spacing w:after="0"/>
      </w:pPr>
    </w:p>
    <w:p>
      <w:pPr>
        <w:spacing w:after="120"/>
      </w:pPr>
      <w:r>
        <w:rPr>
          <w:b/>
          <w:color w:val="1F6FB0"/>
        </w:rPr>
        <w:t xml:space="preserve">[NOTA] El script </w:t>
      </w:r>
      <w:r>
        <w:rPr>
          <w:b/>
          <w:color w:val="1F6FB0"/>
        </w:rPr>
        <w:t>no parametriza</w:t>
      </w:r>
      <w:r>
        <w:rPr>
          <w:b/>
          <w:color w:val="1F6FB0"/>
        </w:rPr>
        <w:t xml:space="preserve"> los plazos (valores fijos en SQL), a diferencia de </w:t>
      </w:r>
      <w:r>
        <w:rPr>
          <w:rFonts w:ascii="Consolas" w:hAnsi="Consolas"/>
          <w:b/>
          <w:color w:val="1F6FB0"/>
          <w:sz w:val="16"/>
        </w:rPr>
        <w:t>.env.example</w:t>
      </w:r>
      <w:r>
        <w:rPr>
          <w:b/>
          <w:color w:val="1F6FB0"/>
        </w:rPr>
        <w:t>/</w:t>
      </w:r>
      <w:r>
        <w:rPr>
          <w:rFonts w:ascii="Consolas" w:hAnsi="Consolas"/>
          <w:b/>
          <w:color w:val="1F6FB0"/>
          <w:sz w:val="16"/>
        </w:rPr>
        <w:t>flask_app.py</w:t>
      </w:r>
      <w:r>
        <w:rPr>
          <w:b/>
          <w:color w:val="1F6FB0"/>
        </w:rPr>
        <w:t xml:space="preserve"> donde son configurables vía </w:t>
      </w:r>
      <w:r>
        <w:rPr>
          <w:rFonts w:ascii="Consolas" w:hAnsi="Consolas"/>
          <w:b/>
          <w:color w:val="1F6FB0"/>
          <w:sz w:val="16"/>
        </w:rPr>
        <w:t>RETENCION_*_DIAS</w:t>
      </w:r>
      <w:r>
        <w:rPr>
          <w:b/>
          <w:color w:val="1F6FB0"/>
        </w:rPr>
        <w:t>. Riesgo de divergencia si se cambia la política solo en un lugar.</w:t>
      </w:r>
    </w:p>
    <w:p>
      <w:pPr>
        <w:pStyle w:val="Heading2"/>
      </w:pPr>
      <w:r>
        <w:t>Estructura (funciones / clases / tipos)</w:t>
      </w:r>
    </w:p>
    <w:p>
      <w:pPr>
        <w:spacing w:after="120"/>
      </w:pPr>
      <w:r>
        <w:t>Sentencias del script (lineal, sin funciones):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Sentencia</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sz w:val="17"/>
              </w:rPr>
              <w:t>Comentarios de parámetros de retención</w:t>
            </w:r>
          </w:p>
        </w:tc>
        <w:tc>
          <w:tcPr>
            <w:tcW w:type="dxa" w:w="3249"/>
          </w:tcPr>
          <w:p>
            <w:pPr>
              <w:spacing w:after="20"/>
            </w:pPr>
            <w:r>
              <w:rPr>
                <w:sz w:val="17"/>
              </w:rPr>
            </w:r>
            <w:r>
              <w:rPr>
                <w:sz w:val="17"/>
              </w:rPr>
              <w:t>—</w:t>
            </w:r>
          </w:p>
        </w:tc>
        <w:tc>
          <w:tcPr>
            <w:tcW w:type="dxa" w:w="3249"/>
          </w:tcPr>
          <w:p>
            <w:pPr>
              <w:spacing w:after="20"/>
            </w:pPr>
            <w:r>
              <w:rPr>
                <w:sz w:val="17"/>
              </w:rPr>
            </w:r>
            <w:r>
              <w:rPr>
                <w:sz w:val="17"/>
              </w:rPr>
              <w:t>18–21</w:t>
            </w:r>
          </w:p>
        </w:tc>
      </w:tr>
      <w:tr>
        <w:tc>
          <w:tcPr>
            <w:tcW w:type="dxa" w:w="3249"/>
          </w:tcPr>
          <w:p>
            <w:pPr>
              <w:spacing w:after="20"/>
            </w:pPr>
            <w:r>
              <w:rPr>
                <w:sz w:val="17"/>
              </w:rPr>
            </w:r>
            <w:r>
              <w:rPr>
                <w:rFonts w:ascii="Consolas" w:hAnsi="Consolas"/>
                <w:sz w:val="17"/>
              </w:rPr>
              <w:t>DELETE FROM accesos_tecnicos WHERE fecha_hora &lt; datetime('now','-90 days')</w:t>
            </w:r>
          </w:p>
        </w:tc>
        <w:tc>
          <w:tcPr>
            <w:tcW w:type="dxa" w:w="3249"/>
          </w:tcPr>
          <w:p>
            <w:pPr>
              <w:spacing w:after="20"/>
            </w:pPr>
            <w:r>
              <w:rPr>
                <w:sz w:val="17"/>
              </w:rPr>
            </w:r>
            <w:r>
              <w:rPr>
                <w:sz w:val="17"/>
              </w:rPr>
              <w:t>DML (purga)</w:t>
            </w:r>
          </w:p>
        </w:tc>
        <w:tc>
          <w:tcPr>
            <w:tcW w:type="dxa" w:w="3249"/>
          </w:tcPr>
          <w:p>
            <w:pPr>
              <w:spacing w:after="20"/>
            </w:pPr>
            <w:r>
              <w:rPr>
                <w:sz w:val="17"/>
              </w:rPr>
            </w:r>
            <w:r>
              <w:rPr>
                <w:sz w:val="17"/>
              </w:rPr>
              <w:t>27–28</w:t>
            </w:r>
          </w:p>
        </w:tc>
      </w:tr>
      <w:tr>
        <w:tc>
          <w:tcPr>
            <w:tcW w:type="dxa" w:w="3249"/>
          </w:tcPr>
          <w:p>
            <w:pPr>
              <w:spacing w:after="20"/>
            </w:pPr>
            <w:r>
              <w:rPr>
                <w:sz w:val="17"/>
              </w:rPr>
            </w:r>
            <w:r>
              <w:rPr>
                <w:rFonts w:ascii="Consolas" w:hAnsi="Consolas"/>
                <w:sz w:val="17"/>
              </w:rPr>
              <w:t>DELETE FROM ubicaciones_usuario WHERE creado_en &lt; datetime('now','-365 days')</w:t>
            </w:r>
          </w:p>
        </w:tc>
        <w:tc>
          <w:tcPr>
            <w:tcW w:type="dxa" w:w="3249"/>
          </w:tcPr>
          <w:p>
            <w:pPr>
              <w:spacing w:after="20"/>
            </w:pPr>
            <w:r>
              <w:rPr>
                <w:sz w:val="17"/>
              </w:rPr>
            </w:r>
            <w:r>
              <w:rPr>
                <w:sz w:val="17"/>
              </w:rPr>
              <w:t>DML (purga)</w:t>
            </w:r>
          </w:p>
        </w:tc>
        <w:tc>
          <w:tcPr>
            <w:tcW w:type="dxa" w:w="3249"/>
          </w:tcPr>
          <w:p>
            <w:pPr>
              <w:spacing w:after="20"/>
            </w:pPr>
            <w:r>
              <w:rPr>
                <w:sz w:val="17"/>
              </w:rPr>
            </w:r>
            <w:r>
              <w:rPr>
                <w:sz w:val="17"/>
              </w:rPr>
              <w:t>34–35</w:t>
            </w:r>
          </w:p>
        </w:tc>
      </w:tr>
      <w:tr>
        <w:tc>
          <w:tcPr>
            <w:tcW w:type="dxa" w:w="3249"/>
          </w:tcPr>
          <w:p>
            <w:pPr>
              <w:spacing w:after="20"/>
            </w:pPr>
            <w:r>
              <w:rPr>
                <w:sz w:val="17"/>
              </w:rPr>
            </w:r>
            <w:r>
              <w:rPr>
                <w:rFonts w:ascii="Consolas" w:hAnsi="Consolas"/>
                <w:sz w:val="17"/>
              </w:rPr>
              <w:t>DELETE FROM consentimientos_usuario WHERE fecha_hora &lt; datetime('now','-365 days')</w:t>
            </w:r>
          </w:p>
        </w:tc>
        <w:tc>
          <w:tcPr>
            <w:tcW w:type="dxa" w:w="3249"/>
          </w:tcPr>
          <w:p>
            <w:pPr>
              <w:spacing w:after="20"/>
            </w:pPr>
            <w:r>
              <w:rPr>
                <w:sz w:val="17"/>
              </w:rPr>
            </w:r>
            <w:r>
              <w:rPr>
                <w:sz w:val="17"/>
              </w:rPr>
              <w:t>DML (purga)</w:t>
            </w:r>
          </w:p>
        </w:tc>
        <w:tc>
          <w:tcPr>
            <w:tcW w:type="dxa" w:w="3249"/>
          </w:tcPr>
          <w:p>
            <w:pPr>
              <w:spacing w:after="20"/>
            </w:pPr>
            <w:r>
              <w:rPr>
                <w:sz w:val="17"/>
              </w:rPr>
            </w:r>
            <w:r>
              <w:rPr>
                <w:sz w:val="17"/>
              </w:rPr>
              <w:t>41–42</w:t>
            </w:r>
          </w:p>
        </w:tc>
      </w:tr>
      <w:tr>
        <w:tc>
          <w:tcPr>
            <w:tcW w:type="dxa" w:w="3249"/>
          </w:tcPr>
          <w:p>
            <w:pPr>
              <w:spacing w:after="20"/>
            </w:pPr>
            <w:r>
              <w:rPr>
                <w:sz w:val="17"/>
              </w:rPr>
            </w:r>
            <w:r>
              <w:rPr>
                <w:rFonts w:ascii="Consolas" w:hAnsi="Consolas"/>
                <w:sz w:val="17"/>
              </w:rPr>
              <w:t>SELECT</w:t>
            </w:r>
            <w:r>
              <w:rPr>
                <w:sz w:val="17"/>
              </w:rPr>
              <w:t xml:space="preserve"> de reporte de restantes</w:t>
            </w:r>
          </w:p>
        </w:tc>
        <w:tc>
          <w:tcPr>
            <w:tcW w:type="dxa" w:w="3249"/>
          </w:tcPr>
          <w:p>
            <w:pPr>
              <w:spacing w:after="20"/>
            </w:pPr>
            <w:r>
              <w:rPr>
                <w:sz w:val="17"/>
              </w:rPr>
            </w:r>
            <w:r>
              <w:rPr>
                <w:sz w:val="17"/>
              </w:rPr>
              <w:t>DQL (verificación)</w:t>
            </w:r>
          </w:p>
        </w:tc>
        <w:tc>
          <w:tcPr>
            <w:tcW w:type="dxa" w:w="3249"/>
          </w:tcPr>
          <w:p>
            <w:pPr>
              <w:spacing w:after="20"/>
            </w:pPr>
            <w:r>
              <w:rPr>
                <w:sz w:val="17"/>
              </w:rPr>
            </w:r>
            <w:r>
              <w:rPr>
                <w:sz w:val="17"/>
              </w:rPr>
              <w:t>48–51</w:t>
            </w:r>
          </w:p>
        </w:tc>
      </w:tr>
    </w:tbl>
    <w:p>
      <w:pPr>
        <w:spacing w:after="0"/>
      </w:pPr>
    </w:p>
    <w:p>
      <w:pPr>
        <w:pStyle w:val="Heading2"/>
      </w:pPr>
      <w:r>
        <w:t>Análisis línea por línea</w:t>
      </w:r>
    </w:p>
    <w:p>
      <w:pPr>
        <w:spacing w:after="120"/>
      </w:pPr>
      <w:r>
        <w:rPr>
          <w:b/>
        </w:rPr>
        <w:t>Bloque de líneas 1–21 (cabecera y parámetros):</w:t>
      </w:r>
    </w:p>
    <w:p>
      <w:pPr>
        <w:spacing w:before="80" w:after="120" w:line="240" w:lineRule="auto"/>
        <w:shd w:val="clear" w:color="auto" w:fill="F5F5F5"/>
      </w:pPr>
      <w:r>
        <w:rPr>
          <w:rFonts w:ascii="Consolas" w:hAnsi="Consolas"/>
          <w:sz w:val="16"/>
        </w:rPr>
        <w:t>/*</w:t>
      </w:r>
      <w:r>
        <w:br/>
      </w:r>
      <w:r>
        <w:rPr>
          <w:rFonts w:ascii="Consolas" w:hAnsi="Consolas"/>
          <w:sz w:val="16"/>
        </w:rPr>
        <w:t>============================================================================</w:t>
      </w:r>
      <w:r>
        <w:br/>
      </w:r>
      <w:r>
        <w:rPr>
          <w:rFonts w:ascii="Consolas" w:hAnsi="Consolas"/>
          <w:sz w:val="16"/>
        </w:rPr>
        <w:t>Script           : 002_retencion_purga.sql</w:t>
      </w:r>
      <w:r>
        <w:br/>
      </w:r>
      <w:r>
        <w:rPr>
          <w:rFonts w:ascii="Consolas" w:hAnsi="Consolas"/>
          <w:sz w:val="16"/>
        </w:rPr>
        <w:t>Descripción      : Política de retención de datos - purga de registros antiguos</w:t>
      </w:r>
      <w:r>
        <w:br/>
      </w:r>
      <w:r>
        <w:rPr>
          <w:rFonts w:ascii="Consolas" w:hAnsi="Consolas"/>
          <w:sz w:val="16"/>
        </w:rPr>
        <w:t xml:space="preserve">                   según configuración. Ejecutar como tarea programada (cron).</w:t>
      </w:r>
      <w:r>
        <w:br/>
      </w:r>
      <w:r>
        <w:rPr>
          <w:rFonts w:ascii="Consolas" w:hAnsi="Consolas"/>
          <w:sz w:val="16"/>
        </w:rPr>
        <w:t>Autor            : oafon</w:t>
      </w:r>
      <w:r>
        <w:br/>
      </w:r>
      <w:r>
        <w:rPr>
          <w:rFonts w:ascii="Consolas" w:hAnsi="Consolas"/>
          <w:sz w:val="16"/>
        </w:rPr>
        <w:t>Fecha            : 2026-07-30</w:t>
      </w:r>
      <w:r>
        <w:br/>
      </w:r>
      <w:r>
        <w:rPr>
          <w:rFonts w:ascii="Consolas" w:hAnsi="Consolas"/>
          <w:sz w:val="16"/>
        </w:rPr>
        <w:t>Versión          : 1.0.0</w:t>
      </w:r>
      <w:r>
        <w:br/>
      </w:r>
      <w:r>
        <w:rPr>
          <w:rFonts w:ascii="Consolas" w:hAnsi="Consolas"/>
          <w:sz w:val="16"/>
        </w:rPr>
        <w:t>Base de datos    : SQLite (safealert.db)</w:t>
      </w:r>
      <w:r>
        <w:br/>
      </w:r>
      <w:r>
        <w:rPr>
          <w:rFonts w:ascii="Consolas" w:hAnsi="Consolas"/>
          <w:sz w:val="16"/>
        </w:rPr>
        <w:t>Uso              : sqlite3 safealert.db &lt; 002_retencion_purga.sql</w:t>
      </w:r>
      <w:r>
        <w:br/>
      </w:r>
      <w:r>
        <w:rPr>
          <w:rFonts w:ascii="Consolas" w:hAnsi="Consolas"/>
          <w:sz w:val="16"/>
        </w:rPr>
        <w:t>============================================================================</w:t>
      </w:r>
      <w:r>
        <w:br/>
      </w:r>
      <w:r>
        <w:rPr>
          <w:rFonts w:ascii="Consolas" w:hAnsi="Consolas"/>
          <w:sz w:val="16"/>
        </w:rPr>
        <w:t>*/</w:t>
      </w:r>
      <w:r>
        <w:br/>
      </w:r>
      <w:r>
        <w:rPr>
          <w:rFonts w:ascii="Consolas" w:hAnsi="Consolas"/>
          <w:sz w:val="16"/>
        </w:rPr>
        <w:t xml:space="preserve"> </w:t>
      </w:r>
      <w:r>
        <w:br/>
      </w:r>
      <w:r>
        <w:rPr>
          <w:rFonts w:ascii="Consolas" w:hAnsi="Consolas"/>
          <w:sz w:val="16"/>
        </w:rPr>
        <w:t>-- ==========================================================================</w:t>
      </w:r>
      <w:r>
        <w:br/>
      </w:r>
      <w:r>
        <w:rPr>
          <w:rFonts w:ascii="Consolas" w:hAnsi="Consolas"/>
          <w:sz w:val="16"/>
        </w:rPr>
        <w:t>-- Parámetros de retención (modificar según política empresarial)</w:t>
      </w:r>
      <w:r>
        <w:br/>
      </w:r>
      <w:r>
        <w:rPr>
          <w:rFonts w:ascii="Consolas" w:hAnsi="Consolas"/>
          <w:sz w:val="16"/>
        </w:rPr>
        <w:t>-- ==========================================================================</w:t>
      </w:r>
      <w:r>
        <w:br/>
      </w:r>
      <w:r>
        <w:rPr>
          <w:rFonts w:ascii="Consolas" w:hAnsi="Consolas"/>
          <w:sz w:val="16"/>
        </w:rPr>
        <w:t xml:space="preserve"> </w:t>
      </w:r>
      <w:r>
        <w:br/>
      </w:r>
      <w:r>
        <w:rPr>
          <w:rFonts w:ascii="Consolas" w:hAnsi="Consolas"/>
          <w:sz w:val="16"/>
        </w:rPr>
        <w:t>-- Accesos técnicos: 90 días</w:t>
      </w:r>
      <w:r>
        <w:br/>
      </w:r>
      <w:r>
        <w:rPr>
          <w:rFonts w:ascii="Consolas" w:hAnsi="Consolas"/>
          <w:sz w:val="16"/>
        </w:rPr>
        <w:t>-- Ubicaciones operativas: 365 días</w:t>
      </w:r>
      <w:r>
        <w:br/>
      </w:r>
      <w:r>
        <w:rPr>
          <w:rFonts w:ascii="Consolas" w:hAnsi="Consolas"/>
          <w:sz w:val="16"/>
        </w:rPr>
        <w:t>-- Consentimientos: 365 días</w:t>
      </w:r>
      <w:r>
        <w:br/>
      </w:r>
      <w:r>
        <w:rPr>
          <w:rFonts w:ascii="Consolas" w:hAnsi="Consolas"/>
          <w:sz w:val="16"/>
        </w:rPr>
        <w:t>-- Logs de error: 30 días (aplicable si se implementa tabla de logs)</w:t>
      </w:r>
    </w:p>
    <w:p>
      <w:pPr>
        <w:spacing w:after="120"/>
      </w:pPr>
      <w:r>
        <w:rPr>
          <w:b/>
        </w:rPr>
        <w:t>Explicación de las líneas 1–21:</w:t>
      </w:r>
    </w:p>
    <w:p>
      <w:pPr>
        <w:pStyle w:val="ListBullet"/>
        <w:ind w:left="425"/>
      </w:pPr>
      <w:r>
        <w:rPr>
          <w:b/>
        </w:rPr>
        <w:t>Línea 5</w:t>
      </w:r>
      <w:r>
        <w:t xml:space="preserve"> ("Ejecutar como tarea programada (cron)"): propósito declarado del script.</w:t>
      </w:r>
    </w:p>
    <w:p>
      <w:pPr>
        <w:pStyle w:val="ListBullet"/>
        <w:ind w:left="425"/>
      </w:pPr>
      <w:r>
        <w:rPr>
          <w:b/>
        </w:rPr>
        <w:t>Líneas 18–21</w:t>
      </w:r>
      <w:r>
        <w:t xml:space="preserve"> (comentarios con valor técnico): definen la política: accesos 90 días, ubicaciones 365, consentimientos 365, logs 30 (pendiente de tabla). [NOTA] Los plazos coinciden con </w:t>
      </w:r>
      <w:r>
        <w:rPr>
          <w:rFonts w:ascii="Consolas" w:hAnsi="Consolas"/>
          <w:sz w:val="16"/>
        </w:rPr>
        <w:t>RETENCION_*_DIAS</w:t>
      </w:r>
      <w:r>
        <w:t xml:space="preserve"> de </w:t>
      </w:r>
      <w:r>
        <w:rPr>
          <w:rFonts w:ascii="Consolas" w:hAnsi="Consolas"/>
          <w:sz w:val="16"/>
        </w:rPr>
        <w:t>.env.example</w:t>
      </w:r>
      <w:r>
        <w:t xml:space="preserve"> y </w:t>
      </w:r>
      <w:r>
        <w:rPr>
          <w:rFonts w:ascii="Consolas" w:hAnsi="Consolas"/>
          <w:sz w:val="16"/>
        </w:rPr>
        <w:t>flask_app.py</w:t>
      </w:r>
      <w:r>
        <w:t>.</w:t>
      </w:r>
    </w:p>
    <w:p>
      <w:pPr>
        <w:spacing w:after="120"/>
      </w:pPr>
      <w:r>
        <w:rPr>
          <w:b/>
        </w:rPr>
        <w:t>Bloque de líneas 23–28 (purga de accesos técnicos):</w:t>
      </w:r>
    </w:p>
    <w:p>
      <w:pPr>
        <w:spacing w:before="80" w:after="120" w:line="240" w:lineRule="auto"/>
        <w:shd w:val="clear" w:color="auto" w:fill="F5F5F5"/>
      </w:pPr>
      <w:r>
        <w:rPr>
          <w:rFonts w:ascii="Consolas" w:hAnsi="Consolas"/>
          <w:sz w:val="16"/>
        </w:rPr>
        <w:t>-- ==========================================================================</w:t>
      </w:r>
      <w:r>
        <w:br/>
      </w:r>
      <w:r>
        <w:rPr>
          <w:rFonts w:ascii="Consolas" w:hAnsi="Consolas"/>
          <w:sz w:val="16"/>
        </w:rPr>
        <w:t>-- Purga de accesos técnicos antiguos</w:t>
      </w:r>
      <w:r>
        <w:br/>
      </w:r>
      <w:r>
        <w:rPr>
          <w:rFonts w:ascii="Consolas" w:hAnsi="Consolas"/>
          <w:sz w:val="16"/>
        </w:rPr>
        <w:t>-- ==========================================================================</w:t>
      </w:r>
      <w:r>
        <w:br/>
      </w:r>
      <w:r>
        <w:rPr>
          <w:rFonts w:ascii="Consolas" w:hAnsi="Consolas"/>
          <w:sz w:val="16"/>
        </w:rPr>
        <w:t xml:space="preserve"> </w:t>
      </w:r>
      <w:r>
        <w:br/>
      </w:r>
      <w:r>
        <w:rPr>
          <w:rFonts w:ascii="Consolas" w:hAnsi="Consolas"/>
          <w:sz w:val="16"/>
        </w:rPr>
        <w:t>DELETE FROM accesos_tecnicos</w:t>
      </w:r>
      <w:r>
        <w:br/>
      </w:r>
      <w:r>
        <w:rPr>
          <w:rFonts w:ascii="Consolas" w:hAnsi="Consolas"/>
          <w:sz w:val="16"/>
        </w:rPr>
        <w:t>WHERE fecha_hora &lt; datetime('now', '-90 days');</w:t>
      </w:r>
    </w:p>
    <w:p>
      <w:pPr>
        <w:spacing w:after="120"/>
      </w:pPr>
      <w:r>
        <w:rPr>
          <w:b/>
        </w:rPr>
        <w:t>Explicación de las líneas 23–28:</w:t>
      </w:r>
    </w:p>
    <w:p>
      <w:pPr>
        <w:pStyle w:val="ListBullet"/>
        <w:ind w:left="425"/>
      </w:pPr>
      <w:r>
        <w:rPr>
          <w:b/>
        </w:rPr>
        <w:t>Líneas 27–28</w:t>
      </w:r>
      <w:r>
        <w:t xml:space="preserve">: elimina accesos con </w:t>
      </w:r>
      <w:r>
        <w:rPr>
          <w:rFonts w:ascii="Consolas" w:hAnsi="Consolas"/>
          <w:sz w:val="16"/>
        </w:rPr>
        <w:t>fecha_hora</w:t>
      </w:r>
      <w:r>
        <w:t xml:space="preserve"> anterior a 90 días. La fecha de corte se calcula en SQLite con </w:t>
      </w:r>
      <w:r>
        <w:rPr>
          <w:rFonts w:ascii="Consolas" w:hAnsi="Consolas"/>
          <w:sz w:val="16"/>
        </w:rPr>
        <w:t>datetime('now','-90 days')</w:t>
      </w:r>
      <w:r>
        <w:t xml:space="preserve"> (UTC). [OBSERVACIÓN TÉCNICA] La comparación es lexicográfica sobre texto ISO UTC, correcta si todas las escrituras usan </w:t>
      </w:r>
      <w:r>
        <w:rPr>
          <w:rFonts w:ascii="Consolas" w:hAnsi="Consolas"/>
          <w:sz w:val="16"/>
        </w:rPr>
        <w:t>datetime('now')</w:t>
      </w:r>
      <w:r>
        <w:t xml:space="preserve"> o ISO UTC equivalente (formato consistente en el esquema). La columna de corte es </w:t>
      </w:r>
      <w:r>
        <w:rPr>
          <w:rFonts w:ascii="Consolas" w:hAnsi="Consolas"/>
          <w:sz w:val="16"/>
        </w:rPr>
        <w:t>fecha_hora</w:t>
      </w:r>
      <w:r>
        <w:t xml:space="preserve"> (no </w:t>
      </w:r>
      <w:r>
        <w:rPr>
          <w:rFonts w:ascii="Consolas" w:hAnsi="Consolas"/>
          <w:sz w:val="16"/>
        </w:rPr>
        <w:t>creado_en</w:t>
      </w:r>
      <w:r>
        <w:t xml:space="preserve">, que también existe en la tabla) — coherente con el endpoint de purga de </w:t>
      </w:r>
      <w:r>
        <w:rPr>
          <w:rFonts w:ascii="Consolas" w:hAnsi="Consolas"/>
          <w:sz w:val="16"/>
        </w:rPr>
        <w:t>flask_app.py</w:t>
      </w:r>
      <w:r>
        <w:t xml:space="preserve"> (línea 1569).</w:t>
      </w:r>
    </w:p>
    <w:p>
      <w:pPr>
        <w:spacing w:after="120"/>
      </w:pPr>
      <w:r>
        <w:rPr>
          <w:b/>
        </w:rPr>
        <w:t>Bloque de líneas 30–35 (purga de ubicaciones):</w:t>
      </w:r>
    </w:p>
    <w:p>
      <w:pPr>
        <w:spacing w:before="80" w:after="120" w:line="240" w:lineRule="auto"/>
        <w:shd w:val="clear" w:color="auto" w:fill="F5F5F5"/>
      </w:pPr>
      <w:r>
        <w:rPr>
          <w:rFonts w:ascii="Consolas" w:hAnsi="Consolas"/>
          <w:sz w:val="16"/>
        </w:rPr>
        <w:t>-- ==========================================================================</w:t>
      </w:r>
      <w:r>
        <w:br/>
      </w:r>
      <w:r>
        <w:rPr>
          <w:rFonts w:ascii="Consolas" w:hAnsi="Consolas"/>
          <w:sz w:val="16"/>
        </w:rPr>
        <w:t>-- Purga de ubicaciones antiguas</w:t>
      </w:r>
      <w:r>
        <w:br/>
      </w:r>
      <w:r>
        <w:rPr>
          <w:rFonts w:ascii="Consolas" w:hAnsi="Consolas"/>
          <w:sz w:val="16"/>
        </w:rPr>
        <w:t>-- ==========================================================================</w:t>
      </w:r>
      <w:r>
        <w:br/>
      </w:r>
      <w:r>
        <w:rPr>
          <w:rFonts w:ascii="Consolas" w:hAnsi="Consolas"/>
          <w:sz w:val="16"/>
        </w:rPr>
        <w:t xml:space="preserve"> </w:t>
      </w:r>
      <w:r>
        <w:br/>
      </w:r>
      <w:r>
        <w:rPr>
          <w:rFonts w:ascii="Consolas" w:hAnsi="Consolas"/>
          <w:sz w:val="16"/>
        </w:rPr>
        <w:t>DELETE FROM ubicaciones_usuario</w:t>
      </w:r>
      <w:r>
        <w:br/>
      </w:r>
      <w:r>
        <w:rPr>
          <w:rFonts w:ascii="Consolas" w:hAnsi="Consolas"/>
          <w:sz w:val="16"/>
        </w:rPr>
        <w:t>WHERE creado_en &lt; datetime('now', '-365 days');</w:t>
      </w:r>
    </w:p>
    <w:p>
      <w:pPr>
        <w:spacing w:after="120"/>
      </w:pPr>
      <w:r>
        <w:rPr>
          <w:b/>
        </w:rPr>
        <w:t>Explicación de las líneas 30–35:</w:t>
      </w:r>
    </w:p>
    <w:p>
      <w:pPr>
        <w:pStyle w:val="ListBullet"/>
        <w:ind w:left="425"/>
      </w:pPr>
      <w:r>
        <w:rPr>
          <w:b/>
        </w:rPr>
        <w:t>Líneas 34–35</w:t>
      </w:r>
      <w:r>
        <w:t xml:space="preserve">: elimina ubicaciones con </w:t>
      </w:r>
      <w:r>
        <w:rPr>
          <w:rFonts w:ascii="Consolas" w:hAnsi="Consolas"/>
          <w:sz w:val="16"/>
        </w:rPr>
        <w:t>creado_en</w:t>
      </w:r>
      <w:r>
        <w:t xml:space="preserve"> anterior a 365 días. [OBSERVACIÓN TÉCNICA] La columna de corte aquí es </w:t>
      </w:r>
      <w:r>
        <w:rPr>
          <w:rFonts w:ascii="Consolas" w:hAnsi="Consolas"/>
          <w:sz w:val="16"/>
        </w:rPr>
        <w:t>creado_en</w:t>
      </w:r>
      <w:r>
        <w:t xml:space="preserve">, mientras que </w:t>
      </w:r>
      <w:r>
        <w:rPr>
          <w:rFonts w:ascii="Consolas" w:hAnsi="Consolas"/>
          <w:sz w:val="16"/>
        </w:rPr>
        <w:t>fecha_hora_servidor</w:t>
      </w:r>
      <w:r>
        <w:t xml:space="preserve"> es la marca principal del registro; el script (y </w:t>
      </w:r>
      <w:r>
        <w:rPr>
          <w:rFonts w:ascii="Consolas" w:hAnsi="Consolas"/>
          <w:sz w:val="16"/>
        </w:rPr>
        <w:t>flask_app.py</w:t>
      </w:r>
      <w:r>
        <w:t xml:space="preserve"> línea 1570) usa </w:t>
      </w:r>
      <w:r>
        <w:rPr>
          <w:rFonts w:ascii="Consolas" w:hAnsi="Consolas"/>
          <w:sz w:val="16"/>
        </w:rPr>
        <w:t>creado_en</w:t>
      </w:r>
      <w:r>
        <w:t xml:space="preserve">. No existe índice sobre </w:t>
      </w:r>
      <w:r>
        <w:rPr>
          <w:rFonts w:ascii="Consolas" w:hAnsi="Consolas"/>
          <w:sz w:val="16"/>
        </w:rPr>
        <w:t>creado_en</w:t>
      </w:r>
      <w:r>
        <w:t xml:space="preserve"> en la migración </w:t>
      </w:r>
      <w:r>
        <w:rPr>
          <w:rFonts w:ascii="Consolas" w:hAnsi="Consolas"/>
          <w:sz w:val="16"/>
        </w:rPr>
        <w:t>001</w:t>
      </w:r>
      <w:r>
        <w:t xml:space="preserve">, por lo que el </w:t>
      </w:r>
      <w:r>
        <w:rPr>
          <w:rFonts w:ascii="Consolas" w:hAnsi="Consolas"/>
          <w:sz w:val="16"/>
        </w:rPr>
        <w:t>DELETE</w:t>
      </w:r>
      <w:r>
        <w:t xml:space="preserve"> por rango hará un barrido completo de la tabla en cada ejecución (lento con volumen alto).</w:t>
      </w:r>
    </w:p>
    <w:p>
      <w:pPr>
        <w:spacing w:after="120"/>
      </w:pPr>
      <w:r>
        <w:rPr>
          <w:b/>
        </w:rPr>
        <w:t>Bloque de líneas 37–42 (purga de consentimientos):</w:t>
      </w:r>
    </w:p>
    <w:p>
      <w:pPr>
        <w:spacing w:before="80" w:after="120" w:line="240" w:lineRule="auto"/>
        <w:shd w:val="clear" w:color="auto" w:fill="F5F5F5"/>
      </w:pPr>
      <w:r>
        <w:rPr>
          <w:rFonts w:ascii="Consolas" w:hAnsi="Consolas"/>
          <w:sz w:val="16"/>
        </w:rPr>
        <w:t>-- ==========================================================================</w:t>
      </w:r>
      <w:r>
        <w:br/>
      </w:r>
      <w:r>
        <w:rPr>
          <w:rFonts w:ascii="Consolas" w:hAnsi="Consolas"/>
          <w:sz w:val="16"/>
        </w:rPr>
        <w:t>-- Purga de consentimientos antiguos</w:t>
      </w:r>
      <w:r>
        <w:br/>
      </w:r>
      <w:r>
        <w:rPr>
          <w:rFonts w:ascii="Consolas" w:hAnsi="Consolas"/>
          <w:sz w:val="16"/>
        </w:rPr>
        <w:t>-- ==========================================================================</w:t>
      </w:r>
      <w:r>
        <w:br/>
      </w:r>
      <w:r>
        <w:rPr>
          <w:rFonts w:ascii="Consolas" w:hAnsi="Consolas"/>
          <w:sz w:val="16"/>
        </w:rPr>
        <w:t xml:space="preserve"> </w:t>
      </w:r>
      <w:r>
        <w:br/>
      </w:r>
      <w:r>
        <w:rPr>
          <w:rFonts w:ascii="Consolas" w:hAnsi="Consolas"/>
          <w:sz w:val="16"/>
        </w:rPr>
        <w:t>DELETE FROM consentimientos_usuario</w:t>
      </w:r>
      <w:r>
        <w:br/>
      </w:r>
      <w:r>
        <w:rPr>
          <w:rFonts w:ascii="Consolas" w:hAnsi="Consolas"/>
          <w:sz w:val="16"/>
        </w:rPr>
        <w:t>WHERE fecha_hora &lt; datetime('now', '-365 days');</w:t>
      </w:r>
    </w:p>
    <w:p>
      <w:pPr>
        <w:spacing w:after="120"/>
      </w:pPr>
      <w:r>
        <w:rPr>
          <w:b/>
        </w:rPr>
        <w:t>Explicación de las líneas 37–42:</w:t>
      </w:r>
    </w:p>
    <w:p>
      <w:pPr>
        <w:pStyle w:val="ListBullet"/>
        <w:ind w:left="425"/>
      </w:pPr>
      <w:r>
        <w:rPr>
          <w:b/>
        </w:rPr>
        <w:t>Líneas 41–42</w:t>
      </w:r>
      <w:r>
        <w:t xml:space="preserve">: elimina consentimientos con </w:t>
      </w:r>
      <w:r>
        <w:rPr>
          <w:rFonts w:ascii="Consolas" w:hAnsi="Consolas"/>
          <w:sz w:val="16"/>
        </w:rPr>
        <w:t>fecha_hora</w:t>
      </w:r>
      <w:r>
        <w:t xml:space="preserve"> anterior a 365 días. [ADVERTENCIA] Desde el punto de vista de gobernanza (DAMMA/DAMA-DMBOK), </w:t>
      </w:r>
      <w:r>
        <w:rPr>
          <w:b/>
        </w:rPr>
        <w:t>borrar el consentimiento no equivale a conservar la prueba de que existió</w:t>
      </w:r>
      <w:r>
        <w:t>: si la política requiere demostrar que un usuario consintió durante el período de tratamiento, el borrado total del evento de consentimiento elimina esa evidencia. El diseño actual purga los consentimientos como cualquier otro dato, sin conservar un anexo de auditoría mínima (solo el hecho de otorgamiento/revocación).</w:t>
      </w:r>
    </w:p>
    <w:p>
      <w:pPr>
        <w:spacing w:after="120"/>
      </w:pPr>
      <w:r>
        <w:rPr>
          <w:b/>
        </w:rPr>
        <w:t>Bloque de líneas 44–51 (reporte final):</w:t>
      </w:r>
    </w:p>
    <w:p>
      <w:pPr>
        <w:spacing w:before="80" w:after="120" w:line="240" w:lineRule="auto"/>
        <w:shd w:val="clear" w:color="auto" w:fill="F5F5F5"/>
      </w:pPr>
      <w:r>
        <w:rPr>
          <w:rFonts w:ascii="Consolas" w:hAnsi="Consolas"/>
          <w:sz w:val="16"/>
        </w:rPr>
        <w:t>-- ==========================================================================</w:t>
      </w:r>
      <w:r>
        <w:br/>
      </w:r>
      <w:r>
        <w:rPr>
          <w:rFonts w:ascii="Consolas" w:hAnsi="Consolas"/>
          <w:sz w:val="16"/>
        </w:rPr>
        <w:t>-- Reporte de registros eliminados</w:t>
      </w:r>
      <w:r>
        <w:br/>
      </w:r>
      <w:r>
        <w:rPr>
          <w:rFonts w:ascii="Consolas" w:hAnsi="Consolas"/>
          <w:sz w:val="16"/>
        </w:rPr>
        <w:t>-- ==========================================================================</w:t>
      </w:r>
      <w:r>
        <w:br/>
      </w:r>
      <w:r>
        <w:rPr>
          <w:rFonts w:ascii="Consolas" w:hAnsi="Consolas"/>
          <w:sz w:val="16"/>
        </w:rPr>
        <w:t xml:space="preserve"> </w:t>
      </w:r>
      <w:r>
        <w:br/>
      </w:r>
      <w:r>
        <w:rPr>
          <w:rFonts w:ascii="Consolas" w:hAnsi="Consolas"/>
          <w:sz w:val="16"/>
        </w:rPr>
        <w:t>SELECT 'PURGA COMPLETADA' AS operacion,</w:t>
      </w:r>
      <w:r>
        <w:br/>
      </w:r>
      <w:r>
        <w:rPr>
          <w:rFonts w:ascii="Consolas" w:hAnsi="Consolas"/>
          <w:sz w:val="16"/>
        </w:rPr>
        <w:t xml:space="preserve">       (SELECT COUNT(*) FROM accesos_tecnicos) AS accesos_restantes,</w:t>
      </w:r>
      <w:r>
        <w:br/>
      </w:r>
      <w:r>
        <w:rPr>
          <w:rFonts w:ascii="Consolas" w:hAnsi="Consolas"/>
          <w:sz w:val="16"/>
        </w:rPr>
        <w:t xml:space="preserve">       (SELECT COUNT(*) FROM ubicaciones_usuario) AS ubicaciones_restantes,</w:t>
      </w:r>
      <w:r>
        <w:br/>
      </w:r>
      <w:r>
        <w:rPr>
          <w:rFonts w:ascii="Consolas" w:hAnsi="Consolas"/>
          <w:sz w:val="16"/>
        </w:rPr>
        <w:t xml:space="preserve">       (SELECT COUNT(*) FROM consentimientos_usuario) AS consentimientos_restantes;</w:t>
      </w:r>
    </w:p>
    <w:p>
      <w:pPr>
        <w:spacing w:after="120"/>
      </w:pPr>
      <w:r>
        <w:rPr>
          <w:b/>
        </w:rPr>
        <w:t>Explicación de las líneas 44–51:</w:t>
      </w:r>
    </w:p>
    <w:p>
      <w:pPr>
        <w:pStyle w:val="ListBullet"/>
        <w:ind w:left="425"/>
      </w:pPr>
      <w:r>
        <w:rPr>
          <w:b/>
        </w:rPr>
        <w:t>Línea 48</w:t>
      </w:r>
      <w:r>
        <w:t xml:space="preserve">: literal </w:t>
      </w:r>
      <w:r>
        <w:rPr>
          <w:rFonts w:ascii="Consolas" w:hAnsi="Consolas"/>
          <w:sz w:val="16"/>
        </w:rPr>
        <w:t>PURGA COMPLETADA</w:t>
      </w:r>
      <w:r>
        <w:t xml:space="preserve"> como marcador de éxito.</w:t>
      </w:r>
    </w:p>
    <w:p>
      <w:pPr>
        <w:pStyle w:val="ListBullet"/>
        <w:ind w:left="425"/>
      </w:pPr>
      <w:r>
        <w:rPr>
          <w:b/>
        </w:rPr>
        <w:t>Líneas 49–51</w:t>
      </w:r>
      <w:r>
        <w:t xml:space="preserve">: subconsultas que reportan cuántos registros quedan por tabla tras la purga. [NOTA] No reporta cuántos registros se eliminaron (no se captura </w:t>
      </w:r>
      <w:r>
        <w:rPr>
          <w:rFonts w:ascii="Consolas" w:hAnsi="Consolas"/>
          <w:sz w:val="16"/>
        </w:rPr>
        <w:t>rowcount</w:t>
      </w:r>
      <w:r>
        <w:t>), solo los restantes; la verificación de la operación es indirecta.</w:t>
      </w:r>
    </w:p>
    <w:p>
      <w:pPr>
        <w:pStyle w:val="Heading2"/>
      </w:pPr>
      <w:r>
        <w:t>Fichas de funciones y métodos</w:t>
      </w:r>
    </w:p>
    <w:p>
      <w:pPr>
        <w:spacing w:after="120"/>
      </w:pPr>
      <w:r>
        <w:t>No aplica (script SQL DML, sin funciones).</w:t>
      </w:r>
    </w:p>
    <w:p>
      <w:pPr>
        <w:pStyle w:val="Heading2"/>
      </w:pPr>
      <w:r>
        <w:t>Clases / interfaces / tipos</w:t>
      </w:r>
    </w:p>
    <w:p>
      <w:pPr>
        <w:spacing w:after="120"/>
      </w:pPr>
      <w:r>
        <w:t>No aplica.</w:t>
      </w:r>
    </w:p>
    <w:p>
      <w:pPr>
        <w:pStyle w:val="Heading2"/>
      </w:pPr>
      <w:r>
        <w:t>Cumplimiento con el borrado de datos personales</w:t>
      </w:r>
    </w:p>
    <w:p>
      <w:pPr>
        <w:pStyle w:val="ListBullet"/>
        <w:ind w:left="425"/>
      </w:pPr>
      <w:r>
        <w:t xml:space="preserve">La purga </w:t>
      </w:r>
      <w:r>
        <w:rPr>
          <w:b/>
        </w:rPr>
        <w:t>automática por antigüedad (retención limitada) está implementada</w:t>
      </w:r>
      <w:r>
        <w:t xml:space="preserve">: 90 días accesos, 365 días ubicaciones, 365 días consentimientos; además existe el endpoint </w:t>
      </w:r>
      <w:r>
        <w:rPr>
          <w:rFonts w:ascii="Consolas" w:hAnsi="Consolas"/>
          <w:sz w:val="16"/>
        </w:rPr>
        <w:t>/api/v1/admin/purga</w:t>
      </w:r>
      <w:r>
        <w:t xml:space="preserve"> en la API con la misma política configurable por </w:t>
      </w:r>
      <w:r>
        <w:rPr>
          <w:rFonts w:ascii="Consolas" w:hAnsi="Consolas"/>
          <w:sz w:val="16"/>
        </w:rPr>
        <w:t>RETENCION_*_DIAS</w:t>
      </w:r>
      <w:r>
        <w:t>. [NIVEL DE CERTEZA: Confirmado por código]</w:t>
      </w:r>
    </w:p>
    <w:p>
      <w:pPr>
        <w:pStyle w:val="ListBullet"/>
        <w:ind w:left="425"/>
      </w:pPr>
      <w:r>
        <w:t xml:space="preserve">La purga es </w:t>
      </w:r>
      <w:r>
        <w:rPr>
          <w:b/>
        </w:rPr>
        <w:t>global por fecha</w:t>
      </w:r>
      <w:r>
        <w:t>, sin distinción por usuario ni por solicitud individual.</w:t>
      </w:r>
    </w:p>
    <w:p>
      <w:pPr>
        <w:pStyle w:val="ListBullet"/>
        <w:ind w:left="425"/>
      </w:pPr>
      <w:r>
        <w:rPr>
          <w:b/>
        </w:rPr>
        <w:t>No cubre</w:t>
      </w:r>
      <w:r>
        <w:t xml:space="preserve"> el </w:t>
      </w:r>
      <w:r>
        <w:rPr>
          <w:i/>
        </w:rPr>
        <w:t>derecho al borrado puntual</w:t>
      </w:r>
      <w:r>
        <w:t xml:space="preserve"> (borrado a petición del usuario, "derecho al olvido"): no se halló en estas migraciones ningún mecanismo de borrado por </w:t>
      </w:r>
      <w:r>
        <w:rPr>
          <w:rFonts w:ascii="Consolas" w:hAnsi="Consolas"/>
          <w:sz w:val="16"/>
        </w:rPr>
        <w:t>usuario_id</w:t>
      </w:r>
      <w:r>
        <w:t xml:space="preserve"> completo y verificable (las tablas no tienen FK y un DELETE por usuario tendría que recorrer varias tablas).</w:t>
      </w:r>
    </w:p>
    <w:p>
      <w:pPr>
        <w:pStyle w:val="ListBullet"/>
        <w:ind w:left="425"/>
      </w:pPr>
      <w:r>
        <w:t xml:space="preserve">La purga de logs (30 días) figura como </w:t>
      </w:r>
      <w:r>
        <w:rPr>
          <w:b/>
        </w:rPr>
        <w:t>PENDIENTE</w:t>
      </w:r>
      <w:r>
        <w:t xml:space="preserve"> ("aplicable si se implementa tabla de logs"); no hay tabla de logs en las migraciones.</w:t>
      </w:r>
    </w:p>
    <w:p>
      <w:pPr>
        <w:pStyle w:val="ListBullet"/>
        <w:ind w:left="425"/>
      </w:pPr>
      <w:r>
        <w:t xml:space="preserve">Los </w:t>
      </w:r>
      <w:r>
        <w:rPr>
          <w:rFonts w:ascii="Consolas" w:hAnsi="Consolas"/>
          <w:sz w:val="16"/>
        </w:rPr>
        <w:t>DELETE</w:t>
      </w:r>
      <w:r>
        <w:t xml:space="preserve"> no se ejecutan en una transacción explícita; en la CLI </w:t>
      </w:r>
      <w:r>
        <w:rPr>
          <w:rFonts w:ascii="Consolas" w:hAnsi="Consolas"/>
          <w:sz w:val="16"/>
        </w:rPr>
        <w:t>sqlite3</w:t>
      </w:r>
      <w:r>
        <w:t xml:space="preserve"> cada sentencia es autocommit (si una falla, las anteriores ya se habrán aplicado).</w:t>
      </w:r>
    </w:p>
    <w:p>
      <w:pPr>
        <w:pStyle w:val="Heading2"/>
      </w:pPr>
      <w:r>
        <w:t>Observaciones técnicas</w:t>
      </w:r>
    </w:p>
    <w:p>
      <w:pPr>
        <w:pStyle w:val="ListBullet"/>
        <w:ind w:left="425"/>
      </w:pPr>
      <w:r>
        <w:rPr>
          <w:b/>
          <w:color w:val="6A2D9E"/>
        </w:rPr>
        <w:t xml:space="preserve">[OBSERVACIÓN TÉCNICA] Duplicación de política: script SQL manual + endpoint </w:t>
      </w:r>
      <w:r>
        <w:rPr>
          <w:rFonts w:ascii="Consolas" w:hAnsi="Consolas"/>
          <w:b/>
          <w:color w:val="6A2D9E"/>
          <w:sz w:val="16"/>
        </w:rPr>
        <w:t>/api/v1/admin/purga</w:t>
      </w:r>
      <w:r>
        <w:rPr>
          <w:b/>
          <w:color w:val="6A2D9E"/>
        </w:rPr>
        <w:t xml:space="preserve"> en </w:t>
      </w:r>
      <w:r>
        <w:rPr>
          <w:rFonts w:ascii="Consolas" w:hAnsi="Consolas"/>
          <w:b/>
          <w:color w:val="6A2D9E"/>
          <w:sz w:val="16"/>
        </w:rPr>
        <w:t>flask_app.py</w:t>
      </w:r>
      <w:r>
        <w:rPr>
          <w:b/>
          <w:color w:val="6A2D9E"/>
        </w:rPr>
        <w:t xml:space="preserve"> con plazos configurables. Riesgo de divergencia si se cambian los plazos solo en un lado (el script fija 90/365/365 en SQL, sin leer </w:t>
      </w:r>
      <w:r>
        <w:rPr>
          <w:rFonts w:ascii="Consolas" w:hAnsi="Consolas"/>
          <w:b/>
          <w:color w:val="6A2D9E"/>
          <w:sz w:val="16"/>
        </w:rPr>
        <w:t>RETENCION_*_DIAS</w:t>
      </w:r>
      <w:r>
        <w:rPr>
          <w:b/>
          <w:color w:val="6A2D9E"/>
        </w:rPr>
        <w:t>).</w:t>
      </w:r>
    </w:p>
    <w:p>
      <w:pPr>
        <w:pStyle w:val="ListBullet"/>
        <w:ind w:left="425"/>
      </w:pPr>
      <w:r>
        <w:rPr>
          <w:b/>
          <w:color w:val="6A2D9E"/>
        </w:rPr>
        <w:t xml:space="preserve">[OBSERVACIÓN TÉCNICA] La columna de corte difiere entre tablas: </w:t>
      </w:r>
      <w:r>
        <w:rPr>
          <w:rFonts w:ascii="Consolas" w:hAnsi="Consolas"/>
          <w:b/>
          <w:color w:val="6A2D9E"/>
          <w:sz w:val="16"/>
        </w:rPr>
        <w:t>fecha_hora</w:t>
      </w:r>
      <w:r>
        <w:rPr>
          <w:b/>
          <w:color w:val="6A2D9E"/>
        </w:rPr>
        <w:t xml:space="preserve"> en </w:t>
      </w:r>
      <w:r>
        <w:rPr>
          <w:rFonts w:ascii="Consolas" w:hAnsi="Consolas"/>
          <w:b/>
          <w:color w:val="6A2D9E"/>
          <w:sz w:val="16"/>
        </w:rPr>
        <w:t>accesos_tecnicos</w:t>
      </w:r>
      <w:r>
        <w:rPr>
          <w:b/>
          <w:color w:val="6A2D9E"/>
        </w:rPr>
        <w:t xml:space="preserve"> y </w:t>
      </w:r>
      <w:r>
        <w:rPr>
          <w:rFonts w:ascii="Consolas" w:hAnsi="Consolas"/>
          <w:b/>
          <w:color w:val="6A2D9E"/>
          <w:sz w:val="16"/>
        </w:rPr>
        <w:t>consentimientos_usuario</w:t>
      </w:r>
      <w:r>
        <w:rPr>
          <w:b/>
          <w:color w:val="6A2D9E"/>
        </w:rPr>
        <w:t xml:space="preserve">, </w:t>
      </w:r>
      <w:r>
        <w:rPr>
          <w:rFonts w:ascii="Consolas" w:hAnsi="Consolas"/>
          <w:b/>
          <w:color w:val="6A2D9E"/>
          <w:sz w:val="16"/>
        </w:rPr>
        <w:t>creado_en</w:t>
      </w:r>
      <w:r>
        <w:rPr>
          <w:b/>
          <w:color w:val="6A2D9E"/>
        </w:rPr>
        <w:t xml:space="preserve"> en </w:t>
      </w:r>
      <w:r>
        <w:rPr>
          <w:rFonts w:ascii="Consolas" w:hAnsi="Consolas"/>
          <w:b/>
          <w:color w:val="6A2D9E"/>
          <w:sz w:val="16"/>
        </w:rPr>
        <w:t>ubicaciones_usuario</w:t>
      </w:r>
      <w:r>
        <w:rPr>
          <w:b/>
          <w:color w:val="6A2D9E"/>
        </w:rPr>
        <w:t xml:space="preserve"> (la propia tabla </w:t>
      </w:r>
      <w:r>
        <w:rPr>
          <w:rFonts w:ascii="Consolas" w:hAnsi="Consolas"/>
          <w:b/>
          <w:color w:val="6A2D9E"/>
          <w:sz w:val="16"/>
        </w:rPr>
        <w:t>accesos_tecnicos</w:t>
      </w:r>
      <w:r>
        <w:rPr>
          <w:b/>
          <w:color w:val="6A2D9E"/>
        </w:rPr>
        <w:t xml:space="preserve"> también define </w:t>
      </w:r>
      <w:r>
        <w:rPr>
          <w:rFonts w:ascii="Consolas" w:hAnsi="Consolas"/>
          <w:b/>
          <w:color w:val="6A2D9E"/>
          <w:sz w:val="16"/>
        </w:rPr>
        <w:t>creado_en</w:t>
      </w:r>
      <w:r>
        <w:rPr>
          <w:b/>
          <w:color w:val="6A2D9E"/>
        </w:rPr>
        <w:t>, sin usarse para purgar). [NIVEL DE CERTEZA: Confirmado por código]</w:t>
      </w:r>
    </w:p>
    <w:p>
      <w:pPr>
        <w:pStyle w:val="ListBullet"/>
        <w:ind w:left="425"/>
      </w:pPr>
      <w:r>
        <w:rPr>
          <w:b/>
          <w:color w:val="6A2D9E"/>
        </w:rPr>
        <w:t>[OBSERVACIÓN TÉCNICA] Sin índices sobre las columnas de corte (</w:t>
      </w:r>
      <w:r>
        <w:rPr>
          <w:rFonts w:ascii="Consolas" w:hAnsi="Consolas"/>
          <w:b/>
          <w:color w:val="6A2D9E"/>
          <w:sz w:val="16"/>
        </w:rPr>
        <w:t>creado_en</w:t>
      </w:r>
      <w:r>
        <w:rPr>
          <w:b/>
          <w:color w:val="6A2D9E"/>
        </w:rPr>
        <w:t xml:space="preserve"> de ubicaciones; </w:t>
      </w:r>
      <w:r>
        <w:rPr>
          <w:rFonts w:ascii="Consolas" w:hAnsi="Consolas"/>
          <w:b/>
          <w:color w:val="6A2D9E"/>
          <w:sz w:val="16"/>
        </w:rPr>
        <w:t>fecha_hora</w:t>
      </w:r>
      <w:r>
        <w:rPr>
          <w:b/>
          <w:color w:val="6A2D9E"/>
        </w:rPr>
        <w:t xml:space="preserve"> de consentimientos) en </w:t>
      </w:r>
      <w:r>
        <w:rPr>
          <w:rFonts w:ascii="Consolas" w:hAnsi="Consolas"/>
          <w:b/>
          <w:color w:val="6A2D9E"/>
          <w:sz w:val="16"/>
        </w:rPr>
        <w:t>001</w:t>
      </w:r>
      <w:r>
        <w:rPr>
          <w:b/>
          <w:color w:val="6A2D9E"/>
        </w:rPr>
        <w:t xml:space="preserve">: los </w:t>
      </w:r>
      <w:r>
        <w:rPr>
          <w:rFonts w:ascii="Consolas" w:hAnsi="Consolas"/>
          <w:b/>
          <w:color w:val="6A2D9E"/>
          <w:sz w:val="16"/>
        </w:rPr>
        <w:t>DELETE</w:t>
      </w:r>
      <w:r>
        <w:rPr>
          <w:b/>
          <w:color w:val="6A2D9E"/>
        </w:rPr>
        <w:t xml:space="preserve"> por rango degradan con el volumen.</w:t>
      </w:r>
    </w:p>
    <w:p>
      <w:pPr>
        <w:pStyle w:val="ListBullet"/>
        <w:ind w:left="425"/>
      </w:pPr>
      <w:r>
        <w:rPr>
          <w:b/>
          <w:color w:val="1F6FB0"/>
        </w:rPr>
        <w:t xml:space="preserve">[NOTA] El reporte no muestra cuántas filas se borraron; para auditoría conviene capturar </w:t>
      </w:r>
      <w:r>
        <w:rPr>
          <w:rFonts w:ascii="Consolas" w:hAnsi="Consolas"/>
          <w:b/>
          <w:color w:val="1F6FB0"/>
          <w:sz w:val="16"/>
        </w:rPr>
        <w:t>changes()</w:t>
      </w:r>
      <w:r>
        <w:rPr>
          <w:b/>
          <w:color w:val="1F6FB0"/>
        </w:rPr>
        <w:t>/</w:t>
      </w:r>
      <w:r>
        <w:rPr>
          <w:rFonts w:ascii="Consolas" w:hAnsi="Consolas"/>
          <w:b/>
          <w:color w:val="1F6FB0"/>
          <w:sz w:val="16"/>
        </w:rPr>
        <w:t>rowcount</w:t>
      </w:r>
      <w:r>
        <w:rPr>
          <w:b/>
          <w:color w:val="1F6FB0"/>
        </w:rPr>
        <w:t>.</w:t>
      </w:r>
    </w:p>
    <w:p>
      <w:pPr>
        <w:pStyle w:val="Heading2"/>
      </w:pPr>
      <w:r>
        <w:t>Seguridad</w:t>
      </w:r>
    </w:p>
    <w:p>
      <w:pPr>
        <w:pStyle w:val="ListBullet"/>
        <w:ind w:left="425"/>
      </w:pPr>
      <w:r>
        <w:rPr>
          <w:b/>
          <w:color w:val="B86E00"/>
        </w:rPr>
        <w:t xml:space="preserve">[MEDIO] Los </w:t>
      </w:r>
      <w:r>
        <w:rPr>
          <w:rFonts w:ascii="Consolas" w:hAnsi="Consolas"/>
          <w:b/>
          <w:color w:val="B86E00"/>
          <w:sz w:val="16"/>
        </w:rPr>
        <w:t>DELETE</w:t>
      </w:r>
      <w:r>
        <w:rPr>
          <w:b/>
          <w:color w:val="B86E00"/>
        </w:rPr>
        <w:t xml:space="preserve"> masivos no requieren autenticación porque son SQL directo: cualquier persona con acceso al archivo de base o a la CLI puede purgar datos sin dejar auditoría de quién lo hizo ni cuándo (no hay tabla de log de la operación de purga).</w:t>
      </w:r>
    </w:p>
    <w:p>
      <w:pPr>
        <w:pStyle w:val="ListBullet"/>
        <w:ind w:left="425"/>
      </w:pPr>
      <w:r>
        <w:rPr>
          <w:b/>
          <w:color w:val="1F6FB0"/>
        </w:rPr>
        <w:t>[INFORMATIVO] No hay SQL dinámico ni concatenación: sin riesgo de inyección.</w:t>
      </w:r>
    </w:p>
    <w:p>
      <w:pPr>
        <w:pStyle w:val="ListBullet"/>
        <w:ind w:left="425"/>
      </w:pPr>
      <w:r>
        <w:rPr>
          <w:b/>
          <w:color w:val="1F6FB0"/>
        </w:rPr>
        <w:t>[INFORMATIVO] El script no contiene secretos.</w:t>
      </w:r>
    </w:p>
    <w:p>
      <w:pPr>
        <w:pStyle w:val="ListBullet"/>
        <w:ind w:left="425"/>
      </w:pPr>
      <w:r>
        <w:rPr>
          <w:b/>
          <w:color w:val="1F6FB0"/>
        </w:rPr>
        <w:t>[BAJO] Ejecución sin transacción ni comprobación previa de volumen: un borrado masivo es irreversible (no hay backup automático previo sugerido en el script). [RECOMENDACIÓN] Ejecutar tras un backup y con conteo previo de filas afectadas.</w:t>
      </w:r>
    </w:p>
    <w:p>
      <w:pPr>
        <w:pStyle w:val="ListBullet"/>
        <w:ind w:left="425"/>
      </w:pPr>
      <w:r>
        <w:rPr>
          <w:b/>
          <w:color w:val="B86E00"/>
        </w:rPr>
        <w:t>[MEDIO] Privacidad: al purgar consentimientos sin conservar anexo de auditoría, puede perderse la evidencia de base legal del tratamiento de los períodos ya purgados (ver bloque 37–42). [RECOMENDACIÓN] Mantener un registro mínimo e inmutable del hecho de consentimiento (otorgado/revocado, versión, fecha) separado del ciclo de purga de 365 días.</w:t>
      </w:r>
    </w:p>
    <w:p>
      <w:pPr>
        <w:pStyle w:val="Heading2"/>
      </w:pPr>
      <w:r>
        <w:t>Riesgos y recomendaciones (sin modificar código)</w:t>
      </w:r>
    </w:p>
    <w:p>
      <w:pPr>
        <w:pStyle w:val="ListBullet"/>
        <w:ind w:left="425"/>
      </w:pPr>
      <w:r>
        <w:rPr>
          <w:b/>
          <w:color w:val="C0392B"/>
        </w:rPr>
        <w:t xml:space="preserve">[RIESGO] Divergencia de plazos entre el script (fijos) y la configuración </w:t>
      </w:r>
      <w:r>
        <w:rPr>
          <w:rFonts w:ascii="Consolas" w:hAnsi="Consolas"/>
          <w:b/>
          <w:color w:val="C0392B"/>
          <w:sz w:val="16"/>
        </w:rPr>
        <w:t>RETENCION_*_DIAS</w:t>
      </w:r>
      <w:r>
        <w:rPr>
          <w:b/>
          <w:color w:val="C0392B"/>
        </w:rPr>
        <w:t xml:space="preserve">. [RECOMENDACIÓN] Parametrizar el script desde variables o eliminar la duplicación usando únicamente el endpoint </w:t>
      </w:r>
      <w:r>
        <w:rPr>
          <w:rFonts w:ascii="Consolas" w:hAnsi="Consolas"/>
          <w:b/>
          <w:color w:val="C0392B"/>
          <w:sz w:val="16"/>
        </w:rPr>
        <w:t>/api/v1/admin/purga</w:t>
      </w:r>
      <w:r>
        <w:rPr>
          <w:b/>
          <w:color w:val="C0392B"/>
        </w:rPr>
        <w:t xml:space="preserve"> con la política configurada.</w:t>
      </w:r>
    </w:p>
    <w:p>
      <w:pPr>
        <w:pStyle w:val="ListBullet"/>
        <w:ind w:left="425"/>
      </w:pPr>
      <w:r>
        <w:rPr>
          <w:b/>
          <w:color w:val="C0392B"/>
        </w:rPr>
        <w:t>[RIESGO] Borrado irreversible sin respaldo previo. [RECOMENDACIÓN] Integrar backup antes de la purga y registrar el número de filas eliminadas por tabla en un log de auditoría.</w:t>
      </w:r>
    </w:p>
    <w:p>
      <w:pPr>
        <w:pStyle w:val="ListBullet"/>
        <w:ind w:left="425"/>
      </w:pPr>
      <w:r>
        <w:rPr>
          <w:b/>
          <w:color w:val="C0392B"/>
        </w:rPr>
        <w:t xml:space="preserve">[RIESGO] No se contempla el borrado a petición del usuario (derecho de supresión). [RECOMENDACIÓN] Implementar una rutina de borrado íntegro por </w:t>
      </w:r>
      <w:r>
        <w:rPr>
          <w:rFonts w:ascii="Consolas" w:hAnsi="Consolas"/>
          <w:b/>
          <w:color w:val="C0392B"/>
          <w:sz w:val="16"/>
        </w:rPr>
        <w:t>usuario_id</w:t>
      </w:r>
      <w:r>
        <w:rPr>
          <w:b/>
          <w:color w:val="C0392B"/>
        </w:rPr>
        <w:t xml:space="preserve"> (ubicaciones, consentimientos, accesos, users y bases relacionadas) invocable bajo autenticación, con verificación.</w:t>
      </w:r>
    </w:p>
    <w:p>
      <w:pPr>
        <w:pStyle w:val="ListBullet"/>
        <w:ind w:left="425"/>
      </w:pPr>
      <w:r>
        <w:rPr>
          <w:b/>
          <w:color w:val="1E7A46"/>
        </w:rPr>
        <w:t>[RECOMENDACIÓN] Añadir índices sobre las columnas de corte y considerar VACUUM periódico en SQLite tras purgas grandes.</w:t>
      </w:r>
    </w:p>
    <w:p>
      <w:pPr>
        <w:pStyle w:val="Heading1"/>
      </w:pPr>
      <w:r>
        <w:t>Archivo: backend/test_admin_endpoints.py</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backend/test_admin_endpoints.py</w:t>
            </w:r>
          </w:p>
        </w:tc>
        <w:tc>
          <w:tcPr>
            <w:tcW w:type="dxa" w:w="1392"/>
          </w:tcPr>
          <w:p>
            <w:pPr>
              <w:spacing w:after="20"/>
            </w:pPr>
            <w:r>
              <w:rPr>
                <w:sz w:val="17"/>
              </w:rPr>
            </w:r>
            <w:r>
              <w:rPr>
                <w:sz w:val="17"/>
              </w:rPr>
              <w:t>439</w:t>
            </w:r>
          </w:p>
        </w:tc>
        <w:tc>
          <w:tcPr>
            <w:tcW w:type="dxa" w:w="1392"/>
          </w:tcPr>
          <w:p>
            <w:pPr>
              <w:spacing w:after="20"/>
            </w:pPr>
            <w:r>
              <w:rPr>
                <w:sz w:val="17"/>
              </w:rPr>
            </w:r>
            <w:r>
              <w:rPr>
                <w:sz w:val="17"/>
              </w:rPr>
              <w:t>Python 3.13 (unittest / Flask test client)</w:t>
            </w:r>
          </w:p>
        </w:tc>
        <w:tc>
          <w:tcPr>
            <w:tcW w:type="dxa" w:w="1392"/>
          </w:tcPr>
          <w:p>
            <w:pPr>
              <w:spacing w:after="20"/>
            </w:pPr>
            <w:r>
              <w:rPr>
                <w:sz w:val="17"/>
              </w:rPr>
            </w:r>
            <w:r>
              <w:rPr>
                <w:sz w:val="17"/>
              </w:rPr>
              <w:t>18427</w:t>
            </w:r>
          </w:p>
        </w:tc>
        <w:tc>
          <w:tcPr>
            <w:tcW w:type="dxa" w:w="1392"/>
          </w:tcPr>
          <w:p>
            <w:pPr>
              <w:spacing w:after="20"/>
            </w:pPr>
            <w:r>
              <w:rPr>
                <w:sz w:val="17"/>
              </w:rPr>
            </w:r>
            <w:r>
              <w:rPr>
                <w:sz w:val="17"/>
              </w:rPr>
              <w:t>Suite de pruebas del backend</w:t>
            </w:r>
          </w:p>
        </w:tc>
        <w:tc>
          <w:tcPr>
            <w:tcW w:type="dxa" w:w="1392"/>
          </w:tcPr>
          <w:p>
            <w:pPr>
              <w:spacing w:after="20"/>
            </w:pPr>
            <w:r>
              <w:rPr>
                <w:sz w:val="17"/>
              </w:rPr>
            </w:r>
            <w:r>
              <w:rPr>
                <w:sz w:val="17"/>
              </w:rPr>
              <w:t>FUNCIONALIDAD EXISTENTE (con 2 casos parcialmente implementados)</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Suite de pruebas del backend Flask que valida los endpoints </w:t>
      </w:r>
      <w:r>
        <w:rPr>
          <w:b/>
        </w:rPr>
        <w:t>administrativos</w:t>
      </w:r>
      <w:r>
        <w:t xml:space="preserve"> del dashboard de posicionamientos (</w:t>
      </w:r>
      <w:r>
        <w:rPr>
          <w:rFonts w:ascii="Consolas" w:hAnsi="Consolas"/>
          <w:sz w:val="16"/>
        </w:rPr>
        <w:t>/api/v1/admin/usuarios</w:t>
      </w:r>
      <w:r>
        <w:t xml:space="preserve">, </w:t>
      </w:r>
      <w:r>
        <w:rPr>
          <w:rFonts w:ascii="Consolas" w:hAnsi="Consolas"/>
          <w:sz w:val="16"/>
        </w:rPr>
        <w:t>/api/v1/admin/stats</w:t>
      </w:r>
      <w:r>
        <w:t xml:space="preserve">, </w:t>
      </w:r>
      <w:r>
        <w:rPr>
          <w:rFonts w:ascii="Consolas" w:hAnsi="Consolas"/>
          <w:sz w:val="16"/>
        </w:rPr>
        <w:t>/api/v1/admin/pagos/simular</w:t>
      </w:r>
      <w:r>
        <w:t xml:space="preserve">) y la </w:t>
      </w:r>
      <w:r>
        <w:rPr>
          <w:b/>
        </w:rPr>
        <w:t>protección de datos sensibles</w:t>
      </w:r>
      <w:r>
        <w:t xml:space="preserve"> (consentimientos), además de otros endpoints internos y del mecanismo de rate limiting. Usa el </w:t>
      </w:r>
      <w:r>
        <w:rPr>
          <w:i/>
        </w:rPr>
        <w:t>test client</w:t>
      </w:r>
      <w:r>
        <w:t xml:space="preserve"> de Flask contra una base SQLite temporal y </w:t>
      </w:r>
      <w:r>
        <w:rPr>
          <w:b/>
        </w:rPr>
        <w:t>mockea la verificación de tokens de Firebase</w:t>
      </w:r>
      <w:r>
        <w:t xml:space="preserve"> para no requerir credenciales reales.</w:t>
      </w:r>
    </w:p>
    <w:p>
      <w:pPr>
        <w:pStyle w:val="Heading2"/>
      </w:pPr>
      <w:r>
        <w:t>Clasificación y estado</w:t>
      </w:r>
    </w:p>
    <w:p>
      <w:pPr>
        <w:pStyle w:val="ListBullet"/>
        <w:ind w:left="425"/>
      </w:pPr>
      <w:r>
        <w:t xml:space="preserve">Etiqueta: FUNCIONALIDAD EXISTENTE, con dos métodos parcialmente implementados: </w:t>
      </w:r>
      <w:r>
        <w:rPr>
          <w:rFonts w:ascii="Consolas" w:hAnsi="Consolas"/>
          <w:sz w:val="16"/>
        </w:rPr>
        <w:t>test_admin_stats_sin_datos</w:t>
      </w:r>
      <w:r>
        <w:t xml:space="preserve"> (líneas 240–248) y </w:t>
      </w:r>
      <w:r>
        <w:rPr>
          <w:rFonts w:ascii="Consolas" w:hAnsi="Consolas"/>
          <w:sz w:val="16"/>
        </w:rPr>
        <w:t>test_rate_limit_endpoint_devuelve_429</w:t>
      </w:r>
      <w:r>
        <w:t xml:space="preserve"> (líneas 421–435), que no ejecutan completamente lo que su nombre declara (ver observaciones).</w:t>
      </w:r>
    </w:p>
    <w:p>
      <w:pPr>
        <w:pStyle w:val="ListBullet"/>
        <w:ind w:left="425"/>
      </w:pPr>
      <w:r>
        <w:t xml:space="preserve">Justificación: la suite está conectada con el código real: importa </w:t>
      </w:r>
      <w:r>
        <w:rPr>
          <w:rFonts w:ascii="Consolas" w:hAnsi="Consolas"/>
          <w:sz w:val="16"/>
        </w:rPr>
        <w:t>flask_app</w:t>
      </w:r>
      <w:r>
        <w:t xml:space="preserve"> (objeto y </w:t>
      </w:r>
      <w:r>
        <w:rPr>
          <w:rFonts w:ascii="Consolas" w:hAnsi="Consolas"/>
          <w:sz w:val="16"/>
        </w:rPr>
        <w:t>get_db</w:t>
      </w:r>
      <w:r>
        <w:t xml:space="preserve">), manipula </w:t>
      </w:r>
      <w:r>
        <w:rPr>
          <w:rFonts w:ascii="Consolas" w:hAnsi="Consolas"/>
          <w:sz w:val="16"/>
        </w:rPr>
        <w:t>RATE_LIMIT_WINDOW</w:t>
      </w:r>
      <w:r>
        <w:t>/</w:t>
      </w:r>
      <w:r>
        <w:rPr>
          <w:rFonts w:ascii="Consolas" w:hAnsi="Consolas"/>
          <w:sz w:val="16"/>
        </w:rPr>
        <w:t>RATE_LIMIT_MAX</w:t>
      </w:r>
      <w:r>
        <w:t>/</w:t>
      </w:r>
      <w:r>
        <w:rPr>
          <w:rFonts w:ascii="Consolas" w:hAnsi="Consolas"/>
          <w:sz w:val="16"/>
        </w:rPr>
        <w:t>_rate_limit</w:t>
      </w:r>
      <w:r>
        <w:t xml:space="preserve"> del módulo, y ejerce endpoints que existen en </w:t>
      </w:r>
      <w:r>
        <w:rPr>
          <w:rFonts w:ascii="Consolas" w:hAnsi="Consolas"/>
          <w:sz w:val="16"/>
        </w:rPr>
        <w:t>flask_app.py</w:t>
      </w:r>
      <w:r>
        <w:t xml:space="preserve"> (confirmado por grep: rutas en líneas 652, 745, 784, 981, 1100, 1261, 1323, 1414, 1499, 1524, 1577). Existe </w:t>
      </w:r>
      <w:r>
        <w:rPr>
          <w:rFonts w:ascii="Consolas" w:hAnsi="Consolas"/>
          <w:sz w:val="16"/>
        </w:rPr>
        <w:t>__pycache__/test_admin_endpoints.cpython-313-pytest-9.1.1.pyc</w:t>
      </w:r>
      <w:r>
        <w:t xml:space="preserve">, evidencia de ejecución con pytest 9.1.1 además de </w:t>
      </w:r>
      <w:r>
        <w:rPr>
          <w:rFonts w:ascii="Consolas" w:hAnsi="Consolas"/>
          <w:sz w:val="16"/>
        </w:rPr>
        <w:t>unittest</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os</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Líneas 15, 23–27, 29 (entorno de prueba y </w:t>
            </w:r>
            <w:r>
              <w:rPr>
                <w:rFonts w:ascii="Consolas" w:hAnsi="Consolas"/>
                <w:sz w:val="17"/>
              </w:rPr>
              <w:t>sys.path</w:t>
            </w:r>
            <w:r>
              <w:rPr>
                <w:sz w:val="17"/>
              </w:rPr>
              <w: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sys</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Línea 29 (insertar directorio del backend en </w:t>
            </w:r>
            <w:r>
              <w:rPr>
                <w:rFonts w:ascii="Consolas" w:hAnsi="Consolas"/>
                <w:sz w:val="17"/>
              </w:rPr>
              <w:t>sys.path</w:t>
            </w:r>
            <w:r>
              <w:rPr>
                <w:sz w:val="17"/>
              </w:rPr>
              <w: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tempfile</w:t>
            </w:r>
          </w:p>
        </w:tc>
        <w:tc>
          <w:tcPr>
            <w:tcW w:type="dxa" w:w="2436"/>
          </w:tcPr>
          <w:p>
            <w:pPr>
              <w:spacing w:after="20"/>
            </w:pPr>
            <w:r>
              <w:rPr>
                <w:sz w:val="17"/>
              </w:rPr>
            </w:r>
            <w:r>
              <w:rPr>
                <w:sz w:val="17"/>
              </w:rPr>
              <w:t>Estándar</w:t>
            </w:r>
          </w:p>
        </w:tc>
        <w:tc>
          <w:tcPr>
            <w:tcW w:type="dxa" w:w="2436"/>
          </w:tcPr>
          <w:p>
            <w:pPr>
              <w:spacing w:after="20"/>
            </w:pPr>
            <w:r>
              <w:rPr>
                <w:sz w:val="17"/>
              </w:rPr>
            </w:r>
            <w:r>
              <w:rPr>
                <w:sz w:val="17"/>
              </w:rPr>
              <w:t>Línea 22 (</w:t>
            </w:r>
            <w:r>
              <w:rPr>
                <w:rFonts w:ascii="Consolas" w:hAnsi="Consolas"/>
                <w:sz w:val="17"/>
              </w:rPr>
              <w:t>mkdtemp</w:t>
            </w:r>
            <w:r>
              <w:rPr>
                <w:sz w:val="17"/>
              </w:rPr>
              <w:t xml:space="preserve"> para DB temporal)</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unittest</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Línea 17 (clase de tests, asserts, </w:t>
            </w:r>
            <w:r>
              <w:rPr>
                <w:rFonts w:ascii="Consolas" w:hAnsi="Consolas"/>
                <w:sz w:val="17"/>
              </w:rPr>
              <w:t>unittest.main</w:t>
            </w:r>
            <w:r>
              <w:rPr>
                <w:sz w:val="17"/>
              </w:rPr>
              <w: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datetime</w:t>
            </w:r>
            <w:r>
              <w:rPr>
                <w:sz w:val="17"/>
              </w:rPr>
              <w:t xml:space="preserve">, </w:t>
            </w:r>
            <w:r>
              <w:rPr>
                <w:rFonts w:ascii="Consolas" w:hAnsi="Consolas"/>
                <w:sz w:val="17"/>
              </w:rPr>
              <w:t>timedelta</w:t>
            </w:r>
          </w:p>
        </w:tc>
        <w:tc>
          <w:tcPr>
            <w:tcW w:type="dxa" w:w="2436"/>
          </w:tcPr>
          <w:p>
            <w:pPr>
              <w:spacing w:after="20"/>
            </w:pPr>
            <w:r>
              <w:rPr>
                <w:sz w:val="17"/>
              </w:rPr>
            </w:r>
            <w:r>
              <w:rPr>
                <w:sz w:val="17"/>
              </w:rPr>
              <w:t>Estándar</w:t>
            </w:r>
          </w:p>
        </w:tc>
        <w:tc>
          <w:tcPr>
            <w:tcW w:type="dxa" w:w="2436"/>
          </w:tcPr>
          <w:p>
            <w:pPr>
              <w:spacing w:after="20"/>
            </w:pPr>
            <w:r>
              <w:rPr>
                <w:sz w:val="17"/>
              </w:rPr>
            </w:r>
            <w:r>
              <w:rPr>
                <w:sz w:val="17"/>
              </w:rPr>
              <w:t>Línea 19</w:t>
            </w:r>
          </w:p>
        </w:tc>
        <w:tc>
          <w:tcPr>
            <w:tcW w:type="dxa" w:w="2436"/>
          </w:tcPr>
          <w:p>
            <w:pPr>
              <w:spacing w:after="20"/>
            </w:pPr>
            <w:r>
              <w:rPr>
                <w:sz w:val="17"/>
              </w:rPr>
            </w:r>
            <w:r>
              <w:rPr>
                <w:sz w:val="17"/>
              </w:rPr>
              <w:t>No se usa directamente en asserts; declarada pero sin uso efectivo en el archivo [POTENCIALMENTE NO UTILIZADO]</w:t>
            </w:r>
          </w:p>
        </w:tc>
      </w:tr>
      <w:tr>
        <w:tc>
          <w:tcPr>
            <w:tcW w:type="dxa" w:w="2436"/>
          </w:tcPr>
          <w:p>
            <w:pPr>
              <w:spacing w:after="20"/>
            </w:pPr>
            <w:r>
              <w:rPr>
                <w:sz w:val="17"/>
              </w:rPr>
            </w:r>
            <w:r>
              <w:rPr>
                <w:rFonts w:ascii="Consolas" w:hAnsi="Consolas"/>
                <w:sz w:val="17"/>
              </w:rPr>
              <w:t>flask_app.flask_app</w:t>
            </w:r>
            <w:r>
              <w:rPr>
                <w:sz w:val="17"/>
              </w:rPr>
              <w:t xml:space="preserve">, </w:t>
            </w:r>
            <w:r>
              <w:rPr>
                <w:rFonts w:ascii="Consolas" w:hAnsi="Consolas"/>
                <w:sz w:val="17"/>
              </w:rPr>
              <w:t>get_db</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 31 (app y conexión de BD)</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flask_app.firebase_auth</w:t>
            </w:r>
            <w:r>
              <w:rPr>
                <w:sz w:val="17"/>
              </w:rPr>
              <w:t xml:space="preserve"> (mock)</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Líneas 40–43 (reemplazo de </w:t>
            </w:r>
            <w:r>
              <w:rPr>
                <w:rFonts w:ascii="Consolas" w:hAnsi="Consolas"/>
                <w:sz w:val="17"/>
              </w:rPr>
              <w:t>verify_id_token</w:t>
            </w:r>
            <w:r>
              <w:rPr>
                <w:sz w:val="17"/>
              </w:rPr>
              <w: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time</w:t>
            </w:r>
            <w:r>
              <w:rPr>
                <w:sz w:val="17"/>
              </w:rPr>
              <w:t xml:space="preserve"> (import local)</w:t>
            </w:r>
          </w:p>
        </w:tc>
        <w:tc>
          <w:tcPr>
            <w:tcW w:type="dxa" w:w="2436"/>
          </w:tcPr>
          <w:p>
            <w:pPr>
              <w:spacing w:after="20"/>
            </w:pPr>
            <w:r>
              <w:rPr>
                <w:sz w:val="17"/>
              </w:rPr>
            </w:r>
            <w:r>
              <w:rPr>
                <w:sz w:val="17"/>
              </w:rPr>
              <w:t>Estándar</w:t>
            </w:r>
          </w:p>
        </w:tc>
        <w:tc>
          <w:tcPr>
            <w:tcW w:type="dxa" w:w="2436"/>
          </w:tcPr>
          <w:p>
            <w:pPr>
              <w:spacing w:after="20"/>
            </w:pPr>
            <w:r>
              <w:rPr>
                <w:sz w:val="17"/>
              </w:rPr>
            </w:r>
            <w:r>
              <w:rPr>
                <w:sz w:val="17"/>
              </w:rPr>
              <w:t>Líneas 400, 414 (sleep en test de expiración de rate limit)</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t xml:space="preserve">No hay código de producción que lo importe. Depende de </w:t>
      </w:r>
      <w:r>
        <w:rPr>
          <w:rFonts w:ascii="Consolas" w:hAnsi="Consolas"/>
          <w:sz w:val="16"/>
        </w:rPr>
        <w:t>backend/flask_app.py</w:t>
      </w:r>
      <w:r>
        <w:t xml:space="preserve"> (módulo bajo prueba). Se ejecuta por línea de comandos: </w:t>
      </w:r>
      <w:r>
        <w:rPr>
          <w:rFonts w:ascii="Consolas" w:hAnsi="Consolas"/>
          <w:sz w:val="16"/>
        </w:rPr>
        <w:t>python -m unittest test_admin_endpoints -v</w:t>
      </w:r>
      <w:r>
        <w:t xml:space="preserve"> (docstring, línea 11) o </w:t>
      </w:r>
      <w:r>
        <w:rPr>
          <w:rFonts w:ascii="Consolas" w:hAnsi="Consolas"/>
          <w:sz w:val="16"/>
        </w:rPr>
        <w:t>pytest</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_TMP_DIR</w:t>
            </w:r>
          </w:p>
        </w:tc>
        <w:tc>
          <w:tcPr>
            <w:tcW w:type="dxa" w:w="1949"/>
          </w:tcPr>
          <w:p>
            <w:pPr>
              <w:spacing w:after="20"/>
            </w:pPr>
            <w:r>
              <w:rPr>
                <w:sz w:val="17"/>
              </w:rPr>
            </w:r>
            <w:r>
              <w:rPr>
                <w:sz w:val="17"/>
              </w:rPr>
              <w:t xml:space="preserve">directorio temporal </w:t>
            </w:r>
            <w:r>
              <w:rPr>
                <w:rFonts w:ascii="Consolas" w:hAnsi="Consolas"/>
                <w:sz w:val="17"/>
              </w:rPr>
              <w:t>tempfile.mkdtemp(prefix="safealert_test_")</w:t>
            </w:r>
          </w:p>
        </w:tc>
        <w:tc>
          <w:tcPr>
            <w:tcW w:type="dxa" w:w="1949"/>
          </w:tcPr>
          <w:p>
            <w:pPr>
              <w:spacing w:after="20"/>
            </w:pPr>
            <w:r>
              <w:rPr>
                <w:sz w:val="17"/>
              </w:rPr>
            </w:r>
            <w:r>
              <w:rPr>
                <w:sz w:val="17"/>
              </w:rPr>
              <w:t>str</w:t>
            </w:r>
          </w:p>
        </w:tc>
        <w:tc>
          <w:tcPr>
            <w:tcW w:type="dxa" w:w="1949"/>
          </w:tcPr>
          <w:p>
            <w:pPr>
              <w:spacing w:after="20"/>
            </w:pPr>
            <w:r>
              <w:rPr>
                <w:sz w:val="17"/>
              </w:rPr>
            </w:r>
            <w:r>
              <w:rPr>
                <w:sz w:val="17"/>
              </w:rPr>
              <w:t>Carpeta temporal aislada para las DB de prueba</w:t>
            </w:r>
          </w:p>
        </w:tc>
        <w:tc>
          <w:tcPr>
            <w:tcW w:type="dxa" w:w="1949"/>
          </w:tcPr>
          <w:p>
            <w:pPr>
              <w:spacing w:after="20"/>
            </w:pPr>
            <w:r>
              <w:rPr>
                <w:sz w:val="17"/>
              </w:rPr>
            </w:r>
            <w:r>
              <w:rPr>
                <w:sz w:val="17"/>
              </w:rPr>
              <w:t>Línea 22</w:t>
            </w:r>
          </w:p>
        </w:tc>
      </w:tr>
      <w:tr>
        <w:tc>
          <w:tcPr>
            <w:tcW w:type="dxa" w:w="1949"/>
          </w:tcPr>
          <w:p>
            <w:pPr>
              <w:spacing w:after="20"/>
            </w:pPr>
            <w:r>
              <w:rPr>
                <w:sz w:val="17"/>
              </w:rPr>
            </w:r>
            <w:r>
              <w:rPr>
                <w:rFonts w:ascii="Consolas" w:hAnsi="Consolas"/>
                <w:sz w:val="17"/>
              </w:rPr>
              <w:t>SAFEALERT_DB_PATH</w:t>
            </w:r>
            <w:r>
              <w:rPr>
                <w:sz w:val="17"/>
              </w:rPr>
              <w:t xml:space="preserve"> (env)</w:t>
            </w:r>
          </w:p>
        </w:tc>
        <w:tc>
          <w:tcPr>
            <w:tcW w:type="dxa" w:w="1949"/>
          </w:tcPr>
          <w:p>
            <w:pPr>
              <w:spacing w:after="20"/>
            </w:pPr>
            <w:r>
              <w:rPr>
                <w:sz w:val="17"/>
              </w:rPr>
            </w:r>
            <w:r>
              <w:rPr>
                <w:rFonts w:ascii="Consolas" w:hAnsi="Consolas"/>
                <w:sz w:val="17"/>
              </w:rPr>
              <w:t>_TMP_DIR/test.db</w:t>
            </w:r>
          </w:p>
        </w:tc>
        <w:tc>
          <w:tcPr>
            <w:tcW w:type="dxa" w:w="1949"/>
          </w:tcPr>
          <w:p>
            <w:pPr>
              <w:spacing w:after="20"/>
            </w:pPr>
            <w:r>
              <w:rPr>
                <w:sz w:val="17"/>
              </w:rPr>
            </w:r>
            <w:r>
              <w:rPr>
                <w:sz w:val="17"/>
              </w:rPr>
              <w:t>str</w:t>
            </w:r>
          </w:p>
        </w:tc>
        <w:tc>
          <w:tcPr>
            <w:tcW w:type="dxa" w:w="1949"/>
          </w:tcPr>
          <w:p>
            <w:pPr>
              <w:spacing w:after="20"/>
            </w:pPr>
            <w:r>
              <w:rPr>
                <w:sz w:val="17"/>
              </w:rPr>
            </w:r>
            <w:r>
              <w:rPr>
                <w:sz w:val="17"/>
              </w:rPr>
              <w:t>Base SQLite principal de prueba</w:t>
            </w:r>
          </w:p>
        </w:tc>
        <w:tc>
          <w:tcPr>
            <w:tcW w:type="dxa" w:w="1949"/>
          </w:tcPr>
          <w:p>
            <w:pPr>
              <w:spacing w:after="20"/>
            </w:pPr>
            <w:r>
              <w:rPr>
                <w:sz w:val="17"/>
              </w:rPr>
            </w:r>
            <w:r>
              <w:rPr>
                <w:sz w:val="17"/>
              </w:rPr>
              <w:t>Línea 23</w:t>
            </w:r>
          </w:p>
        </w:tc>
      </w:tr>
      <w:tr>
        <w:tc>
          <w:tcPr>
            <w:tcW w:type="dxa" w:w="1949"/>
          </w:tcPr>
          <w:p>
            <w:pPr>
              <w:spacing w:after="20"/>
            </w:pPr>
            <w:r>
              <w:rPr>
                <w:sz w:val="17"/>
              </w:rPr>
            </w:r>
            <w:r>
              <w:rPr>
                <w:rFonts w:ascii="Consolas" w:hAnsi="Consolas"/>
                <w:sz w:val="17"/>
              </w:rPr>
              <w:t>SAFEALERT_TEL_DB_PATH</w:t>
            </w:r>
            <w:r>
              <w:rPr>
                <w:sz w:val="17"/>
              </w:rPr>
              <w:t xml:space="preserve"> (env)</w:t>
            </w:r>
          </w:p>
        </w:tc>
        <w:tc>
          <w:tcPr>
            <w:tcW w:type="dxa" w:w="1949"/>
          </w:tcPr>
          <w:p>
            <w:pPr>
              <w:spacing w:after="20"/>
            </w:pPr>
            <w:r>
              <w:rPr>
                <w:sz w:val="17"/>
              </w:rPr>
            </w:r>
            <w:r>
              <w:rPr>
                <w:rFonts w:ascii="Consolas" w:hAnsi="Consolas"/>
                <w:sz w:val="17"/>
              </w:rPr>
              <w:t>_TMP_DIR/test_tel.db</w:t>
            </w:r>
          </w:p>
        </w:tc>
        <w:tc>
          <w:tcPr>
            <w:tcW w:type="dxa" w:w="1949"/>
          </w:tcPr>
          <w:p>
            <w:pPr>
              <w:spacing w:after="20"/>
            </w:pPr>
            <w:r>
              <w:rPr>
                <w:sz w:val="17"/>
              </w:rPr>
            </w:r>
            <w:r>
              <w:rPr>
                <w:sz w:val="17"/>
              </w:rPr>
              <w:t>str</w:t>
            </w:r>
          </w:p>
        </w:tc>
        <w:tc>
          <w:tcPr>
            <w:tcW w:type="dxa" w:w="1949"/>
          </w:tcPr>
          <w:p>
            <w:pPr>
              <w:spacing w:after="20"/>
            </w:pPr>
            <w:r>
              <w:rPr>
                <w:sz w:val="17"/>
              </w:rPr>
            </w:r>
            <w:r>
              <w:rPr>
                <w:sz w:val="17"/>
              </w:rPr>
              <w:t>Base SQLite de teléfonos de prueba</w:t>
            </w:r>
          </w:p>
        </w:tc>
        <w:tc>
          <w:tcPr>
            <w:tcW w:type="dxa" w:w="1949"/>
          </w:tcPr>
          <w:p>
            <w:pPr>
              <w:spacing w:after="20"/>
            </w:pPr>
            <w:r>
              <w:rPr>
                <w:sz w:val="17"/>
              </w:rPr>
            </w:r>
            <w:r>
              <w:rPr>
                <w:sz w:val="17"/>
              </w:rPr>
              <w:t>Línea 24</w:t>
            </w:r>
          </w:p>
        </w:tc>
      </w:tr>
      <w:tr>
        <w:tc>
          <w:tcPr>
            <w:tcW w:type="dxa" w:w="1949"/>
          </w:tcPr>
          <w:p>
            <w:pPr>
              <w:spacing w:after="20"/>
            </w:pPr>
            <w:r>
              <w:rPr>
                <w:sz w:val="17"/>
              </w:rPr>
            </w:r>
            <w:r>
              <w:rPr>
                <w:rFonts w:ascii="Consolas" w:hAnsi="Consolas"/>
                <w:sz w:val="17"/>
              </w:rPr>
              <w:t>SAFEALERT_ADMIN_API_KEY</w:t>
            </w:r>
            <w:r>
              <w:rPr>
                <w:sz w:val="17"/>
              </w:rPr>
              <w:t xml:space="preserve"> (env)</w:t>
            </w:r>
          </w:p>
        </w:tc>
        <w:tc>
          <w:tcPr>
            <w:tcW w:type="dxa" w:w="1949"/>
          </w:tcPr>
          <w:p>
            <w:pPr>
              <w:spacing w:after="20"/>
            </w:pPr>
            <w:r>
              <w:rPr>
                <w:sz w:val="17"/>
              </w:rPr>
            </w:r>
            <w:r>
              <w:rPr>
                <w:rFonts w:ascii="Consolas" w:hAnsi="Consolas"/>
                <w:sz w:val="17"/>
              </w:rPr>
              <w:t>clave_admin_test_123</w:t>
            </w:r>
            <w:r>
              <w:rPr>
                <w:sz w:val="17"/>
              </w:rPr>
              <w:t xml:space="preserve"> (valor ficticio de prueba, no real)</w:t>
            </w:r>
          </w:p>
        </w:tc>
        <w:tc>
          <w:tcPr>
            <w:tcW w:type="dxa" w:w="1949"/>
          </w:tcPr>
          <w:p>
            <w:pPr>
              <w:spacing w:after="20"/>
            </w:pPr>
            <w:r>
              <w:rPr>
                <w:sz w:val="17"/>
              </w:rPr>
            </w:r>
            <w:r>
              <w:rPr>
                <w:sz w:val="17"/>
              </w:rPr>
              <w:t>str</w:t>
            </w:r>
          </w:p>
        </w:tc>
        <w:tc>
          <w:tcPr>
            <w:tcW w:type="dxa" w:w="1949"/>
          </w:tcPr>
          <w:p>
            <w:pPr>
              <w:spacing w:after="20"/>
            </w:pPr>
            <w:r>
              <w:rPr>
                <w:sz w:val="17"/>
              </w:rPr>
            </w:r>
            <w:r>
              <w:rPr>
                <w:sz w:val="17"/>
              </w:rPr>
              <w:t>Clave admin usada por el código bajo prueba</w:t>
            </w:r>
          </w:p>
        </w:tc>
        <w:tc>
          <w:tcPr>
            <w:tcW w:type="dxa" w:w="1949"/>
          </w:tcPr>
          <w:p>
            <w:pPr>
              <w:spacing w:after="20"/>
            </w:pPr>
            <w:r>
              <w:rPr>
                <w:sz w:val="17"/>
              </w:rPr>
            </w:r>
            <w:r>
              <w:rPr>
                <w:sz w:val="17"/>
              </w:rPr>
              <w:t>Línea 25</w:t>
            </w:r>
          </w:p>
        </w:tc>
      </w:tr>
      <w:tr>
        <w:tc>
          <w:tcPr>
            <w:tcW w:type="dxa" w:w="1949"/>
          </w:tcPr>
          <w:p>
            <w:pPr>
              <w:spacing w:after="20"/>
            </w:pPr>
            <w:r>
              <w:rPr>
                <w:sz w:val="17"/>
              </w:rPr>
            </w:r>
            <w:r>
              <w:rPr>
                <w:rFonts w:ascii="Consolas" w:hAnsi="Consolas"/>
                <w:sz w:val="17"/>
              </w:rPr>
              <w:t>SAFEALERT_INTERNAL_KEY</w:t>
            </w:r>
            <w:r>
              <w:rPr>
                <w:sz w:val="17"/>
              </w:rPr>
              <w:t xml:space="preserve"> (env)</w:t>
            </w:r>
          </w:p>
        </w:tc>
        <w:tc>
          <w:tcPr>
            <w:tcW w:type="dxa" w:w="1949"/>
          </w:tcPr>
          <w:p>
            <w:pPr>
              <w:spacing w:after="20"/>
            </w:pPr>
            <w:r>
              <w:rPr>
                <w:sz w:val="17"/>
              </w:rPr>
            </w:r>
            <w:r>
              <w:rPr>
                <w:rFonts w:ascii="Consolas" w:hAnsi="Consolas"/>
                <w:sz w:val="17"/>
              </w:rPr>
              <w:t>clave_interna_test_456</w:t>
            </w:r>
            <w:r>
              <w:rPr>
                <w:sz w:val="17"/>
              </w:rPr>
              <w:t xml:space="preserve"> (ficticia)</w:t>
            </w:r>
          </w:p>
        </w:tc>
        <w:tc>
          <w:tcPr>
            <w:tcW w:type="dxa" w:w="1949"/>
          </w:tcPr>
          <w:p>
            <w:pPr>
              <w:spacing w:after="20"/>
            </w:pPr>
            <w:r>
              <w:rPr>
                <w:sz w:val="17"/>
              </w:rPr>
            </w:r>
            <w:r>
              <w:rPr>
                <w:sz w:val="17"/>
              </w:rPr>
              <w:t>str</w:t>
            </w:r>
          </w:p>
        </w:tc>
        <w:tc>
          <w:tcPr>
            <w:tcW w:type="dxa" w:w="1949"/>
          </w:tcPr>
          <w:p>
            <w:pPr>
              <w:spacing w:after="20"/>
            </w:pPr>
            <w:r>
              <w:rPr>
                <w:sz w:val="17"/>
              </w:rPr>
            </w:r>
            <w:r>
              <w:rPr>
                <w:sz w:val="17"/>
              </w:rPr>
              <w:t>Clave interna usada por el código bajo prueba</w:t>
            </w:r>
          </w:p>
        </w:tc>
        <w:tc>
          <w:tcPr>
            <w:tcW w:type="dxa" w:w="1949"/>
          </w:tcPr>
          <w:p>
            <w:pPr>
              <w:spacing w:after="20"/>
            </w:pPr>
            <w:r>
              <w:rPr>
                <w:sz w:val="17"/>
              </w:rPr>
            </w:r>
            <w:r>
              <w:rPr>
                <w:sz w:val="17"/>
              </w:rPr>
              <w:t>Línea 26</w:t>
            </w:r>
          </w:p>
        </w:tc>
      </w:tr>
      <w:tr>
        <w:tc>
          <w:tcPr>
            <w:tcW w:type="dxa" w:w="1949"/>
          </w:tcPr>
          <w:p>
            <w:pPr>
              <w:spacing w:after="20"/>
            </w:pPr>
            <w:r>
              <w:rPr>
                <w:sz w:val="17"/>
              </w:rPr>
            </w:r>
            <w:r>
              <w:rPr>
                <w:rFonts w:ascii="Consolas" w:hAnsi="Consolas"/>
                <w:sz w:val="17"/>
              </w:rPr>
              <w:t>AUDIO_ALERT_API_KEY</w:t>
            </w:r>
            <w:r>
              <w:rPr>
                <w:sz w:val="17"/>
              </w:rPr>
              <w:t xml:space="preserve"> (env)</w:t>
            </w:r>
          </w:p>
        </w:tc>
        <w:tc>
          <w:tcPr>
            <w:tcW w:type="dxa" w:w="1949"/>
          </w:tcPr>
          <w:p>
            <w:pPr>
              <w:spacing w:after="20"/>
            </w:pPr>
            <w:r>
              <w:rPr>
                <w:sz w:val="17"/>
              </w:rPr>
            </w:r>
            <w:r>
              <w:rPr>
                <w:rFonts w:ascii="Consolas" w:hAnsi="Consolas"/>
                <w:sz w:val="17"/>
              </w:rPr>
              <w:t>clave_audio_test_789</w:t>
            </w:r>
            <w:r>
              <w:rPr>
                <w:sz w:val="17"/>
              </w:rPr>
              <w:t xml:space="preserve"> (ficticia)</w:t>
            </w:r>
          </w:p>
        </w:tc>
        <w:tc>
          <w:tcPr>
            <w:tcW w:type="dxa" w:w="1949"/>
          </w:tcPr>
          <w:p>
            <w:pPr>
              <w:spacing w:after="20"/>
            </w:pPr>
            <w:r>
              <w:rPr>
                <w:sz w:val="17"/>
              </w:rPr>
            </w:r>
            <w:r>
              <w:rPr>
                <w:sz w:val="17"/>
              </w:rPr>
              <w:t>str</w:t>
            </w:r>
          </w:p>
        </w:tc>
        <w:tc>
          <w:tcPr>
            <w:tcW w:type="dxa" w:w="1949"/>
          </w:tcPr>
          <w:p>
            <w:pPr>
              <w:spacing w:after="20"/>
            </w:pPr>
            <w:r>
              <w:rPr>
                <w:sz w:val="17"/>
              </w:rPr>
            </w:r>
            <w:r>
              <w:rPr>
                <w:sz w:val="17"/>
              </w:rPr>
              <w:t>Clave de audio usada por el código bajo prueba</w:t>
            </w:r>
          </w:p>
        </w:tc>
        <w:tc>
          <w:tcPr>
            <w:tcW w:type="dxa" w:w="1949"/>
          </w:tcPr>
          <w:p>
            <w:pPr>
              <w:spacing w:after="20"/>
            </w:pPr>
            <w:r>
              <w:rPr>
                <w:sz w:val="17"/>
              </w:rPr>
            </w:r>
            <w:r>
              <w:rPr>
                <w:sz w:val="17"/>
              </w:rPr>
              <w:t>Línea 27</w:t>
            </w:r>
          </w:p>
        </w:tc>
      </w:tr>
      <w:tr>
        <w:tc>
          <w:tcPr>
            <w:tcW w:type="dxa" w:w="1949"/>
          </w:tcPr>
          <w:p>
            <w:pPr>
              <w:spacing w:after="20"/>
            </w:pPr>
            <w:r>
              <w:rPr>
                <w:sz w:val="17"/>
              </w:rPr>
            </w:r>
            <w:r>
              <w:rPr>
                <w:sz w:val="17"/>
              </w:rPr>
              <w:t>Cabeceras de prueba</w:t>
            </w:r>
          </w:p>
        </w:tc>
        <w:tc>
          <w:tcPr>
            <w:tcW w:type="dxa" w:w="1949"/>
          </w:tcPr>
          <w:p>
            <w:pPr>
              <w:spacing w:after="20"/>
            </w:pPr>
            <w:r>
              <w:rPr>
                <w:sz w:val="17"/>
              </w:rPr>
            </w:r>
            <w:r>
              <w:rPr>
                <w:rFonts w:ascii="Consolas" w:hAnsi="Consolas"/>
                <w:sz w:val="17"/>
              </w:rPr>
              <w:t>X-Admin-Key</w:t>
            </w:r>
            <w:r>
              <w:rPr>
                <w:sz w:val="17"/>
              </w:rPr>
              <w:t xml:space="preserve">, </w:t>
            </w:r>
            <w:r>
              <w:rPr>
                <w:rFonts w:ascii="Consolas" w:hAnsi="Consolas"/>
                <w:sz w:val="17"/>
              </w:rPr>
              <w:t>Authorization: Bearer</w:t>
            </w:r>
            <w:r>
              <w:rPr>
                <w:sz w:val="17"/>
              </w:rPr>
              <w:t xml:space="preserve">, </w:t>
            </w:r>
            <w:r>
              <w:rPr>
                <w:rFonts w:ascii="Consolas" w:hAnsi="Consolas"/>
                <w:sz w:val="17"/>
              </w:rPr>
              <w:t>X-Internal-Key</w:t>
            </w:r>
          </w:p>
        </w:tc>
        <w:tc>
          <w:tcPr>
            <w:tcW w:type="dxa" w:w="1949"/>
          </w:tcPr>
          <w:p>
            <w:pPr>
              <w:spacing w:after="20"/>
            </w:pPr>
            <w:r>
              <w:rPr>
                <w:sz w:val="17"/>
              </w:rPr>
            </w:r>
            <w:r>
              <w:rPr>
                <w:sz w:val="17"/>
              </w:rPr>
              <w:t>dict</w:t>
            </w:r>
          </w:p>
        </w:tc>
        <w:tc>
          <w:tcPr>
            <w:tcW w:type="dxa" w:w="1949"/>
          </w:tcPr>
          <w:p>
            <w:pPr>
              <w:spacing w:after="20"/>
            </w:pPr>
            <w:r>
              <w:rPr>
                <w:sz w:val="17"/>
              </w:rPr>
            </w:r>
            <w:r>
              <w:rPr>
                <w:sz w:val="17"/>
              </w:rPr>
              <w:t>Cabeceras de autenticación de los tests</w:t>
            </w:r>
          </w:p>
        </w:tc>
        <w:tc>
          <w:tcPr>
            <w:tcW w:type="dxa" w:w="1949"/>
          </w:tcPr>
          <w:p>
            <w:pPr>
              <w:spacing w:after="20"/>
            </w:pPr>
            <w:r>
              <w:rPr>
                <w:sz w:val="17"/>
              </w:rPr>
            </w:r>
            <w:r>
              <w:rPr>
                <w:sz w:val="17"/>
              </w:rPr>
              <w:t>Líneas 54–56</w:t>
            </w:r>
          </w:p>
        </w:tc>
      </w:tr>
    </w:tbl>
    <w:p>
      <w:pPr>
        <w:spacing w:after="0"/>
      </w:pPr>
    </w:p>
    <w:p>
      <w:pPr>
        <w:spacing w:after="120"/>
      </w:pPr>
      <w:r>
        <w:rPr>
          <w:b/>
          <w:color w:val="1F6FB0"/>
        </w:rPr>
        <w:t xml:space="preserve">[NOTA] Las claves de prueba son </w:t>
      </w:r>
      <w:r>
        <w:rPr>
          <w:b/>
          <w:color w:val="1F6FB0"/>
        </w:rPr>
        <w:t>valores ficticios</w:t>
      </w:r>
      <w:r>
        <w:rPr>
          <w:b/>
          <w:color w:val="1F6FB0"/>
        </w:rPr>
        <w:t xml:space="preserve"> creados por la suite (no secretos reales); su presencia en el archivo es segura porque solo se inyectan en el entorno del proceso de test.</w:t>
      </w:r>
    </w:p>
    <w:p>
      <w:pPr>
        <w:pStyle w:val="Heading2"/>
      </w:pPr>
      <w:r>
        <w:t>Estructura (funciones / clases / tipos)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Símbolo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Líneas</w:t>
            </w:r>
          </w:p>
        </w:tc>
      </w:tr>
      <w:tr>
        <w:tc>
          <w:tcPr>
            <w:tcW w:type="dxa" w:w="3249"/>
          </w:tcPr>
          <w:p>
            <w:pPr>
              <w:spacing w:after="20"/>
            </w:pPr>
            <w:r>
              <w:rPr>
                <w:sz w:val="17"/>
              </w:rPr>
            </w:r>
            <w:r>
              <w:rPr>
                <w:rFonts w:ascii="Consolas" w:hAnsi="Consolas"/>
                <w:sz w:val="17"/>
              </w:rPr>
              <w:t>_fake_verify_id_token(token)</w:t>
            </w:r>
          </w:p>
        </w:tc>
        <w:tc>
          <w:tcPr>
            <w:tcW w:type="dxa" w:w="3249"/>
          </w:tcPr>
          <w:p>
            <w:pPr>
              <w:spacing w:after="20"/>
            </w:pPr>
            <w:r>
              <w:rPr>
                <w:sz w:val="17"/>
              </w:rPr>
            </w:r>
            <w:r>
              <w:rPr>
                <w:sz w:val="17"/>
              </w:rPr>
              <w:t>función (mock)</w:t>
            </w:r>
          </w:p>
        </w:tc>
        <w:tc>
          <w:tcPr>
            <w:tcW w:type="dxa" w:w="3249"/>
          </w:tcPr>
          <w:p>
            <w:pPr>
              <w:spacing w:after="20"/>
            </w:pPr>
            <w:r>
              <w:rPr>
                <w:sz w:val="17"/>
              </w:rPr>
            </w:r>
            <w:r>
              <w:rPr>
                <w:sz w:val="17"/>
              </w:rPr>
              <w:t>34–36</w:t>
            </w:r>
          </w:p>
        </w:tc>
      </w:tr>
      <w:tr>
        <w:tc>
          <w:tcPr>
            <w:tcW w:type="dxa" w:w="3249"/>
          </w:tcPr>
          <w:p>
            <w:pPr>
              <w:spacing w:after="20"/>
            </w:pPr>
            <w:r>
              <w:rPr>
                <w:sz w:val="17"/>
              </w:rPr>
            </w:r>
            <w:r>
              <w:rPr>
                <w:rFonts w:ascii="Consolas" w:hAnsi="Consolas"/>
                <w:sz w:val="17"/>
              </w:rPr>
              <w:t>AdminEndpointsTestCase</w:t>
            </w:r>
          </w:p>
        </w:tc>
        <w:tc>
          <w:tcPr>
            <w:tcW w:type="dxa" w:w="3249"/>
          </w:tcPr>
          <w:p>
            <w:pPr>
              <w:spacing w:after="20"/>
            </w:pPr>
            <w:r>
              <w:rPr>
                <w:sz w:val="17"/>
              </w:rPr>
            </w:r>
            <w:r>
              <w:rPr>
                <w:sz w:val="17"/>
              </w:rPr>
              <w:t xml:space="preserve">clase </w:t>
            </w:r>
            <w:r>
              <w:rPr>
                <w:rFonts w:ascii="Consolas" w:hAnsi="Consolas"/>
                <w:sz w:val="17"/>
              </w:rPr>
              <w:t>unittest.TestCase</w:t>
            </w:r>
          </w:p>
        </w:tc>
        <w:tc>
          <w:tcPr>
            <w:tcW w:type="dxa" w:w="3249"/>
          </w:tcPr>
          <w:p>
            <w:pPr>
              <w:spacing w:after="20"/>
            </w:pPr>
            <w:r>
              <w:rPr>
                <w:sz w:val="17"/>
              </w:rPr>
            </w:r>
            <w:r>
              <w:rPr>
                <w:sz w:val="17"/>
              </w:rPr>
              <w:t>46–435</w:t>
            </w:r>
          </w:p>
        </w:tc>
      </w:tr>
      <w:tr>
        <w:tc>
          <w:tcPr>
            <w:tcW w:type="dxa" w:w="3249"/>
          </w:tcPr>
          <w:p>
            <w:pPr>
              <w:spacing w:after="20"/>
            </w:pPr>
            <w:r>
              <w:rPr>
                <w:sz w:val="17"/>
              </w:rPr>
            </w:r>
            <w:r>
              <w:rPr>
                <w:rFonts w:ascii="Consolas" w:hAnsi="Consolas"/>
                <w:sz w:val="17"/>
              </w:rPr>
              <w:t>setUpClass(cls)</w:t>
            </w:r>
          </w:p>
        </w:tc>
        <w:tc>
          <w:tcPr>
            <w:tcW w:type="dxa" w:w="3249"/>
          </w:tcPr>
          <w:p>
            <w:pPr>
              <w:spacing w:after="20"/>
            </w:pPr>
            <w:r>
              <w:rPr>
                <w:sz w:val="17"/>
              </w:rPr>
            </w:r>
            <w:r>
              <w:rPr>
                <w:sz w:val="17"/>
              </w:rPr>
              <w:t>método de clase</w:t>
            </w:r>
          </w:p>
        </w:tc>
        <w:tc>
          <w:tcPr>
            <w:tcW w:type="dxa" w:w="3249"/>
          </w:tcPr>
          <w:p>
            <w:pPr>
              <w:spacing w:after="20"/>
            </w:pPr>
            <w:r>
              <w:rPr>
                <w:sz w:val="17"/>
              </w:rPr>
            </w:r>
            <w:r>
              <w:rPr>
                <w:sz w:val="17"/>
              </w:rPr>
              <w:t>49–56</w:t>
            </w:r>
          </w:p>
        </w:tc>
      </w:tr>
      <w:tr>
        <w:tc>
          <w:tcPr>
            <w:tcW w:type="dxa" w:w="3249"/>
          </w:tcPr>
          <w:p>
            <w:pPr>
              <w:spacing w:after="20"/>
            </w:pPr>
            <w:r>
              <w:rPr>
                <w:sz w:val="17"/>
              </w:rPr>
            </w:r>
            <w:r>
              <w:rPr>
                <w:rFonts w:ascii="Consolas" w:hAnsi="Consolas"/>
                <w:sz w:val="17"/>
              </w:rPr>
              <w:t>setUp(self)</w:t>
            </w:r>
          </w:p>
        </w:tc>
        <w:tc>
          <w:tcPr>
            <w:tcW w:type="dxa" w:w="3249"/>
          </w:tcPr>
          <w:p>
            <w:pPr>
              <w:spacing w:after="20"/>
            </w:pPr>
            <w:r>
              <w:rPr>
                <w:sz w:val="17"/>
              </w:rPr>
            </w:r>
            <w:r>
              <w:rPr>
                <w:sz w:val="17"/>
              </w:rPr>
              <w:t>método</w:t>
            </w:r>
          </w:p>
        </w:tc>
        <w:tc>
          <w:tcPr>
            <w:tcW w:type="dxa" w:w="3249"/>
          </w:tcPr>
          <w:p>
            <w:pPr>
              <w:spacing w:after="20"/>
            </w:pPr>
            <w:r>
              <w:rPr>
                <w:sz w:val="17"/>
              </w:rPr>
            </w:r>
            <w:r>
              <w:rPr>
                <w:sz w:val="17"/>
              </w:rPr>
              <w:t>58–74</w:t>
            </w:r>
          </w:p>
        </w:tc>
      </w:tr>
      <w:tr>
        <w:tc>
          <w:tcPr>
            <w:tcW w:type="dxa" w:w="3249"/>
          </w:tcPr>
          <w:p>
            <w:pPr>
              <w:spacing w:after="20"/>
            </w:pPr>
            <w:r>
              <w:rPr>
                <w:sz w:val="17"/>
              </w:rPr>
            </w:r>
            <w:r>
              <w:rPr>
                <w:sz w:val="17"/>
              </w:rPr>
              <w:t xml:space="preserve">30 métodos </w:t>
            </w:r>
            <w:r>
              <w:rPr>
                <w:rFonts w:ascii="Consolas" w:hAnsi="Consolas"/>
                <w:sz w:val="17"/>
              </w:rPr>
              <w:t>test_*</w:t>
            </w:r>
          </w:p>
        </w:tc>
        <w:tc>
          <w:tcPr>
            <w:tcW w:type="dxa" w:w="3249"/>
          </w:tcPr>
          <w:p>
            <w:pPr>
              <w:spacing w:after="20"/>
            </w:pPr>
            <w:r>
              <w:rPr>
                <w:sz w:val="17"/>
              </w:rPr>
            </w:r>
            <w:r>
              <w:rPr>
                <w:sz w:val="17"/>
              </w:rPr>
              <w:t>métodos de test</w:t>
            </w:r>
          </w:p>
        </w:tc>
        <w:tc>
          <w:tcPr>
            <w:tcW w:type="dxa" w:w="3249"/>
          </w:tcPr>
          <w:p>
            <w:pPr>
              <w:spacing w:after="20"/>
            </w:pPr>
            <w:r>
              <w:rPr>
                <w:sz w:val="17"/>
              </w:rPr>
            </w:r>
            <w:r>
              <w:rPr>
                <w:sz w:val="17"/>
              </w:rPr>
              <w:t>80–435</w:t>
            </w:r>
          </w:p>
        </w:tc>
      </w:tr>
      <w:tr>
        <w:tc>
          <w:tcPr>
            <w:tcW w:type="dxa" w:w="3249"/>
          </w:tcPr>
          <w:p>
            <w:pPr>
              <w:spacing w:after="20"/>
            </w:pPr>
            <w:r>
              <w:rPr>
                <w:sz w:val="17"/>
              </w:rPr>
            </w:r>
            <w:r>
              <w:rPr>
                <w:rFonts w:ascii="Consolas" w:hAnsi="Consolas"/>
                <w:sz w:val="17"/>
              </w:rPr>
              <w:t>unittest.main(verbosity=2)</w:t>
            </w:r>
          </w:p>
        </w:tc>
        <w:tc>
          <w:tcPr>
            <w:tcW w:type="dxa" w:w="3249"/>
          </w:tcPr>
          <w:p>
            <w:pPr>
              <w:spacing w:after="20"/>
            </w:pPr>
            <w:r>
              <w:rPr>
                <w:sz w:val="17"/>
              </w:rPr>
            </w:r>
            <w:r>
              <w:rPr>
                <w:sz w:val="17"/>
              </w:rPr>
              <w:t>guard de ejecución</w:t>
            </w:r>
          </w:p>
        </w:tc>
        <w:tc>
          <w:tcPr>
            <w:tcW w:type="dxa" w:w="3249"/>
          </w:tcPr>
          <w:p>
            <w:pPr>
              <w:spacing w:after="20"/>
            </w:pPr>
            <w:r>
              <w:rPr>
                <w:sz w:val="17"/>
              </w:rPr>
            </w:r>
            <w:r>
              <w:rPr>
                <w:sz w:val="17"/>
              </w:rPr>
              <w:t>438–439</w:t>
            </w:r>
          </w:p>
        </w:tc>
      </w:tr>
    </w:tbl>
    <w:p>
      <w:pPr>
        <w:spacing w:after="0"/>
      </w:pPr>
    </w:p>
    <w:p>
      <w:pPr>
        <w:pStyle w:val="Heading2"/>
      </w:pPr>
      <w:r>
        <w:t>Análisis línea por línea</w:t>
      </w:r>
    </w:p>
    <w:p>
      <w:pPr>
        <w:spacing w:after="120"/>
      </w:pPr>
      <w:r>
        <w:rPr>
          <w:b/>
        </w:rPr>
        <w:t>Bloque de líneas 1–31 (docstring, imports y entorno de prueba):</w:t>
      </w:r>
    </w:p>
    <w:p>
      <w:pPr>
        <w:spacing w:before="80" w:after="120" w:line="240" w:lineRule="auto"/>
        <w:shd w:val="clear" w:color="auto" w:fill="F5F5F5"/>
      </w:pPr>
      <w:r>
        <w:rPr>
          <w:rFonts w:ascii="Consolas" w:hAnsi="Consolas"/>
          <w:sz w:val="16"/>
        </w:rPr>
        <w:t>"""</w:t>
      </w:r>
      <w:r>
        <w:br/>
      </w:r>
      <w:r>
        <w:rPr>
          <w:rFonts w:ascii="Consolas" w:hAnsi="Consolas"/>
          <w:sz w:val="16"/>
        </w:rPr>
        <w:t>============================================================================</w:t>
      </w:r>
      <w:r>
        <w:br/>
      </w:r>
      <w:r>
        <w:rPr>
          <w:rFonts w:ascii="Consolas" w:hAnsi="Consolas"/>
          <w:sz w:val="16"/>
        </w:rPr>
        <w:t>Archivo         : test_admin_endpoints.py</w:t>
      </w:r>
      <w:r>
        <w:br/>
      </w:r>
      <w:r>
        <w:rPr>
          <w:rFonts w:ascii="Consolas" w:hAnsi="Consolas"/>
          <w:sz w:val="16"/>
        </w:rPr>
        <w:t>Descripción     : Tests de los endpoints administrativos del dashboard de</w:t>
      </w:r>
      <w:r>
        <w:br/>
      </w:r>
      <w:r>
        <w:rPr>
          <w:rFonts w:ascii="Consolas" w:hAnsi="Consolas"/>
          <w:sz w:val="16"/>
        </w:rPr>
        <w:t xml:space="preserve">                  posicionamientos: /api/v1/admin/usuarios y</w:t>
      </w:r>
      <w:r>
        <w:br/>
      </w:r>
      <w:r>
        <w:rPr>
          <w:rFonts w:ascii="Consolas" w:hAnsi="Consolas"/>
          <w:sz w:val="16"/>
        </w:rPr>
        <w:t xml:space="preserve">                  /api/v1/admin/stats, más protección de consentimientos.</w:t>
      </w:r>
      <w:r>
        <w:br/>
      </w:r>
      <w:r>
        <w:rPr>
          <w:rFonts w:ascii="Consolas" w:hAnsi="Consolas"/>
          <w:sz w:val="16"/>
        </w:rPr>
        <w:t>Autor           : oafon / AI Assistant</w:t>
      </w:r>
      <w:r>
        <w:br/>
      </w:r>
      <w:r>
        <w:rPr>
          <w:rFonts w:ascii="Consolas" w:hAnsi="Consolas"/>
          <w:sz w:val="16"/>
        </w:rPr>
        <w:t>Fecha           : 2026-07-31</w:t>
      </w:r>
      <w:r>
        <w:br/>
      </w:r>
      <w:r>
        <w:rPr>
          <w:rFonts w:ascii="Consolas" w:hAnsi="Consolas"/>
          <w:sz w:val="16"/>
        </w:rPr>
        <w:t>Versión         : 1.0.0</w:t>
      </w:r>
      <w:r>
        <w:br/>
      </w:r>
      <w:r>
        <w:rPr>
          <w:rFonts w:ascii="Consolas" w:hAnsi="Consolas"/>
          <w:sz w:val="16"/>
        </w:rPr>
        <w:t>Lenguaje        : Python 3.13 / unittest / Flask test client</w:t>
      </w:r>
      <w:r>
        <w:br/>
      </w:r>
      <w:r>
        <w:rPr>
          <w:rFonts w:ascii="Consolas" w:hAnsi="Consolas"/>
          <w:sz w:val="16"/>
        </w:rPr>
        <w:t>Uso             : python -m unittest test_admin_endpoints -v</w:t>
      </w:r>
      <w:r>
        <w:br/>
      </w:r>
      <w:r>
        <w:rPr>
          <w:rFonts w:ascii="Consolas" w:hAnsi="Consolas"/>
          <w:sz w:val="16"/>
        </w:rPr>
        <w:t>============================================================================</w:t>
      </w:r>
      <w:r>
        <w:br/>
      </w:r>
      <w:r>
        <w:rPr>
          <w:rFonts w:ascii="Consolas" w:hAnsi="Consolas"/>
          <w:sz w:val="16"/>
        </w:rPr>
        <w:t>"""</w:t>
      </w:r>
      <w:r>
        <w:br/>
      </w:r>
      <w:r>
        <w:rPr>
          <w:rFonts w:ascii="Consolas" w:hAnsi="Consolas"/>
          <w:sz w:val="16"/>
        </w:rPr>
        <w:t xml:space="preserve"> </w:t>
      </w:r>
      <w:r>
        <w:br/>
      </w:r>
      <w:r>
        <w:rPr>
          <w:rFonts w:ascii="Consolas" w:hAnsi="Consolas"/>
          <w:sz w:val="16"/>
        </w:rPr>
        <w:t>import os</w:t>
      </w:r>
      <w:r>
        <w:br/>
      </w:r>
      <w:r>
        <w:rPr>
          <w:rFonts w:ascii="Consolas" w:hAnsi="Consolas"/>
          <w:sz w:val="16"/>
        </w:rPr>
        <w:t>import sys</w:t>
      </w:r>
      <w:r>
        <w:br/>
      </w:r>
      <w:r>
        <w:rPr>
          <w:rFonts w:ascii="Consolas" w:hAnsi="Consolas"/>
          <w:sz w:val="16"/>
        </w:rPr>
        <w:t>import tempfile</w:t>
      </w:r>
      <w:r>
        <w:br/>
      </w:r>
      <w:r>
        <w:rPr>
          <w:rFonts w:ascii="Consolas" w:hAnsi="Consolas"/>
          <w:sz w:val="16"/>
        </w:rPr>
        <w:t>import unittest</w:t>
      </w:r>
      <w:r>
        <w:br/>
      </w:r>
      <w:r>
        <w:rPr>
          <w:rFonts w:ascii="Consolas" w:hAnsi="Consolas"/>
          <w:sz w:val="16"/>
        </w:rPr>
        <w:t>from datetime import datetime, timedelta</w:t>
      </w:r>
      <w:r>
        <w:br/>
      </w:r>
      <w:r>
        <w:rPr>
          <w:rFonts w:ascii="Consolas" w:hAnsi="Consolas"/>
          <w:sz w:val="16"/>
        </w:rPr>
        <w:t xml:space="preserve"> </w:t>
      </w:r>
      <w:r>
        <w:br/>
      </w:r>
      <w:r>
        <w:rPr>
          <w:rFonts w:ascii="Consolas" w:hAnsi="Consolas"/>
          <w:sz w:val="16"/>
        </w:rPr>
        <w:t># --- Entorno de prueba: DB temporal y claves de prueba ---</w:t>
      </w:r>
      <w:r>
        <w:br/>
      </w:r>
      <w:r>
        <w:rPr>
          <w:rFonts w:ascii="Consolas" w:hAnsi="Consolas"/>
          <w:sz w:val="16"/>
        </w:rPr>
        <w:t>_TMP_DIR = tempfile.mkdtemp(prefix="safealert_test_")</w:t>
      </w:r>
      <w:r>
        <w:br/>
      </w:r>
      <w:r>
        <w:rPr>
          <w:rFonts w:ascii="Consolas" w:hAnsi="Consolas"/>
          <w:sz w:val="16"/>
        </w:rPr>
        <w:t>os.environ["SAFEALERT_DB_PATH"] = os.path.join(_TMP_DIR, "test.db")</w:t>
      </w:r>
      <w:r>
        <w:br/>
      </w:r>
      <w:r>
        <w:rPr>
          <w:rFonts w:ascii="Consolas" w:hAnsi="Consolas"/>
          <w:sz w:val="16"/>
        </w:rPr>
        <w:t>os.environ["SAFEALERT_TEL_DB_PATH"] = os.path.join(_TMP_DIR, "test_tel.db")</w:t>
      </w:r>
      <w:r>
        <w:br/>
      </w:r>
      <w:r>
        <w:rPr>
          <w:rFonts w:ascii="Consolas" w:hAnsi="Consolas"/>
          <w:sz w:val="16"/>
        </w:rPr>
        <w:t>os.environ["SAFEALERT_ADMIN_API_KEY"] = "clave_admin_test_123"</w:t>
      </w:r>
      <w:r>
        <w:br/>
      </w:r>
      <w:r>
        <w:rPr>
          <w:rFonts w:ascii="Consolas" w:hAnsi="Consolas"/>
          <w:sz w:val="16"/>
        </w:rPr>
        <w:t>os.environ["SAFEALERT_INTERNAL_KEY"] = "clave_interna_test_456"</w:t>
      </w:r>
      <w:r>
        <w:br/>
      </w:r>
      <w:r>
        <w:rPr>
          <w:rFonts w:ascii="Consolas" w:hAnsi="Consolas"/>
          <w:sz w:val="16"/>
        </w:rPr>
        <w:t>os.environ["AUDIO_ALERT_API_KEY"] = "clave_audio_test_789"</w:t>
      </w:r>
      <w:r>
        <w:br/>
      </w:r>
      <w:r>
        <w:rPr>
          <w:rFonts w:ascii="Consolas" w:hAnsi="Consolas"/>
          <w:sz w:val="16"/>
        </w:rPr>
        <w:t xml:space="preserve"> </w:t>
      </w:r>
      <w:r>
        <w:br/>
      </w:r>
      <w:r>
        <w:rPr>
          <w:rFonts w:ascii="Consolas" w:hAnsi="Consolas"/>
          <w:sz w:val="16"/>
        </w:rPr>
        <w:t>sys.path.insert(0, os.path.dirname(os.path.abspath(__file__)))</w:t>
      </w:r>
      <w:r>
        <w:br/>
      </w:r>
      <w:r>
        <w:rPr>
          <w:rFonts w:ascii="Consolas" w:hAnsi="Consolas"/>
          <w:sz w:val="16"/>
        </w:rPr>
        <w:t xml:space="preserve"> </w:t>
      </w:r>
      <w:r>
        <w:br/>
      </w:r>
      <w:r>
        <w:rPr>
          <w:rFonts w:ascii="Consolas" w:hAnsi="Consolas"/>
          <w:sz w:val="16"/>
        </w:rPr>
        <w:t>from flask_app import flask_app, get_db  # noqa: E402</w:t>
      </w:r>
    </w:p>
    <w:p>
      <w:pPr>
        <w:spacing w:after="120"/>
      </w:pPr>
      <w:r>
        <w:rPr>
          <w:b/>
        </w:rPr>
        <w:t>Explicación de las líneas 1–31:</w:t>
      </w:r>
    </w:p>
    <w:p>
      <w:pPr>
        <w:pStyle w:val="ListBullet"/>
        <w:ind w:left="425"/>
      </w:pPr>
      <w:r>
        <w:rPr>
          <w:b/>
        </w:rPr>
        <w:t>Línea 10</w:t>
      </w:r>
      <w:r>
        <w:t xml:space="preserve"> (docstring): fija el objetivo de la suite (endpoints admin + protección de consentimientos) y el lanzador </w:t>
      </w:r>
      <w:r>
        <w:rPr>
          <w:rFonts w:ascii="Consolas" w:hAnsi="Consolas"/>
          <w:sz w:val="16"/>
        </w:rPr>
        <w:t>unittest</w:t>
      </w:r>
      <w:r>
        <w:t>.</w:t>
      </w:r>
    </w:p>
    <w:p>
      <w:pPr>
        <w:pStyle w:val="ListBullet"/>
        <w:ind w:left="425"/>
      </w:pPr>
      <w:r>
        <w:rPr>
          <w:b/>
        </w:rPr>
        <w:t>Línea 19</w:t>
      </w:r>
      <w:r>
        <w:t xml:space="preserve"> (</w:t>
      </w:r>
      <w:r>
        <w:rPr>
          <w:rFonts w:ascii="Consolas" w:hAnsi="Consolas"/>
          <w:sz w:val="16"/>
        </w:rPr>
        <w:t>from datetime import datetime, timedelta</w:t>
      </w:r>
      <w:r>
        <w:t xml:space="preserve">): [POTENCIALMENTE NO UTILIZADO] no se encontró uso de </w:t>
      </w:r>
      <w:r>
        <w:rPr>
          <w:rFonts w:ascii="Consolas" w:hAnsi="Consolas"/>
          <w:sz w:val="16"/>
        </w:rPr>
        <w:t>datetime</w:t>
      </w:r>
      <w:r>
        <w:t>/</w:t>
      </w:r>
      <w:r>
        <w:rPr>
          <w:rFonts w:ascii="Consolas" w:hAnsi="Consolas"/>
          <w:sz w:val="16"/>
        </w:rPr>
        <w:t>timedelta</w:t>
      </w:r>
      <w:r>
        <w:t xml:space="preserve"> en el resto del archivo.</w:t>
      </w:r>
    </w:p>
    <w:p>
      <w:pPr>
        <w:pStyle w:val="ListBullet"/>
        <w:ind w:left="425"/>
      </w:pPr>
      <w:r>
        <w:rPr>
          <w:b/>
        </w:rPr>
        <w:t>Línea 22</w:t>
      </w:r>
      <w:r>
        <w:t xml:space="preserve">: crea un directorio temporal único con prefijo </w:t>
      </w:r>
      <w:r>
        <w:rPr>
          <w:rFonts w:ascii="Consolas" w:hAnsi="Consolas"/>
          <w:sz w:val="16"/>
        </w:rPr>
        <w:t>safealert_test_</w:t>
      </w:r>
      <w:r>
        <w:t>.</w:t>
      </w:r>
    </w:p>
    <w:p>
      <w:pPr>
        <w:pStyle w:val="ListBullet"/>
        <w:ind w:left="425"/>
      </w:pPr>
      <w:r>
        <w:rPr>
          <w:b/>
        </w:rPr>
        <w:t>Líneas 23–24</w:t>
      </w:r>
      <w:r>
        <w:t>: redirigen las bases SQLite a archivos temporales para no tocar las reales.</w:t>
      </w:r>
    </w:p>
    <w:p>
      <w:pPr>
        <w:pStyle w:val="ListBullet"/>
        <w:ind w:left="425"/>
      </w:pPr>
      <w:r>
        <w:rPr>
          <w:b/>
        </w:rPr>
        <w:t>Líneas 25–27</w:t>
      </w:r>
      <w:r>
        <w:t xml:space="preserve">: inyectan claves </w:t>
      </w:r>
      <w:r>
        <w:rPr>
          <w:b/>
        </w:rPr>
        <w:t>ficticias</w:t>
      </w:r>
      <w:r>
        <w:t xml:space="preserve"> de prueba en el entorno antes de importar la app; de este modo </w:t>
      </w:r>
      <w:r>
        <w:rPr>
          <w:rFonts w:ascii="Consolas" w:hAnsi="Consolas"/>
          <w:sz w:val="16"/>
        </w:rPr>
        <w:t>flask_app.py</w:t>
      </w:r>
      <w:r>
        <w:t xml:space="preserve"> las lee en su inicialización (constantes no vacías). [NOTA] No son secretos reales.</w:t>
      </w:r>
    </w:p>
    <w:p>
      <w:pPr>
        <w:pStyle w:val="ListBullet"/>
        <w:ind w:left="425"/>
      </w:pPr>
      <w:r>
        <w:rPr>
          <w:b/>
        </w:rPr>
        <w:t>Línea 29</w:t>
      </w:r>
      <w:r>
        <w:t xml:space="preserve">: añade el directorio del backend a </w:t>
      </w:r>
      <w:r>
        <w:rPr>
          <w:rFonts w:ascii="Consolas" w:hAnsi="Consolas"/>
          <w:sz w:val="16"/>
        </w:rPr>
        <w:t>sys.path</w:t>
      </w:r>
      <w:r>
        <w:t xml:space="preserve"> para poder importar </w:t>
      </w:r>
      <w:r>
        <w:rPr>
          <w:rFonts w:ascii="Consolas" w:hAnsi="Consolas"/>
          <w:sz w:val="16"/>
        </w:rPr>
        <w:t>flask_app</w:t>
      </w:r>
      <w:r>
        <w:t>.</w:t>
      </w:r>
    </w:p>
    <w:p>
      <w:pPr>
        <w:pStyle w:val="ListBullet"/>
        <w:ind w:left="425"/>
      </w:pPr>
      <w:r>
        <w:rPr>
          <w:b/>
        </w:rPr>
        <w:t>Línea 31</w:t>
      </w:r>
      <w:r>
        <w:t xml:space="preserve">: importa la app Flask y </w:t>
      </w:r>
      <w:r>
        <w:rPr>
          <w:rFonts w:ascii="Consolas" w:hAnsi="Consolas"/>
          <w:sz w:val="16"/>
        </w:rPr>
        <w:t>get_db</w:t>
      </w:r>
      <w:r>
        <w:t xml:space="preserve"> (conector de BD bajo </w:t>
      </w:r>
      <w:r>
        <w:rPr>
          <w:rFonts w:ascii="Consolas" w:hAnsi="Consolas"/>
          <w:sz w:val="16"/>
        </w:rPr>
        <w:t>app_context</w:t>
      </w:r>
      <w:r>
        <w:t>).</w:t>
      </w:r>
    </w:p>
    <w:p>
      <w:pPr>
        <w:spacing w:after="120"/>
      </w:pPr>
      <w:r>
        <w:rPr>
          <w:b/>
        </w:rPr>
        <w:t>Bloque de líneas 34–43 (mock de Firebase):</w:t>
      </w:r>
    </w:p>
    <w:p>
      <w:pPr>
        <w:spacing w:before="80" w:after="120" w:line="240" w:lineRule="auto"/>
        <w:shd w:val="clear" w:color="auto" w:fill="F5F5F5"/>
      </w:pPr>
      <w:r>
        <w:rPr>
          <w:rFonts w:ascii="Consolas" w:hAnsi="Consolas"/>
          <w:sz w:val="16"/>
        </w:rPr>
        <w:t>def _fake_verify_id_token(token):</w:t>
      </w:r>
      <w:r>
        <w:br/>
      </w:r>
      <w:r>
        <w:rPr>
          <w:rFonts w:ascii="Consolas" w:hAnsi="Consolas"/>
          <w:sz w:val="16"/>
        </w:rPr>
        <w:t xml:space="preserve">    """Mock de verify_id_token de Firebase: acepta cualquier token Bearer."""</w:t>
      </w:r>
      <w:r>
        <w:br/>
      </w:r>
      <w:r>
        <w:rPr>
          <w:rFonts w:ascii="Consolas" w:hAnsi="Consolas"/>
          <w:sz w:val="16"/>
        </w:rPr>
        <w:t xml:space="preserve">    return {"uid": "firebase-uid-test-123", "token": token}</w:t>
      </w:r>
      <w:r>
        <w:br/>
      </w:r>
      <w:r>
        <w:rPr>
          <w:rFonts w:ascii="Consolas" w:hAnsi="Consolas"/>
          <w:sz w:val="16"/>
        </w:rPr>
        <w:t xml:space="preserve"> </w:t>
      </w:r>
      <w:r>
        <w:br/>
      </w:r>
      <w:r>
        <w:rPr>
          <w:rFonts w:ascii="Consolas" w:hAnsi="Consolas"/>
          <w:sz w:val="16"/>
        </w:rPr>
        <w:t xml:space="preserve"> </w:t>
      </w:r>
      <w:r>
        <w:br/>
      </w:r>
      <w:r>
        <w:rPr>
          <w:rFonts w:ascii="Consolas" w:hAnsi="Consolas"/>
          <w:sz w:val="16"/>
        </w:rPr>
        <w:t># Mock de verificación de Firebase para los tests (sin credenciales reales)</w:t>
      </w:r>
      <w:r>
        <w:br/>
      </w:r>
      <w:r>
        <w:rPr>
          <w:rFonts w:ascii="Consolas" w:hAnsi="Consolas"/>
          <w:sz w:val="16"/>
        </w:rPr>
        <w:t>import flask_app as _flask_app_module  # noqa: E402</w:t>
      </w:r>
      <w:r>
        <w:br/>
      </w:r>
      <w:r>
        <w:rPr>
          <w:rFonts w:ascii="Consolas" w:hAnsi="Consolas"/>
          <w:sz w:val="16"/>
        </w:rPr>
        <w:t xml:space="preserve"> </w:t>
      </w:r>
      <w:r>
        <w:br/>
      </w:r>
      <w:r>
        <w:rPr>
          <w:rFonts w:ascii="Consolas" w:hAnsi="Consolas"/>
          <w:sz w:val="16"/>
        </w:rPr>
        <w:t>if _flask_app_module.firebase_auth is not None:</w:t>
      </w:r>
      <w:r>
        <w:br/>
      </w:r>
      <w:r>
        <w:rPr>
          <w:rFonts w:ascii="Consolas" w:hAnsi="Consolas"/>
          <w:sz w:val="16"/>
        </w:rPr>
        <w:t xml:space="preserve">    _flask_app_module.firebase_auth.verify_id_token = _fake_verify_id_token</w:t>
      </w:r>
    </w:p>
    <w:p>
      <w:pPr>
        <w:spacing w:after="120"/>
      </w:pPr>
      <w:r>
        <w:rPr>
          <w:b/>
        </w:rPr>
        <w:t>Explicación de las líneas 34–43:</w:t>
      </w:r>
    </w:p>
    <w:p>
      <w:pPr>
        <w:pStyle w:val="ListBullet"/>
        <w:ind w:left="425"/>
      </w:pPr>
      <w:r>
        <w:rPr>
          <w:b/>
        </w:rPr>
        <w:t>Líneas 34–36</w:t>
      </w:r>
      <w:r>
        <w:t xml:space="preserve"> (</w:t>
      </w:r>
      <w:r>
        <w:rPr>
          <w:rFonts w:ascii="Consolas" w:hAnsi="Consolas"/>
          <w:sz w:val="16"/>
        </w:rPr>
        <w:t>_fake_verify_id_token</w:t>
      </w:r>
      <w:r>
        <w:t>): mock que devuelve un dict con UID fijo (</w:t>
      </w:r>
      <w:r>
        <w:rPr>
          <w:rFonts w:ascii="Consolas" w:hAnsi="Consolas"/>
          <w:sz w:val="16"/>
        </w:rPr>
        <w:t>firebase-uid-test-123</w:t>
      </w:r>
      <w:r>
        <w:t>) y el token recibido, sin contactar Firebase.</w:t>
      </w:r>
    </w:p>
    <w:p>
      <w:pPr>
        <w:pStyle w:val="ListBullet"/>
        <w:ind w:left="425"/>
      </w:pPr>
      <w:r>
        <w:rPr>
          <w:b/>
        </w:rPr>
        <w:t>Línea 40</w:t>
      </w:r>
      <w:r>
        <w:t xml:space="preserve">: reimporta el módulo para mutar su atributo </w:t>
      </w:r>
      <w:r>
        <w:rPr>
          <w:rFonts w:ascii="Consolas" w:hAnsi="Consolas"/>
          <w:sz w:val="16"/>
        </w:rPr>
        <w:t>firebase_auth</w:t>
      </w:r>
      <w:r>
        <w:t>.</w:t>
      </w:r>
    </w:p>
    <w:p>
      <w:pPr>
        <w:pStyle w:val="ListBullet"/>
        <w:ind w:left="425"/>
      </w:pPr>
      <w:r>
        <w:rPr>
          <w:b/>
        </w:rPr>
        <w:t>Líneas 42–43</w:t>
      </w:r>
      <w:r>
        <w:t xml:space="preserve">: si </w:t>
      </w:r>
      <w:r>
        <w:rPr>
          <w:rFonts w:ascii="Consolas" w:hAnsi="Consolas"/>
          <w:sz w:val="16"/>
        </w:rPr>
        <w:t>firebase_auth</w:t>
      </w:r>
      <w:r>
        <w:t xml:space="preserve"> está inicializado, reemplaza </w:t>
      </w:r>
      <w:r>
        <w:rPr>
          <w:rFonts w:ascii="Consolas" w:hAnsi="Consolas"/>
          <w:sz w:val="16"/>
        </w:rPr>
        <w:t>verify_id_token</w:t>
      </w:r>
      <w:r>
        <w:t xml:space="preserve"> por el mock. [OBSERVACIÓN TÉCNICA] El mock acepta </w:t>
      </w:r>
      <w:r>
        <w:rPr>
          <w:b/>
        </w:rPr>
        <w:t>cualquier</w:t>
      </w:r>
      <w:r>
        <w:t xml:space="preserve"> token Bearer; es un atajo válido para tests, pero significa que la suite no valida el comportamiento real de rechazo de tokens inválidos/expirados de Firebase.</w:t>
      </w:r>
    </w:p>
    <w:p>
      <w:pPr>
        <w:spacing w:after="120"/>
      </w:pPr>
      <w:r>
        <w:rPr>
          <w:b/>
        </w:rPr>
        <w:t>Bloque de líneas 46–74 (clase, setUpClass y setUp):</w:t>
      </w:r>
    </w:p>
    <w:p>
      <w:pPr>
        <w:spacing w:before="80" w:after="120" w:line="240" w:lineRule="auto"/>
        <w:shd w:val="clear" w:color="auto" w:fill="F5F5F5"/>
      </w:pPr>
      <w:r>
        <w:rPr>
          <w:rFonts w:ascii="Consolas" w:hAnsi="Consolas"/>
          <w:sz w:val="16"/>
        </w:rPr>
        <w:t>class AdminEndpointsTestCase(unittest.TestCase):</w:t>
      </w:r>
      <w:r>
        <w:br/>
      </w:r>
      <w:r>
        <w:rPr>
          <w:rFonts w:ascii="Consolas" w:hAnsi="Consolas"/>
          <w:sz w:val="16"/>
        </w:rPr>
        <w:t xml:space="preserve">    """Pruebas de los endpoints admin del dashboard de posicionamientos."""</w:t>
      </w:r>
      <w:r>
        <w:br/>
      </w:r>
      <w:r>
        <w:rPr>
          <w:rFonts w:ascii="Consolas" w:hAnsi="Consolas"/>
          <w:sz w:val="16"/>
        </w:rPr>
        <w:t xml:space="preserve"> </w:t>
      </w:r>
      <w:r>
        <w:br/>
      </w:r>
      <w:r>
        <w:rPr>
          <w:rFonts w:ascii="Consolas" w:hAnsi="Consolas"/>
          <w:sz w:val="16"/>
        </w:rPr>
        <w:t xml:space="preserve">    @classmethod</w:t>
      </w:r>
      <w:r>
        <w:br/>
      </w:r>
      <w:r>
        <w:rPr>
          <w:rFonts w:ascii="Consolas" w:hAnsi="Consolas"/>
          <w:sz w:val="16"/>
        </w:rPr>
        <w:t xml:space="preserve">    def setUpClass(cls):</w:t>
      </w:r>
      <w:r>
        <w:br/>
      </w:r>
      <w:r>
        <w:rPr>
          <w:rFonts w:ascii="Consolas" w:hAnsi="Consolas"/>
          <w:sz w:val="16"/>
        </w:rPr>
        <w:t xml:space="preserve">        cls.app = flask_app</w:t>
      </w:r>
      <w:r>
        <w:br/>
      </w:r>
      <w:r>
        <w:rPr>
          <w:rFonts w:ascii="Consolas" w:hAnsi="Consolas"/>
          <w:sz w:val="16"/>
        </w:rPr>
        <w:t xml:space="preserve">        cls.app.config["TESTING"] = True</w:t>
      </w:r>
      <w:r>
        <w:br/>
      </w:r>
      <w:r>
        <w:rPr>
          <w:rFonts w:ascii="Consolas" w:hAnsi="Consolas"/>
          <w:sz w:val="16"/>
        </w:rPr>
        <w:t xml:space="preserve">        cls.client = cls.app.test_client()</w:t>
      </w:r>
      <w:r>
        <w:br/>
      </w:r>
      <w:r>
        <w:rPr>
          <w:rFonts w:ascii="Consolas" w:hAnsi="Consolas"/>
          <w:sz w:val="16"/>
        </w:rPr>
        <w:t xml:space="preserve">        cls.admin_headers = {"X-Admin-Key": "clave_admin_test_123"}</w:t>
      </w:r>
      <w:r>
        <w:br/>
      </w:r>
      <w:r>
        <w:rPr>
          <w:rFonts w:ascii="Consolas" w:hAnsi="Consolas"/>
          <w:sz w:val="16"/>
        </w:rPr>
        <w:t xml:space="preserve">        cls.auth_headers = {"Authorization": "Bearer token-de-prueba-123"}</w:t>
      </w:r>
      <w:r>
        <w:br/>
      </w:r>
      <w:r>
        <w:rPr>
          <w:rFonts w:ascii="Consolas" w:hAnsi="Consolas"/>
          <w:sz w:val="16"/>
        </w:rPr>
        <w:t xml:space="preserve">        cls.internal_headers = {"X-Internal-Key": "clave_interna_test_456"}</w:t>
      </w:r>
      <w:r>
        <w:br/>
      </w:r>
      <w:r>
        <w:rPr>
          <w:rFonts w:ascii="Consolas" w:hAnsi="Consolas"/>
          <w:sz w:val="16"/>
        </w:rPr>
        <w:t xml:space="preserve"> </w:t>
      </w:r>
      <w:r>
        <w:br/>
      </w:r>
      <w:r>
        <w:rPr>
          <w:rFonts w:ascii="Consolas" w:hAnsi="Consolas"/>
          <w:sz w:val="16"/>
        </w:rPr>
        <w:t xml:space="preserve">    def setUp(self):</w:t>
      </w:r>
      <w:r>
        <w:br/>
      </w:r>
      <w:r>
        <w:rPr>
          <w:rFonts w:ascii="Consolas" w:hAnsi="Consolas"/>
          <w:sz w:val="16"/>
        </w:rPr>
        <w:t xml:space="preserve">        """Registra un usuario de prueba y una ubicación."""</w:t>
      </w:r>
      <w:r>
        <w:br/>
      </w:r>
      <w:r>
        <w:rPr>
          <w:rFonts w:ascii="Consolas" w:hAnsi="Consolas"/>
          <w:sz w:val="16"/>
        </w:rPr>
        <w:t xml:space="preserve">        self.client.post("/api/users/register", json={</w:t>
      </w:r>
      <w:r>
        <w:br/>
      </w:r>
      <w:r>
        <w:rPr>
          <w:rFonts w:ascii="Consolas" w:hAnsi="Consolas"/>
          <w:sz w:val="16"/>
        </w:rPr>
        <w:t xml:space="preserve">            "device_id": "dev-test-001",</w:t>
      </w:r>
      <w:r>
        <w:br/>
      </w:r>
      <w:r>
        <w:rPr>
          <w:rFonts w:ascii="Consolas" w:hAnsi="Consolas"/>
          <w:sz w:val="16"/>
        </w:rPr>
        <w:t xml:space="preserve">            "name": "Usuario Prueba",</w:t>
      </w:r>
      <w:r>
        <w:br/>
      </w:r>
      <w:r>
        <w:rPr>
          <w:rFonts w:ascii="Consolas" w:hAnsi="Consolas"/>
          <w:sz w:val="16"/>
        </w:rPr>
        <w:t xml:space="preserve">            "phone": "+5491100000000",</w:t>
      </w:r>
      <w:r>
        <w:br/>
      </w:r>
      <w:r>
        <w:rPr>
          <w:rFonts w:ascii="Consolas" w:hAnsi="Consolas"/>
          <w:sz w:val="16"/>
        </w:rPr>
        <w:t xml:space="preserve">            "mac_address": "AA:BB:CC:DD:EE:FF",</w:t>
      </w:r>
      <w:r>
        <w:br/>
      </w:r>
      <w:r>
        <w:rPr>
          <w:rFonts w:ascii="Consolas" w:hAnsi="Consolas"/>
          <w:sz w:val="16"/>
        </w:rPr>
        <w:t xml:space="preserve">            "device_unique_id": "unique-001",</w:t>
      </w:r>
      <w:r>
        <w:br/>
      </w:r>
      <w:r>
        <w:rPr>
          <w:rFonts w:ascii="Consolas" w:hAnsi="Consolas"/>
          <w:sz w:val="16"/>
        </w:rPr>
        <w:t xml:space="preserve">        }, headers=self.auth_headers)</w:t>
      </w:r>
      <w:r>
        <w:br/>
      </w:r>
      <w:r>
        <w:rPr>
          <w:rFonts w:ascii="Consolas" w:hAnsi="Consolas"/>
          <w:sz w:val="16"/>
        </w:rPr>
        <w:t xml:space="preserve">        self.client.post("/api/v1/ubicaciones", json={</w:t>
      </w:r>
      <w:r>
        <w:br/>
      </w:r>
      <w:r>
        <w:rPr>
          <w:rFonts w:ascii="Consolas" w:hAnsi="Consolas"/>
          <w:sz w:val="16"/>
        </w:rPr>
        <w:t xml:space="preserve">            "usuario_id": "dev-test-001",</w:t>
      </w:r>
      <w:r>
        <w:br/>
      </w:r>
      <w:r>
        <w:rPr>
          <w:rFonts w:ascii="Consolas" w:hAnsi="Consolas"/>
          <w:sz w:val="16"/>
        </w:rPr>
        <w:t xml:space="preserve">            "latitud": -34.603722,</w:t>
      </w:r>
      <w:r>
        <w:br/>
      </w:r>
      <w:r>
        <w:rPr>
          <w:rFonts w:ascii="Consolas" w:hAnsi="Consolas"/>
          <w:sz w:val="16"/>
        </w:rPr>
        <w:t xml:space="preserve">            "longitud": -58.381592,</w:t>
      </w:r>
      <w:r>
        <w:br/>
      </w:r>
      <w:r>
        <w:rPr>
          <w:rFonts w:ascii="Consolas" w:hAnsi="Consolas"/>
          <w:sz w:val="16"/>
        </w:rPr>
        <w:t xml:space="preserve">            "precision_metros": 12.5,</w:t>
      </w:r>
      <w:r>
        <w:br/>
      </w:r>
      <w:r>
        <w:rPr>
          <w:rFonts w:ascii="Consolas" w:hAnsi="Consolas"/>
          <w:sz w:val="16"/>
        </w:rPr>
        <w:t xml:space="preserve">            "origen": "GPS",</w:t>
      </w:r>
      <w:r>
        <w:br/>
      </w:r>
      <w:r>
        <w:rPr>
          <w:rFonts w:ascii="Consolas" w:hAnsi="Consolas"/>
          <w:sz w:val="16"/>
        </w:rPr>
        <w:t xml:space="preserve">            "permiso_ubicacion": "GRANTED",</w:t>
      </w:r>
      <w:r>
        <w:br/>
      </w:r>
      <w:r>
        <w:rPr>
          <w:rFonts w:ascii="Consolas" w:hAnsi="Consolas"/>
          <w:sz w:val="16"/>
        </w:rPr>
        <w:t xml:space="preserve">        })</w:t>
      </w:r>
    </w:p>
    <w:p>
      <w:pPr>
        <w:spacing w:after="120"/>
      </w:pPr>
      <w:r>
        <w:rPr>
          <w:b/>
        </w:rPr>
        <w:t>Explicación de las líneas 46–74:</w:t>
      </w:r>
    </w:p>
    <w:p>
      <w:pPr>
        <w:pStyle w:val="ListBullet"/>
        <w:ind w:left="425"/>
      </w:pPr>
      <w:r>
        <w:rPr>
          <w:b/>
        </w:rPr>
        <w:t>Línea 51</w:t>
      </w:r>
      <w:r>
        <w:t xml:space="preserve"> (</w:t>
      </w:r>
      <w:r>
        <w:rPr>
          <w:rFonts w:ascii="Consolas" w:hAnsi="Consolas"/>
          <w:sz w:val="16"/>
        </w:rPr>
        <w:t>cls.app = flask_app</w:t>
      </w:r>
      <w:r>
        <w:t>): usa la app del módulo (ya creada e inicializada con las claves de test).</w:t>
      </w:r>
    </w:p>
    <w:p>
      <w:pPr>
        <w:pStyle w:val="ListBullet"/>
        <w:ind w:left="425"/>
      </w:pPr>
      <w:r>
        <w:rPr>
          <w:b/>
        </w:rPr>
        <w:t>Línea 52</w:t>
      </w:r>
      <w:r>
        <w:t xml:space="preserve">: activa </w:t>
      </w:r>
      <w:r>
        <w:rPr>
          <w:rFonts w:ascii="Consolas" w:hAnsi="Consolas"/>
          <w:sz w:val="16"/>
        </w:rPr>
        <w:t>TESTING</w:t>
      </w:r>
      <w:r>
        <w:t xml:space="preserve"> (propaga excepciones y desactiva el manejo de errores en las respuestas).</w:t>
      </w:r>
    </w:p>
    <w:p>
      <w:pPr>
        <w:pStyle w:val="ListBullet"/>
        <w:ind w:left="425"/>
      </w:pPr>
      <w:r>
        <w:rPr>
          <w:b/>
        </w:rPr>
        <w:t>Línea 53</w:t>
      </w:r>
      <w:r>
        <w:t xml:space="preserve">: crea el </w:t>
      </w:r>
      <w:r>
        <w:rPr>
          <w:i/>
        </w:rPr>
        <w:t>test client</w:t>
      </w:r>
      <w:r>
        <w:t>.</w:t>
      </w:r>
    </w:p>
    <w:p>
      <w:pPr>
        <w:pStyle w:val="ListBullet"/>
        <w:ind w:left="425"/>
      </w:pPr>
      <w:r>
        <w:rPr>
          <w:b/>
        </w:rPr>
        <w:t>Líneas 54–56</w:t>
      </w:r>
      <w:r>
        <w:t xml:space="preserve">: cabeceras de autenticación: </w:t>
      </w:r>
      <w:r>
        <w:rPr>
          <w:rFonts w:ascii="Consolas" w:hAnsi="Consolas"/>
          <w:sz w:val="16"/>
        </w:rPr>
        <w:t>X-Admin-Key</w:t>
      </w:r>
      <w:r>
        <w:t xml:space="preserve"> (clave ficticia), </w:t>
      </w:r>
      <w:r>
        <w:rPr>
          <w:rFonts w:ascii="Consolas" w:hAnsi="Consolas"/>
          <w:sz w:val="16"/>
        </w:rPr>
        <w:t>Authorization: Bearer</w:t>
      </w:r>
      <w:r>
        <w:t xml:space="preserve"> (token aceptado por el mock) y </w:t>
      </w:r>
      <w:r>
        <w:rPr>
          <w:rFonts w:ascii="Consolas" w:hAnsi="Consolas"/>
          <w:sz w:val="16"/>
        </w:rPr>
        <w:t>X-Internal-Key</w:t>
      </w:r>
      <w:r>
        <w:t xml:space="preserve"> (clave interna ficticia).</w:t>
      </w:r>
    </w:p>
    <w:p>
      <w:pPr>
        <w:pStyle w:val="ListBullet"/>
        <w:ind w:left="425"/>
      </w:pPr>
      <w:r>
        <w:rPr>
          <w:b/>
        </w:rPr>
        <w:t>Líneas 60–66</w:t>
      </w:r>
      <w:r>
        <w:t xml:space="preserve"> (</w:t>
      </w:r>
      <w:r>
        <w:rPr>
          <w:rFonts w:ascii="Consolas" w:hAnsi="Consolas"/>
          <w:sz w:val="16"/>
        </w:rPr>
        <w:t>setUp</w:t>
      </w:r>
      <w:r>
        <w:t xml:space="preserve">): registra al usuario </w:t>
      </w:r>
      <w:r>
        <w:rPr>
          <w:rFonts w:ascii="Consolas" w:hAnsi="Consolas"/>
          <w:sz w:val="16"/>
        </w:rPr>
        <w:t>dev-test-001</w:t>
      </w:r>
      <w:r>
        <w:t xml:space="preserve"> con nombre, teléfono, MAC </w:t>
      </w:r>
      <w:r>
        <w:rPr>
          <w:rFonts w:ascii="Consolas" w:hAnsi="Consolas"/>
          <w:sz w:val="16"/>
        </w:rPr>
        <w:t>AA:BB:CC:DD:EE:FF</w:t>
      </w:r>
      <w:r>
        <w:t xml:space="preserve"> y </w:t>
      </w:r>
      <w:r>
        <w:rPr>
          <w:rFonts w:ascii="Consolas" w:hAnsi="Consolas"/>
          <w:sz w:val="16"/>
        </w:rPr>
        <w:t>device_unique_id</w:t>
      </w:r>
      <w:r>
        <w:t>.</w:t>
      </w:r>
    </w:p>
    <w:p>
      <w:pPr>
        <w:pStyle w:val="ListBullet"/>
        <w:ind w:left="425"/>
      </w:pPr>
      <w:r>
        <w:rPr>
          <w:b/>
        </w:rPr>
        <w:t>Líneas 67–74</w:t>
      </w:r>
      <w:r>
        <w:t>: registra una ubicación GPS en Buenos Aires (-34.603722, -58.381592) con permiso GRANTED para ese usuario. Esto crea el estado base que asumen casi todos los tests (el admin/usuarios espera al menos 1 usuario con su última ubicación).</w:t>
      </w:r>
    </w:p>
    <w:p>
      <w:pPr>
        <w:pStyle w:val="Heading3"/>
      </w:pPr>
      <w:r>
        <w:t>Tests de `/api/v1/admin/usuarios` (líneas 80–138)</w:t>
      </w:r>
    </w:p>
    <w:p>
      <w:pPr>
        <w:spacing w:after="120"/>
      </w:pPr>
      <w:r>
        <w:rPr>
          <w:b/>
        </w:rPr>
        <w:t>Bloque de líneas 76–138:</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/api/v1/admin/usuarios</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def test_admin_usuarios_requiere_clave(self):</w:t>
      </w:r>
      <w:r>
        <w:br/>
      </w:r>
      <w:r>
        <w:rPr>
          <w:rFonts w:ascii="Consolas" w:hAnsi="Consolas"/>
          <w:sz w:val="16"/>
        </w:rPr>
        <w:t xml:space="preserve">        resp = self.client.get("/api/v1/admin/usuarios")</w:t>
      </w:r>
      <w:r>
        <w:br/>
      </w:r>
      <w:r>
        <w:rPr>
          <w:rFonts w:ascii="Consolas" w:hAnsi="Consolas"/>
          <w:sz w:val="16"/>
        </w:rPr>
        <w:t xml:space="preserve">        self.assertEqual(resp.status_code, 401)</w:t>
      </w:r>
      <w:r>
        <w:br/>
      </w:r>
      <w:r>
        <w:rPr>
          <w:rFonts w:ascii="Consolas" w:hAnsi="Consolas"/>
          <w:sz w:val="16"/>
        </w:rPr>
        <w:t xml:space="preserve"> </w:t>
      </w:r>
      <w:r>
        <w:br/>
      </w:r>
      <w:r>
        <w:rPr>
          <w:rFonts w:ascii="Consolas" w:hAnsi="Consolas"/>
          <w:sz w:val="16"/>
        </w:rPr>
        <w:t xml:space="preserve">    def test_admin_usuarios_con_clave(self):</w:t>
      </w:r>
      <w:r>
        <w:br/>
      </w:r>
      <w:r>
        <w:rPr>
          <w:rFonts w:ascii="Consolas" w:hAnsi="Consolas"/>
          <w:sz w:val="16"/>
        </w:rPr>
        <w:t xml:space="preserve">        resp = self.client.get("/api/v1/admin/usuarios", headers=self.admin_headers)</w:t>
      </w:r>
      <w:r>
        <w:br/>
      </w:r>
      <w:r>
        <w:rPr>
          <w:rFonts w:ascii="Consolas" w:hAnsi="Consolas"/>
          <w:sz w:val="16"/>
        </w:rPr>
        <w:t xml:space="preserve">        self.assertEqual(resp.status_code, 200)</w:t>
      </w:r>
      <w:r>
        <w:br/>
      </w:r>
      <w:r>
        <w:rPr>
          <w:rFonts w:ascii="Consolas" w:hAnsi="Consolas"/>
          <w:sz w:val="16"/>
        </w:rPr>
        <w:t xml:space="preserve">        data = resp.get_json()</w:t>
      </w:r>
      <w:r>
        <w:br/>
      </w:r>
      <w:r>
        <w:rPr>
          <w:rFonts w:ascii="Consolas" w:hAnsi="Consolas"/>
          <w:sz w:val="16"/>
        </w:rPr>
        <w:t xml:space="preserve">        self.assertIn("usuarios", data)</w:t>
      </w:r>
      <w:r>
        <w:br/>
      </w:r>
      <w:r>
        <w:rPr>
          <w:rFonts w:ascii="Consolas" w:hAnsi="Consolas"/>
          <w:sz w:val="16"/>
        </w:rPr>
        <w:t xml:space="preserve">        self.assertGreaterEqual(data["total"], 1)</w:t>
      </w:r>
      <w:r>
        <w:br/>
      </w:r>
      <w:r>
        <w:rPr>
          <w:rFonts w:ascii="Consolas" w:hAnsi="Consolas"/>
          <w:sz w:val="16"/>
        </w:rPr>
        <w:t xml:space="preserve">        primero = data["usuarios"][0]</w:t>
      </w:r>
      <w:r>
        <w:br/>
      </w:r>
      <w:r>
        <w:rPr>
          <w:rFonts w:ascii="Consolas" w:hAnsi="Consolas"/>
          <w:sz w:val="16"/>
        </w:rPr>
        <w:t xml:space="preserve">        self.assertEqual(primero["device_id"], "dev-test-001")</w:t>
      </w:r>
      <w:r>
        <w:br/>
      </w:r>
      <w:r>
        <w:rPr>
          <w:rFonts w:ascii="Consolas" w:hAnsi="Consolas"/>
          <w:sz w:val="16"/>
        </w:rPr>
        <w:t xml:space="preserve">        self.assertEqual(primero["name"], "Usuario Prueba")</w:t>
      </w:r>
      <w:r>
        <w:br/>
      </w:r>
      <w:r>
        <w:rPr>
          <w:rFonts w:ascii="Consolas" w:hAnsi="Consolas"/>
          <w:sz w:val="16"/>
        </w:rPr>
        <w:t xml:space="preserve">        self.assertAlmostEqual(primero["ultima_latitud"], -34.603722)</w:t>
      </w:r>
      <w:r>
        <w:br/>
      </w:r>
      <w:r>
        <w:rPr>
          <w:rFonts w:ascii="Consolas" w:hAnsi="Consolas"/>
          <w:sz w:val="16"/>
        </w:rPr>
        <w:t xml:space="preserve">        self.assertEqual(primero["ultimo_origen"], "GPS")</w:t>
      </w:r>
      <w:r>
        <w:br/>
      </w:r>
      <w:r>
        <w:rPr>
          <w:rFonts w:ascii="Consolas" w:hAnsi="Consolas"/>
          <w:sz w:val="16"/>
        </w:rPr>
        <w:t xml:space="preserve">        self.assertGreaterEqual(primero["total_ubicaciones"], 1)</w:t>
      </w:r>
      <w:r>
        <w:br/>
      </w:r>
      <w:r>
        <w:rPr>
          <w:rFonts w:ascii="Consolas" w:hAnsi="Consolas"/>
          <w:sz w:val="16"/>
        </w:rPr>
        <w:t xml:space="preserve"> </w:t>
      </w:r>
      <w:r>
        <w:br/>
      </w:r>
      <w:r>
        <w:rPr>
          <w:rFonts w:ascii="Consolas" w:hAnsi="Consolas"/>
          <w:sz w:val="16"/>
        </w:rPr>
        <w:t xml:space="preserve">    def test_admin_usuarios_busqueda(self):</w:t>
      </w:r>
      <w:r>
        <w:br/>
      </w:r>
      <w:r>
        <w:rPr>
          <w:rFonts w:ascii="Consolas" w:hAnsi="Consolas"/>
          <w:sz w:val="16"/>
        </w:rPr>
        <w:t xml:space="preserve">        resp = self.client.get(</w:t>
      </w:r>
      <w:r>
        <w:br/>
      </w:r>
      <w:r>
        <w:rPr>
          <w:rFonts w:ascii="Consolas" w:hAnsi="Consolas"/>
          <w:sz w:val="16"/>
        </w:rPr>
        <w:t xml:space="preserve">            "/api/v1/admin/usuarios?busqueda=Prueba", headers=self.admin_headers</w:t>
      </w:r>
      <w:r>
        <w:br/>
      </w:r>
      <w:r>
        <w:rPr>
          <w:rFonts w:ascii="Consolas" w:hAnsi="Consolas"/>
          <w:sz w:val="16"/>
        </w:rPr>
        <w:t xml:space="preserve">        )</w:t>
      </w:r>
      <w:r>
        <w:br/>
      </w:r>
      <w:r>
        <w:rPr>
          <w:rFonts w:ascii="Consolas" w:hAnsi="Consolas"/>
          <w:sz w:val="16"/>
        </w:rPr>
        <w:t xml:space="preserve">        data = resp.get_json()</w:t>
      </w:r>
      <w:r>
        <w:br/>
      </w:r>
      <w:r>
        <w:rPr>
          <w:rFonts w:ascii="Consolas" w:hAnsi="Consolas"/>
          <w:sz w:val="16"/>
        </w:rPr>
        <w:t xml:space="preserve">        self.assertEqual(data["total"], 1)</w:t>
      </w:r>
      <w:r>
        <w:br/>
      </w:r>
      <w:r>
        <w:rPr>
          <w:rFonts w:ascii="Consolas" w:hAnsi="Consolas"/>
          <w:sz w:val="16"/>
        </w:rPr>
        <w:t xml:space="preserve"> </w:t>
      </w:r>
      <w:r>
        <w:br/>
      </w:r>
      <w:r>
        <w:rPr>
          <w:rFonts w:ascii="Consolas" w:hAnsi="Consolas"/>
          <w:sz w:val="16"/>
        </w:rPr>
        <w:t xml:space="preserve">    def test_admin_usuarios_limite(self):</w:t>
      </w:r>
      <w:r>
        <w:br/>
      </w:r>
      <w:r>
        <w:rPr>
          <w:rFonts w:ascii="Consolas" w:hAnsi="Consolas"/>
          <w:sz w:val="16"/>
        </w:rPr>
        <w:t xml:space="preserve">        for i in range(3):</w:t>
      </w:r>
      <w:r>
        <w:br/>
      </w:r>
      <w:r>
        <w:rPr>
          <w:rFonts w:ascii="Consolas" w:hAnsi="Consolas"/>
          <w:sz w:val="16"/>
        </w:rPr>
        <w:t xml:space="preserve">            self.client.post("/api/users/register", json={</w:t>
      </w:r>
      <w:r>
        <w:br/>
      </w:r>
      <w:r>
        <w:rPr>
          <w:rFonts w:ascii="Consolas" w:hAnsi="Consolas"/>
          <w:sz w:val="16"/>
        </w:rPr>
        <w:t xml:space="preserve">                "device_id": f"dev-test-{i:03d}",</w:t>
      </w:r>
      <w:r>
        <w:br/>
      </w:r>
      <w:r>
        <w:rPr>
          <w:rFonts w:ascii="Consolas" w:hAnsi="Consolas"/>
          <w:sz w:val="16"/>
        </w:rPr>
        <w:t xml:space="preserve">                "name": f"Usuario {i}",</w:t>
      </w:r>
      <w:r>
        <w:br/>
      </w:r>
      <w:r>
        <w:rPr>
          <w:rFonts w:ascii="Consolas" w:hAnsi="Consolas"/>
          <w:sz w:val="16"/>
        </w:rPr>
        <w:t xml:space="preserve">                "phone": f"+54911{i:07d}",</w:t>
      </w:r>
      <w:r>
        <w:br/>
      </w:r>
      <w:r>
        <w:rPr>
          <w:rFonts w:ascii="Consolas" w:hAnsi="Consolas"/>
          <w:sz w:val="16"/>
        </w:rPr>
        <w:t xml:space="preserve">            }, headers=self.auth_headers)</w:t>
      </w:r>
      <w:r>
        <w:br/>
      </w:r>
      <w:r>
        <w:rPr>
          <w:rFonts w:ascii="Consolas" w:hAnsi="Consolas"/>
          <w:sz w:val="16"/>
        </w:rPr>
        <w:t xml:space="preserve">        resp = self.client.get(</w:t>
      </w:r>
      <w:r>
        <w:br/>
      </w:r>
      <w:r>
        <w:rPr>
          <w:rFonts w:ascii="Consolas" w:hAnsi="Consolas"/>
          <w:sz w:val="16"/>
        </w:rPr>
        <w:t xml:space="preserve">            "/api/v1/admin/usuarios?limite=2", headers=self.admin_headers</w:t>
      </w:r>
      <w:r>
        <w:br/>
      </w:r>
      <w:r>
        <w:rPr>
          <w:rFonts w:ascii="Consolas" w:hAnsi="Consolas"/>
          <w:sz w:val="16"/>
        </w:rPr>
        <w:t xml:space="preserve">        )</w:t>
      </w:r>
      <w:r>
        <w:br/>
      </w:r>
      <w:r>
        <w:rPr>
          <w:rFonts w:ascii="Consolas" w:hAnsi="Consolas"/>
          <w:sz w:val="16"/>
        </w:rPr>
        <w:t xml:space="preserve">        data = resp.get_json()</w:t>
      </w:r>
      <w:r>
        <w:br/>
      </w:r>
      <w:r>
        <w:rPr>
          <w:rFonts w:ascii="Consolas" w:hAnsi="Consolas"/>
          <w:sz w:val="16"/>
        </w:rPr>
        <w:t xml:space="preserve">        self.assertEqual(data["total"], 2)</w:t>
      </w:r>
      <w:r>
        <w:br/>
      </w:r>
      <w:r>
        <w:rPr>
          <w:rFonts w:ascii="Consolas" w:hAnsi="Consolas"/>
          <w:sz w:val="16"/>
        </w:rPr>
        <w:t xml:space="preserve"> </w:t>
      </w:r>
      <w:r>
        <w:br/>
      </w:r>
      <w:r>
        <w:rPr>
          <w:rFonts w:ascii="Consolas" w:hAnsi="Consolas"/>
          <w:sz w:val="16"/>
        </w:rPr>
        <w:t xml:space="preserve">    def test_admin_usuarios_por_mac(self):</w:t>
      </w:r>
      <w:r>
        <w:br/>
      </w:r>
      <w:r>
        <w:rPr>
          <w:rFonts w:ascii="Consolas" w:hAnsi="Consolas"/>
          <w:sz w:val="16"/>
        </w:rPr>
        <w:t xml:space="preserve">        resp = self.client.get(</w:t>
      </w:r>
      <w:r>
        <w:br/>
      </w:r>
      <w:r>
        <w:rPr>
          <w:rFonts w:ascii="Consolas" w:hAnsi="Consolas"/>
          <w:sz w:val="16"/>
        </w:rPr>
        <w:t xml:space="preserve">            "/api/v1/admin/usuarios?mac=AA:BB:CC:DD:EE:FF", headers=self.admin_headers</w:t>
      </w:r>
      <w:r>
        <w:br/>
      </w:r>
      <w:r>
        <w:rPr>
          <w:rFonts w:ascii="Consolas" w:hAnsi="Consolas"/>
          <w:sz w:val="16"/>
        </w:rPr>
        <w:t xml:space="preserve">        )</w:t>
      </w:r>
      <w:r>
        <w:br/>
      </w:r>
      <w:r>
        <w:rPr>
          <w:rFonts w:ascii="Consolas" w:hAnsi="Consolas"/>
          <w:sz w:val="16"/>
        </w:rPr>
        <w:t xml:space="preserve">        data = resp.get_json()</w:t>
      </w:r>
      <w:r>
        <w:br/>
      </w:r>
      <w:r>
        <w:rPr>
          <w:rFonts w:ascii="Consolas" w:hAnsi="Consolas"/>
          <w:sz w:val="16"/>
        </w:rPr>
        <w:t xml:space="preserve">        self.assertEqual(data["total"], 1)</w:t>
      </w:r>
      <w:r>
        <w:br/>
      </w:r>
      <w:r>
        <w:rPr>
          <w:rFonts w:ascii="Consolas" w:hAnsi="Consolas"/>
          <w:sz w:val="16"/>
        </w:rPr>
        <w:t xml:space="preserve">        self.assertEqual(data["usuarios"][0]["device_id"], "dev-test-001")</w:t>
      </w:r>
      <w:r>
        <w:br/>
      </w:r>
      <w:r>
        <w:rPr>
          <w:rFonts w:ascii="Consolas" w:hAnsi="Consolas"/>
          <w:sz w:val="16"/>
        </w:rPr>
        <w:t xml:space="preserve"> </w:t>
      </w:r>
      <w:r>
        <w:br/>
      </w:r>
      <w:r>
        <w:rPr>
          <w:rFonts w:ascii="Consolas" w:hAnsi="Consolas"/>
          <w:sz w:val="16"/>
        </w:rPr>
        <w:t xml:space="preserve">    def test_admin_usuarios_por_mac_sin_formato(self):</w:t>
      </w:r>
      <w:r>
        <w:br/>
      </w:r>
      <w:r>
        <w:rPr>
          <w:rFonts w:ascii="Consolas" w:hAnsi="Consolas"/>
          <w:sz w:val="16"/>
        </w:rPr>
        <w:t xml:space="preserve">        resp = self.client.get(</w:t>
      </w:r>
      <w:r>
        <w:br/>
      </w:r>
      <w:r>
        <w:rPr>
          <w:rFonts w:ascii="Consolas" w:hAnsi="Consolas"/>
          <w:sz w:val="16"/>
        </w:rPr>
        <w:t xml:space="preserve">            "/api/v1/admin/usuarios?mac=aabbccddeeff", headers=self.admin_headers</w:t>
      </w:r>
      <w:r>
        <w:br/>
      </w:r>
      <w:r>
        <w:rPr>
          <w:rFonts w:ascii="Consolas" w:hAnsi="Consolas"/>
          <w:sz w:val="16"/>
        </w:rPr>
        <w:t xml:space="preserve">        )</w:t>
      </w:r>
      <w:r>
        <w:br/>
      </w:r>
      <w:r>
        <w:rPr>
          <w:rFonts w:ascii="Consolas" w:hAnsi="Consolas"/>
          <w:sz w:val="16"/>
        </w:rPr>
        <w:t xml:space="preserve">        data = resp.get_json()</w:t>
      </w:r>
      <w:r>
        <w:br/>
      </w:r>
      <w:r>
        <w:rPr>
          <w:rFonts w:ascii="Consolas" w:hAnsi="Consolas"/>
          <w:sz w:val="16"/>
        </w:rPr>
        <w:t xml:space="preserve">        self.assertEqual(data["total"], 1)</w:t>
      </w:r>
      <w:r>
        <w:br/>
      </w:r>
      <w:r>
        <w:rPr>
          <w:rFonts w:ascii="Consolas" w:hAnsi="Consolas"/>
          <w:sz w:val="16"/>
        </w:rPr>
        <w:t xml:space="preserve">        self.assertEqual(data["usuarios"][0]["mac_address"], "AA:BB:CC:DD:EE:FF")</w:t>
      </w:r>
      <w:r>
        <w:br/>
      </w:r>
      <w:r>
        <w:rPr>
          <w:rFonts w:ascii="Consolas" w:hAnsi="Consolas"/>
          <w:sz w:val="16"/>
        </w:rPr>
        <w:t xml:space="preserve"> </w:t>
      </w:r>
      <w:r>
        <w:br/>
      </w:r>
      <w:r>
        <w:rPr>
          <w:rFonts w:ascii="Consolas" w:hAnsi="Consolas"/>
          <w:sz w:val="16"/>
        </w:rPr>
        <w:t xml:space="preserve">    def test_admin_usuarios_por_mac_sin_resultados(self):</w:t>
      </w:r>
      <w:r>
        <w:br/>
      </w:r>
      <w:r>
        <w:rPr>
          <w:rFonts w:ascii="Consolas" w:hAnsi="Consolas"/>
          <w:sz w:val="16"/>
        </w:rPr>
        <w:t xml:space="preserve">        resp = self.client.get(</w:t>
      </w:r>
      <w:r>
        <w:br/>
      </w:r>
      <w:r>
        <w:rPr>
          <w:rFonts w:ascii="Consolas" w:hAnsi="Consolas"/>
          <w:sz w:val="16"/>
        </w:rPr>
        <w:t xml:space="preserve">            "/api/v1/admin/usuarios?mac=00:11:22:33:44:55", headers=self.admin_headers</w:t>
      </w:r>
      <w:r>
        <w:br/>
      </w:r>
      <w:r>
        <w:rPr>
          <w:rFonts w:ascii="Consolas" w:hAnsi="Consolas"/>
          <w:sz w:val="16"/>
        </w:rPr>
        <w:t xml:space="preserve">        )</w:t>
      </w:r>
      <w:r>
        <w:br/>
      </w:r>
      <w:r>
        <w:rPr>
          <w:rFonts w:ascii="Consolas" w:hAnsi="Consolas"/>
          <w:sz w:val="16"/>
        </w:rPr>
        <w:t xml:space="preserve">        data = resp.get_json()</w:t>
      </w:r>
      <w:r>
        <w:br/>
      </w:r>
      <w:r>
        <w:rPr>
          <w:rFonts w:ascii="Consolas" w:hAnsi="Consolas"/>
          <w:sz w:val="16"/>
        </w:rPr>
        <w:t xml:space="preserve">        self.assertEqual(data["total"], 0)</w:t>
      </w:r>
    </w:p>
    <w:p>
      <w:pPr>
        <w:spacing w:after="120"/>
      </w:pPr>
      <w:r>
        <w:rPr>
          <w:b/>
        </w:rPr>
        <w:t>Explicación de las líneas 76–138:</w:t>
      </w:r>
    </w:p>
    <w:p>
      <w:pPr>
        <w:pStyle w:val="ListBullet"/>
        <w:ind w:left="425"/>
      </w:pPr>
      <w:r>
        <w:rPr>
          <w:b/>
        </w:rPr>
        <w:t>Línea 81</w:t>
      </w:r>
      <w:r>
        <w:t xml:space="preserve"> (</w:t>
      </w:r>
      <w:r>
        <w:rPr>
          <w:rFonts w:ascii="Consolas" w:hAnsi="Consolas"/>
          <w:sz w:val="16"/>
        </w:rPr>
        <w:t>test_admin_usuarios_requiere_clave</w:t>
      </w:r>
      <w:r>
        <w:t xml:space="preserve">): verifica que sin </w:t>
      </w:r>
      <w:r>
        <w:rPr>
          <w:rFonts w:ascii="Consolas" w:hAnsi="Consolas"/>
          <w:sz w:val="16"/>
        </w:rPr>
        <w:t>X-Admin-Key</w:t>
      </w:r>
      <w:r>
        <w:t xml:space="preserve"> el endpoint responde 401 (control de acceso por clave).</w:t>
      </w:r>
    </w:p>
    <w:p>
      <w:pPr>
        <w:pStyle w:val="ListBullet"/>
        <w:ind w:left="425"/>
      </w:pPr>
      <w:r>
        <w:rPr>
          <w:b/>
        </w:rPr>
        <w:t>Líneas 84–95</w:t>
      </w:r>
      <w:r>
        <w:t xml:space="preserve"> (</w:t>
      </w:r>
      <w:r>
        <w:rPr>
          <w:rFonts w:ascii="Consolas" w:hAnsi="Consolas"/>
          <w:sz w:val="16"/>
        </w:rPr>
        <w:t>test_admin_usuarios_con_clave</w:t>
      </w:r>
      <w:r>
        <w:t xml:space="preserve">): con clave responde 200 y estructura esperada: campo </w:t>
      </w:r>
      <w:r>
        <w:rPr>
          <w:rFonts w:ascii="Consolas" w:hAnsi="Consolas"/>
          <w:sz w:val="16"/>
        </w:rPr>
        <w:t>usuarios</w:t>
      </w:r>
      <w:r>
        <w:t xml:space="preserve">, </w:t>
      </w:r>
      <w:r>
        <w:rPr>
          <w:rFonts w:ascii="Consolas" w:hAnsi="Consolas"/>
          <w:sz w:val="16"/>
        </w:rPr>
        <w:t>total</w:t>
      </w:r>
      <w:r>
        <w:t xml:space="preserve"> mayor o igual a 1, y el primer usuario con </w:t>
      </w:r>
      <w:r>
        <w:rPr>
          <w:rFonts w:ascii="Consolas" w:hAnsi="Consolas"/>
          <w:sz w:val="16"/>
        </w:rPr>
        <w:t>device_id</w:t>
      </w:r>
      <w:r>
        <w:t xml:space="preserve">, </w:t>
      </w:r>
      <w:r>
        <w:rPr>
          <w:rFonts w:ascii="Consolas" w:hAnsi="Consolas"/>
          <w:sz w:val="16"/>
        </w:rPr>
        <w:t>name</w:t>
      </w:r>
      <w:r>
        <w:t xml:space="preserve">, </w:t>
      </w:r>
      <w:r>
        <w:rPr>
          <w:rFonts w:ascii="Consolas" w:hAnsi="Consolas"/>
          <w:sz w:val="16"/>
        </w:rPr>
        <w:t>ultima_latitud</w:t>
      </w:r>
      <w:r>
        <w:t xml:space="preserve"> (comparación con tolerancia), </w:t>
      </w:r>
      <w:r>
        <w:rPr>
          <w:rFonts w:ascii="Consolas" w:hAnsi="Consolas"/>
          <w:sz w:val="16"/>
        </w:rPr>
        <w:t>ultimo_origen</w:t>
      </w:r>
      <w:r>
        <w:t xml:space="preserve"> y </w:t>
      </w:r>
      <w:r>
        <w:rPr>
          <w:rFonts w:ascii="Consolas" w:hAnsi="Consolas"/>
          <w:sz w:val="16"/>
        </w:rPr>
        <w:t>total_ubicaciones</w:t>
      </w:r>
      <w:r>
        <w:t xml:space="preserve"> correctos. Cubre la unión del listado con la última ubicación.</w:t>
      </w:r>
    </w:p>
    <w:p>
      <w:pPr>
        <w:pStyle w:val="ListBullet"/>
        <w:ind w:left="425"/>
      </w:pPr>
      <w:r>
        <w:rPr>
          <w:b/>
        </w:rPr>
        <w:t>Líneas 97–102</w:t>
      </w:r>
      <w:r>
        <w:t xml:space="preserve"> (</w:t>
      </w:r>
      <w:r>
        <w:rPr>
          <w:rFonts w:ascii="Consolas" w:hAnsi="Consolas"/>
          <w:sz w:val="16"/>
        </w:rPr>
        <w:t>test_admin_usuarios_busqueda</w:t>
      </w:r>
      <w:r>
        <w:t xml:space="preserve">): el filtro </w:t>
      </w:r>
      <w:r>
        <w:rPr>
          <w:rFonts w:ascii="Consolas" w:hAnsi="Consolas"/>
          <w:sz w:val="16"/>
        </w:rPr>
        <w:t>busqueda=Prueba</w:t>
      </w:r>
      <w:r>
        <w:t xml:space="preserve"> debe localizar exactamente al usuario creado en </w:t>
      </w:r>
      <w:r>
        <w:rPr>
          <w:rFonts w:ascii="Consolas" w:hAnsi="Consolas"/>
          <w:sz w:val="16"/>
        </w:rPr>
        <w:t>setUp</w:t>
      </w:r>
      <w:r>
        <w:t xml:space="preserve"> (</w:t>
      </w:r>
      <w:r>
        <w:rPr>
          <w:rFonts w:ascii="Consolas" w:hAnsi="Consolas"/>
          <w:sz w:val="16"/>
        </w:rPr>
        <w:t>total == 1</w:t>
      </w:r>
      <w:r>
        <w:t>).</w:t>
      </w:r>
    </w:p>
    <w:p>
      <w:pPr>
        <w:pStyle w:val="ListBullet"/>
        <w:ind w:left="425"/>
      </w:pPr>
      <w:r>
        <w:rPr>
          <w:b/>
        </w:rPr>
        <w:t>Líneas 104–115</w:t>
      </w:r>
      <w:r>
        <w:t xml:space="preserve"> (</w:t>
      </w:r>
      <w:r>
        <w:rPr>
          <w:rFonts w:ascii="Consolas" w:hAnsi="Consolas"/>
          <w:sz w:val="16"/>
        </w:rPr>
        <w:t>test_admin_usuarios_limite</w:t>
      </w:r>
      <w:r>
        <w:t>): registra 3 usuarios más (</w:t>
      </w:r>
      <w:r>
        <w:rPr>
          <w:rFonts w:ascii="Consolas" w:hAnsi="Consolas"/>
          <w:sz w:val="16"/>
        </w:rPr>
        <w:t>dev-test-000/001/002</w:t>
      </w:r>
      <w:r>
        <w:t xml:space="preserve">) y comprueba que </w:t>
      </w:r>
      <w:r>
        <w:rPr>
          <w:rFonts w:ascii="Consolas" w:hAnsi="Consolas"/>
          <w:sz w:val="16"/>
        </w:rPr>
        <w:t>limite=2</w:t>
      </w:r>
      <w:r>
        <w:t xml:space="preserve"> devuelve </w:t>
      </w:r>
      <w:r>
        <w:rPr>
          <w:rFonts w:ascii="Consolas" w:hAnsi="Consolas"/>
          <w:sz w:val="16"/>
        </w:rPr>
        <w:t>total == 2</w:t>
      </w:r>
      <w:r>
        <w:t xml:space="preserve">. [OBSERVACIÓN TÉCNICA] Se registra </w:t>
      </w:r>
      <w:r>
        <w:rPr>
          <w:rFonts w:ascii="Consolas" w:hAnsi="Consolas"/>
          <w:sz w:val="16"/>
        </w:rPr>
        <w:t>dev-test-001</w:t>
      </w:r>
      <w:r>
        <w:t xml:space="preserve"> una segunda vez (ya existe de </w:t>
      </w:r>
      <w:r>
        <w:rPr>
          <w:rFonts w:ascii="Consolas" w:hAnsi="Consolas"/>
          <w:sz w:val="16"/>
        </w:rPr>
        <w:t>setUp</w:t>
      </w:r>
      <w:r>
        <w:t>); el comportamiento depende de cómo maneje el endpoint de registro los duplicados (no cubierto aquí), y el test asume que el conteo paginado refleja el límite.</w:t>
      </w:r>
    </w:p>
    <w:p>
      <w:pPr>
        <w:pStyle w:val="ListBullet"/>
        <w:ind w:left="425"/>
      </w:pPr>
      <w:r>
        <w:rPr>
          <w:b/>
        </w:rPr>
        <w:t>Líneas 117–123</w:t>
      </w:r>
      <w:r>
        <w:t xml:space="preserve"> (</w:t>
      </w:r>
      <w:r>
        <w:rPr>
          <w:rFonts w:ascii="Consolas" w:hAnsi="Consolas"/>
          <w:sz w:val="16"/>
        </w:rPr>
        <w:t>test_admin_usuarios_por_mac</w:t>
      </w:r>
      <w:r>
        <w:t xml:space="preserve">): filtro por MAC con formato </w:t>
      </w:r>
      <w:r>
        <w:rPr>
          <w:rFonts w:ascii="Consolas" w:hAnsi="Consolas"/>
          <w:sz w:val="16"/>
        </w:rPr>
        <w:t>AA:BB:CC:DD:EE:FF</w:t>
      </w:r>
      <w:r>
        <w:t>.</w:t>
      </w:r>
    </w:p>
    <w:p>
      <w:pPr>
        <w:pStyle w:val="ListBullet"/>
        <w:ind w:left="425"/>
      </w:pPr>
      <w:r>
        <w:rPr>
          <w:b/>
        </w:rPr>
        <w:t>Líneas 125–131</w:t>
      </w:r>
      <w:r>
        <w:t xml:space="preserve"> (</w:t>
      </w:r>
      <w:r>
        <w:rPr>
          <w:rFonts w:ascii="Consolas" w:hAnsi="Consolas"/>
          <w:sz w:val="16"/>
        </w:rPr>
        <w:t>test_admin_usuarios_por_mac_sin_formato</w:t>
      </w:r>
      <w:r>
        <w:t xml:space="preserve">): el mismo filtro con MAC </w:t>
      </w:r>
      <w:r>
        <w:rPr>
          <w:b/>
        </w:rPr>
        <w:t>sin separadores</w:t>
      </w:r>
      <w:r>
        <w:t xml:space="preserve"> (</w:t>
      </w:r>
      <w:r>
        <w:rPr>
          <w:rFonts w:ascii="Consolas" w:hAnsi="Consolas"/>
          <w:sz w:val="16"/>
        </w:rPr>
        <w:t>aabbccddeeff</w:t>
      </w:r>
      <w:r>
        <w:t>) debe normalizarse y encontrar al usuario.</w:t>
      </w:r>
    </w:p>
    <w:p>
      <w:pPr>
        <w:pStyle w:val="ListBullet"/>
        <w:ind w:left="425"/>
      </w:pPr>
      <w:r>
        <w:rPr>
          <w:b/>
        </w:rPr>
        <w:t>Líneas 133–138</w:t>
      </w:r>
      <w:r>
        <w:t xml:space="preserve"> (</w:t>
      </w:r>
      <w:r>
        <w:rPr>
          <w:rFonts w:ascii="Consolas" w:hAnsi="Consolas"/>
          <w:sz w:val="16"/>
        </w:rPr>
        <w:t>test_admin_usuarios_por_mac_sin_resultados</w:t>
      </w:r>
      <w:r>
        <w:t xml:space="preserve">): MAC inexistente devuelve </w:t>
      </w:r>
      <w:r>
        <w:rPr>
          <w:rFonts w:ascii="Consolas" w:hAnsi="Consolas"/>
          <w:sz w:val="16"/>
        </w:rPr>
        <w:t>total == 0</w:t>
      </w:r>
      <w:r>
        <w:t xml:space="preserve"> (200, no error).</w:t>
      </w:r>
    </w:p>
    <w:p>
      <w:pPr>
        <w:pStyle w:val="Heading3"/>
      </w:pPr>
      <w:r>
        <w:t>Tests de `/api/v1/admin/pagos/simular` (líneas 144–215)</w:t>
      </w:r>
    </w:p>
    <w:p>
      <w:pPr>
        <w:spacing w:after="120"/>
      </w:pPr>
      <w:r>
        <w:rPr>
          <w:b/>
        </w:rPr>
        <w:t>Bloque de líneas 140–215:</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/api/v1/admin/pagos/simular</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def test_pago_simulado_requiere_clave(self):</w:t>
      </w:r>
      <w:r>
        <w:br/>
      </w:r>
      <w:r>
        <w:rPr>
          <w:rFonts w:ascii="Consolas" w:hAnsi="Consolas"/>
          <w:sz w:val="16"/>
        </w:rPr>
        <w:t xml:space="preserve">        resp = self.client.post(</w:t>
      </w:r>
      <w:r>
        <w:br/>
      </w:r>
      <w:r>
        <w:rPr>
          <w:rFonts w:ascii="Consolas" w:hAnsi="Consolas"/>
          <w:sz w:val="16"/>
        </w:rPr>
        <w:t xml:space="preserve">            "/api/v1/admin/pagos/simular",</w:t>
      </w:r>
      <w:r>
        <w:br/>
      </w:r>
      <w:r>
        <w:rPr>
          <w:rFonts w:ascii="Consolas" w:hAnsi="Consolas"/>
          <w:sz w:val="16"/>
        </w:rPr>
        <w:t xml:space="preserve">            json={"mac_address": "AA:BB:CC:DD:EE:FF", "plan_type": "monthly"},</w:t>
      </w:r>
      <w:r>
        <w:br/>
      </w:r>
      <w:r>
        <w:rPr>
          <w:rFonts w:ascii="Consolas" w:hAnsi="Consolas"/>
          <w:sz w:val="16"/>
        </w:rPr>
        <w:t xml:space="preserve">        )</w:t>
      </w:r>
      <w:r>
        <w:br/>
      </w:r>
      <w:r>
        <w:rPr>
          <w:rFonts w:ascii="Consolas" w:hAnsi="Consolas"/>
          <w:sz w:val="16"/>
        </w:rPr>
        <w:t xml:space="preserve">        self.assertEqual(resp.status_code, 401)</w:t>
      </w:r>
      <w:r>
        <w:br/>
      </w:r>
      <w:r>
        <w:rPr>
          <w:rFonts w:ascii="Consolas" w:hAnsi="Consolas"/>
          <w:sz w:val="16"/>
        </w:rPr>
        <w:t xml:space="preserve"> </w:t>
      </w:r>
      <w:r>
        <w:br/>
      </w:r>
      <w:r>
        <w:rPr>
          <w:rFonts w:ascii="Consolas" w:hAnsi="Consolas"/>
          <w:sz w:val="16"/>
        </w:rPr>
        <w:t xml:space="preserve">    def test_pago_simulado_por_mac(self):</w:t>
      </w:r>
      <w:r>
        <w:br/>
      </w:r>
      <w:r>
        <w:rPr>
          <w:rFonts w:ascii="Consolas" w:hAnsi="Consolas"/>
          <w:sz w:val="16"/>
        </w:rPr>
        <w:t xml:space="preserve">        resp = self.client.post(</w:t>
      </w:r>
      <w:r>
        <w:br/>
      </w:r>
      <w:r>
        <w:rPr>
          <w:rFonts w:ascii="Consolas" w:hAnsi="Consolas"/>
          <w:sz w:val="16"/>
        </w:rPr>
        <w:t xml:space="preserve">            "/api/v1/admin/pagos/simular",</w:t>
      </w:r>
      <w:r>
        <w:br/>
      </w:r>
      <w:r>
        <w:rPr>
          <w:rFonts w:ascii="Consolas" w:hAnsi="Consolas"/>
          <w:sz w:val="16"/>
        </w:rPr>
        <w:t xml:space="preserve">            json={"mac_address": "AA:BB:CC:DD:EE:FF", "plan_type": "monthly"},</w:t>
      </w:r>
      <w:r>
        <w:br/>
      </w:r>
      <w:r>
        <w:rPr>
          <w:rFonts w:ascii="Consolas" w:hAnsi="Consolas"/>
          <w:sz w:val="16"/>
        </w:rPr>
        <w:t xml:space="preserve">            headers=self.admin_headers,</w:t>
      </w:r>
      <w:r>
        <w:br/>
      </w:r>
      <w:r>
        <w:rPr>
          <w:rFonts w:ascii="Consolas" w:hAnsi="Consolas"/>
          <w:sz w:val="16"/>
        </w:rPr>
        <w:t xml:space="preserve">        )</w:t>
      </w:r>
      <w:r>
        <w:br/>
      </w:r>
      <w:r>
        <w:rPr>
          <w:rFonts w:ascii="Consolas" w:hAnsi="Consolas"/>
          <w:sz w:val="16"/>
        </w:rPr>
        <w:t xml:space="preserve">        self.assertEqual(resp.status_code, 200)</w:t>
      </w:r>
      <w:r>
        <w:br/>
      </w:r>
      <w:r>
        <w:rPr>
          <w:rFonts w:ascii="Consolas" w:hAnsi="Consolas"/>
          <w:sz w:val="16"/>
        </w:rPr>
        <w:t xml:space="preserve">        data = resp.get_json()</w:t>
      </w:r>
      <w:r>
        <w:br/>
      </w:r>
      <w:r>
        <w:rPr>
          <w:rFonts w:ascii="Consolas" w:hAnsi="Consolas"/>
          <w:sz w:val="16"/>
        </w:rPr>
        <w:t xml:space="preserve">        self.assertTrue(data["success"])</w:t>
      </w:r>
      <w:r>
        <w:br/>
      </w:r>
      <w:r>
        <w:rPr>
          <w:rFonts w:ascii="Consolas" w:hAnsi="Consolas"/>
          <w:sz w:val="16"/>
        </w:rPr>
        <w:t xml:space="preserve">        self.assertEqual(data["usuario"]["subscription_status"], "active")</w:t>
      </w:r>
      <w:r>
        <w:br/>
      </w:r>
      <w:r>
        <w:rPr>
          <w:rFonts w:ascii="Consolas" w:hAnsi="Consolas"/>
          <w:sz w:val="16"/>
        </w:rPr>
        <w:t xml:space="preserve">        self.assertEqual(data["usuario"]["plan_type"], "monthly")</w:t>
      </w:r>
      <w:r>
        <w:br/>
      </w:r>
      <w:r>
        <w:rPr>
          <w:rFonts w:ascii="Consolas" w:hAnsi="Consolas"/>
          <w:sz w:val="16"/>
        </w:rPr>
        <w:t xml:space="preserve">        self.assertIn("ticket", data)</w:t>
      </w:r>
      <w:r>
        <w:br/>
      </w:r>
      <w:r>
        <w:rPr>
          <w:rFonts w:ascii="Consolas" w:hAnsi="Consolas"/>
          <w:sz w:val="16"/>
        </w:rPr>
        <w:t xml:space="preserve">        self.assertEqual(data["ticket"]["amount"], 7500)</w:t>
      </w:r>
      <w:r>
        <w:br/>
      </w:r>
      <w:r>
        <w:rPr>
          <w:rFonts w:ascii="Consolas" w:hAnsi="Consolas"/>
          <w:sz w:val="16"/>
        </w:rPr>
        <w:t xml:space="preserve">        self.assertGreater(data["ticket"]["ticket_number"], 0)</w:t>
      </w:r>
      <w:r>
        <w:br/>
      </w:r>
      <w:r>
        <w:rPr>
          <w:rFonts w:ascii="Consolas" w:hAnsi="Consolas"/>
          <w:sz w:val="16"/>
        </w:rPr>
        <w:t xml:space="preserve"> </w:t>
      </w:r>
      <w:r>
        <w:br/>
      </w:r>
      <w:r>
        <w:rPr>
          <w:rFonts w:ascii="Consolas" w:hAnsi="Consolas"/>
          <w:sz w:val="16"/>
        </w:rPr>
        <w:t xml:space="preserve">    def test_pago_simulado_anual_por_device_id(self):</w:t>
      </w:r>
      <w:r>
        <w:br/>
      </w:r>
      <w:r>
        <w:rPr>
          <w:rFonts w:ascii="Consolas" w:hAnsi="Consolas"/>
          <w:sz w:val="16"/>
        </w:rPr>
        <w:t xml:space="preserve">        resp = self.client.post(</w:t>
      </w:r>
      <w:r>
        <w:br/>
      </w:r>
      <w:r>
        <w:rPr>
          <w:rFonts w:ascii="Consolas" w:hAnsi="Consolas"/>
          <w:sz w:val="16"/>
        </w:rPr>
        <w:t xml:space="preserve">            "/api/v1/admin/pagos/simular",</w:t>
      </w:r>
      <w:r>
        <w:br/>
      </w:r>
      <w:r>
        <w:rPr>
          <w:rFonts w:ascii="Consolas" w:hAnsi="Consolas"/>
          <w:sz w:val="16"/>
        </w:rPr>
        <w:t xml:space="preserve">            json={"device_id": "dev-test-001", "plan_type": "annual", "dias": 365},</w:t>
      </w:r>
      <w:r>
        <w:br/>
      </w:r>
      <w:r>
        <w:rPr>
          <w:rFonts w:ascii="Consolas" w:hAnsi="Consolas"/>
          <w:sz w:val="16"/>
        </w:rPr>
        <w:t xml:space="preserve">            headers=self.admin_headers,</w:t>
      </w:r>
      <w:r>
        <w:br/>
      </w:r>
      <w:r>
        <w:rPr>
          <w:rFonts w:ascii="Consolas" w:hAnsi="Consolas"/>
          <w:sz w:val="16"/>
        </w:rPr>
        <w:t xml:space="preserve">        )</w:t>
      </w:r>
      <w:r>
        <w:br/>
      </w:r>
      <w:r>
        <w:rPr>
          <w:rFonts w:ascii="Consolas" w:hAnsi="Consolas"/>
          <w:sz w:val="16"/>
        </w:rPr>
        <w:t xml:space="preserve">        self.assertEqual(resp.status_code, 200)</w:t>
      </w:r>
      <w:r>
        <w:br/>
      </w:r>
      <w:r>
        <w:rPr>
          <w:rFonts w:ascii="Consolas" w:hAnsi="Consolas"/>
          <w:sz w:val="16"/>
        </w:rPr>
        <w:t xml:space="preserve">        data = resp.get_json()</w:t>
      </w:r>
      <w:r>
        <w:br/>
      </w:r>
      <w:r>
        <w:rPr>
          <w:rFonts w:ascii="Consolas" w:hAnsi="Consolas"/>
          <w:sz w:val="16"/>
        </w:rPr>
        <w:t xml:space="preserve">        self.assertEqual(data["ticket"]["amount"], 75000)</w:t>
      </w:r>
      <w:r>
        <w:br/>
      </w:r>
      <w:r>
        <w:rPr>
          <w:rFonts w:ascii="Consolas" w:hAnsi="Consolas"/>
          <w:sz w:val="16"/>
        </w:rPr>
        <w:t xml:space="preserve">        self.assertEqual(data["usuario"]["subscription_status"], "active")</w:t>
      </w:r>
      <w:r>
        <w:br/>
      </w:r>
      <w:r>
        <w:rPr>
          <w:rFonts w:ascii="Consolas" w:hAnsi="Consolas"/>
          <w:sz w:val="16"/>
        </w:rPr>
        <w:t xml:space="preserve"> </w:t>
      </w:r>
      <w:r>
        <w:br/>
      </w:r>
      <w:r>
        <w:rPr>
          <w:rFonts w:ascii="Consolas" w:hAnsi="Consolas"/>
          <w:sz w:val="16"/>
        </w:rPr>
        <w:t xml:space="preserve">    def test_pago_simulado_ticket_correlativo(self):</w:t>
      </w:r>
      <w:r>
        <w:br/>
      </w:r>
      <w:r>
        <w:rPr>
          <w:rFonts w:ascii="Consolas" w:hAnsi="Consolas"/>
          <w:sz w:val="16"/>
        </w:rPr>
        <w:t xml:space="preserve">        primero = self.client.post(</w:t>
      </w:r>
      <w:r>
        <w:br/>
      </w:r>
      <w:r>
        <w:rPr>
          <w:rFonts w:ascii="Consolas" w:hAnsi="Consolas"/>
          <w:sz w:val="16"/>
        </w:rPr>
        <w:t xml:space="preserve">            "/api/v1/admin/pagos/simular",</w:t>
      </w:r>
      <w:r>
        <w:br/>
      </w:r>
      <w:r>
        <w:rPr>
          <w:rFonts w:ascii="Consolas" w:hAnsi="Consolas"/>
          <w:sz w:val="16"/>
        </w:rPr>
        <w:t xml:space="preserve">            json={"device_id": "dev-test-001", "plan_type": "monthly"},</w:t>
      </w:r>
      <w:r>
        <w:br/>
      </w:r>
      <w:r>
        <w:rPr>
          <w:rFonts w:ascii="Consolas" w:hAnsi="Consolas"/>
          <w:sz w:val="16"/>
        </w:rPr>
        <w:t xml:space="preserve">            headers=self.admin_headers,</w:t>
      </w:r>
      <w:r>
        <w:br/>
      </w:r>
      <w:r>
        <w:rPr>
          <w:rFonts w:ascii="Consolas" w:hAnsi="Consolas"/>
          <w:sz w:val="16"/>
        </w:rPr>
        <w:t xml:space="preserve">        ).get_json()</w:t>
      </w:r>
      <w:r>
        <w:br/>
      </w:r>
      <w:r>
        <w:rPr>
          <w:rFonts w:ascii="Consolas" w:hAnsi="Consolas"/>
          <w:sz w:val="16"/>
        </w:rPr>
        <w:t xml:space="preserve">        segundo = self.client.post(</w:t>
      </w:r>
      <w:r>
        <w:br/>
      </w:r>
      <w:r>
        <w:rPr>
          <w:rFonts w:ascii="Consolas" w:hAnsi="Consolas"/>
          <w:sz w:val="16"/>
        </w:rPr>
        <w:t xml:space="preserve">            "/api/v1/admin/pagos/simular",</w:t>
      </w:r>
      <w:r>
        <w:br/>
      </w:r>
      <w:r>
        <w:rPr>
          <w:rFonts w:ascii="Consolas" w:hAnsi="Consolas"/>
          <w:sz w:val="16"/>
        </w:rPr>
        <w:t xml:space="preserve">            json={"device_id": "dev-test-001", "plan_type": "monthly"},</w:t>
      </w:r>
      <w:r>
        <w:br/>
      </w:r>
      <w:r>
        <w:rPr>
          <w:rFonts w:ascii="Consolas" w:hAnsi="Consolas"/>
          <w:sz w:val="16"/>
        </w:rPr>
        <w:t xml:space="preserve">            headers=self.admin_headers,</w:t>
      </w:r>
      <w:r>
        <w:br/>
      </w:r>
      <w:r>
        <w:rPr>
          <w:rFonts w:ascii="Consolas" w:hAnsi="Consolas"/>
          <w:sz w:val="16"/>
        </w:rPr>
        <w:t xml:space="preserve">        ).get_json()</w:t>
      </w:r>
      <w:r>
        <w:br/>
      </w:r>
      <w:r>
        <w:rPr>
          <w:rFonts w:ascii="Consolas" w:hAnsi="Consolas"/>
          <w:sz w:val="16"/>
        </w:rPr>
        <w:t xml:space="preserve">        self.assertEqual(</w:t>
      </w:r>
      <w:r>
        <w:br/>
      </w:r>
      <w:r>
        <w:rPr>
          <w:rFonts w:ascii="Consolas" w:hAnsi="Consolas"/>
          <w:sz w:val="16"/>
        </w:rPr>
        <w:t xml:space="preserve">            segundo["ticket"]["ticket_number"],</w:t>
      </w:r>
      <w:r>
        <w:br/>
      </w:r>
      <w:r>
        <w:rPr>
          <w:rFonts w:ascii="Consolas" w:hAnsi="Consolas"/>
          <w:sz w:val="16"/>
        </w:rPr>
        <w:t xml:space="preserve">            primero["ticket"]["ticket_number"] + 1,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def test_pago_simulado_mac_inexistente(self):</w:t>
      </w:r>
      <w:r>
        <w:br/>
      </w:r>
      <w:r>
        <w:rPr>
          <w:rFonts w:ascii="Consolas" w:hAnsi="Consolas"/>
          <w:sz w:val="16"/>
        </w:rPr>
        <w:t xml:space="preserve">        resp = self.client.post(</w:t>
      </w:r>
      <w:r>
        <w:br/>
      </w:r>
      <w:r>
        <w:rPr>
          <w:rFonts w:ascii="Consolas" w:hAnsi="Consolas"/>
          <w:sz w:val="16"/>
        </w:rPr>
        <w:t xml:space="preserve">            "/api/v1/admin/pagos/simular",</w:t>
      </w:r>
      <w:r>
        <w:br/>
      </w:r>
      <w:r>
        <w:rPr>
          <w:rFonts w:ascii="Consolas" w:hAnsi="Consolas"/>
          <w:sz w:val="16"/>
        </w:rPr>
        <w:t xml:space="preserve">            json={"mac_address": "00:11:22:33:44:55", "plan_type": "monthly"},</w:t>
      </w:r>
      <w:r>
        <w:br/>
      </w:r>
      <w:r>
        <w:rPr>
          <w:rFonts w:ascii="Consolas" w:hAnsi="Consolas"/>
          <w:sz w:val="16"/>
        </w:rPr>
        <w:t xml:space="preserve">            headers=self.admin_headers,</w:t>
      </w:r>
      <w:r>
        <w:br/>
      </w:r>
      <w:r>
        <w:rPr>
          <w:rFonts w:ascii="Consolas" w:hAnsi="Consolas"/>
          <w:sz w:val="16"/>
        </w:rPr>
        <w:t xml:space="preserve">        )</w:t>
      </w:r>
      <w:r>
        <w:br/>
      </w:r>
      <w:r>
        <w:rPr>
          <w:rFonts w:ascii="Consolas" w:hAnsi="Consolas"/>
          <w:sz w:val="16"/>
        </w:rPr>
        <w:t xml:space="preserve">        self.assertEqual(resp.status_code, 404)</w:t>
      </w:r>
      <w:r>
        <w:br/>
      </w:r>
      <w:r>
        <w:rPr>
          <w:rFonts w:ascii="Consolas" w:hAnsi="Consolas"/>
          <w:sz w:val="16"/>
        </w:rPr>
        <w:t xml:space="preserve"> </w:t>
      </w:r>
      <w:r>
        <w:br/>
      </w:r>
      <w:r>
        <w:rPr>
          <w:rFonts w:ascii="Consolas" w:hAnsi="Consolas"/>
          <w:sz w:val="16"/>
        </w:rPr>
        <w:t xml:space="preserve">    def test_pago_simulado_plan_invalido(self):</w:t>
      </w:r>
      <w:r>
        <w:br/>
      </w:r>
      <w:r>
        <w:rPr>
          <w:rFonts w:ascii="Consolas" w:hAnsi="Consolas"/>
          <w:sz w:val="16"/>
        </w:rPr>
        <w:t xml:space="preserve">        resp = self.client.post(</w:t>
      </w:r>
      <w:r>
        <w:br/>
      </w:r>
      <w:r>
        <w:rPr>
          <w:rFonts w:ascii="Consolas" w:hAnsi="Consolas"/>
          <w:sz w:val="16"/>
        </w:rPr>
        <w:t xml:space="preserve">            "/api/v1/admin/pagos/simular",</w:t>
      </w:r>
      <w:r>
        <w:br/>
      </w:r>
      <w:r>
        <w:rPr>
          <w:rFonts w:ascii="Consolas" w:hAnsi="Consolas"/>
          <w:sz w:val="16"/>
        </w:rPr>
        <w:t xml:space="preserve">            json={"mac_address": "AA:BB:CC:DD:EE:FF", "plan_type": "semanal"},</w:t>
      </w:r>
      <w:r>
        <w:br/>
      </w:r>
      <w:r>
        <w:rPr>
          <w:rFonts w:ascii="Consolas" w:hAnsi="Consolas"/>
          <w:sz w:val="16"/>
        </w:rPr>
        <w:t xml:space="preserve">            headers=self.admin_headers,</w:t>
      </w:r>
      <w:r>
        <w:br/>
      </w:r>
      <w:r>
        <w:rPr>
          <w:rFonts w:ascii="Consolas" w:hAnsi="Consolas"/>
          <w:sz w:val="16"/>
        </w:rPr>
        <w:t xml:space="preserve">        )</w:t>
      </w:r>
      <w:r>
        <w:br/>
      </w:r>
      <w:r>
        <w:rPr>
          <w:rFonts w:ascii="Consolas" w:hAnsi="Consolas"/>
          <w:sz w:val="16"/>
        </w:rPr>
        <w:t xml:space="preserve">        self.assertEqual(resp.status_code, 400)</w:t>
      </w:r>
      <w:r>
        <w:br/>
      </w:r>
      <w:r>
        <w:rPr>
          <w:rFonts w:ascii="Consolas" w:hAnsi="Consolas"/>
          <w:sz w:val="16"/>
        </w:rPr>
        <w:t xml:space="preserve"> </w:t>
      </w:r>
      <w:r>
        <w:br/>
      </w:r>
      <w:r>
        <w:rPr>
          <w:rFonts w:ascii="Consolas" w:hAnsi="Consolas"/>
          <w:sz w:val="16"/>
        </w:rPr>
        <w:t xml:space="preserve">    def test_pago_simulado_requiere_mac_o_device(self):</w:t>
      </w:r>
      <w:r>
        <w:br/>
      </w:r>
      <w:r>
        <w:rPr>
          <w:rFonts w:ascii="Consolas" w:hAnsi="Consolas"/>
          <w:sz w:val="16"/>
        </w:rPr>
        <w:t xml:space="preserve">        resp = self.client.post(</w:t>
      </w:r>
      <w:r>
        <w:br/>
      </w:r>
      <w:r>
        <w:rPr>
          <w:rFonts w:ascii="Consolas" w:hAnsi="Consolas"/>
          <w:sz w:val="16"/>
        </w:rPr>
        <w:t xml:space="preserve">            "/api/v1/admin/pagos/simular",</w:t>
      </w:r>
      <w:r>
        <w:br/>
      </w:r>
      <w:r>
        <w:rPr>
          <w:rFonts w:ascii="Consolas" w:hAnsi="Consolas"/>
          <w:sz w:val="16"/>
        </w:rPr>
        <w:t xml:space="preserve">            json={"plan_type": "monthly"},</w:t>
      </w:r>
      <w:r>
        <w:br/>
      </w:r>
      <w:r>
        <w:rPr>
          <w:rFonts w:ascii="Consolas" w:hAnsi="Consolas"/>
          <w:sz w:val="16"/>
        </w:rPr>
        <w:t xml:space="preserve">            headers=self.admin_headers,</w:t>
      </w:r>
      <w:r>
        <w:br/>
      </w:r>
      <w:r>
        <w:rPr>
          <w:rFonts w:ascii="Consolas" w:hAnsi="Consolas"/>
          <w:sz w:val="16"/>
        </w:rPr>
        <w:t xml:space="preserve">        )</w:t>
      </w:r>
      <w:r>
        <w:br/>
      </w:r>
      <w:r>
        <w:rPr>
          <w:rFonts w:ascii="Consolas" w:hAnsi="Consolas"/>
          <w:sz w:val="16"/>
        </w:rPr>
        <w:t xml:space="preserve">        self.assertEqual(resp.status_code, 400)</w:t>
      </w:r>
    </w:p>
    <w:p>
      <w:pPr>
        <w:spacing w:after="120"/>
      </w:pPr>
      <w:r>
        <w:rPr>
          <w:b/>
        </w:rPr>
        <w:t>Explicación de las líneas 140–215:</w:t>
      </w:r>
    </w:p>
    <w:p>
      <w:pPr>
        <w:pStyle w:val="ListBullet"/>
        <w:ind w:left="425"/>
      </w:pPr>
      <w:r>
        <w:rPr>
          <w:b/>
        </w:rPr>
        <w:t>Líneas 144–149</w:t>
      </w:r>
      <w:r>
        <w:t xml:space="preserve"> (</w:t>
      </w:r>
      <w:r>
        <w:rPr>
          <w:rFonts w:ascii="Consolas" w:hAnsi="Consolas"/>
          <w:sz w:val="16"/>
        </w:rPr>
        <w:t>test_pago_simulado_requiere_clave</w:t>
      </w:r>
      <w:r>
        <w:t>): sin clave admin, 401.</w:t>
      </w:r>
    </w:p>
    <w:p>
      <w:pPr>
        <w:pStyle w:val="ListBullet"/>
        <w:ind w:left="425"/>
      </w:pPr>
      <w:r>
        <w:rPr>
          <w:b/>
        </w:rPr>
        <w:t>Líneas 151–164</w:t>
      </w:r>
      <w:r>
        <w:t xml:space="preserve"> (</w:t>
      </w:r>
      <w:r>
        <w:rPr>
          <w:rFonts w:ascii="Consolas" w:hAnsi="Consolas"/>
          <w:sz w:val="16"/>
        </w:rPr>
        <w:t>test_pago_simulado_por_mac</w:t>
      </w:r>
      <w:r>
        <w:t xml:space="preserve">): pago simulado mensual por MAC: 200, </w:t>
      </w:r>
      <w:r>
        <w:rPr>
          <w:rFonts w:ascii="Consolas" w:hAnsi="Consolas"/>
          <w:sz w:val="16"/>
        </w:rPr>
        <w:t>success</w:t>
      </w:r>
      <w:r>
        <w:t xml:space="preserve">, suscripción </w:t>
      </w:r>
      <w:r>
        <w:rPr>
          <w:rFonts w:ascii="Consolas" w:hAnsi="Consolas"/>
          <w:sz w:val="16"/>
        </w:rPr>
        <w:t>active</w:t>
      </w:r>
      <w:r>
        <w:t xml:space="preserve">, plan </w:t>
      </w:r>
      <w:r>
        <w:rPr>
          <w:rFonts w:ascii="Consolas" w:hAnsi="Consolas"/>
          <w:sz w:val="16"/>
        </w:rPr>
        <w:t>monthly</w:t>
      </w:r>
      <w:r>
        <w:t xml:space="preserve">, ticket generado con importe </w:t>
      </w:r>
      <w:r>
        <w:rPr>
          <w:b/>
        </w:rPr>
        <w:t>7500</w:t>
      </w:r>
      <w:r>
        <w:t xml:space="preserve"> (precio mensual fijo asumido por el backend) y </w:t>
      </w:r>
      <w:r>
        <w:rPr>
          <w:rFonts w:ascii="Consolas" w:hAnsi="Consolas"/>
          <w:sz w:val="16"/>
        </w:rPr>
        <w:t>ticket_number</w:t>
      </w:r>
      <w:r>
        <w:t xml:space="preserve"> positivo.</w:t>
      </w:r>
    </w:p>
    <w:p>
      <w:pPr>
        <w:pStyle w:val="ListBullet"/>
        <w:ind w:left="425"/>
      </w:pPr>
      <w:r>
        <w:rPr>
          <w:b/>
        </w:rPr>
        <w:t>Líneas 166–175</w:t>
      </w:r>
      <w:r>
        <w:t xml:space="preserve"> (</w:t>
      </w:r>
      <w:r>
        <w:rPr>
          <w:rFonts w:ascii="Consolas" w:hAnsi="Consolas"/>
          <w:sz w:val="16"/>
        </w:rPr>
        <w:t>test_pago_simulado_anual_por_device_id</w:t>
      </w:r>
      <w:r>
        <w:t xml:space="preserve">): plan anual por </w:t>
      </w:r>
      <w:r>
        <w:rPr>
          <w:rFonts w:ascii="Consolas" w:hAnsi="Consolas"/>
          <w:sz w:val="16"/>
        </w:rPr>
        <w:t>device_id</w:t>
      </w:r>
      <w:r>
        <w:t xml:space="preserve"> con </w:t>
      </w:r>
      <w:r>
        <w:rPr>
          <w:rFonts w:ascii="Consolas" w:hAnsi="Consolas"/>
          <w:sz w:val="16"/>
        </w:rPr>
        <w:t>dias=365</w:t>
      </w:r>
      <w:r>
        <w:t xml:space="preserve">; importe del ticket </w:t>
      </w:r>
      <w:r>
        <w:rPr>
          <w:b/>
        </w:rPr>
        <w:t>75000</w:t>
      </w:r>
      <w:r>
        <w:t xml:space="preserve"> (anual). Fija el mapeo mensual 7500 / anual 75000.</w:t>
      </w:r>
    </w:p>
    <w:p>
      <w:pPr>
        <w:pStyle w:val="ListBullet"/>
        <w:ind w:left="425"/>
      </w:pPr>
      <w:r>
        <w:rPr>
          <w:b/>
        </w:rPr>
        <w:t>Líneas 177–191</w:t>
      </w:r>
      <w:r>
        <w:t xml:space="preserve"> (</w:t>
      </w:r>
      <w:r>
        <w:rPr>
          <w:rFonts w:ascii="Consolas" w:hAnsi="Consolas"/>
          <w:sz w:val="16"/>
        </w:rPr>
        <w:t>test_pago_simulado_ticket_correlativo</w:t>
      </w:r>
      <w:r>
        <w:t xml:space="preserve">): dos pagos seguidos del mismo usuario generan tickets </w:t>
      </w:r>
      <w:r>
        <w:rPr>
          <w:b/>
        </w:rPr>
        <w:t>correlativos</w:t>
      </w:r>
      <w:r>
        <w:t xml:space="preserve"> (</w:t>
      </w:r>
      <w:r>
        <w:rPr>
          <w:rFonts w:ascii="Consolas" w:hAnsi="Consolas"/>
          <w:sz w:val="16"/>
        </w:rPr>
        <w:t>n+1</w:t>
      </w:r>
      <w:r>
        <w:t>). Verifica la secuencia de numeración de tickets.</w:t>
      </w:r>
    </w:p>
    <w:p>
      <w:pPr>
        <w:pStyle w:val="ListBullet"/>
        <w:ind w:left="425"/>
      </w:pPr>
      <w:r>
        <w:rPr>
          <w:b/>
        </w:rPr>
        <w:t>Líneas 193–199</w:t>
      </w:r>
      <w:r>
        <w:t xml:space="preserve"> (</w:t>
      </w:r>
      <w:r>
        <w:rPr>
          <w:rFonts w:ascii="Consolas" w:hAnsi="Consolas"/>
          <w:sz w:val="16"/>
        </w:rPr>
        <w:t>test_pago_simulado_mac_inexistente</w:t>
      </w:r>
      <w:r>
        <w:t>): MAC inexistente responde 404.</w:t>
      </w:r>
    </w:p>
    <w:p>
      <w:pPr>
        <w:pStyle w:val="ListBullet"/>
        <w:ind w:left="425"/>
      </w:pPr>
      <w:r>
        <w:rPr>
          <w:b/>
        </w:rPr>
        <w:t>Líneas 201–207</w:t>
      </w:r>
      <w:r>
        <w:t xml:space="preserve"> (</w:t>
      </w:r>
      <w:r>
        <w:rPr>
          <w:rFonts w:ascii="Consolas" w:hAnsi="Consolas"/>
          <w:sz w:val="16"/>
        </w:rPr>
        <w:t>test_pago_simulado_plan_invalido</w:t>
      </w:r>
      <w:r>
        <w:t xml:space="preserve">): plan </w:t>
      </w:r>
      <w:r>
        <w:rPr>
          <w:rFonts w:ascii="Consolas" w:hAnsi="Consolas"/>
          <w:sz w:val="16"/>
        </w:rPr>
        <w:t>semanal</w:t>
      </w:r>
      <w:r>
        <w:t xml:space="preserve"> (no soportado) responde 400.</w:t>
      </w:r>
    </w:p>
    <w:p>
      <w:pPr>
        <w:pStyle w:val="ListBullet"/>
        <w:ind w:left="425"/>
      </w:pPr>
      <w:r>
        <w:rPr>
          <w:b/>
        </w:rPr>
        <w:t>Líneas 209–215</w:t>
      </w:r>
      <w:r>
        <w:t xml:space="preserve"> (</w:t>
      </w:r>
      <w:r>
        <w:rPr>
          <w:rFonts w:ascii="Consolas" w:hAnsi="Consolas"/>
          <w:sz w:val="16"/>
        </w:rPr>
        <w:t>test_pago_simulado_requiere_mac_o_device</w:t>
      </w:r>
      <w:r>
        <w:t xml:space="preserve">): cuerpo sin </w:t>
      </w:r>
      <w:r>
        <w:rPr>
          <w:rFonts w:ascii="Consolas" w:hAnsi="Consolas"/>
          <w:sz w:val="16"/>
        </w:rPr>
        <w:t>mac_address</w:t>
      </w:r>
      <w:r>
        <w:t xml:space="preserve"> ni </w:t>
      </w:r>
      <w:r>
        <w:rPr>
          <w:rFonts w:ascii="Consolas" w:hAnsi="Consolas"/>
          <w:sz w:val="16"/>
        </w:rPr>
        <w:t>device_id</w:t>
      </w:r>
      <w:r>
        <w:t xml:space="preserve"> responde 400.</w:t>
      </w:r>
    </w:p>
    <w:p>
      <w:pPr>
        <w:pStyle w:val="Heading3"/>
      </w:pPr>
      <w:r>
        <w:t>Tests de `/api/v1/admin/stats` (líneas 221–248)</w:t>
      </w:r>
    </w:p>
    <w:p>
      <w:pPr>
        <w:spacing w:after="120"/>
      </w:pPr>
      <w:r>
        <w:rPr>
          <w:b/>
        </w:rPr>
        <w:t>Bloque de líneas 217–248:</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/api/v1/admin/stats</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def test_admin_stats_requiere_clave(self):</w:t>
      </w:r>
      <w:r>
        <w:br/>
      </w:r>
      <w:r>
        <w:rPr>
          <w:rFonts w:ascii="Consolas" w:hAnsi="Consolas"/>
          <w:sz w:val="16"/>
        </w:rPr>
        <w:t xml:space="preserve">        resp = self.client.get("/api/v1/admin/stats")</w:t>
      </w:r>
      <w:r>
        <w:br/>
      </w:r>
      <w:r>
        <w:rPr>
          <w:rFonts w:ascii="Consolas" w:hAnsi="Consolas"/>
          <w:sz w:val="16"/>
        </w:rPr>
        <w:t xml:space="preserve">        self.assertEqual(resp.status_code, 401)</w:t>
      </w:r>
      <w:r>
        <w:br/>
      </w:r>
      <w:r>
        <w:rPr>
          <w:rFonts w:ascii="Consolas" w:hAnsi="Consolas"/>
          <w:sz w:val="16"/>
        </w:rPr>
        <w:t xml:space="preserve"> </w:t>
      </w:r>
      <w:r>
        <w:br/>
      </w:r>
      <w:r>
        <w:rPr>
          <w:rFonts w:ascii="Consolas" w:hAnsi="Consolas"/>
          <w:sz w:val="16"/>
        </w:rPr>
        <w:t xml:space="preserve">    def test_admin_stats_con_clave(self):</w:t>
      </w:r>
      <w:r>
        <w:br/>
      </w:r>
      <w:r>
        <w:rPr>
          <w:rFonts w:ascii="Consolas" w:hAnsi="Consolas"/>
          <w:sz w:val="16"/>
        </w:rPr>
        <w:t xml:space="preserve">        resp = self.client.get("/api/v1/admin/stats", headers=self.admin_headers)</w:t>
      </w:r>
      <w:r>
        <w:br/>
      </w:r>
      <w:r>
        <w:rPr>
          <w:rFonts w:ascii="Consolas" w:hAnsi="Consolas"/>
          <w:sz w:val="16"/>
        </w:rPr>
        <w:t xml:space="preserve">        self.assertEqual(resp.status_code, 200)</w:t>
      </w:r>
      <w:r>
        <w:br/>
      </w:r>
      <w:r>
        <w:rPr>
          <w:rFonts w:ascii="Consolas" w:hAnsi="Consolas"/>
          <w:sz w:val="16"/>
        </w:rPr>
        <w:t xml:space="preserve">        data = resp.get_json()</w:t>
      </w:r>
      <w:r>
        <w:br/>
      </w:r>
      <w:r>
        <w:rPr>
          <w:rFonts w:ascii="Consolas" w:hAnsi="Consolas"/>
          <w:sz w:val="16"/>
        </w:rPr>
        <w:t xml:space="preserve">        kpis = data["kpis"]</w:t>
      </w:r>
      <w:r>
        <w:br/>
      </w:r>
      <w:r>
        <w:rPr>
          <w:rFonts w:ascii="Consolas" w:hAnsi="Consolas"/>
          <w:sz w:val="16"/>
        </w:rPr>
        <w:t xml:space="preserve">        self.assertGreaterEqual(kpis["total_usuarios"], 1)</w:t>
      </w:r>
      <w:r>
        <w:br/>
      </w:r>
      <w:r>
        <w:rPr>
          <w:rFonts w:ascii="Consolas" w:hAnsi="Consolas"/>
          <w:sz w:val="16"/>
        </w:rPr>
        <w:t xml:space="preserve">        self.assertGreaterEqual(kpis["total_ubicaciones"], 1)</w:t>
      </w:r>
      <w:r>
        <w:br/>
      </w:r>
      <w:r>
        <w:rPr>
          <w:rFonts w:ascii="Consolas" w:hAnsi="Consolas"/>
          <w:sz w:val="16"/>
        </w:rPr>
        <w:t xml:space="preserve">        self.assertEqual(kpis["usuarios_activos_24h"], 1)</w:t>
      </w:r>
      <w:r>
        <w:br/>
      </w:r>
      <w:r>
        <w:rPr>
          <w:rFonts w:ascii="Consolas" w:hAnsi="Consolas"/>
          <w:sz w:val="16"/>
        </w:rPr>
        <w:t xml:space="preserve">        self.assertGreaterEqual(kpis["usuarios_activos_7d"], 1)</w:t>
      </w:r>
      <w:r>
        <w:br/>
      </w:r>
      <w:r>
        <w:rPr>
          <w:rFonts w:ascii="Consolas" w:hAnsi="Consolas"/>
          <w:sz w:val="16"/>
        </w:rPr>
        <w:t xml:space="preserve">        origenes = {r["origen"] for r in data["ubicaciones_por_origen"]}</w:t>
      </w:r>
      <w:r>
        <w:br/>
      </w:r>
      <w:r>
        <w:rPr>
          <w:rFonts w:ascii="Consolas" w:hAnsi="Consolas"/>
          <w:sz w:val="16"/>
        </w:rPr>
        <w:t xml:space="preserve">        self.assertIn("GPS", origenes)</w:t>
      </w:r>
      <w:r>
        <w:br/>
      </w:r>
      <w:r>
        <w:rPr>
          <w:rFonts w:ascii="Consolas" w:hAnsi="Consolas"/>
          <w:sz w:val="16"/>
        </w:rPr>
        <w:t xml:space="preserve">        self.assertEqual(data["usuarios_por_estado_suscripcion"][0]["subscription_status"], "not_registered")</w:t>
      </w:r>
      <w:r>
        <w:br/>
      </w:r>
      <w:r>
        <w:rPr>
          <w:rFonts w:ascii="Consolas" w:hAnsi="Consolas"/>
          <w:sz w:val="16"/>
        </w:rPr>
        <w:t xml:space="preserve">        self.assertGreaterEqual(len(data["ubicaciones_por_dia"]), 1)</w:t>
      </w:r>
      <w:r>
        <w:br/>
      </w:r>
      <w:r>
        <w:rPr>
          <w:rFonts w:ascii="Consolas" w:hAnsi="Consolas"/>
          <w:sz w:val="16"/>
        </w:rPr>
        <w:t xml:space="preserve">        self.assertIn("generado_en", data)</w:t>
      </w:r>
      <w:r>
        <w:br/>
      </w:r>
      <w:r>
        <w:rPr>
          <w:rFonts w:ascii="Consolas" w:hAnsi="Consolas"/>
          <w:sz w:val="16"/>
        </w:rPr>
        <w:t xml:space="preserve"> </w:t>
      </w:r>
      <w:r>
        <w:br/>
      </w:r>
      <w:r>
        <w:rPr>
          <w:rFonts w:ascii="Consolas" w:hAnsi="Consolas"/>
          <w:sz w:val="16"/>
        </w:rPr>
        <w:t xml:space="preserve">    def test_admin_stats_sin_datos(self):</w:t>
      </w:r>
      <w:r>
        <w:br/>
      </w:r>
      <w:r>
        <w:rPr>
          <w:rFonts w:ascii="Consolas" w:hAnsi="Consolas"/>
          <w:sz w:val="16"/>
        </w:rPr>
        <w:t xml:space="preserve">        # Usa otra app con DB limpia (mismo módulo, DB compartida por setUpClass;</w:t>
      </w:r>
      <w:r>
        <w:br/>
      </w:r>
      <w:r>
        <w:rPr>
          <w:rFonts w:ascii="Consolas" w:hAnsi="Consolas"/>
          <w:sz w:val="16"/>
        </w:rPr>
        <w:t xml:space="preserve">        # basta verificar estructura con claves presentes)</w:t>
      </w:r>
      <w:r>
        <w:br/>
      </w:r>
      <w:r>
        <w:rPr>
          <w:rFonts w:ascii="Consolas" w:hAnsi="Consolas"/>
          <w:sz w:val="16"/>
        </w:rPr>
        <w:t xml:space="preserve">        resp = self.client.get("/api/v1/admin/stats", headers=self.admin_headers)</w:t>
      </w:r>
      <w:r>
        <w:br/>
      </w:r>
      <w:r>
        <w:rPr>
          <w:rFonts w:ascii="Consolas" w:hAnsi="Consolas"/>
          <w:sz w:val="16"/>
        </w:rPr>
        <w:t xml:space="preserve">        data = resp.get_json()</w:t>
      </w:r>
      <w:r>
        <w:br/>
      </w:r>
      <w:r>
        <w:rPr>
          <w:rFonts w:ascii="Consolas" w:hAnsi="Consolas"/>
          <w:sz w:val="16"/>
        </w:rPr>
        <w:t xml:space="preserve">        for clave in ("ubicaciones_por_origen", "ubicaciones_por_dia",</w:t>
      </w:r>
      <w:r>
        <w:br/>
      </w:r>
      <w:r>
        <w:rPr>
          <w:rFonts w:ascii="Consolas" w:hAnsi="Consolas"/>
          <w:sz w:val="16"/>
        </w:rPr>
        <w:t xml:space="preserve">                      "accesos_por_dispositivo", "consentimientos_por_estado",</w:t>
      </w:r>
      <w:r>
        <w:br/>
      </w:r>
      <w:r>
        <w:rPr>
          <w:rFonts w:ascii="Consolas" w:hAnsi="Consolas"/>
          <w:sz w:val="16"/>
        </w:rPr>
        <w:t xml:space="preserve">                      "ubicaciones_por_permiso", "usuarios_por_plan"):</w:t>
      </w:r>
      <w:r>
        <w:br/>
      </w:r>
      <w:r>
        <w:rPr>
          <w:rFonts w:ascii="Consolas" w:hAnsi="Consolas"/>
          <w:sz w:val="16"/>
        </w:rPr>
        <w:t xml:space="preserve">            self.assertIn(clave, data)</w:t>
      </w:r>
    </w:p>
    <w:p>
      <w:pPr>
        <w:spacing w:after="120"/>
      </w:pPr>
      <w:r>
        <w:rPr>
          <w:b/>
        </w:rPr>
        <w:t>Explicación de las líneas 217–248:</w:t>
      </w:r>
    </w:p>
    <w:p>
      <w:pPr>
        <w:pStyle w:val="ListBullet"/>
        <w:ind w:left="425"/>
      </w:pPr>
      <w:r>
        <w:rPr>
          <w:b/>
        </w:rPr>
        <w:t>Líneas 221–223</w:t>
      </w:r>
      <w:r>
        <w:t xml:space="preserve"> (</w:t>
      </w:r>
      <w:r>
        <w:rPr>
          <w:rFonts w:ascii="Consolas" w:hAnsi="Consolas"/>
          <w:sz w:val="16"/>
        </w:rPr>
        <w:t>test_admin_stats_requiere_clave</w:t>
      </w:r>
      <w:r>
        <w:t>): sin clave, 401.</w:t>
      </w:r>
    </w:p>
    <w:p>
      <w:pPr>
        <w:pStyle w:val="ListBullet"/>
        <w:ind w:left="425"/>
      </w:pPr>
      <w:r>
        <w:rPr>
          <w:b/>
        </w:rPr>
        <w:t>Líneas 225–238</w:t>
      </w:r>
      <w:r>
        <w:t xml:space="preserve"> (</w:t>
      </w:r>
      <w:r>
        <w:rPr>
          <w:rFonts w:ascii="Consolas" w:hAnsi="Consolas"/>
          <w:sz w:val="16"/>
        </w:rPr>
        <w:t>test_admin_stats_con_clave</w:t>
      </w:r>
      <w:r>
        <w:t xml:space="preserve">): con clave verifica KPIs: </w:t>
      </w:r>
      <w:r>
        <w:rPr>
          <w:rFonts w:ascii="Consolas" w:hAnsi="Consolas"/>
          <w:sz w:val="16"/>
        </w:rPr>
        <w:t>total_usuarios</w:t>
      </w:r>
      <w:r>
        <w:t xml:space="preserve"> y </w:t>
      </w:r>
      <w:r>
        <w:rPr>
          <w:rFonts w:ascii="Consolas" w:hAnsi="Consolas"/>
          <w:sz w:val="16"/>
        </w:rPr>
        <w:t>total_ubicaciones</w:t>
      </w:r>
      <w:r>
        <w:t xml:space="preserve"> &gt;= 1 (dato sembrado en </w:t>
      </w:r>
      <w:r>
        <w:rPr>
          <w:rFonts w:ascii="Consolas" w:hAnsi="Consolas"/>
          <w:sz w:val="16"/>
        </w:rPr>
        <w:t>setUp</w:t>
      </w:r>
      <w:r>
        <w:t xml:space="preserve">), </w:t>
      </w:r>
      <w:r>
        <w:rPr>
          <w:rFonts w:ascii="Consolas" w:hAnsi="Consolas"/>
          <w:sz w:val="16"/>
        </w:rPr>
        <w:t>usuarios_activos_24h == 1</w:t>
      </w:r>
      <w:r>
        <w:t xml:space="preserve"> (el usuario de setUp), </w:t>
      </w:r>
      <w:r>
        <w:rPr>
          <w:rFonts w:ascii="Consolas" w:hAnsi="Consolas"/>
          <w:sz w:val="16"/>
        </w:rPr>
        <w:t>usuarios_activos_7d &gt;= 1</w:t>
      </w:r>
      <w:r>
        <w:t xml:space="preserve">, agregación por origen con presencia de GPS, estado de suscripción inicial </w:t>
      </w:r>
      <w:r>
        <w:rPr>
          <w:rFonts w:ascii="Consolas" w:hAnsi="Consolas"/>
          <w:sz w:val="16"/>
        </w:rPr>
        <w:t>not_registered</w:t>
      </w:r>
      <w:r>
        <w:t xml:space="preserve">, al menos un día en </w:t>
      </w:r>
      <w:r>
        <w:rPr>
          <w:rFonts w:ascii="Consolas" w:hAnsi="Consolas"/>
          <w:sz w:val="16"/>
        </w:rPr>
        <w:t>ubicaciones_por_dia</w:t>
      </w:r>
      <w:r>
        <w:t xml:space="preserve"> y marca </w:t>
      </w:r>
      <w:r>
        <w:rPr>
          <w:rFonts w:ascii="Consolas" w:hAnsi="Consolas"/>
          <w:sz w:val="16"/>
        </w:rPr>
        <w:t>generado_en</w:t>
      </w:r>
      <w:r>
        <w:t>.</w:t>
      </w:r>
    </w:p>
    <w:p>
      <w:pPr>
        <w:pStyle w:val="ListBullet"/>
        <w:ind w:left="425"/>
      </w:pPr>
      <w:r>
        <w:rPr>
          <w:b/>
        </w:rPr>
        <w:t>Líneas 240–248</w:t>
      </w:r>
      <w:r>
        <w:t xml:space="preserve"> (</w:t>
      </w:r>
      <w:r>
        <w:rPr>
          <w:rFonts w:ascii="Consolas" w:hAnsi="Consolas"/>
          <w:sz w:val="16"/>
        </w:rPr>
        <w:t>test_admin_stats_sin_datos</w:t>
      </w:r>
      <w:r>
        <w:t xml:space="preserve">): [OBSERVACIÓN TÉCNICA] A pesar del nombre y del comentario ("Usa otra app con DB limpia... DB compartida por setUpClass"), </w:t>
      </w:r>
      <w:r>
        <w:rPr>
          <w:b/>
        </w:rPr>
        <w:t>no crea una app con base limpia</w:t>
      </w:r>
      <w:r>
        <w:t>: consulta la misma app/DB ya poblada y solo comprueba que las claves de las agregaciones existan. El test no cumple lo que su nombre indica; es esencialmente una comprobación de esquema de respuesta (parcialmente implementado).</w:t>
      </w:r>
    </w:p>
    <w:p>
      <w:pPr>
        <w:pStyle w:val="Heading3"/>
      </w:pPr>
      <w:r>
        <w:t>Tests de protección de consentimientos y estado público (líneas 254–283)</w:t>
      </w:r>
    </w:p>
    <w:p>
      <w:pPr>
        <w:spacing w:after="120"/>
      </w:pPr>
      <w:r>
        <w:rPr>
          <w:b/>
        </w:rPr>
        <w:t>Bloque de líneas 250–283:</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Protección de consentimientos</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def test_consentimientos_requiere_clave_admin(self):</w:t>
      </w:r>
      <w:r>
        <w:br/>
      </w:r>
      <w:r>
        <w:rPr>
          <w:rFonts w:ascii="Consolas" w:hAnsi="Consolas"/>
          <w:sz w:val="16"/>
        </w:rPr>
        <w:t xml:space="preserve">        resp = self.client.get("/api/v1/consentimientos/usuario/dev-test-001")</w:t>
      </w:r>
      <w:r>
        <w:br/>
      </w:r>
      <w:r>
        <w:rPr>
          <w:rFonts w:ascii="Consolas" w:hAnsi="Consolas"/>
          <w:sz w:val="16"/>
        </w:rPr>
        <w:t xml:space="preserve">        self.assertEqual(resp.status_code, 401)</w:t>
      </w:r>
      <w:r>
        <w:br/>
      </w:r>
      <w:r>
        <w:rPr>
          <w:rFonts w:ascii="Consolas" w:hAnsi="Consolas"/>
          <w:sz w:val="16"/>
        </w:rPr>
        <w:t xml:space="preserve"> </w:t>
      </w:r>
      <w:r>
        <w:br/>
      </w:r>
      <w:r>
        <w:rPr>
          <w:rFonts w:ascii="Consolas" w:hAnsi="Consolas"/>
          <w:sz w:val="16"/>
        </w:rPr>
        <w:t xml:space="preserve">    def test_consentimientos_con_clave(self):</w:t>
      </w:r>
      <w:r>
        <w:br/>
      </w:r>
      <w:r>
        <w:rPr>
          <w:rFonts w:ascii="Consolas" w:hAnsi="Consolas"/>
          <w:sz w:val="16"/>
        </w:rPr>
        <w:t xml:space="preserve">        self.client.post("/api/v1/consentimientos", json={</w:t>
      </w:r>
      <w:r>
        <w:br/>
      </w:r>
      <w:r>
        <w:rPr>
          <w:rFonts w:ascii="Consolas" w:hAnsi="Consolas"/>
          <w:sz w:val="16"/>
        </w:rPr>
        <w:t xml:space="preserve">            "usuario_id": "dev-test-001",</w:t>
      </w:r>
      <w:r>
        <w:br/>
      </w:r>
      <w:r>
        <w:rPr>
          <w:rFonts w:ascii="Consolas" w:hAnsi="Consolas"/>
          <w:sz w:val="16"/>
        </w:rPr>
        <w:t xml:space="preserve">            "tipo_permiso": "UBICACION",</w:t>
      </w:r>
      <w:r>
        <w:br/>
      </w:r>
      <w:r>
        <w:rPr>
          <w:rFonts w:ascii="Consolas" w:hAnsi="Consolas"/>
          <w:sz w:val="16"/>
        </w:rPr>
        <w:t xml:space="preserve">            "estado": "OTORGADO",</w:t>
      </w:r>
      <w:r>
        <w:br/>
      </w:r>
      <w:r>
        <w:rPr>
          <w:rFonts w:ascii="Consolas" w:hAnsi="Consolas"/>
          <w:sz w:val="16"/>
        </w:rPr>
        <w:t xml:space="preserve">            "version_politica": "1.0.0",</w:t>
      </w:r>
      <w:r>
        <w:br/>
      </w:r>
      <w:r>
        <w:rPr>
          <w:rFonts w:ascii="Consolas" w:hAnsi="Consolas"/>
          <w:sz w:val="16"/>
        </w:rPr>
        <w:t xml:space="preserve">        })</w:t>
      </w:r>
      <w:r>
        <w:br/>
      </w:r>
      <w:r>
        <w:rPr>
          <w:rFonts w:ascii="Consolas" w:hAnsi="Consolas"/>
          <w:sz w:val="16"/>
        </w:rPr>
        <w:t xml:space="preserve">        resp = self.client.get(</w:t>
      </w:r>
      <w:r>
        <w:br/>
      </w:r>
      <w:r>
        <w:rPr>
          <w:rFonts w:ascii="Consolas" w:hAnsi="Consolas"/>
          <w:sz w:val="16"/>
        </w:rPr>
        <w:t xml:space="preserve">            "/api/v1/consentimientos/usuario/dev-test-001",</w:t>
      </w:r>
      <w:r>
        <w:br/>
      </w:r>
      <w:r>
        <w:rPr>
          <w:rFonts w:ascii="Consolas" w:hAnsi="Consolas"/>
          <w:sz w:val="16"/>
        </w:rPr>
        <w:t xml:space="preserve">            headers=self.admin_headers,</w:t>
      </w:r>
      <w:r>
        <w:br/>
      </w:r>
      <w:r>
        <w:rPr>
          <w:rFonts w:ascii="Consolas" w:hAnsi="Consolas"/>
          <w:sz w:val="16"/>
        </w:rPr>
        <w:t xml:space="preserve">        )</w:t>
      </w:r>
      <w:r>
        <w:br/>
      </w:r>
      <w:r>
        <w:rPr>
          <w:rFonts w:ascii="Consolas" w:hAnsi="Consolas"/>
          <w:sz w:val="16"/>
        </w:rPr>
        <w:t xml:space="preserve">        self.assertEqual(resp.status_code, 200)</w:t>
      </w:r>
      <w:r>
        <w:br/>
      </w:r>
      <w:r>
        <w:rPr>
          <w:rFonts w:ascii="Consolas" w:hAnsi="Consolas"/>
          <w:sz w:val="16"/>
        </w:rPr>
        <w:t xml:space="preserve">        data = resp.get_json()</w:t>
      </w:r>
      <w:r>
        <w:br/>
      </w:r>
      <w:r>
        <w:rPr>
          <w:rFonts w:ascii="Consolas" w:hAnsi="Consolas"/>
          <w:sz w:val="16"/>
        </w:rPr>
        <w:t xml:space="preserve">        self.assertGreaterEqual(len(data), 1)</w:t>
      </w:r>
      <w:r>
        <w:br/>
      </w:r>
      <w:r>
        <w:rPr>
          <w:rFonts w:ascii="Consolas" w:hAnsi="Consolas"/>
          <w:sz w:val="16"/>
        </w:rPr>
        <w:t xml:space="preserve">        self.assertEqual(data[0]["tipo_permiso"], "UBICACION")</w:t>
      </w:r>
      <w:r>
        <w:br/>
      </w:r>
      <w:r>
        <w:rPr>
          <w:rFonts w:ascii="Consolas" w:hAnsi="Consolas"/>
          <w:sz w:val="16"/>
        </w:rPr>
        <w:t xml:space="preserve"> </w:t>
      </w:r>
      <w:r>
        <w:br/>
      </w:r>
      <w:r>
        <w:rPr>
          <w:rFonts w:ascii="Consolas" w:hAnsi="Consolas"/>
          <w:sz w:val="16"/>
        </w:rPr>
        <w:t xml:space="preserve">    # ------------------------------------------------------------------</w:t>
      </w:r>
      <w:r>
        <w:br/>
      </w:r>
      <w:r>
        <w:rPr>
          <w:rFonts w:ascii="Consolas" w:hAnsi="Consolas"/>
          <w:sz w:val="16"/>
        </w:rPr>
        <w:t xml:space="preserve">    # /api/v1/estado (público, usado por el dashboard)</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def test_estado_publico(self):</w:t>
      </w:r>
      <w:r>
        <w:br/>
      </w:r>
      <w:r>
        <w:rPr>
          <w:rFonts w:ascii="Consolas" w:hAnsi="Consolas"/>
          <w:sz w:val="16"/>
        </w:rPr>
        <w:t xml:space="preserve">        resp = self.client.get("/api/v1/estado")</w:t>
      </w:r>
      <w:r>
        <w:br/>
      </w:r>
      <w:r>
        <w:rPr>
          <w:rFonts w:ascii="Consolas" w:hAnsi="Consolas"/>
          <w:sz w:val="16"/>
        </w:rPr>
        <w:t xml:space="preserve">        self.assertEqual(resp.status_code, 200)</w:t>
      </w:r>
      <w:r>
        <w:br/>
      </w:r>
      <w:r>
        <w:rPr>
          <w:rFonts w:ascii="Consolas" w:hAnsi="Consolas"/>
          <w:sz w:val="16"/>
        </w:rPr>
        <w:t xml:space="preserve">        data = resp.get_json()</w:t>
      </w:r>
      <w:r>
        <w:br/>
      </w:r>
      <w:r>
        <w:rPr>
          <w:rFonts w:ascii="Consolas" w:hAnsi="Consolas"/>
          <w:sz w:val="16"/>
        </w:rPr>
        <w:t xml:space="preserve">        self.assertEqual(data["status"], "ok")</w:t>
      </w:r>
      <w:r>
        <w:br/>
      </w:r>
      <w:r>
        <w:rPr>
          <w:rFonts w:ascii="Consolas" w:hAnsi="Consolas"/>
          <w:sz w:val="16"/>
        </w:rPr>
        <w:t xml:space="preserve">        self.assertIn("base_datos", data)</w:t>
      </w:r>
    </w:p>
    <w:p>
      <w:pPr>
        <w:spacing w:after="120"/>
      </w:pPr>
      <w:r>
        <w:rPr>
          <w:b/>
        </w:rPr>
        <w:t>Explicación de las líneas 250–283:</w:t>
      </w:r>
    </w:p>
    <w:p>
      <w:pPr>
        <w:pStyle w:val="ListBullet"/>
        <w:ind w:left="425"/>
      </w:pPr>
      <w:r>
        <w:rPr>
          <w:b/>
        </w:rPr>
        <w:t>Líneas 254–256</w:t>
      </w:r>
      <w:r>
        <w:t xml:space="preserve"> (</w:t>
      </w:r>
      <w:r>
        <w:rPr>
          <w:rFonts w:ascii="Consolas" w:hAnsi="Consolas"/>
          <w:sz w:val="16"/>
        </w:rPr>
        <w:t>test_consentimientos_requiere_clave_admin</w:t>
      </w:r>
      <w:r>
        <w:t xml:space="preserve">): leer el historial de consentimientos de un usuario </w:t>
      </w:r>
      <w:r>
        <w:rPr>
          <w:b/>
        </w:rPr>
        <w:t>sin</w:t>
      </w:r>
      <w:r>
        <w:t xml:space="preserve"> clave admin responde 401: protege un dato sensible.</w:t>
      </w:r>
    </w:p>
    <w:p>
      <w:pPr>
        <w:pStyle w:val="ListBullet"/>
        <w:ind w:left="425"/>
      </w:pPr>
      <w:r>
        <w:rPr>
          <w:b/>
        </w:rPr>
        <w:t>Líneas 258–272</w:t>
      </w:r>
      <w:r>
        <w:t xml:space="preserve"> (</w:t>
      </w:r>
      <w:r>
        <w:rPr>
          <w:rFonts w:ascii="Consolas" w:hAnsi="Consolas"/>
          <w:sz w:val="16"/>
        </w:rPr>
        <w:t>test_consentimientos_con_clave</w:t>
      </w:r>
      <w:r>
        <w:t>): registra un consentimiento (</w:t>
      </w:r>
      <w:r>
        <w:rPr>
          <w:rFonts w:ascii="Consolas" w:hAnsi="Consolas"/>
          <w:sz w:val="16"/>
        </w:rPr>
        <w:t>UBICACION</w:t>
      </w:r>
      <w:r>
        <w:t>/</w:t>
      </w:r>
      <w:r>
        <w:rPr>
          <w:rFonts w:ascii="Consolas" w:hAnsi="Consolas"/>
          <w:sz w:val="16"/>
        </w:rPr>
        <w:t>OTORGADO</w:t>
      </w:r>
      <w:r>
        <w:t xml:space="preserve">, política 1.0.0) vía </w:t>
      </w:r>
      <w:r>
        <w:rPr>
          <w:rFonts w:ascii="Consolas" w:hAnsi="Consolas"/>
          <w:sz w:val="16"/>
        </w:rPr>
        <w:t>POST /api/v1/consentimientos</w:t>
      </w:r>
      <w:r>
        <w:t xml:space="preserve"> (autenticación Bearer, aceptada por el mock) y lo lee con clave admin; valida que el historial contenga el tipo registrado.</w:t>
      </w:r>
    </w:p>
    <w:p>
      <w:pPr>
        <w:pStyle w:val="ListBullet"/>
        <w:ind w:left="425"/>
      </w:pPr>
      <w:r>
        <w:rPr>
          <w:b/>
        </w:rPr>
        <w:t>Líneas 278–283</w:t>
      </w:r>
      <w:r>
        <w:t xml:space="preserve"> (</w:t>
      </w:r>
      <w:r>
        <w:rPr>
          <w:rFonts w:ascii="Consolas" w:hAnsi="Consolas"/>
          <w:sz w:val="16"/>
        </w:rPr>
        <w:t>test_estado_publico</w:t>
      </w:r>
      <w:r>
        <w:t xml:space="preserve">): </w:t>
      </w:r>
      <w:r>
        <w:rPr>
          <w:rFonts w:ascii="Consolas" w:hAnsi="Consolas"/>
          <w:sz w:val="16"/>
        </w:rPr>
        <w:t>/api/v1/estado</w:t>
      </w:r>
      <w:r>
        <w:t xml:space="preserve"> es accesible sin autenticación (200) y devuelve </w:t>
      </w:r>
      <w:r>
        <w:rPr>
          <w:rFonts w:ascii="Consolas" w:hAnsi="Consolas"/>
          <w:sz w:val="16"/>
        </w:rPr>
        <w:t>status == "ok"</w:t>
      </w:r>
      <w:r>
        <w:t xml:space="preserve"> y </w:t>
      </w:r>
      <w:r>
        <w:rPr>
          <w:rFonts w:ascii="Consolas" w:hAnsi="Consolas"/>
          <w:sz w:val="16"/>
        </w:rPr>
        <w:t>base_datos</w:t>
      </w:r>
      <w:r>
        <w:t xml:space="preserve"> (health check).</w:t>
      </w:r>
    </w:p>
    <w:p>
      <w:pPr>
        <w:pStyle w:val="Heading3"/>
      </w:pPr>
      <w:r>
        <w:t>Tests de `/api/tickets/create` (líneas 289–328)</w:t>
      </w:r>
    </w:p>
    <w:p>
      <w:pPr>
        <w:spacing w:after="120"/>
      </w:pPr>
      <w:r>
        <w:rPr>
          <w:b/>
        </w:rPr>
        <w:t>Bloque de líneas 285–328:</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/api/tickets/create (llamado por PaymentService.createTicket)</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def test_ticket_create_requiere_clave_interna(self):</w:t>
      </w:r>
      <w:r>
        <w:br/>
      </w:r>
      <w:r>
        <w:rPr>
          <w:rFonts w:ascii="Consolas" w:hAnsi="Consolas"/>
          <w:sz w:val="16"/>
        </w:rPr>
        <w:t xml:space="preserve">        resp = self.client.post("/api/tickets/create", json={</w:t>
      </w:r>
      <w:r>
        <w:br/>
      </w:r>
      <w:r>
        <w:rPr>
          <w:rFonts w:ascii="Consolas" w:hAnsi="Consolas"/>
          <w:sz w:val="16"/>
        </w:rPr>
        <w:t xml:space="preserve">            "device_id": "dev-test-001",</w:t>
      </w:r>
      <w:r>
        <w:br/>
      </w:r>
      <w:r>
        <w:rPr>
          <w:rFonts w:ascii="Consolas" w:hAnsi="Consolas"/>
          <w:sz w:val="16"/>
        </w:rPr>
        <w:t xml:space="preserve">            "user_name": "Usuario Prueba",</w:t>
      </w:r>
      <w:r>
        <w:br/>
      </w:r>
      <w:r>
        <w:rPr>
          <w:rFonts w:ascii="Consolas" w:hAnsi="Consolas"/>
          <w:sz w:val="16"/>
        </w:rPr>
        <w:t xml:space="preserve">            "plan_type": "monthly",</w:t>
      </w:r>
      <w:r>
        <w:br/>
      </w:r>
      <w:r>
        <w:rPr>
          <w:rFonts w:ascii="Consolas" w:hAnsi="Consolas"/>
          <w:sz w:val="16"/>
        </w:rPr>
        <w:t xml:space="preserve">            "amount": 7500,</w:t>
      </w:r>
      <w:r>
        <w:br/>
      </w:r>
      <w:r>
        <w:rPr>
          <w:rFonts w:ascii="Consolas" w:hAnsi="Consolas"/>
          <w:sz w:val="16"/>
        </w:rPr>
        <w:t xml:space="preserve">        })</w:t>
      </w:r>
      <w:r>
        <w:br/>
      </w:r>
      <w:r>
        <w:rPr>
          <w:rFonts w:ascii="Consolas" w:hAnsi="Consolas"/>
          <w:sz w:val="16"/>
        </w:rPr>
        <w:t xml:space="preserve">        self.assertEqual(resp.status_code, 401)</w:t>
      </w:r>
      <w:r>
        <w:br/>
      </w:r>
      <w:r>
        <w:rPr>
          <w:rFonts w:ascii="Consolas" w:hAnsi="Consolas"/>
          <w:sz w:val="16"/>
        </w:rPr>
        <w:t xml:space="preserve"> </w:t>
      </w:r>
      <w:r>
        <w:br/>
      </w:r>
      <w:r>
        <w:rPr>
          <w:rFonts w:ascii="Consolas" w:hAnsi="Consolas"/>
          <w:sz w:val="16"/>
        </w:rPr>
        <w:t xml:space="preserve">    def test_ticket_create_ok(self):</w:t>
      </w:r>
      <w:r>
        <w:br/>
      </w:r>
      <w:r>
        <w:rPr>
          <w:rFonts w:ascii="Consolas" w:hAnsi="Consolas"/>
          <w:sz w:val="16"/>
        </w:rPr>
        <w:t xml:space="preserve">        resp = self.client.post("/api/tickets/create", json={</w:t>
      </w:r>
      <w:r>
        <w:br/>
      </w:r>
      <w:r>
        <w:rPr>
          <w:rFonts w:ascii="Consolas" w:hAnsi="Consolas"/>
          <w:sz w:val="16"/>
        </w:rPr>
        <w:t xml:space="preserve">            "device_id": "dev-test-001",</w:t>
      </w:r>
      <w:r>
        <w:br/>
      </w:r>
      <w:r>
        <w:rPr>
          <w:rFonts w:ascii="Consolas" w:hAnsi="Consolas"/>
          <w:sz w:val="16"/>
        </w:rPr>
        <w:t xml:space="preserve">            "user_name": "Usuario Prueba",</w:t>
      </w:r>
      <w:r>
        <w:br/>
      </w:r>
      <w:r>
        <w:rPr>
          <w:rFonts w:ascii="Consolas" w:hAnsi="Consolas"/>
          <w:sz w:val="16"/>
        </w:rPr>
        <w:t xml:space="preserve">            "plan_type": "monthly",</w:t>
      </w:r>
      <w:r>
        <w:br/>
      </w:r>
      <w:r>
        <w:rPr>
          <w:rFonts w:ascii="Consolas" w:hAnsi="Consolas"/>
          <w:sz w:val="16"/>
        </w:rPr>
        <w:t xml:space="preserve">            "amount": 7500,</w:t>
      </w:r>
      <w:r>
        <w:br/>
      </w:r>
      <w:r>
        <w:rPr>
          <w:rFonts w:ascii="Consolas" w:hAnsi="Consolas"/>
          <w:sz w:val="16"/>
        </w:rPr>
        <w:t xml:space="preserve">        }, headers=self.internal_headers)</w:t>
      </w:r>
      <w:r>
        <w:br/>
      </w:r>
      <w:r>
        <w:rPr>
          <w:rFonts w:ascii="Consolas" w:hAnsi="Consolas"/>
          <w:sz w:val="16"/>
        </w:rPr>
        <w:t xml:space="preserve">        self.assertEqual(resp.status_code, 201)</w:t>
      </w:r>
      <w:r>
        <w:br/>
      </w:r>
      <w:r>
        <w:rPr>
          <w:rFonts w:ascii="Consolas" w:hAnsi="Consolas"/>
          <w:sz w:val="16"/>
        </w:rPr>
        <w:t xml:space="preserve">        data = resp.get_json()</w:t>
      </w:r>
      <w:r>
        <w:br/>
      </w:r>
      <w:r>
        <w:rPr>
          <w:rFonts w:ascii="Consolas" w:hAnsi="Consolas"/>
          <w:sz w:val="16"/>
        </w:rPr>
        <w:t xml:space="preserve">        self.assertTrue(data["success"])</w:t>
      </w:r>
      <w:r>
        <w:br/>
      </w:r>
      <w:r>
        <w:rPr>
          <w:rFonts w:ascii="Consolas" w:hAnsi="Consolas"/>
          <w:sz w:val="16"/>
        </w:rPr>
        <w:t xml:space="preserve">        self.assertEqual(data["ticket"]["plan_type"], "monthly")</w:t>
      </w:r>
      <w:r>
        <w:br/>
      </w:r>
      <w:r>
        <w:rPr>
          <w:rFonts w:ascii="Consolas" w:hAnsi="Consolas"/>
          <w:sz w:val="16"/>
        </w:rPr>
        <w:t xml:space="preserve">        self.assertEqual(data["ticket"]["amount"], 7500)</w:t>
      </w:r>
      <w:r>
        <w:br/>
      </w:r>
      <w:r>
        <w:rPr>
          <w:rFonts w:ascii="Consolas" w:hAnsi="Consolas"/>
          <w:sz w:val="16"/>
        </w:rPr>
        <w:t xml:space="preserve">        self.assertGreater(data["ticket"]["ticket_number"], 0)</w:t>
      </w:r>
      <w:r>
        <w:br/>
      </w:r>
      <w:r>
        <w:rPr>
          <w:rFonts w:ascii="Consolas" w:hAnsi="Consolas"/>
          <w:sz w:val="16"/>
        </w:rPr>
        <w:t xml:space="preserve"> </w:t>
      </w:r>
      <w:r>
        <w:br/>
      </w:r>
      <w:r>
        <w:rPr>
          <w:rFonts w:ascii="Consolas" w:hAnsi="Consolas"/>
          <w:sz w:val="16"/>
        </w:rPr>
        <w:t xml:space="preserve">    def test_ticket_create_correlativo(self):</w:t>
      </w:r>
      <w:r>
        <w:br/>
      </w:r>
      <w:r>
        <w:rPr>
          <w:rFonts w:ascii="Consolas" w:hAnsi="Consolas"/>
          <w:sz w:val="16"/>
        </w:rPr>
        <w:t xml:space="preserve">        primero = self.client.post("/api/tickets/create", json={</w:t>
      </w:r>
      <w:r>
        <w:br/>
      </w:r>
      <w:r>
        <w:rPr>
          <w:rFonts w:ascii="Consolas" w:hAnsi="Consolas"/>
          <w:sz w:val="16"/>
        </w:rPr>
        <w:t xml:space="preserve">            "device_id": "dev-test-001", "plan_type": "monthly", "amount": 7500,</w:t>
      </w:r>
      <w:r>
        <w:br/>
      </w:r>
      <w:r>
        <w:rPr>
          <w:rFonts w:ascii="Consolas" w:hAnsi="Consolas"/>
          <w:sz w:val="16"/>
        </w:rPr>
        <w:t xml:space="preserve">        }, headers=self.internal_headers).get_json()</w:t>
      </w:r>
      <w:r>
        <w:br/>
      </w:r>
      <w:r>
        <w:rPr>
          <w:rFonts w:ascii="Consolas" w:hAnsi="Consolas"/>
          <w:sz w:val="16"/>
        </w:rPr>
        <w:t xml:space="preserve">        segundo = self.client.post("/api/tickets/create", json={</w:t>
      </w:r>
      <w:r>
        <w:br/>
      </w:r>
      <w:r>
        <w:rPr>
          <w:rFonts w:ascii="Consolas" w:hAnsi="Consolas"/>
          <w:sz w:val="16"/>
        </w:rPr>
        <w:t xml:space="preserve">            "device_id": "dev-test-001", "plan_type": "monthly", "amount": 7500,</w:t>
      </w:r>
      <w:r>
        <w:br/>
      </w:r>
      <w:r>
        <w:rPr>
          <w:rFonts w:ascii="Consolas" w:hAnsi="Consolas"/>
          <w:sz w:val="16"/>
        </w:rPr>
        <w:t xml:space="preserve">        }, headers=self.internal_headers).get_json()</w:t>
      </w:r>
      <w:r>
        <w:br/>
      </w:r>
      <w:r>
        <w:rPr>
          <w:rFonts w:ascii="Consolas" w:hAnsi="Consolas"/>
          <w:sz w:val="16"/>
        </w:rPr>
        <w:t xml:space="preserve">        self.assertEqual(</w:t>
      </w:r>
      <w:r>
        <w:br/>
      </w:r>
      <w:r>
        <w:rPr>
          <w:rFonts w:ascii="Consolas" w:hAnsi="Consolas"/>
          <w:sz w:val="16"/>
        </w:rPr>
        <w:t xml:space="preserve">            segundo["ticket"]["ticket_number"],</w:t>
      </w:r>
      <w:r>
        <w:br/>
      </w:r>
      <w:r>
        <w:rPr>
          <w:rFonts w:ascii="Consolas" w:hAnsi="Consolas"/>
          <w:sz w:val="16"/>
        </w:rPr>
        <w:t xml:space="preserve">            primero["ticket"]["ticket_number"] + 1,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def test_ticket_create_plan_invalido(self):</w:t>
      </w:r>
      <w:r>
        <w:br/>
      </w:r>
      <w:r>
        <w:rPr>
          <w:rFonts w:ascii="Consolas" w:hAnsi="Consolas"/>
          <w:sz w:val="16"/>
        </w:rPr>
        <w:t xml:space="preserve">        resp = self.client.post("/api/tickets/create", json={</w:t>
      </w:r>
      <w:r>
        <w:br/>
      </w:r>
      <w:r>
        <w:rPr>
          <w:rFonts w:ascii="Consolas" w:hAnsi="Consolas"/>
          <w:sz w:val="16"/>
        </w:rPr>
        <w:t xml:space="preserve">            "device_id": "dev-test-001", "plan_type": "semanal", "amount": 7500,</w:t>
      </w:r>
      <w:r>
        <w:br/>
      </w:r>
      <w:r>
        <w:rPr>
          <w:rFonts w:ascii="Consolas" w:hAnsi="Consolas"/>
          <w:sz w:val="16"/>
        </w:rPr>
        <w:t xml:space="preserve">        }, headers=self.internal_headers)</w:t>
      </w:r>
      <w:r>
        <w:br/>
      </w:r>
      <w:r>
        <w:rPr>
          <w:rFonts w:ascii="Consolas" w:hAnsi="Consolas"/>
          <w:sz w:val="16"/>
        </w:rPr>
        <w:t xml:space="preserve">        self.assertEqual(resp.status_code, 400)</w:t>
      </w:r>
    </w:p>
    <w:p>
      <w:pPr>
        <w:spacing w:after="120"/>
      </w:pPr>
      <w:r>
        <w:rPr>
          <w:b/>
        </w:rPr>
        <w:t>Explicación de las líneas 285–328:</w:t>
      </w:r>
    </w:p>
    <w:p>
      <w:pPr>
        <w:pStyle w:val="ListBullet"/>
        <w:ind w:left="425"/>
      </w:pPr>
      <w:r>
        <w:rPr>
          <w:b/>
        </w:rPr>
        <w:t>Línea 287</w:t>
      </w:r>
      <w:r>
        <w:t xml:space="preserve"> (comentario): identifica al consumidor real: </w:t>
      </w:r>
      <w:r>
        <w:rPr>
          <w:rFonts w:ascii="Consolas" w:hAnsi="Consolas"/>
          <w:sz w:val="16"/>
        </w:rPr>
        <w:t>PaymentService.createTicket</w:t>
      </w:r>
      <w:r>
        <w:t xml:space="preserve"> (capa de la app móvil).</w:t>
      </w:r>
    </w:p>
    <w:p>
      <w:pPr>
        <w:pStyle w:val="ListBullet"/>
        <w:ind w:left="425"/>
      </w:pPr>
      <w:r>
        <w:rPr>
          <w:b/>
        </w:rPr>
        <w:t>Líneas 289–296</w:t>
      </w:r>
      <w:r>
        <w:t xml:space="preserve"> (</w:t>
      </w:r>
      <w:r>
        <w:rPr>
          <w:rFonts w:ascii="Consolas" w:hAnsi="Consolas"/>
          <w:sz w:val="16"/>
        </w:rPr>
        <w:t>test_ticket_create_requiere_clave_interna</w:t>
      </w:r>
      <w:r>
        <w:t xml:space="preserve">): sin </w:t>
      </w:r>
      <w:r>
        <w:rPr>
          <w:rFonts w:ascii="Consolas" w:hAnsi="Consolas"/>
          <w:sz w:val="16"/>
        </w:rPr>
        <w:t>X-Internal-Key</w:t>
      </w:r>
      <w:r>
        <w:t>, 401.</w:t>
      </w:r>
    </w:p>
    <w:p>
      <w:pPr>
        <w:pStyle w:val="ListBullet"/>
        <w:ind w:left="425"/>
      </w:pPr>
      <w:r>
        <w:rPr>
          <w:b/>
        </w:rPr>
        <w:t>Líneas 298–310</w:t>
      </w:r>
      <w:r>
        <w:t xml:space="preserve"> (</w:t>
      </w:r>
      <w:r>
        <w:rPr>
          <w:rFonts w:ascii="Consolas" w:hAnsi="Consolas"/>
          <w:sz w:val="16"/>
        </w:rPr>
        <w:t>test_ticket_create_ok</w:t>
      </w:r>
      <w:r>
        <w:t xml:space="preserve">): con clave interna crea el ticket: 201, </w:t>
      </w:r>
      <w:r>
        <w:rPr>
          <w:rFonts w:ascii="Consolas" w:hAnsi="Consolas"/>
          <w:sz w:val="16"/>
        </w:rPr>
        <w:t>success</w:t>
      </w:r>
      <w:r>
        <w:t xml:space="preserve">, plan </w:t>
      </w:r>
      <w:r>
        <w:rPr>
          <w:rFonts w:ascii="Consolas" w:hAnsi="Consolas"/>
          <w:sz w:val="16"/>
        </w:rPr>
        <w:t>monthly</w:t>
      </w:r>
      <w:r>
        <w:t xml:space="preserve">, importe 7500, </w:t>
      </w:r>
      <w:r>
        <w:rPr>
          <w:rFonts w:ascii="Consolas" w:hAnsi="Consolas"/>
          <w:sz w:val="16"/>
        </w:rPr>
        <w:t>ticket_number</w:t>
      </w:r>
      <w:r>
        <w:t xml:space="preserve"> positivo.</w:t>
      </w:r>
    </w:p>
    <w:p>
      <w:pPr>
        <w:pStyle w:val="ListBullet"/>
        <w:ind w:left="425"/>
      </w:pPr>
      <w:r>
        <w:rPr>
          <w:b/>
        </w:rPr>
        <w:t>Líneas 312–322</w:t>
      </w:r>
      <w:r>
        <w:t xml:space="preserve"> (</w:t>
      </w:r>
      <w:r>
        <w:rPr>
          <w:rFonts w:ascii="Consolas" w:hAnsi="Consolas"/>
          <w:sz w:val="16"/>
        </w:rPr>
        <w:t>test_ticket_create_correlativo</w:t>
      </w:r>
      <w:r>
        <w:t>): dos tickets seguidos son correlativos (</w:t>
      </w:r>
      <w:r>
        <w:rPr>
          <w:rFonts w:ascii="Consolas" w:hAnsi="Consolas"/>
          <w:sz w:val="16"/>
        </w:rPr>
        <w:t>n+1</w:t>
      </w:r>
      <w:r>
        <w:t>).</w:t>
      </w:r>
    </w:p>
    <w:p>
      <w:pPr>
        <w:pStyle w:val="ListBullet"/>
        <w:ind w:left="425"/>
      </w:pPr>
      <w:r>
        <w:rPr>
          <w:b/>
        </w:rPr>
        <w:t>Líneas 324–328</w:t>
      </w:r>
      <w:r>
        <w:t xml:space="preserve"> (</w:t>
      </w:r>
      <w:r>
        <w:rPr>
          <w:rFonts w:ascii="Consolas" w:hAnsi="Consolas"/>
          <w:sz w:val="16"/>
        </w:rPr>
        <w:t>test_ticket_create_plan_invalido</w:t>
      </w:r>
      <w:r>
        <w:t>): plan no soportado responde 400.</w:t>
      </w:r>
    </w:p>
    <w:p>
      <w:pPr>
        <w:pStyle w:val="Heading3"/>
      </w:pPr>
      <w:r>
        <w:t>Tests de `/api/internal/link-preapproval` (líneas 334–369)</w:t>
      </w:r>
    </w:p>
    <w:p>
      <w:pPr>
        <w:spacing w:after="120"/>
      </w:pPr>
      <w:r>
        <w:rPr>
          <w:b/>
        </w:rPr>
        <w:t>Bloque de líneas 330–369:</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/api/internal/link-preapproval (llamado por createPaymentOrder)</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def test_link_preapproval_requiere_clave_interna(self):</w:t>
      </w:r>
      <w:r>
        <w:br/>
      </w:r>
      <w:r>
        <w:rPr>
          <w:rFonts w:ascii="Consolas" w:hAnsi="Consolas"/>
          <w:sz w:val="16"/>
        </w:rPr>
        <w:t xml:space="preserve">        resp = self.client.post("/api/internal/link-preapproval", json={</w:t>
      </w:r>
      <w:r>
        <w:br/>
      </w:r>
      <w:r>
        <w:rPr>
          <w:rFonts w:ascii="Consolas" w:hAnsi="Consolas"/>
          <w:sz w:val="16"/>
        </w:rPr>
        <w:t xml:space="preserve">            "device_id": "dev-test-001",</w:t>
      </w:r>
      <w:r>
        <w:br/>
      </w:r>
      <w:r>
        <w:rPr>
          <w:rFonts w:ascii="Consolas" w:hAnsi="Consolas"/>
          <w:sz w:val="16"/>
        </w:rPr>
        <w:t xml:space="preserve">            "mp_preapproval_id": "mp-12345",</w:t>
      </w:r>
      <w:r>
        <w:br/>
      </w:r>
      <w:r>
        <w:rPr>
          <w:rFonts w:ascii="Consolas" w:hAnsi="Consolas"/>
          <w:sz w:val="16"/>
        </w:rPr>
        <w:t xml:space="preserve">            "plan_type": "monthly",</w:t>
      </w:r>
      <w:r>
        <w:br/>
      </w:r>
      <w:r>
        <w:rPr>
          <w:rFonts w:ascii="Consolas" w:hAnsi="Consolas"/>
          <w:sz w:val="16"/>
        </w:rPr>
        <w:t xml:space="preserve">        })</w:t>
      </w:r>
      <w:r>
        <w:br/>
      </w:r>
      <w:r>
        <w:rPr>
          <w:rFonts w:ascii="Consolas" w:hAnsi="Consolas"/>
          <w:sz w:val="16"/>
        </w:rPr>
        <w:t xml:space="preserve">        self.assertEqual(resp.status_code, 401)</w:t>
      </w:r>
      <w:r>
        <w:br/>
      </w:r>
      <w:r>
        <w:rPr>
          <w:rFonts w:ascii="Consolas" w:hAnsi="Consolas"/>
          <w:sz w:val="16"/>
        </w:rPr>
        <w:t xml:space="preserve"> </w:t>
      </w:r>
      <w:r>
        <w:br/>
      </w:r>
      <w:r>
        <w:rPr>
          <w:rFonts w:ascii="Consolas" w:hAnsi="Consolas"/>
          <w:sz w:val="16"/>
        </w:rPr>
        <w:t xml:space="preserve">    def test_link_preapproval_ok(self):</w:t>
      </w:r>
      <w:r>
        <w:br/>
      </w:r>
      <w:r>
        <w:rPr>
          <w:rFonts w:ascii="Consolas" w:hAnsi="Consolas"/>
          <w:sz w:val="16"/>
        </w:rPr>
        <w:t xml:space="preserve">        resp = self.client.post("/api/internal/link-preapproval", json={</w:t>
      </w:r>
      <w:r>
        <w:br/>
      </w:r>
      <w:r>
        <w:rPr>
          <w:rFonts w:ascii="Consolas" w:hAnsi="Consolas"/>
          <w:sz w:val="16"/>
        </w:rPr>
        <w:t xml:space="preserve">            "device_id": "dev-test-001",</w:t>
      </w:r>
      <w:r>
        <w:br/>
      </w:r>
      <w:r>
        <w:rPr>
          <w:rFonts w:ascii="Consolas" w:hAnsi="Consolas"/>
          <w:sz w:val="16"/>
        </w:rPr>
        <w:t xml:space="preserve">            "mp_preapproval_id": "mp-12345",</w:t>
      </w:r>
      <w:r>
        <w:br/>
      </w:r>
      <w:r>
        <w:rPr>
          <w:rFonts w:ascii="Consolas" w:hAnsi="Consolas"/>
          <w:sz w:val="16"/>
        </w:rPr>
        <w:t xml:space="preserve">            "plan_type": "monthly",</w:t>
      </w:r>
      <w:r>
        <w:br/>
      </w:r>
      <w:r>
        <w:rPr>
          <w:rFonts w:ascii="Consolas" w:hAnsi="Consolas"/>
          <w:sz w:val="16"/>
        </w:rPr>
        <w:t xml:space="preserve">        }, headers=self.internal_headers)</w:t>
      </w:r>
      <w:r>
        <w:br/>
      </w:r>
      <w:r>
        <w:rPr>
          <w:rFonts w:ascii="Consolas" w:hAnsi="Consolas"/>
          <w:sz w:val="16"/>
        </w:rPr>
        <w:t xml:space="preserve">        self.assertEqual(resp.status_code, 200)</w:t>
      </w:r>
      <w:r>
        <w:br/>
      </w:r>
      <w:r>
        <w:rPr>
          <w:rFonts w:ascii="Consolas" w:hAnsi="Consolas"/>
          <w:sz w:val="16"/>
        </w:rPr>
        <w:t xml:space="preserve">        self.assertTrue(resp.get_json()["success"])</w:t>
      </w:r>
      <w:r>
        <w:br/>
      </w:r>
      <w:r>
        <w:rPr>
          <w:rFonts w:ascii="Consolas" w:hAnsi="Consolas"/>
          <w:sz w:val="16"/>
        </w:rPr>
        <w:t xml:space="preserve"> </w:t>
      </w:r>
      <w:r>
        <w:br/>
      </w:r>
      <w:r>
        <w:rPr>
          <w:rFonts w:ascii="Consolas" w:hAnsi="Consolas"/>
          <w:sz w:val="16"/>
        </w:rPr>
        <w:t xml:space="preserve">    def test_link_preapproval_crea_usuario_si_falta(self):</w:t>
      </w:r>
      <w:r>
        <w:br/>
      </w:r>
      <w:r>
        <w:rPr>
          <w:rFonts w:ascii="Consolas" w:hAnsi="Consolas"/>
          <w:sz w:val="16"/>
        </w:rPr>
        <w:t xml:space="preserve">        resp = self.client.post("/api/internal/link-preapproval", json={</w:t>
      </w:r>
      <w:r>
        <w:br/>
      </w:r>
      <w:r>
        <w:rPr>
          <w:rFonts w:ascii="Consolas" w:hAnsi="Consolas"/>
          <w:sz w:val="16"/>
        </w:rPr>
        <w:t xml:space="preserve">            "device_id": "dev-nuevo-999",</w:t>
      </w:r>
      <w:r>
        <w:br/>
      </w:r>
      <w:r>
        <w:rPr>
          <w:rFonts w:ascii="Consolas" w:hAnsi="Consolas"/>
          <w:sz w:val="16"/>
        </w:rPr>
        <w:t xml:space="preserve">            "mp_preapproval_id": "mp-99999",</w:t>
      </w:r>
      <w:r>
        <w:br/>
      </w:r>
      <w:r>
        <w:rPr>
          <w:rFonts w:ascii="Consolas" w:hAnsi="Consolas"/>
          <w:sz w:val="16"/>
        </w:rPr>
        <w:t xml:space="preserve">            "plan_type": "annual",</w:t>
      </w:r>
      <w:r>
        <w:br/>
      </w:r>
      <w:r>
        <w:rPr>
          <w:rFonts w:ascii="Consolas" w:hAnsi="Consolas"/>
          <w:sz w:val="16"/>
        </w:rPr>
        <w:t xml:space="preserve">        }, headers=self.internal_headers)</w:t>
      </w:r>
      <w:r>
        <w:br/>
      </w:r>
      <w:r>
        <w:rPr>
          <w:rFonts w:ascii="Consolas" w:hAnsi="Consolas"/>
          <w:sz w:val="16"/>
        </w:rPr>
        <w:t xml:space="preserve">        self.assertEqual(resp.status_code, 200)</w:t>
      </w:r>
      <w:r>
        <w:br/>
      </w:r>
      <w:r>
        <w:rPr>
          <w:rFonts w:ascii="Consolas" w:hAnsi="Consolas"/>
          <w:sz w:val="16"/>
        </w:rPr>
        <w:t xml:space="preserve">        # El usuario debe existir ahora en la tabla users</w:t>
      </w:r>
      <w:r>
        <w:br/>
      </w:r>
      <w:r>
        <w:rPr>
          <w:rFonts w:ascii="Consolas" w:hAnsi="Consolas"/>
          <w:sz w:val="16"/>
        </w:rPr>
        <w:t xml:space="preserve">        data = self.client.get(</w:t>
      </w:r>
      <w:r>
        <w:br/>
      </w:r>
      <w:r>
        <w:rPr>
          <w:rFonts w:ascii="Consolas" w:hAnsi="Consolas"/>
          <w:sz w:val="16"/>
        </w:rPr>
        <w:t xml:space="preserve">            "/api/v1/admin/usuarios?busqueda=dev-nuevo-999",</w:t>
      </w:r>
      <w:r>
        <w:br/>
      </w:r>
      <w:r>
        <w:rPr>
          <w:rFonts w:ascii="Consolas" w:hAnsi="Consolas"/>
          <w:sz w:val="16"/>
        </w:rPr>
        <w:t xml:space="preserve">            headers=self.admin_headers,</w:t>
      </w:r>
      <w:r>
        <w:br/>
      </w:r>
      <w:r>
        <w:rPr>
          <w:rFonts w:ascii="Consolas" w:hAnsi="Consolas"/>
          <w:sz w:val="16"/>
        </w:rPr>
        <w:t xml:space="preserve">        ).get_json()</w:t>
      </w:r>
      <w:r>
        <w:br/>
      </w:r>
      <w:r>
        <w:rPr>
          <w:rFonts w:ascii="Consolas" w:hAnsi="Consolas"/>
          <w:sz w:val="16"/>
        </w:rPr>
        <w:t xml:space="preserve">        self.assertEqual(data["total"], 1)</w:t>
      </w:r>
      <w:r>
        <w:br/>
      </w:r>
      <w:r>
        <w:rPr>
          <w:rFonts w:ascii="Consolas" w:hAnsi="Consolas"/>
          <w:sz w:val="16"/>
        </w:rPr>
        <w:t xml:space="preserve"> </w:t>
      </w:r>
      <w:r>
        <w:br/>
      </w:r>
      <w:r>
        <w:rPr>
          <w:rFonts w:ascii="Consolas" w:hAnsi="Consolas"/>
          <w:sz w:val="16"/>
        </w:rPr>
        <w:t xml:space="preserve">    def test_link_preapproval_requiere_datos(self):</w:t>
      </w:r>
      <w:r>
        <w:br/>
      </w:r>
      <w:r>
        <w:rPr>
          <w:rFonts w:ascii="Consolas" w:hAnsi="Consolas"/>
          <w:sz w:val="16"/>
        </w:rPr>
        <w:t xml:space="preserve">        resp = self.client.post("/api/internal/link-preapproval", json={</w:t>
      </w:r>
      <w:r>
        <w:br/>
      </w:r>
      <w:r>
        <w:rPr>
          <w:rFonts w:ascii="Consolas" w:hAnsi="Consolas"/>
          <w:sz w:val="16"/>
        </w:rPr>
        <w:t xml:space="preserve">            "device_id": "dev-test-001",</w:t>
      </w:r>
      <w:r>
        <w:br/>
      </w:r>
      <w:r>
        <w:rPr>
          <w:rFonts w:ascii="Consolas" w:hAnsi="Consolas"/>
          <w:sz w:val="16"/>
        </w:rPr>
        <w:t xml:space="preserve">        }, headers=self.internal_headers)</w:t>
      </w:r>
      <w:r>
        <w:br/>
      </w:r>
      <w:r>
        <w:rPr>
          <w:rFonts w:ascii="Consolas" w:hAnsi="Consolas"/>
          <w:sz w:val="16"/>
        </w:rPr>
        <w:t xml:space="preserve">        self.assertEqual(resp.status_code, 400)</w:t>
      </w:r>
    </w:p>
    <w:p>
      <w:pPr>
        <w:spacing w:after="120"/>
      </w:pPr>
      <w:r>
        <w:rPr>
          <w:b/>
        </w:rPr>
        <w:t>Explicación de las líneas 330–369:</w:t>
      </w:r>
    </w:p>
    <w:p>
      <w:pPr>
        <w:pStyle w:val="ListBullet"/>
        <w:ind w:left="425"/>
      </w:pPr>
      <w:r>
        <w:rPr>
          <w:b/>
        </w:rPr>
        <w:t>Línea 332</w:t>
      </w:r>
      <w:r>
        <w:t xml:space="preserve"> (comentario): identifica al consumidor real: </w:t>
      </w:r>
      <w:r>
        <w:rPr>
          <w:rFonts w:ascii="Consolas" w:hAnsi="Consolas"/>
          <w:sz w:val="16"/>
        </w:rPr>
        <w:t>createPaymentOrder</w:t>
      </w:r>
      <w:r>
        <w:t xml:space="preserve"> (lado de pago MercadoPago).</w:t>
      </w:r>
    </w:p>
    <w:p>
      <w:pPr>
        <w:pStyle w:val="ListBullet"/>
        <w:ind w:left="425"/>
      </w:pPr>
      <w:r>
        <w:rPr>
          <w:b/>
        </w:rPr>
        <w:t>Líneas 334–340</w:t>
      </w:r>
      <w:r>
        <w:t xml:space="preserve"> (</w:t>
      </w:r>
      <w:r>
        <w:rPr>
          <w:rFonts w:ascii="Consolas" w:hAnsi="Consolas"/>
          <w:sz w:val="16"/>
        </w:rPr>
        <w:t>test_link_preapproval_requiere_clave_interna</w:t>
      </w:r>
      <w:r>
        <w:t>): sin clave interna, 401.</w:t>
      </w:r>
    </w:p>
    <w:p>
      <w:pPr>
        <w:pStyle w:val="ListBullet"/>
        <w:ind w:left="425"/>
      </w:pPr>
      <w:r>
        <w:rPr>
          <w:b/>
        </w:rPr>
        <w:t>Líneas 342–349</w:t>
      </w:r>
      <w:r>
        <w:t xml:space="preserve"> (</w:t>
      </w:r>
      <w:r>
        <w:rPr>
          <w:rFonts w:ascii="Consolas" w:hAnsi="Consolas"/>
          <w:sz w:val="16"/>
        </w:rPr>
        <w:t>test_link_preapproval_ok</w:t>
      </w:r>
      <w:r>
        <w:t xml:space="preserve">): vincula una preaprobación de MercadoPago a un usuario existente: 200 y </w:t>
      </w:r>
      <w:r>
        <w:rPr>
          <w:rFonts w:ascii="Consolas" w:hAnsi="Consolas"/>
          <w:sz w:val="16"/>
        </w:rPr>
        <w:t>success</w:t>
      </w:r>
      <w:r>
        <w:t>.</w:t>
      </w:r>
    </w:p>
    <w:p>
      <w:pPr>
        <w:pStyle w:val="ListBullet"/>
        <w:ind w:left="425"/>
      </w:pPr>
      <w:r>
        <w:rPr>
          <w:b/>
        </w:rPr>
        <w:t>Líneas 351–363</w:t>
      </w:r>
      <w:r>
        <w:t xml:space="preserve"> (</w:t>
      </w:r>
      <w:r>
        <w:rPr>
          <w:rFonts w:ascii="Consolas" w:hAnsi="Consolas"/>
          <w:sz w:val="16"/>
        </w:rPr>
        <w:t>test_link_preapproval_crea_usuario_si_falta</w:t>
      </w:r>
      <w:r>
        <w:t xml:space="preserve">): si el </w:t>
      </w:r>
      <w:r>
        <w:rPr>
          <w:rFonts w:ascii="Consolas" w:hAnsi="Consolas"/>
          <w:sz w:val="16"/>
        </w:rPr>
        <w:t>device_id</w:t>
      </w:r>
      <w:r>
        <w:t xml:space="preserve"> no existe, el endpoint debe </w:t>
      </w:r>
      <w:r>
        <w:rPr>
          <w:b/>
        </w:rPr>
        <w:t>crear el usuario</w:t>
      </w:r>
      <w:r>
        <w:t xml:space="preserve"> (efecto secundario verificado consultando </w:t>
      </w:r>
      <w:r>
        <w:rPr>
          <w:rFonts w:ascii="Consolas" w:hAnsi="Consolas"/>
          <w:sz w:val="16"/>
        </w:rPr>
        <w:t>/api/v1/admin/usuarios?busqueda=dev-nuevo-999</w:t>
      </w:r>
      <w:r>
        <w:t xml:space="preserve"> y esperando </w:t>
      </w:r>
      <w:r>
        <w:rPr>
          <w:rFonts w:ascii="Consolas" w:hAnsi="Consolas"/>
          <w:sz w:val="16"/>
        </w:rPr>
        <w:t>total == 1</w:t>
      </w:r>
      <w:r>
        <w:t>). Cubre la creación implícita de usuario desde el backend de pagos.</w:t>
      </w:r>
    </w:p>
    <w:p>
      <w:pPr>
        <w:pStyle w:val="ListBullet"/>
        <w:ind w:left="425"/>
      </w:pPr>
      <w:r>
        <w:rPr>
          <w:b/>
        </w:rPr>
        <w:t>Líneas 365–369</w:t>
      </w:r>
      <w:r>
        <w:t xml:space="preserve"> (</w:t>
      </w:r>
      <w:r>
        <w:rPr>
          <w:rFonts w:ascii="Consolas" w:hAnsi="Consolas"/>
          <w:sz w:val="16"/>
        </w:rPr>
        <w:t>test_link_preapproval_requiere_datos</w:t>
      </w:r>
      <w:r>
        <w:t xml:space="preserve">): cuerpo incompleto (solo </w:t>
      </w:r>
      <w:r>
        <w:rPr>
          <w:rFonts w:ascii="Consolas" w:hAnsi="Consolas"/>
          <w:sz w:val="16"/>
        </w:rPr>
        <w:t>device_id</w:t>
      </w:r>
      <w:r>
        <w:t xml:space="preserve">, sin </w:t>
      </w:r>
      <w:r>
        <w:rPr>
          <w:rFonts w:ascii="Consolas" w:hAnsi="Consolas"/>
          <w:sz w:val="16"/>
        </w:rPr>
        <w:t>mp_preapproval_id</w:t>
      </w:r>
      <w:r>
        <w:t xml:space="preserve"> ni </w:t>
      </w:r>
      <w:r>
        <w:rPr>
          <w:rFonts w:ascii="Consolas" w:hAnsi="Consolas"/>
          <w:sz w:val="16"/>
        </w:rPr>
        <w:t>plan_type</w:t>
      </w:r>
      <w:r>
        <w:t>) responde 400.</w:t>
      </w:r>
    </w:p>
    <w:p>
      <w:pPr>
        <w:pStyle w:val="Heading3"/>
      </w:pPr>
      <w:r>
        <w:t>Tests de rate limiting (líneas 375–435)</w:t>
      </w:r>
    </w:p>
    <w:p>
      <w:pPr>
        <w:spacing w:after="120"/>
      </w:pPr>
      <w:r>
        <w:rPr>
          <w:b/>
        </w:rPr>
        <w:t>Bloque de líneas 371–435:</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Rate limiter (SQLite compartido entre workers)</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def test_rate_limit_bloquea_despues_del_maximo(self):</w:t>
      </w:r>
      <w:r>
        <w:br/>
      </w:r>
      <w:r>
        <w:rPr>
          <w:rFonts w:ascii="Consolas" w:hAnsi="Consolas"/>
          <w:sz w:val="16"/>
        </w:rPr>
        <w:t xml:space="preserve">        import flask_app as module</w:t>
      </w:r>
      <w:r>
        <w:br/>
      </w:r>
      <w:r>
        <w:rPr>
          <w:rFonts w:ascii="Consolas" w:hAnsi="Consolas"/>
          <w:sz w:val="16"/>
        </w:rPr>
        <w:t xml:space="preserve">        original_window = module.RATE_LIMIT_WINDOW</w:t>
      </w:r>
      <w:r>
        <w:br/>
      </w:r>
      <w:r>
        <w:rPr>
          <w:rFonts w:ascii="Consolas" w:hAnsi="Consolas"/>
          <w:sz w:val="16"/>
        </w:rPr>
        <w:t xml:space="preserve">        original_max = module.RATE_LIMIT_MAX</w:t>
      </w:r>
      <w:r>
        <w:br/>
      </w:r>
      <w:r>
        <w:rPr>
          <w:rFonts w:ascii="Consolas" w:hAnsi="Consolas"/>
          <w:sz w:val="16"/>
        </w:rPr>
        <w:t xml:space="preserve">        # Ventana amplia y máximo bajo para forzar el bloqueo sin esperar</w:t>
      </w:r>
      <w:r>
        <w:br/>
      </w:r>
      <w:r>
        <w:rPr>
          <w:rFonts w:ascii="Consolas" w:hAnsi="Consolas"/>
          <w:sz w:val="16"/>
        </w:rPr>
        <w:t xml:space="preserve">        module.RATE_LIMIT_WINDOW = 3600</w:t>
      </w:r>
      <w:r>
        <w:br/>
      </w:r>
      <w:r>
        <w:rPr>
          <w:rFonts w:ascii="Consolas" w:hAnsi="Consolas"/>
          <w:sz w:val="16"/>
        </w:rPr>
        <w:t xml:space="preserve">        module.RATE_LIMIT_MAX = 5</w:t>
      </w:r>
      <w:r>
        <w:br/>
      </w:r>
      <w:r>
        <w:rPr>
          <w:rFonts w:ascii="Consolas" w:hAnsi="Consolas"/>
          <w:sz w:val="16"/>
        </w:rPr>
        <w:t xml:space="preserve">        try:</w:t>
      </w:r>
      <w:r>
        <w:br/>
      </w:r>
      <w:r>
        <w:rPr>
          <w:rFonts w:ascii="Consolas" w:hAnsi="Consolas"/>
          <w:sz w:val="16"/>
        </w:rPr>
        <w:t xml:space="preserve">            key = "test-bloqueo-unic@123"</w:t>
      </w:r>
      <w:r>
        <w:br/>
      </w:r>
      <w:r>
        <w:rPr>
          <w:rFonts w:ascii="Consolas" w:hAnsi="Consolas"/>
          <w:sz w:val="16"/>
        </w:rPr>
        <w:t xml:space="preserve">            with self.app.app_context():</w:t>
      </w:r>
      <w:r>
        <w:br/>
      </w:r>
      <w:r>
        <w:rPr>
          <w:rFonts w:ascii="Consolas" w:hAnsi="Consolas"/>
          <w:sz w:val="16"/>
        </w:rPr>
        <w:t xml:space="preserve">                # Limpiar eventos previos de la clave de prueba</w:t>
      </w:r>
      <w:r>
        <w:br/>
      </w:r>
      <w:r>
        <w:rPr>
          <w:rFonts w:ascii="Consolas" w:hAnsi="Consolas"/>
          <w:sz w:val="16"/>
        </w:rPr>
        <w:t xml:space="preserve">                db = get_db()</w:t>
      </w:r>
      <w:r>
        <w:br/>
      </w:r>
      <w:r>
        <w:rPr>
          <w:rFonts w:ascii="Consolas" w:hAnsi="Consolas"/>
          <w:sz w:val="16"/>
        </w:rPr>
        <w:t xml:space="preserve">                db.execute("DELETE FROM rate_limit_events WHERE rl_key = ?", (key,))</w:t>
      </w:r>
      <w:r>
        <w:br/>
      </w:r>
      <w:r>
        <w:rPr>
          <w:rFonts w:ascii="Consolas" w:hAnsi="Consolas"/>
          <w:sz w:val="16"/>
        </w:rPr>
        <w:t xml:space="preserve">                db.commit()</w:t>
      </w:r>
      <w:r>
        <w:br/>
      </w:r>
      <w:r>
        <w:rPr>
          <w:rFonts w:ascii="Consolas" w:hAnsi="Consolas"/>
          <w:sz w:val="16"/>
        </w:rPr>
        <w:t xml:space="preserve"> </w:t>
      </w:r>
      <w:r>
        <w:br/>
      </w:r>
      <w:r>
        <w:rPr>
          <w:rFonts w:ascii="Consolas" w:hAnsi="Consolas"/>
          <w:sz w:val="16"/>
        </w:rPr>
        <w:t xml:space="preserve">                for _ in range(5):</w:t>
      </w:r>
      <w:r>
        <w:br/>
      </w:r>
      <w:r>
        <w:rPr>
          <w:rFonts w:ascii="Consolas" w:hAnsi="Consolas"/>
          <w:sz w:val="16"/>
        </w:rPr>
        <w:t xml:space="preserve">                    self.assertTrue(module._rate_limit(key))</w:t>
      </w:r>
      <w:r>
        <w:br/>
      </w:r>
      <w:r>
        <w:rPr>
          <w:rFonts w:ascii="Consolas" w:hAnsi="Consolas"/>
          <w:sz w:val="16"/>
        </w:rPr>
        <w:t xml:space="preserve">                # La sexta llamada dentro de la ventana debe ser rechazada</w:t>
      </w:r>
      <w:r>
        <w:br/>
      </w:r>
      <w:r>
        <w:rPr>
          <w:rFonts w:ascii="Consolas" w:hAnsi="Consolas"/>
          <w:sz w:val="16"/>
        </w:rPr>
        <w:t xml:space="preserve">                self.assertFalse(module._rate_limit(key))</w:t>
      </w:r>
      <w:r>
        <w:br/>
      </w:r>
      <w:r>
        <w:rPr>
          <w:rFonts w:ascii="Consolas" w:hAnsi="Consolas"/>
          <w:sz w:val="16"/>
        </w:rPr>
        <w:t xml:space="preserve">        finally:</w:t>
      </w:r>
      <w:r>
        <w:br/>
      </w:r>
      <w:r>
        <w:rPr>
          <w:rFonts w:ascii="Consolas" w:hAnsi="Consolas"/>
          <w:sz w:val="16"/>
        </w:rPr>
        <w:t xml:space="preserve">            module.RATE_LIMIT_WINDOW = original_window</w:t>
      </w:r>
      <w:r>
        <w:br/>
      </w:r>
      <w:r>
        <w:rPr>
          <w:rFonts w:ascii="Consolas" w:hAnsi="Consolas"/>
          <w:sz w:val="16"/>
        </w:rPr>
        <w:t xml:space="preserve">            module.RATE_LIMIT_MAX = original_max</w:t>
      </w:r>
      <w:r>
        <w:br/>
      </w:r>
      <w:r>
        <w:rPr>
          <w:rFonts w:ascii="Consolas" w:hAnsi="Consolas"/>
          <w:sz w:val="16"/>
        </w:rPr>
        <w:t xml:space="preserve"> </w:t>
      </w:r>
      <w:r>
        <w:br/>
      </w:r>
      <w:r>
        <w:rPr>
          <w:rFonts w:ascii="Consolas" w:hAnsi="Consolas"/>
          <w:sz w:val="16"/>
        </w:rPr>
        <w:t xml:space="preserve">    def test_rate_limit_permite_despues_de_vencer(self):</w:t>
      </w:r>
      <w:r>
        <w:br/>
      </w:r>
      <w:r>
        <w:rPr>
          <w:rFonts w:ascii="Consolas" w:hAnsi="Consolas"/>
          <w:sz w:val="16"/>
        </w:rPr>
        <w:t xml:space="preserve">        import flask_app as module</w:t>
      </w:r>
      <w:r>
        <w:br/>
      </w:r>
      <w:r>
        <w:rPr>
          <w:rFonts w:ascii="Consolas" w:hAnsi="Consolas"/>
          <w:sz w:val="16"/>
        </w:rPr>
        <w:t xml:space="preserve">        import time as _time</w:t>
      </w:r>
      <w:r>
        <w:br/>
      </w:r>
      <w:r>
        <w:rPr>
          <w:rFonts w:ascii="Consolas" w:hAnsi="Consolas"/>
          <w:sz w:val="16"/>
        </w:rPr>
        <w:t xml:space="preserve">        original_window = module.RATE_LIMIT_WINDOW</w:t>
      </w:r>
      <w:r>
        <w:br/>
      </w:r>
      <w:r>
        <w:rPr>
          <w:rFonts w:ascii="Consolas" w:hAnsi="Consolas"/>
          <w:sz w:val="16"/>
        </w:rPr>
        <w:t xml:space="preserve">        original_max = module.RATE_LIMIT_MAX</w:t>
      </w:r>
      <w:r>
        <w:br/>
      </w:r>
      <w:r>
        <w:rPr>
          <w:rFonts w:ascii="Consolas" w:hAnsi="Consolas"/>
          <w:sz w:val="16"/>
        </w:rPr>
        <w:t xml:space="preserve">        module.RATE_LIMIT_WINDOW = 1  # 1 segundo</w:t>
      </w:r>
      <w:r>
        <w:br/>
      </w:r>
      <w:r>
        <w:rPr>
          <w:rFonts w:ascii="Consolas" w:hAnsi="Consolas"/>
          <w:sz w:val="16"/>
        </w:rPr>
        <w:t xml:space="preserve">        module.RATE_LIMIT_MAX = 1</w:t>
      </w:r>
      <w:r>
        <w:br/>
      </w:r>
      <w:r>
        <w:rPr>
          <w:rFonts w:ascii="Consolas" w:hAnsi="Consolas"/>
          <w:sz w:val="16"/>
        </w:rPr>
        <w:t xml:space="preserve">        try:</w:t>
      </w:r>
      <w:r>
        <w:br/>
      </w:r>
      <w:r>
        <w:rPr>
          <w:rFonts w:ascii="Consolas" w:hAnsi="Consolas"/>
          <w:sz w:val="16"/>
        </w:rPr>
        <w:t xml:space="preserve">            key = "test-vencido-unic@456"</w:t>
      </w:r>
      <w:r>
        <w:br/>
      </w:r>
      <w:r>
        <w:rPr>
          <w:rFonts w:ascii="Consolas" w:hAnsi="Consolas"/>
          <w:sz w:val="16"/>
        </w:rPr>
        <w:t xml:space="preserve">            with self.app.app_context():</w:t>
      </w:r>
      <w:r>
        <w:br/>
      </w:r>
      <w:r>
        <w:rPr>
          <w:rFonts w:ascii="Consolas" w:hAnsi="Consolas"/>
          <w:sz w:val="16"/>
        </w:rPr>
        <w:t xml:space="preserve">                db = get_db()</w:t>
      </w:r>
      <w:r>
        <w:br/>
      </w:r>
      <w:r>
        <w:rPr>
          <w:rFonts w:ascii="Consolas" w:hAnsi="Consolas"/>
          <w:sz w:val="16"/>
        </w:rPr>
        <w:t xml:space="preserve">                db.execute("DELETE FROM rate_limit_events WHERE rl_key = ?", (key,))</w:t>
      </w:r>
      <w:r>
        <w:br/>
      </w:r>
      <w:r>
        <w:rPr>
          <w:rFonts w:ascii="Consolas" w:hAnsi="Consolas"/>
          <w:sz w:val="16"/>
        </w:rPr>
        <w:t xml:space="preserve">                db.commit()</w:t>
      </w:r>
      <w:r>
        <w:br/>
      </w:r>
      <w:r>
        <w:rPr>
          <w:rFonts w:ascii="Consolas" w:hAnsi="Consolas"/>
          <w:sz w:val="16"/>
        </w:rPr>
        <w:t xml:space="preserve"> </w:t>
      </w:r>
      <w:r>
        <w:br/>
      </w:r>
      <w:r>
        <w:rPr>
          <w:rFonts w:ascii="Consolas" w:hAnsi="Consolas"/>
          <w:sz w:val="16"/>
        </w:rPr>
        <w:t xml:space="preserve">                self.assertTrue(module._rate_limit(key))</w:t>
      </w:r>
      <w:r>
        <w:br/>
      </w:r>
      <w:r>
        <w:rPr>
          <w:rFonts w:ascii="Consolas" w:hAnsi="Consolas"/>
          <w:sz w:val="16"/>
        </w:rPr>
        <w:t xml:space="preserve">                self.assertFalse(module._rate_limit(key))</w:t>
      </w:r>
      <w:r>
        <w:br/>
      </w:r>
      <w:r>
        <w:rPr>
          <w:rFonts w:ascii="Consolas" w:hAnsi="Consolas"/>
          <w:sz w:val="16"/>
        </w:rPr>
        <w:t xml:space="preserve">                _time.sleep(1.2)</w:t>
      </w:r>
      <w:r>
        <w:br/>
      </w:r>
      <w:r>
        <w:rPr>
          <w:rFonts w:ascii="Consolas" w:hAnsi="Consolas"/>
          <w:sz w:val="16"/>
        </w:rPr>
        <w:t xml:space="preserve">                # Tras vencer la ventana, vuelve a permitir</w:t>
      </w:r>
      <w:r>
        <w:br/>
      </w:r>
      <w:r>
        <w:rPr>
          <w:rFonts w:ascii="Consolas" w:hAnsi="Consolas"/>
          <w:sz w:val="16"/>
        </w:rPr>
        <w:t xml:space="preserve">                self.assertTrue(module._rate_limit(key))</w:t>
      </w:r>
      <w:r>
        <w:br/>
      </w:r>
      <w:r>
        <w:rPr>
          <w:rFonts w:ascii="Consolas" w:hAnsi="Consolas"/>
          <w:sz w:val="16"/>
        </w:rPr>
        <w:t xml:space="preserve">        finally:</w:t>
      </w:r>
      <w:r>
        <w:br/>
      </w:r>
      <w:r>
        <w:rPr>
          <w:rFonts w:ascii="Consolas" w:hAnsi="Consolas"/>
          <w:sz w:val="16"/>
        </w:rPr>
        <w:t xml:space="preserve">            module.RATE_LIMIT_WINDOW = original_window</w:t>
      </w:r>
      <w:r>
        <w:br/>
      </w:r>
      <w:r>
        <w:rPr>
          <w:rFonts w:ascii="Consolas" w:hAnsi="Consolas"/>
          <w:sz w:val="16"/>
        </w:rPr>
        <w:t xml:space="preserve">            module.RATE_LIMIT_MAX = original_max</w:t>
      </w:r>
      <w:r>
        <w:br/>
      </w:r>
      <w:r>
        <w:rPr>
          <w:rFonts w:ascii="Consolas" w:hAnsi="Consolas"/>
          <w:sz w:val="16"/>
        </w:rPr>
        <w:t xml:space="preserve"> </w:t>
      </w:r>
      <w:r>
        <w:br/>
      </w:r>
      <w:r>
        <w:rPr>
          <w:rFonts w:ascii="Consolas" w:hAnsi="Consolas"/>
          <w:sz w:val="16"/>
        </w:rPr>
        <w:t xml:space="preserve">    def test_rate_limit_endpoint_devuelve_429(self):</w:t>
      </w:r>
      <w:r>
        <w:br/>
      </w:r>
      <w:r>
        <w:rPr>
          <w:rFonts w:ascii="Consolas" w:hAnsi="Consolas"/>
          <w:sz w:val="16"/>
        </w:rPr>
        <w:t xml:space="preserve">        import flask_app as module</w:t>
      </w:r>
      <w:r>
        <w:br/>
      </w:r>
      <w:r>
        <w:rPr>
          <w:rFonts w:ascii="Consolas" w:hAnsi="Consolas"/>
          <w:sz w:val="16"/>
        </w:rPr>
        <w:t xml:space="preserve">        original_window = module.RATE_LIMIT_WINDOW</w:t>
      </w:r>
      <w:r>
        <w:br/>
      </w:r>
      <w:r>
        <w:rPr>
          <w:rFonts w:ascii="Consolas" w:hAnsi="Consolas"/>
          <w:sz w:val="16"/>
        </w:rPr>
        <w:t xml:space="preserve">        original_max = module.RATE_LIMIT_MAX</w:t>
      </w:r>
      <w:r>
        <w:br/>
      </w:r>
      <w:r>
        <w:rPr>
          <w:rFonts w:ascii="Consolas" w:hAnsi="Consolas"/>
          <w:sz w:val="16"/>
        </w:rPr>
        <w:t xml:space="preserve">        module.RATE_LIMIT_WINDOW = 3600</w:t>
      </w:r>
      <w:r>
        <w:br/>
      </w:r>
      <w:r>
        <w:rPr>
          <w:rFonts w:ascii="Consolas" w:hAnsi="Consolas"/>
          <w:sz w:val="16"/>
        </w:rPr>
        <w:t xml:space="preserve">        module.RATE_LIMIT_MAX = 3</w:t>
      </w:r>
      <w:r>
        <w:br/>
      </w:r>
      <w:r>
        <w:rPr>
          <w:rFonts w:ascii="Consolas" w:hAnsi="Consolas"/>
          <w:sz w:val="16"/>
        </w:rPr>
        <w:t xml:space="preserve">        try:</w:t>
      </w:r>
      <w:r>
        <w:br/>
      </w:r>
      <w:r>
        <w:rPr>
          <w:rFonts w:ascii="Consolas" w:hAnsi="Consolas"/>
          <w:sz w:val="16"/>
        </w:rPr>
        <w:t xml:space="preserve">            # /api/v1/estado no requiere clave; usar una clave remota única</w:t>
      </w:r>
      <w:r>
        <w:br/>
      </w:r>
      <w:r>
        <w:rPr>
          <w:rFonts w:ascii="Consolas" w:hAnsi="Consolas"/>
          <w:sz w:val="16"/>
        </w:rPr>
        <w:t xml:space="preserve">            # para no afectar el resto del suite (el test client usa 127.0.0.1).</w:t>
      </w:r>
      <w:r>
        <w:br/>
      </w:r>
      <w:r>
        <w:rPr>
          <w:rFonts w:ascii="Consolas" w:hAnsi="Consolas"/>
          <w:sz w:val="16"/>
        </w:rPr>
        <w:t xml:space="preserve">            # Se fuerza el límite apuntando la clave a una IP ficticia.</w:t>
      </w:r>
      <w:r>
        <w:br/>
      </w:r>
      <w:r>
        <w:rPr>
          <w:rFonts w:ascii="Consolas" w:hAnsi="Consolas"/>
          <w:sz w:val="16"/>
        </w:rPr>
        <w:t xml:space="preserve">            resp_ok = self.client.get("/api/v1/estado")</w:t>
      </w:r>
      <w:r>
        <w:br/>
      </w:r>
      <w:r>
        <w:rPr>
          <w:rFonts w:ascii="Consolas" w:hAnsi="Consolas"/>
          <w:sz w:val="16"/>
        </w:rPr>
        <w:t xml:space="preserve">            self.assertEqual(resp_ok.status_code, 200)</w:t>
      </w:r>
      <w:r>
        <w:br/>
      </w:r>
      <w:r>
        <w:rPr>
          <w:rFonts w:ascii="Consolas" w:hAnsi="Consolas"/>
          <w:sz w:val="16"/>
        </w:rPr>
        <w:t xml:space="preserve">        finally:</w:t>
      </w:r>
      <w:r>
        <w:br/>
      </w:r>
      <w:r>
        <w:rPr>
          <w:rFonts w:ascii="Consolas" w:hAnsi="Consolas"/>
          <w:sz w:val="16"/>
        </w:rPr>
        <w:t xml:space="preserve">            module.RATE_LIMIT_WINDOW = original_window</w:t>
      </w:r>
      <w:r>
        <w:br/>
      </w:r>
      <w:r>
        <w:rPr>
          <w:rFonts w:ascii="Consolas" w:hAnsi="Consolas"/>
          <w:sz w:val="16"/>
        </w:rPr>
        <w:t xml:space="preserve">            module.RATE_LIMIT_MAX = original_max</w:t>
      </w:r>
    </w:p>
    <w:p>
      <w:pPr>
        <w:spacing w:after="120"/>
      </w:pPr>
      <w:r>
        <w:rPr>
          <w:b/>
        </w:rPr>
        <w:t>Explicación de las líneas 371–435:</w:t>
      </w:r>
    </w:p>
    <w:p>
      <w:pPr>
        <w:pStyle w:val="ListBullet"/>
        <w:ind w:left="425"/>
      </w:pPr>
      <w:r>
        <w:rPr>
          <w:b/>
        </w:rPr>
        <w:t>Líneas 375–396</w:t>
      </w:r>
      <w:r>
        <w:t xml:space="preserve"> (</w:t>
      </w:r>
      <w:r>
        <w:rPr>
          <w:rFonts w:ascii="Consolas" w:hAnsi="Consolas"/>
          <w:sz w:val="16"/>
        </w:rPr>
        <w:t>test_rate_limit_bloquea_despues_del_maximo</w:t>
      </w:r>
      <w:r>
        <w:t xml:space="preserve">): prueba unitaria de </w:t>
      </w:r>
      <w:r>
        <w:rPr>
          <w:rFonts w:ascii="Consolas" w:hAnsi="Consolas"/>
          <w:sz w:val="16"/>
        </w:rPr>
        <w:t>_rate_limit</w:t>
      </w:r>
      <w:r>
        <w:t xml:space="preserve"> del módulo. Ajusta ventana a 3600 s y máximo a 5, limpia la tabla </w:t>
      </w:r>
      <w:r>
        <w:rPr>
          <w:rFonts w:ascii="Consolas" w:hAnsi="Consolas"/>
          <w:sz w:val="16"/>
        </w:rPr>
        <w:t>rate_limit_events</w:t>
      </w:r>
      <w:r>
        <w:t xml:space="preserve"> de la clave de prueba, y verifica que las 5 primeras llamadas se permiten (</w:t>
      </w:r>
      <w:r>
        <w:rPr>
          <w:rFonts w:ascii="Consolas" w:hAnsi="Consolas"/>
          <w:sz w:val="16"/>
        </w:rPr>
        <w:t>True</w:t>
      </w:r>
      <w:r>
        <w:t>) y la sexta se rechaza (</w:t>
      </w:r>
      <w:r>
        <w:rPr>
          <w:rFonts w:ascii="Consolas" w:hAnsi="Consolas"/>
          <w:sz w:val="16"/>
        </w:rPr>
        <w:t>False</w:t>
      </w:r>
      <w:r>
        <w:t xml:space="preserve">). Restaura los valores originales en </w:t>
      </w:r>
      <w:r>
        <w:rPr>
          <w:rFonts w:ascii="Consolas" w:hAnsi="Consolas"/>
          <w:sz w:val="16"/>
        </w:rPr>
        <w:t>finally</w:t>
      </w:r>
      <w:r>
        <w:t>.</w:t>
      </w:r>
    </w:p>
    <w:p>
      <w:pPr>
        <w:pStyle w:val="ListBullet"/>
        <w:ind w:left="425"/>
      </w:pPr>
      <w:r>
        <w:rPr>
          <w:b/>
        </w:rPr>
        <w:t>Líneas 398–419</w:t>
      </w:r>
      <w:r>
        <w:t xml:space="preserve"> (</w:t>
      </w:r>
      <w:r>
        <w:rPr>
          <w:rFonts w:ascii="Consolas" w:hAnsi="Consolas"/>
          <w:sz w:val="16"/>
        </w:rPr>
        <w:t>test_rate_limit_permite_despues_de_vencer</w:t>
      </w:r>
      <w:r>
        <w:t xml:space="preserve">): con ventana de 1 s y máximo 1: la primera llamada se permite, la segunda se rechaza; tras </w:t>
      </w:r>
      <w:r>
        <w:rPr>
          <w:rFonts w:ascii="Consolas" w:hAnsi="Consolas"/>
          <w:sz w:val="16"/>
        </w:rPr>
        <w:t>_time.sleep(1.2)</w:t>
      </w:r>
      <w:r>
        <w:t xml:space="preserve"> la ventana expira y vuelve a permitir. Verifica la expiración basada en marca de tiempo.</w:t>
      </w:r>
    </w:p>
    <w:p>
      <w:pPr>
        <w:pStyle w:val="ListBullet"/>
        <w:ind w:left="425"/>
      </w:pPr>
      <w:r>
        <w:rPr>
          <w:b/>
        </w:rPr>
        <w:t>Líneas 421–435</w:t>
      </w:r>
      <w:r>
        <w:t xml:space="preserve"> (</w:t>
      </w:r>
      <w:r>
        <w:rPr>
          <w:rFonts w:ascii="Consolas" w:hAnsi="Consolas"/>
          <w:sz w:val="16"/>
        </w:rPr>
        <w:t>test_rate_limit_endpoint_devuelve_429</w:t>
      </w:r>
      <w:r>
        <w:t xml:space="preserve">): [OBSERVACIÓN TÉCNICA] A pesar del nombre, </w:t>
      </w:r>
      <w:r>
        <w:rPr>
          <w:b/>
        </w:rPr>
        <w:t>no comprueba ningún 429</w:t>
      </w:r>
      <w:r>
        <w:t xml:space="preserve">: solo hace una petición a </w:t>
      </w:r>
      <w:r>
        <w:rPr>
          <w:rFonts w:ascii="Consolas" w:hAnsi="Consolas"/>
          <w:sz w:val="16"/>
        </w:rPr>
        <w:t>/api/v1/estado</w:t>
      </w:r>
      <w:r>
        <w:t xml:space="preserve"> y verifica que responde 200. El comentario explica la intención (forzar el límite con una clave remota a IP ficticia) pero esa lógica no se implementó: el test está </w:t>
      </w:r>
      <w:r>
        <w:rPr>
          <w:b/>
        </w:rPr>
        <w:t>parcialmente implementado</w:t>
      </w:r>
      <w:r>
        <w:t xml:space="preserve"> (no valida la integración HTTP del rate limiter). [NIVEL DE CERTEZA: Confirmado por código]</w:t>
      </w:r>
    </w:p>
    <w:p>
      <w:pPr>
        <w:spacing w:after="120"/>
      </w:pPr>
      <w:r>
        <w:rPr>
          <w:b/>
        </w:rPr>
        <w:t>Bloque de líneas 438–439 (guard de ejecución):</w:t>
      </w:r>
    </w:p>
    <w:p>
      <w:pPr>
        <w:spacing w:before="80" w:after="120" w:line="240" w:lineRule="auto"/>
        <w:shd w:val="clear" w:color="auto" w:fill="F5F5F5"/>
      </w:pPr>
      <w:r>
        <w:rPr>
          <w:rFonts w:ascii="Consolas" w:hAnsi="Consolas"/>
          <w:sz w:val="16"/>
        </w:rPr>
        <w:t>if __name__ == "__main__":</w:t>
      </w:r>
      <w:r>
        <w:br/>
      </w:r>
      <w:r>
        <w:rPr>
          <w:rFonts w:ascii="Consolas" w:hAnsi="Consolas"/>
          <w:sz w:val="16"/>
        </w:rPr>
        <w:t xml:space="preserve">    unittest.main(verbosity=2)</w:t>
      </w:r>
    </w:p>
    <w:p>
      <w:pPr>
        <w:spacing w:after="120"/>
      </w:pPr>
      <w:r>
        <w:rPr>
          <w:b/>
        </w:rPr>
        <w:t>Explicación de las líneas 438–439:</w:t>
      </w:r>
    </w:p>
    <w:p>
      <w:pPr>
        <w:pStyle w:val="ListBullet"/>
        <w:ind w:left="425"/>
      </w:pPr>
      <w:r>
        <w:rPr>
          <w:b/>
        </w:rPr>
        <w:t>Línea 438–439</w:t>
      </w:r>
      <w:r>
        <w:t>: permite ejecutar la suite directamente (</w:t>
      </w:r>
      <w:r>
        <w:rPr>
          <w:rFonts w:ascii="Consolas" w:hAnsi="Consolas"/>
          <w:sz w:val="16"/>
        </w:rPr>
        <w:t>python test_admin_endpoints.py</w:t>
      </w:r>
      <w:r>
        <w:t>) con verbosidad 2 (salida detallada por test).</w:t>
      </w:r>
    </w:p>
    <w:p>
      <w:pPr>
        <w:pStyle w:val="Heading2"/>
      </w:pPr>
      <w:r>
        <w:t>Fichas de funciones y métodos</w:t>
      </w:r>
    </w:p>
    <w:p>
      <w:pPr>
        <w:pStyle w:val="Heading3"/>
      </w:pPr>
      <w:r>
        <w:t>`_fake_verify_id_token` (líneas 34–36)</w:t>
      </w:r>
    </w:p>
    <w:p>
      <w:pPr>
        <w:pStyle w:val="ListBullet"/>
        <w:ind w:left="425"/>
      </w:pPr>
      <w:r>
        <w:t xml:space="preserve">Firma: </w:t>
      </w:r>
      <w:r>
        <w:rPr>
          <w:rFonts w:ascii="Consolas" w:hAnsi="Consolas"/>
          <w:sz w:val="16"/>
        </w:rPr>
        <w:t>def _fake_verify_id_token(token)</w:t>
      </w:r>
      <w:r>
        <w:t>.</w:t>
      </w:r>
    </w:p>
    <w:p>
      <w:pPr>
        <w:pStyle w:val="ListBullet"/>
        <w:ind w:left="425"/>
      </w:pPr>
      <w:r>
        <w:t xml:space="preserve">Propósito técnico: mock de </w:t>
      </w:r>
      <w:r>
        <w:rPr>
          <w:rFonts w:ascii="Consolas" w:hAnsi="Consolas"/>
          <w:sz w:val="16"/>
        </w:rPr>
        <w:t>firebase_admin.auth.verify_id_token</w:t>
      </w:r>
      <w:r>
        <w:t>; propósito funcional: que la suite no dependa de credenciales Firebase reales.</w:t>
      </w:r>
    </w:p>
    <w:p>
      <w:pPr>
        <w:pStyle w:val="ListBullet"/>
        <w:ind w:left="425"/>
      </w:pPr>
      <w:r>
        <w:t xml:space="preserve">Parámetros: </w:t>
      </w:r>
      <w:r>
        <w:rPr>
          <w:rFonts w:ascii="Consolas" w:hAnsi="Consolas"/>
          <w:sz w:val="16"/>
        </w:rPr>
        <w:t>token</w:t>
      </w:r>
      <w:r>
        <w:t xml:space="preserve"> (str, token Bearer recibido). Retorno: dict </w:t>
      </w:r>
      <w:r>
        <w:rPr>
          <w:rFonts w:ascii="Consolas" w:hAnsi="Consolas"/>
          <w:sz w:val="16"/>
        </w:rPr>
        <w:t>{"uid": "firebase-uid-test-123", "token": token}</w:t>
      </w:r>
      <w:r>
        <w:t>.</w:t>
      </w:r>
    </w:p>
    <w:p>
      <w:pPr>
        <w:pStyle w:val="ListBullet"/>
        <w:ind w:left="425"/>
      </w:pPr>
      <w:r>
        <w:t xml:space="preserve">Dependencias: ninguna. Se asigna a </w:t>
      </w:r>
      <w:r>
        <w:rPr>
          <w:rFonts w:ascii="Consolas" w:hAnsi="Consolas"/>
          <w:sz w:val="16"/>
        </w:rPr>
        <w:t>_flask_app_module.firebase_auth.verify_id_token</w:t>
      </w:r>
      <w:r>
        <w:t xml:space="preserve"> (líneas 42–43). Efectos secundarios: acepta cualquier token (no valida expiración/firma).</w:t>
      </w:r>
    </w:p>
    <w:p>
      <w:pPr>
        <w:pStyle w:val="Heading3"/>
      </w:pPr>
      <w:r>
        <w:t>`AdminEndpointsTestCase.setUpClass` (líneas 49–56)</w:t>
      </w:r>
    </w:p>
    <w:p>
      <w:pPr>
        <w:pStyle w:val="ListBullet"/>
        <w:ind w:left="425"/>
      </w:pPr>
      <w:r>
        <w:t xml:space="preserve">Firma: </w:t>
      </w:r>
      <w:r>
        <w:rPr>
          <w:rFonts w:ascii="Consolas" w:hAnsi="Consolas"/>
          <w:sz w:val="16"/>
        </w:rPr>
        <w:t>@classmethod def setUpClass(cls)</w:t>
      </w:r>
      <w:r>
        <w:t>.</w:t>
      </w:r>
    </w:p>
    <w:p>
      <w:pPr>
        <w:pStyle w:val="ListBullet"/>
        <w:ind w:left="425"/>
      </w:pPr>
      <w:r>
        <w:t>Propósito: preparar app, test client y cabeceras comunes a toda la clase.</w:t>
      </w:r>
    </w:p>
    <w:p>
      <w:pPr>
        <w:pStyle w:val="ListBullet"/>
        <w:ind w:left="425"/>
      </w:pPr>
      <w:r>
        <w:t>Retorno: None. Excepciones: fallos de inicialización de Flask.</w:t>
      </w:r>
    </w:p>
    <w:p>
      <w:pPr>
        <w:pStyle w:val="ListBullet"/>
        <w:ind w:left="425"/>
      </w:pPr>
      <w:r>
        <w:t xml:space="preserve">Flujo: app del módulo, </w:t>
      </w:r>
      <w:r>
        <w:rPr>
          <w:rFonts w:ascii="Consolas" w:hAnsi="Consolas"/>
          <w:sz w:val="16"/>
        </w:rPr>
        <w:t>TESTING=True</w:t>
      </w:r>
      <w:r>
        <w:t xml:space="preserve">, </w:t>
      </w:r>
      <w:r>
        <w:rPr>
          <w:rFonts w:ascii="Consolas" w:hAnsi="Consolas"/>
          <w:sz w:val="16"/>
        </w:rPr>
        <w:t>test_client()</w:t>
      </w:r>
      <w:r>
        <w:t xml:space="preserve">, cabeceras </w:t>
      </w:r>
      <w:r>
        <w:rPr>
          <w:rFonts w:ascii="Consolas" w:hAnsi="Consolas"/>
          <w:sz w:val="16"/>
        </w:rPr>
        <w:t>X-Admin-Key</w:t>
      </w:r>
      <w:r>
        <w:t>/Bearer/</w:t>
      </w:r>
      <w:r>
        <w:rPr>
          <w:rFonts w:ascii="Consolas" w:hAnsi="Consolas"/>
          <w:sz w:val="16"/>
        </w:rPr>
        <w:t>X-Internal-Key</w:t>
      </w:r>
      <w:r>
        <w:t>.</w:t>
      </w:r>
    </w:p>
    <w:p>
      <w:pPr>
        <w:pStyle w:val="Heading3"/>
      </w:pPr>
      <w:r>
        <w:t>`AdminEndpointsTestCase.setUp` (líneas 58–74)</w:t>
      </w:r>
    </w:p>
    <w:p>
      <w:pPr>
        <w:pStyle w:val="ListBullet"/>
        <w:ind w:left="425"/>
      </w:pPr>
      <w:r>
        <w:t xml:space="preserve">Firma: </w:t>
      </w:r>
      <w:r>
        <w:rPr>
          <w:rFonts w:ascii="Consolas" w:hAnsi="Consolas"/>
          <w:sz w:val="16"/>
        </w:rPr>
        <w:t>def setUp(self)</w:t>
      </w:r>
      <w:r>
        <w:t>.</w:t>
      </w:r>
    </w:p>
    <w:p>
      <w:pPr>
        <w:pStyle w:val="ListBullet"/>
        <w:ind w:left="425"/>
      </w:pPr>
      <w:r>
        <w:t xml:space="preserve">Propósito: sembrar estado base por test (usuario </w:t>
      </w:r>
      <w:r>
        <w:rPr>
          <w:rFonts w:ascii="Consolas" w:hAnsi="Consolas"/>
          <w:sz w:val="16"/>
        </w:rPr>
        <w:t>dev-test-001</w:t>
      </w:r>
      <w:r>
        <w:t xml:space="preserve"> + ubicación GPS).</w:t>
      </w:r>
    </w:p>
    <w:p>
      <w:pPr>
        <w:pStyle w:val="ListBullet"/>
        <w:ind w:left="425"/>
      </w:pPr>
      <w:r>
        <w:t xml:space="preserve">Flujo: </w:t>
      </w:r>
      <w:r>
        <w:rPr>
          <w:rFonts w:ascii="Consolas" w:hAnsi="Consolas"/>
          <w:sz w:val="16"/>
        </w:rPr>
        <w:t>POST /api/users/register</w:t>
      </w:r>
      <w:r>
        <w:t xml:space="preserve"> (con cabecera Bearer) y </w:t>
      </w:r>
      <w:r>
        <w:rPr>
          <w:rFonts w:ascii="Consolas" w:hAnsi="Consolas"/>
          <w:sz w:val="16"/>
        </w:rPr>
        <w:t>POST /api/v1/ubicaciones</w:t>
      </w:r>
      <w:r>
        <w:t xml:space="preserve"> (sin cabecera, dependiendo de la validación del endpoint). Efectos secundarios: filas en </w:t>
      </w:r>
      <w:r>
        <w:rPr>
          <w:rFonts w:ascii="Consolas" w:hAnsi="Consolas"/>
          <w:sz w:val="16"/>
        </w:rPr>
        <w:t>users</w:t>
      </w:r>
      <w:r>
        <w:t>/</w:t>
      </w:r>
      <w:r>
        <w:rPr>
          <w:rFonts w:ascii="Consolas" w:hAnsi="Consolas"/>
          <w:sz w:val="16"/>
        </w:rPr>
        <w:t>ubicaciones_usuario</w:t>
      </w:r>
      <w:r>
        <w:t xml:space="preserve"> de la DB temporal.</w:t>
      </w:r>
    </w:p>
    <w:p>
      <w:pPr>
        <w:pStyle w:val="Heading3"/>
      </w:pPr>
      <w:r>
        <w:t>Métodos de test (30 en total)</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Método</w:t>
            </w:r>
          </w:p>
        </w:tc>
        <w:tc>
          <w:tcPr>
            <w:tcW w:type="dxa" w:w="2436"/>
            <w:shd w:val="clear" w:color="auto" w:fill="F2DCDA"/>
          </w:tcPr>
          <w:p>
            <w:pPr>
              <w:spacing w:after="20"/>
            </w:pPr>
            <w:r>
              <w:rPr>
                <w:b/>
                <w:sz w:val="17"/>
              </w:rPr>
            </w:r>
            <w:r>
              <w:rPr>
                <w:b/>
                <w:sz w:val="17"/>
              </w:rPr>
              <w:t>Líneas</w:t>
            </w:r>
          </w:p>
        </w:tc>
        <w:tc>
          <w:tcPr>
            <w:tcW w:type="dxa" w:w="2436"/>
            <w:shd w:val="clear" w:color="auto" w:fill="F2DCDA"/>
          </w:tcPr>
          <w:p>
            <w:pPr>
              <w:spacing w:after="20"/>
            </w:pPr>
            <w:r>
              <w:rPr>
                <w:b/>
                <w:sz w:val="17"/>
              </w:rPr>
            </w:r>
            <w:r>
              <w:rPr>
                <w:b/>
                <w:sz w:val="17"/>
              </w:rPr>
              <w:t>Endpoint(s) cubierto(s)</w:t>
            </w:r>
          </w:p>
        </w:tc>
        <w:tc>
          <w:tcPr>
            <w:tcW w:type="dxa" w:w="2436"/>
            <w:shd w:val="clear" w:color="auto" w:fill="F2DCDA"/>
          </w:tcPr>
          <w:p>
            <w:pPr>
              <w:spacing w:after="20"/>
            </w:pPr>
            <w:r>
              <w:rPr>
                <w:b/>
                <w:sz w:val="17"/>
              </w:rPr>
            </w:r>
            <w:r>
              <w:rPr>
                <w:b/>
                <w:sz w:val="17"/>
              </w:rPr>
              <w:t>Verifica</w:t>
            </w:r>
          </w:p>
        </w:tc>
      </w:tr>
      <w:tr>
        <w:tc>
          <w:tcPr>
            <w:tcW w:type="dxa" w:w="2436"/>
          </w:tcPr>
          <w:p>
            <w:pPr>
              <w:spacing w:after="20"/>
            </w:pPr>
            <w:r>
              <w:rPr>
                <w:sz w:val="17"/>
              </w:rPr>
            </w:r>
            <w:r>
              <w:rPr>
                <w:sz w:val="17"/>
              </w:rPr>
              <w:t>test_admin_usuarios_requiere_clave</w:t>
            </w:r>
          </w:p>
        </w:tc>
        <w:tc>
          <w:tcPr>
            <w:tcW w:type="dxa" w:w="2436"/>
          </w:tcPr>
          <w:p>
            <w:pPr>
              <w:spacing w:after="20"/>
            </w:pPr>
            <w:r>
              <w:rPr>
                <w:sz w:val="17"/>
              </w:rPr>
            </w:r>
            <w:r>
              <w:rPr>
                <w:sz w:val="17"/>
              </w:rPr>
              <w:t>80–82</w:t>
            </w:r>
          </w:p>
        </w:tc>
        <w:tc>
          <w:tcPr>
            <w:tcW w:type="dxa" w:w="2436"/>
          </w:tcPr>
          <w:p>
            <w:pPr>
              <w:spacing w:after="20"/>
            </w:pPr>
            <w:r>
              <w:rPr>
                <w:sz w:val="17"/>
              </w:rPr>
            </w:r>
            <w:r>
              <w:rPr>
                <w:sz w:val="17"/>
              </w:rPr>
              <w:t>GET /api/v1/admin/usuarios</w:t>
            </w:r>
          </w:p>
        </w:tc>
        <w:tc>
          <w:tcPr>
            <w:tcW w:type="dxa" w:w="2436"/>
          </w:tcPr>
          <w:p>
            <w:pPr>
              <w:spacing w:after="20"/>
            </w:pPr>
            <w:r>
              <w:rPr>
                <w:sz w:val="17"/>
              </w:rPr>
            </w:r>
            <w:r>
              <w:rPr>
                <w:sz w:val="17"/>
              </w:rPr>
              <w:t>401 sin X-Admin-Key</w:t>
            </w:r>
          </w:p>
        </w:tc>
      </w:tr>
      <w:tr>
        <w:tc>
          <w:tcPr>
            <w:tcW w:type="dxa" w:w="2436"/>
          </w:tcPr>
          <w:p>
            <w:pPr>
              <w:spacing w:after="20"/>
            </w:pPr>
            <w:r>
              <w:rPr>
                <w:sz w:val="17"/>
              </w:rPr>
            </w:r>
            <w:r>
              <w:rPr>
                <w:sz w:val="17"/>
              </w:rPr>
              <w:t>test_admin_usuarios_con_clave</w:t>
            </w:r>
          </w:p>
        </w:tc>
        <w:tc>
          <w:tcPr>
            <w:tcW w:type="dxa" w:w="2436"/>
          </w:tcPr>
          <w:p>
            <w:pPr>
              <w:spacing w:after="20"/>
            </w:pPr>
            <w:r>
              <w:rPr>
                <w:sz w:val="17"/>
              </w:rPr>
            </w:r>
            <w:r>
              <w:rPr>
                <w:sz w:val="17"/>
              </w:rPr>
              <w:t>84–95</w:t>
            </w:r>
          </w:p>
        </w:tc>
        <w:tc>
          <w:tcPr>
            <w:tcW w:type="dxa" w:w="2436"/>
          </w:tcPr>
          <w:p>
            <w:pPr>
              <w:spacing w:after="20"/>
            </w:pPr>
            <w:r>
              <w:rPr>
                <w:sz w:val="17"/>
              </w:rPr>
            </w:r>
            <w:r>
              <w:rPr>
                <w:sz w:val="17"/>
              </w:rPr>
              <w:t>GET /api/v1/admin/usuarios</w:t>
            </w:r>
          </w:p>
        </w:tc>
        <w:tc>
          <w:tcPr>
            <w:tcW w:type="dxa" w:w="2436"/>
          </w:tcPr>
          <w:p>
            <w:pPr>
              <w:spacing w:after="20"/>
            </w:pPr>
            <w:r>
              <w:rPr>
                <w:sz w:val="17"/>
              </w:rPr>
            </w:r>
            <w:r>
              <w:rPr>
                <w:sz w:val="17"/>
              </w:rPr>
              <w:t>200, estructura, última ubicación y total_ubicaciones</w:t>
            </w:r>
          </w:p>
        </w:tc>
      </w:tr>
      <w:tr>
        <w:tc>
          <w:tcPr>
            <w:tcW w:type="dxa" w:w="2436"/>
          </w:tcPr>
          <w:p>
            <w:pPr>
              <w:spacing w:after="20"/>
            </w:pPr>
            <w:r>
              <w:rPr>
                <w:sz w:val="17"/>
              </w:rPr>
            </w:r>
            <w:r>
              <w:rPr>
                <w:sz w:val="17"/>
              </w:rPr>
              <w:t>test_admin_usuarios_busqueda</w:t>
            </w:r>
          </w:p>
        </w:tc>
        <w:tc>
          <w:tcPr>
            <w:tcW w:type="dxa" w:w="2436"/>
          </w:tcPr>
          <w:p>
            <w:pPr>
              <w:spacing w:after="20"/>
            </w:pPr>
            <w:r>
              <w:rPr>
                <w:sz w:val="17"/>
              </w:rPr>
            </w:r>
            <w:r>
              <w:rPr>
                <w:sz w:val="17"/>
              </w:rPr>
              <w:t>97–102</w:t>
            </w:r>
          </w:p>
        </w:tc>
        <w:tc>
          <w:tcPr>
            <w:tcW w:type="dxa" w:w="2436"/>
          </w:tcPr>
          <w:p>
            <w:pPr>
              <w:spacing w:after="20"/>
            </w:pPr>
            <w:r>
              <w:rPr>
                <w:sz w:val="17"/>
              </w:rPr>
            </w:r>
            <w:r>
              <w:rPr>
                <w:sz w:val="17"/>
              </w:rPr>
              <w:t>GET /api/v1/admin/usuarios?busqueda=</w:t>
            </w:r>
          </w:p>
        </w:tc>
        <w:tc>
          <w:tcPr>
            <w:tcW w:type="dxa" w:w="2436"/>
          </w:tcPr>
          <w:p>
            <w:pPr>
              <w:spacing w:after="20"/>
            </w:pPr>
            <w:r>
              <w:rPr>
                <w:sz w:val="17"/>
              </w:rPr>
            </w:r>
            <w:r>
              <w:rPr>
                <w:sz w:val="17"/>
              </w:rPr>
              <w:t>filtro por nombre</w:t>
            </w:r>
          </w:p>
        </w:tc>
      </w:tr>
      <w:tr>
        <w:tc>
          <w:tcPr>
            <w:tcW w:type="dxa" w:w="2436"/>
          </w:tcPr>
          <w:p>
            <w:pPr>
              <w:spacing w:after="20"/>
            </w:pPr>
            <w:r>
              <w:rPr>
                <w:sz w:val="17"/>
              </w:rPr>
            </w:r>
            <w:r>
              <w:rPr>
                <w:sz w:val="17"/>
              </w:rPr>
              <w:t>test_admin_usuarios_limite</w:t>
            </w:r>
          </w:p>
        </w:tc>
        <w:tc>
          <w:tcPr>
            <w:tcW w:type="dxa" w:w="2436"/>
          </w:tcPr>
          <w:p>
            <w:pPr>
              <w:spacing w:after="20"/>
            </w:pPr>
            <w:r>
              <w:rPr>
                <w:sz w:val="17"/>
              </w:rPr>
            </w:r>
            <w:r>
              <w:rPr>
                <w:sz w:val="17"/>
              </w:rPr>
              <w:t>104–115</w:t>
            </w:r>
          </w:p>
        </w:tc>
        <w:tc>
          <w:tcPr>
            <w:tcW w:type="dxa" w:w="2436"/>
          </w:tcPr>
          <w:p>
            <w:pPr>
              <w:spacing w:after="20"/>
            </w:pPr>
            <w:r>
              <w:rPr>
                <w:sz w:val="17"/>
              </w:rPr>
            </w:r>
            <w:r>
              <w:rPr>
                <w:sz w:val="17"/>
              </w:rPr>
              <w:t>GET /api/v1/admin/usuarios?limite=</w:t>
            </w:r>
          </w:p>
        </w:tc>
        <w:tc>
          <w:tcPr>
            <w:tcW w:type="dxa" w:w="2436"/>
          </w:tcPr>
          <w:p>
            <w:pPr>
              <w:spacing w:after="20"/>
            </w:pPr>
            <w:r>
              <w:rPr>
                <w:sz w:val="17"/>
              </w:rPr>
            </w:r>
            <w:r>
              <w:rPr>
                <w:sz w:val="17"/>
              </w:rPr>
              <w:t>paginación/limite</w:t>
            </w:r>
          </w:p>
        </w:tc>
      </w:tr>
      <w:tr>
        <w:tc>
          <w:tcPr>
            <w:tcW w:type="dxa" w:w="2436"/>
          </w:tcPr>
          <w:p>
            <w:pPr>
              <w:spacing w:after="20"/>
            </w:pPr>
            <w:r>
              <w:rPr>
                <w:sz w:val="17"/>
              </w:rPr>
            </w:r>
            <w:r>
              <w:rPr>
                <w:sz w:val="17"/>
              </w:rPr>
              <w:t>test_admin_usuarios_por_mac</w:t>
            </w:r>
          </w:p>
        </w:tc>
        <w:tc>
          <w:tcPr>
            <w:tcW w:type="dxa" w:w="2436"/>
          </w:tcPr>
          <w:p>
            <w:pPr>
              <w:spacing w:after="20"/>
            </w:pPr>
            <w:r>
              <w:rPr>
                <w:sz w:val="17"/>
              </w:rPr>
            </w:r>
            <w:r>
              <w:rPr>
                <w:sz w:val="17"/>
              </w:rPr>
              <w:t>117–123</w:t>
            </w:r>
          </w:p>
        </w:tc>
        <w:tc>
          <w:tcPr>
            <w:tcW w:type="dxa" w:w="2436"/>
          </w:tcPr>
          <w:p>
            <w:pPr>
              <w:spacing w:after="20"/>
            </w:pPr>
            <w:r>
              <w:rPr>
                <w:sz w:val="17"/>
              </w:rPr>
            </w:r>
            <w:r>
              <w:rPr>
                <w:sz w:val="17"/>
              </w:rPr>
              <w:t>GET /api/v1/admin/usuarios?mac=</w:t>
            </w:r>
          </w:p>
        </w:tc>
        <w:tc>
          <w:tcPr>
            <w:tcW w:type="dxa" w:w="2436"/>
          </w:tcPr>
          <w:p>
            <w:pPr>
              <w:spacing w:after="20"/>
            </w:pPr>
            <w:r>
              <w:rPr>
                <w:sz w:val="17"/>
              </w:rPr>
            </w:r>
            <w:r>
              <w:rPr>
                <w:sz w:val="17"/>
              </w:rPr>
              <w:t>filtro por MAC</w:t>
            </w:r>
          </w:p>
        </w:tc>
      </w:tr>
      <w:tr>
        <w:tc>
          <w:tcPr>
            <w:tcW w:type="dxa" w:w="2436"/>
          </w:tcPr>
          <w:p>
            <w:pPr>
              <w:spacing w:after="20"/>
            </w:pPr>
            <w:r>
              <w:rPr>
                <w:sz w:val="17"/>
              </w:rPr>
            </w:r>
            <w:r>
              <w:rPr>
                <w:sz w:val="17"/>
              </w:rPr>
              <w:t>test_admin_usuarios_por_mac_sin_formato</w:t>
            </w:r>
          </w:p>
        </w:tc>
        <w:tc>
          <w:tcPr>
            <w:tcW w:type="dxa" w:w="2436"/>
          </w:tcPr>
          <w:p>
            <w:pPr>
              <w:spacing w:after="20"/>
            </w:pPr>
            <w:r>
              <w:rPr>
                <w:sz w:val="17"/>
              </w:rPr>
            </w:r>
            <w:r>
              <w:rPr>
                <w:sz w:val="17"/>
              </w:rPr>
              <w:t>125–131</w:t>
            </w:r>
          </w:p>
        </w:tc>
        <w:tc>
          <w:tcPr>
            <w:tcW w:type="dxa" w:w="2436"/>
          </w:tcPr>
          <w:p>
            <w:pPr>
              <w:spacing w:after="20"/>
            </w:pPr>
            <w:r>
              <w:rPr>
                <w:sz w:val="17"/>
              </w:rPr>
            </w:r>
            <w:r>
              <w:rPr>
                <w:sz w:val="17"/>
              </w:rPr>
              <w:t>GET /api/v1/admin/usuarios?mac=</w:t>
            </w:r>
          </w:p>
        </w:tc>
        <w:tc>
          <w:tcPr>
            <w:tcW w:type="dxa" w:w="2436"/>
          </w:tcPr>
          <w:p>
            <w:pPr>
              <w:spacing w:after="20"/>
            </w:pPr>
            <w:r>
              <w:rPr>
                <w:sz w:val="17"/>
              </w:rPr>
            </w:r>
            <w:r>
              <w:rPr>
                <w:sz w:val="17"/>
              </w:rPr>
              <w:t>normalización de MAC sin separadores</w:t>
            </w:r>
          </w:p>
        </w:tc>
      </w:tr>
      <w:tr>
        <w:tc>
          <w:tcPr>
            <w:tcW w:type="dxa" w:w="2436"/>
          </w:tcPr>
          <w:p>
            <w:pPr>
              <w:spacing w:after="20"/>
            </w:pPr>
            <w:r>
              <w:rPr>
                <w:sz w:val="17"/>
              </w:rPr>
            </w:r>
            <w:r>
              <w:rPr>
                <w:sz w:val="17"/>
              </w:rPr>
              <w:t>test_admin_usuarios_por_mac_sin_resultados</w:t>
            </w:r>
          </w:p>
        </w:tc>
        <w:tc>
          <w:tcPr>
            <w:tcW w:type="dxa" w:w="2436"/>
          </w:tcPr>
          <w:p>
            <w:pPr>
              <w:spacing w:after="20"/>
            </w:pPr>
            <w:r>
              <w:rPr>
                <w:sz w:val="17"/>
              </w:rPr>
            </w:r>
            <w:r>
              <w:rPr>
                <w:sz w:val="17"/>
              </w:rPr>
              <w:t>133–138</w:t>
            </w:r>
          </w:p>
        </w:tc>
        <w:tc>
          <w:tcPr>
            <w:tcW w:type="dxa" w:w="2436"/>
          </w:tcPr>
          <w:p>
            <w:pPr>
              <w:spacing w:after="20"/>
            </w:pPr>
            <w:r>
              <w:rPr>
                <w:sz w:val="17"/>
              </w:rPr>
            </w:r>
            <w:r>
              <w:rPr>
                <w:sz w:val="17"/>
              </w:rPr>
              <w:t>GET /api/v1/admin/usuarios?mac=</w:t>
            </w:r>
          </w:p>
        </w:tc>
        <w:tc>
          <w:tcPr>
            <w:tcW w:type="dxa" w:w="2436"/>
          </w:tcPr>
          <w:p>
            <w:pPr>
              <w:spacing w:after="20"/>
            </w:pPr>
            <w:r>
              <w:rPr>
                <w:sz w:val="17"/>
              </w:rPr>
            </w:r>
            <w:r>
              <w:rPr>
                <w:sz w:val="17"/>
              </w:rPr>
              <w:t>MAC inexistente, total 0</w:t>
            </w:r>
          </w:p>
        </w:tc>
      </w:tr>
      <w:tr>
        <w:tc>
          <w:tcPr>
            <w:tcW w:type="dxa" w:w="2436"/>
          </w:tcPr>
          <w:p>
            <w:pPr>
              <w:spacing w:after="20"/>
            </w:pPr>
            <w:r>
              <w:rPr>
                <w:sz w:val="17"/>
              </w:rPr>
            </w:r>
            <w:r>
              <w:rPr>
                <w:sz w:val="17"/>
              </w:rPr>
              <w:t>test_pago_simulado_requiere_clave</w:t>
            </w:r>
          </w:p>
        </w:tc>
        <w:tc>
          <w:tcPr>
            <w:tcW w:type="dxa" w:w="2436"/>
          </w:tcPr>
          <w:p>
            <w:pPr>
              <w:spacing w:after="20"/>
            </w:pPr>
            <w:r>
              <w:rPr>
                <w:sz w:val="17"/>
              </w:rPr>
            </w:r>
            <w:r>
              <w:rPr>
                <w:sz w:val="17"/>
              </w:rPr>
              <w:t>144–149</w:t>
            </w:r>
          </w:p>
        </w:tc>
        <w:tc>
          <w:tcPr>
            <w:tcW w:type="dxa" w:w="2436"/>
          </w:tcPr>
          <w:p>
            <w:pPr>
              <w:spacing w:after="20"/>
            </w:pPr>
            <w:r>
              <w:rPr>
                <w:sz w:val="17"/>
              </w:rPr>
            </w:r>
            <w:r>
              <w:rPr>
                <w:sz w:val="17"/>
              </w:rPr>
              <w:t>POST /api/v1/admin/pagos/simular</w:t>
            </w:r>
          </w:p>
        </w:tc>
        <w:tc>
          <w:tcPr>
            <w:tcW w:type="dxa" w:w="2436"/>
          </w:tcPr>
          <w:p>
            <w:pPr>
              <w:spacing w:after="20"/>
            </w:pPr>
            <w:r>
              <w:rPr>
                <w:sz w:val="17"/>
              </w:rPr>
            </w:r>
            <w:r>
              <w:rPr>
                <w:sz w:val="17"/>
              </w:rPr>
              <w:t>401 sin clave</w:t>
            </w:r>
          </w:p>
        </w:tc>
      </w:tr>
      <w:tr>
        <w:tc>
          <w:tcPr>
            <w:tcW w:type="dxa" w:w="2436"/>
          </w:tcPr>
          <w:p>
            <w:pPr>
              <w:spacing w:after="20"/>
            </w:pPr>
            <w:r>
              <w:rPr>
                <w:sz w:val="17"/>
              </w:rPr>
            </w:r>
            <w:r>
              <w:rPr>
                <w:sz w:val="17"/>
              </w:rPr>
              <w:t>test_pago_simulado_por_mac</w:t>
            </w:r>
          </w:p>
        </w:tc>
        <w:tc>
          <w:tcPr>
            <w:tcW w:type="dxa" w:w="2436"/>
          </w:tcPr>
          <w:p>
            <w:pPr>
              <w:spacing w:after="20"/>
            </w:pPr>
            <w:r>
              <w:rPr>
                <w:sz w:val="17"/>
              </w:rPr>
            </w:r>
            <w:r>
              <w:rPr>
                <w:sz w:val="17"/>
              </w:rPr>
              <w:t>151–164</w:t>
            </w:r>
          </w:p>
        </w:tc>
        <w:tc>
          <w:tcPr>
            <w:tcW w:type="dxa" w:w="2436"/>
          </w:tcPr>
          <w:p>
            <w:pPr>
              <w:spacing w:after="20"/>
            </w:pPr>
            <w:r>
              <w:rPr>
                <w:sz w:val="17"/>
              </w:rPr>
            </w:r>
            <w:r>
              <w:rPr>
                <w:sz w:val="17"/>
              </w:rPr>
              <w:t>POST /api/v1/admin/pagos/simular</w:t>
            </w:r>
          </w:p>
        </w:tc>
        <w:tc>
          <w:tcPr>
            <w:tcW w:type="dxa" w:w="2436"/>
          </w:tcPr>
          <w:p>
            <w:pPr>
              <w:spacing w:after="20"/>
            </w:pPr>
            <w:r>
              <w:rPr>
                <w:sz w:val="17"/>
              </w:rPr>
            </w:r>
            <w:r>
              <w:rPr>
                <w:sz w:val="17"/>
              </w:rPr>
              <w:t>200, suscripción activa, ticket 7500 mensual</w:t>
            </w:r>
          </w:p>
        </w:tc>
      </w:tr>
      <w:tr>
        <w:tc>
          <w:tcPr>
            <w:tcW w:type="dxa" w:w="2436"/>
          </w:tcPr>
          <w:p>
            <w:pPr>
              <w:spacing w:after="20"/>
            </w:pPr>
            <w:r>
              <w:rPr>
                <w:sz w:val="17"/>
              </w:rPr>
            </w:r>
            <w:r>
              <w:rPr>
                <w:sz w:val="17"/>
              </w:rPr>
              <w:t>test_pago_simulado_anual_por_device_id</w:t>
            </w:r>
          </w:p>
        </w:tc>
        <w:tc>
          <w:tcPr>
            <w:tcW w:type="dxa" w:w="2436"/>
          </w:tcPr>
          <w:p>
            <w:pPr>
              <w:spacing w:after="20"/>
            </w:pPr>
            <w:r>
              <w:rPr>
                <w:sz w:val="17"/>
              </w:rPr>
            </w:r>
            <w:r>
              <w:rPr>
                <w:sz w:val="17"/>
              </w:rPr>
              <w:t>166–175</w:t>
            </w:r>
          </w:p>
        </w:tc>
        <w:tc>
          <w:tcPr>
            <w:tcW w:type="dxa" w:w="2436"/>
          </w:tcPr>
          <w:p>
            <w:pPr>
              <w:spacing w:after="20"/>
            </w:pPr>
            <w:r>
              <w:rPr>
                <w:sz w:val="17"/>
              </w:rPr>
            </w:r>
            <w:r>
              <w:rPr>
                <w:sz w:val="17"/>
              </w:rPr>
              <w:t>POST /api/v1/admin/pagos/simular</w:t>
            </w:r>
          </w:p>
        </w:tc>
        <w:tc>
          <w:tcPr>
            <w:tcW w:type="dxa" w:w="2436"/>
          </w:tcPr>
          <w:p>
            <w:pPr>
              <w:spacing w:after="20"/>
            </w:pPr>
            <w:r>
              <w:rPr>
                <w:sz w:val="17"/>
              </w:rPr>
            </w:r>
            <w:r>
              <w:rPr>
                <w:sz w:val="17"/>
              </w:rPr>
              <w:t>ticket 75000 anual, suscripción activa</w:t>
            </w:r>
          </w:p>
        </w:tc>
      </w:tr>
      <w:tr>
        <w:tc>
          <w:tcPr>
            <w:tcW w:type="dxa" w:w="2436"/>
          </w:tcPr>
          <w:p>
            <w:pPr>
              <w:spacing w:after="20"/>
            </w:pPr>
            <w:r>
              <w:rPr>
                <w:sz w:val="17"/>
              </w:rPr>
            </w:r>
            <w:r>
              <w:rPr>
                <w:sz w:val="17"/>
              </w:rPr>
              <w:t>test_pago_simulado_ticket_correlativo</w:t>
            </w:r>
          </w:p>
        </w:tc>
        <w:tc>
          <w:tcPr>
            <w:tcW w:type="dxa" w:w="2436"/>
          </w:tcPr>
          <w:p>
            <w:pPr>
              <w:spacing w:after="20"/>
            </w:pPr>
            <w:r>
              <w:rPr>
                <w:sz w:val="17"/>
              </w:rPr>
            </w:r>
            <w:r>
              <w:rPr>
                <w:sz w:val="17"/>
              </w:rPr>
              <w:t>177–191</w:t>
            </w:r>
          </w:p>
        </w:tc>
        <w:tc>
          <w:tcPr>
            <w:tcW w:type="dxa" w:w="2436"/>
          </w:tcPr>
          <w:p>
            <w:pPr>
              <w:spacing w:after="20"/>
            </w:pPr>
            <w:r>
              <w:rPr>
                <w:sz w:val="17"/>
              </w:rPr>
            </w:r>
            <w:r>
              <w:rPr>
                <w:sz w:val="17"/>
              </w:rPr>
              <w:t>POST /api/v1/admin/pagos/simular</w:t>
            </w:r>
          </w:p>
        </w:tc>
        <w:tc>
          <w:tcPr>
            <w:tcW w:type="dxa" w:w="2436"/>
          </w:tcPr>
          <w:p>
            <w:pPr>
              <w:spacing w:after="20"/>
            </w:pPr>
            <w:r>
              <w:rPr>
                <w:sz w:val="17"/>
              </w:rPr>
            </w:r>
            <w:r>
              <w:rPr>
                <w:sz w:val="17"/>
              </w:rPr>
              <w:t>numeración correlativa de tickets</w:t>
            </w:r>
          </w:p>
        </w:tc>
      </w:tr>
      <w:tr>
        <w:tc>
          <w:tcPr>
            <w:tcW w:type="dxa" w:w="2436"/>
          </w:tcPr>
          <w:p>
            <w:pPr>
              <w:spacing w:after="20"/>
            </w:pPr>
            <w:r>
              <w:rPr>
                <w:sz w:val="17"/>
              </w:rPr>
            </w:r>
            <w:r>
              <w:rPr>
                <w:sz w:val="17"/>
              </w:rPr>
              <w:t>test_pago_simulado_mac_inexistente</w:t>
            </w:r>
          </w:p>
        </w:tc>
        <w:tc>
          <w:tcPr>
            <w:tcW w:type="dxa" w:w="2436"/>
          </w:tcPr>
          <w:p>
            <w:pPr>
              <w:spacing w:after="20"/>
            </w:pPr>
            <w:r>
              <w:rPr>
                <w:sz w:val="17"/>
              </w:rPr>
            </w:r>
            <w:r>
              <w:rPr>
                <w:sz w:val="17"/>
              </w:rPr>
              <w:t>193–199</w:t>
            </w:r>
          </w:p>
        </w:tc>
        <w:tc>
          <w:tcPr>
            <w:tcW w:type="dxa" w:w="2436"/>
          </w:tcPr>
          <w:p>
            <w:pPr>
              <w:spacing w:after="20"/>
            </w:pPr>
            <w:r>
              <w:rPr>
                <w:sz w:val="17"/>
              </w:rPr>
            </w:r>
            <w:r>
              <w:rPr>
                <w:sz w:val="17"/>
              </w:rPr>
              <w:t>POST /api/v1/admin/pagos/simular</w:t>
            </w:r>
          </w:p>
        </w:tc>
        <w:tc>
          <w:tcPr>
            <w:tcW w:type="dxa" w:w="2436"/>
          </w:tcPr>
          <w:p>
            <w:pPr>
              <w:spacing w:after="20"/>
            </w:pPr>
            <w:r>
              <w:rPr>
                <w:sz w:val="17"/>
              </w:rPr>
            </w:r>
            <w:r>
              <w:rPr>
                <w:sz w:val="17"/>
              </w:rPr>
              <w:t>404 MAC no encontrada</w:t>
            </w:r>
          </w:p>
        </w:tc>
      </w:tr>
      <w:tr>
        <w:tc>
          <w:tcPr>
            <w:tcW w:type="dxa" w:w="2436"/>
          </w:tcPr>
          <w:p>
            <w:pPr>
              <w:spacing w:after="20"/>
            </w:pPr>
            <w:r>
              <w:rPr>
                <w:sz w:val="17"/>
              </w:rPr>
            </w:r>
            <w:r>
              <w:rPr>
                <w:sz w:val="17"/>
              </w:rPr>
              <w:t>test_pago_simulado_plan_invalido</w:t>
            </w:r>
          </w:p>
        </w:tc>
        <w:tc>
          <w:tcPr>
            <w:tcW w:type="dxa" w:w="2436"/>
          </w:tcPr>
          <w:p>
            <w:pPr>
              <w:spacing w:after="20"/>
            </w:pPr>
            <w:r>
              <w:rPr>
                <w:sz w:val="17"/>
              </w:rPr>
            </w:r>
            <w:r>
              <w:rPr>
                <w:sz w:val="17"/>
              </w:rPr>
              <w:t>201–207</w:t>
            </w:r>
          </w:p>
        </w:tc>
        <w:tc>
          <w:tcPr>
            <w:tcW w:type="dxa" w:w="2436"/>
          </w:tcPr>
          <w:p>
            <w:pPr>
              <w:spacing w:after="20"/>
            </w:pPr>
            <w:r>
              <w:rPr>
                <w:sz w:val="17"/>
              </w:rPr>
            </w:r>
            <w:r>
              <w:rPr>
                <w:sz w:val="17"/>
              </w:rPr>
              <w:t>POST /api/v1/admin/pagos/simular</w:t>
            </w:r>
          </w:p>
        </w:tc>
        <w:tc>
          <w:tcPr>
            <w:tcW w:type="dxa" w:w="2436"/>
          </w:tcPr>
          <w:p>
            <w:pPr>
              <w:spacing w:after="20"/>
            </w:pPr>
            <w:r>
              <w:rPr>
                <w:sz w:val="17"/>
              </w:rPr>
            </w:r>
            <w:r>
              <w:rPr>
                <w:sz w:val="17"/>
              </w:rPr>
              <w:t>400 plan no soportado</w:t>
            </w:r>
          </w:p>
        </w:tc>
      </w:tr>
      <w:tr>
        <w:tc>
          <w:tcPr>
            <w:tcW w:type="dxa" w:w="2436"/>
          </w:tcPr>
          <w:p>
            <w:pPr>
              <w:spacing w:after="20"/>
            </w:pPr>
            <w:r>
              <w:rPr>
                <w:sz w:val="17"/>
              </w:rPr>
            </w:r>
            <w:r>
              <w:rPr>
                <w:sz w:val="17"/>
              </w:rPr>
              <w:t>test_pago_simulado_requiere_mac_o_device</w:t>
            </w:r>
          </w:p>
        </w:tc>
        <w:tc>
          <w:tcPr>
            <w:tcW w:type="dxa" w:w="2436"/>
          </w:tcPr>
          <w:p>
            <w:pPr>
              <w:spacing w:after="20"/>
            </w:pPr>
            <w:r>
              <w:rPr>
                <w:sz w:val="17"/>
              </w:rPr>
            </w:r>
            <w:r>
              <w:rPr>
                <w:sz w:val="17"/>
              </w:rPr>
              <w:t>209–215</w:t>
            </w:r>
          </w:p>
        </w:tc>
        <w:tc>
          <w:tcPr>
            <w:tcW w:type="dxa" w:w="2436"/>
          </w:tcPr>
          <w:p>
            <w:pPr>
              <w:spacing w:after="20"/>
            </w:pPr>
            <w:r>
              <w:rPr>
                <w:sz w:val="17"/>
              </w:rPr>
            </w:r>
            <w:r>
              <w:rPr>
                <w:sz w:val="17"/>
              </w:rPr>
              <w:t>POST /api/v1/admin/pagos/simular</w:t>
            </w:r>
          </w:p>
        </w:tc>
        <w:tc>
          <w:tcPr>
            <w:tcW w:type="dxa" w:w="2436"/>
          </w:tcPr>
          <w:p>
            <w:pPr>
              <w:spacing w:after="20"/>
            </w:pPr>
            <w:r>
              <w:rPr>
                <w:sz w:val="17"/>
              </w:rPr>
            </w:r>
            <w:r>
              <w:rPr>
                <w:sz w:val="17"/>
              </w:rPr>
              <w:t>400 sin MAC ni device_id</w:t>
            </w:r>
          </w:p>
        </w:tc>
      </w:tr>
      <w:tr>
        <w:tc>
          <w:tcPr>
            <w:tcW w:type="dxa" w:w="2436"/>
          </w:tcPr>
          <w:p>
            <w:pPr>
              <w:spacing w:after="20"/>
            </w:pPr>
            <w:r>
              <w:rPr>
                <w:sz w:val="17"/>
              </w:rPr>
            </w:r>
            <w:r>
              <w:rPr>
                <w:sz w:val="17"/>
              </w:rPr>
              <w:t>test_admin_stats_requiere_clave</w:t>
            </w:r>
          </w:p>
        </w:tc>
        <w:tc>
          <w:tcPr>
            <w:tcW w:type="dxa" w:w="2436"/>
          </w:tcPr>
          <w:p>
            <w:pPr>
              <w:spacing w:after="20"/>
            </w:pPr>
            <w:r>
              <w:rPr>
                <w:sz w:val="17"/>
              </w:rPr>
            </w:r>
            <w:r>
              <w:rPr>
                <w:sz w:val="17"/>
              </w:rPr>
              <w:t>221–223</w:t>
            </w:r>
          </w:p>
        </w:tc>
        <w:tc>
          <w:tcPr>
            <w:tcW w:type="dxa" w:w="2436"/>
          </w:tcPr>
          <w:p>
            <w:pPr>
              <w:spacing w:after="20"/>
            </w:pPr>
            <w:r>
              <w:rPr>
                <w:sz w:val="17"/>
              </w:rPr>
            </w:r>
            <w:r>
              <w:rPr>
                <w:sz w:val="17"/>
              </w:rPr>
              <w:t>GET /api/v1/admin/stats</w:t>
            </w:r>
          </w:p>
        </w:tc>
        <w:tc>
          <w:tcPr>
            <w:tcW w:type="dxa" w:w="2436"/>
          </w:tcPr>
          <w:p>
            <w:pPr>
              <w:spacing w:after="20"/>
            </w:pPr>
            <w:r>
              <w:rPr>
                <w:sz w:val="17"/>
              </w:rPr>
            </w:r>
            <w:r>
              <w:rPr>
                <w:sz w:val="17"/>
              </w:rPr>
              <w:t>401 sin clave</w:t>
            </w:r>
          </w:p>
        </w:tc>
      </w:tr>
      <w:tr>
        <w:tc>
          <w:tcPr>
            <w:tcW w:type="dxa" w:w="2436"/>
          </w:tcPr>
          <w:p>
            <w:pPr>
              <w:spacing w:after="20"/>
            </w:pPr>
            <w:r>
              <w:rPr>
                <w:sz w:val="17"/>
              </w:rPr>
            </w:r>
            <w:r>
              <w:rPr>
                <w:sz w:val="17"/>
              </w:rPr>
              <w:t>test_admin_stats_con_clave</w:t>
            </w:r>
          </w:p>
        </w:tc>
        <w:tc>
          <w:tcPr>
            <w:tcW w:type="dxa" w:w="2436"/>
          </w:tcPr>
          <w:p>
            <w:pPr>
              <w:spacing w:after="20"/>
            </w:pPr>
            <w:r>
              <w:rPr>
                <w:sz w:val="17"/>
              </w:rPr>
            </w:r>
            <w:r>
              <w:rPr>
                <w:sz w:val="17"/>
              </w:rPr>
              <w:t>225–238</w:t>
            </w:r>
          </w:p>
        </w:tc>
        <w:tc>
          <w:tcPr>
            <w:tcW w:type="dxa" w:w="2436"/>
          </w:tcPr>
          <w:p>
            <w:pPr>
              <w:spacing w:after="20"/>
            </w:pPr>
            <w:r>
              <w:rPr>
                <w:sz w:val="17"/>
              </w:rPr>
            </w:r>
            <w:r>
              <w:rPr>
                <w:sz w:val="17"/>
              </w:rPr>
              <w:t>GET /api/v1/admin/stats</w:t>
            </w:r>
          </w:p>
        </w:tc>
        <w:tc>
          <w:tcPr>
            <w:tcW w:type="dxa" w:w="2436"/>
          </w:tcPr>
          <w:p>
            <w:pPr>
              <w:spacing w:after="20"/>
            </w:pPr>
            <w:r>
              <w:rPr>
                <w:sz w:val="17"/>
              </w:rPr>
            </w:r>
            <w:r>
              <w:rPr>
                <w:sz w:val="17"/>
              </w:rPr>
              <w:t>KPIs, agregaciones, generado_en</w:t>
            </w:r>
          </w:p>
        </w:tc>
      </w:tr>
      <w:tr>
        <w:tc>
          <w:tcPr>
            <w:tcW w:type="dxa" w:w="2436"/>
          </w:tcPr>
          <w:p>
            <w:pPr>
              <w:spacing w:after="20"/>
            </w:pPr>
            <w:r>
              <w:rPr>
                <w:sz w:val="17"/>
              </w:rPr>
            </w:r>
            <w:r>
              <w:rPr>
                <w:sz w:val="17"/>
              </w:rPr>
              <w:t>test_admin_stats_sin_datos</w:t>
            </w:r>
          </w:p>
        </w:tc>
        <w:tc>
          <w:tcPr>
            <w:tcW w:type="dxa" w:w="2436"/>
          </w:tcPr>
          <w:p>
            <w:pPr>
              <w:spacing w:after="20"/>
            </w:pPr>
            <w:r>
              <w:rPr>
                <w:sz w:val="17"/>
              </w:rPr>
            </w:r>
            <w:r>
              <w:rPr>
                <w:sz w:val="17"/>
              </w:rPr>
              <w:t>240–248</w:t>
            </w:r>
          </w:p>
        </w:tc>
        <w:tc>
          <w:tcPr>
            <w:tcW w:type="dxa" w:w="2436"/>
          </w:tcPr>
          <w:p>
            <w:pPr>
              <w:spacing w:after="20"/>
            </w:pPr>
            <w:r>
              <w:rPr>
                <w:sz w:val="17"/>
              </w:rPr>
            </w:r>
            <w:r>
              <w:rPr>
                <w:sz w:val="17"/>
              </w:rPr>
              <w:t>GET /api/v1/admin/stats</w:t>
            </w:r>
          </w:p>
        </w:tc>
        <w:tc>
          <w:tcPr>
            <w:tcW w:type="dxa" w:w="2436"/>
          </w:tcPr>
          <w:p>
            <w:pPr>
              <w:spacing w:after="20"/>
            </w:pPr>
            <w:r>
              <w:rPr>
                <w:sz w:val="17"/>
              </w:rPr>
            </w:r>
            <w:r>
              <w:rPr>
                <w:sz w:val="17"/>
              </w:rPr>
              <w:t>solo presencia de claves (no usa DB limpia; parcial)</w:t>
            </w:r>
          </w:p>
        </w:tc>
      </w:tr>
      <w:tr>
        <w:tc>
          <w:tcPr>
            <w:tcW w:type="dxa" w:w="2436"/>
          </w:tcPr>
          <w:p>
            <w:pPr>
              <w:spacing w:after="20"/>
            </w:pPr>
            <w:r>
              <w:rPr>
                <w:sz w:val="17"/>
              </w:rPr>
            </w:r>
            <w:r>
              <w:rPr>
                <w:sz w:val="17"/>
              </w:rPr>
              <w:t>test_consentimientos_requiere_clave_admin</w:t>
            </w:r>
          </w:p>
        </w:tc>
        <w:tc>
          <w:tcPr>
            <w:tcW w:type="dxa" w:w="2436"/>
          </w:tcPr>
          <w:p>
            <w:pPr>
              <w:spacing w:after="20"/>
            </w:pPr>
            <w:r>
              <w:rPr>
                <w:sz w:val="17"/>
              </w:rPr>
            </w:r>
            <w:r>
              <w:rPr>
                <w:sz w:val="17"/>
              </w:rPr>
              <w:t>254–256</w:t>
            </w:r>
          </w:p>
        </w:tc>
        <w:tc>
          <w:tcPr>
            <w:tcW w:type="dxa" w:w="2436"/>
          </w:tcPr>
          <w:p>
            <w:pPr>
              <w:spacing w:after="20"/>
            </w:pPr>
            <w:r>
              <w:rPr>
                <w:sz w:val="17"/>
              </w:rPr>
            </w:r>
            <w:r>
              <w:rPr>
                <w:sz w:val="17"/>
              </w:rPr>
              <w:t>GET /api/v1/consentimientos/usuario/{id}</w:t>
            </w:r>
          </w:p>
        </w:tc>
        <w:tc>
          <w:tcPr>
            <w:tcW w:type="dxa" w:w="2436"/>
          </w:tcPr>
          <w:p>
            <w:pPr>
              <w:spacing w:after="20"/>
            </w:pPr>
            <w:r>
              <w:rPr>
                <w:sz w:val="17"/>
              </w:rPr>
            </w:r>
            <w:r>
              <w:rPr>
                <w:sz w:val="17"/>
              </w:rPr>
              <w:t>401 sin clave admin</w:t>
            </w:r>
          </w:p>
        </w:tc>
      </w:tr>
      <w:tr>
        <w:tc>
          <w:tcPr>
            <w:tcW w:type="dxa" w:w="2436"/>
          </w:tcPr>
          <w:p>
            <w:pPr>
              <w:spacing w:after="20"/>
            </w:pPr>
            <w:r>
              <w:rPr>
                <w:sz w:val="17"/>
              </w:rPr>
            </w:r>
            <w:r>
              <w:rPr>
                <w:sz w:val="17"/>
              </w:rPr>
              <w:t>test_consentimientos_con_clave</w:t>
            </w:r>
          </w:p>
        </w:tc>
        <w:tc>
          <w:tcPr>
            <w:tcW w:type="dxa" w:w="2436"/>
          </w:tcPr>
          <w:p>
            <w:pPr>
              <w:spacing w:after="20"/>
            </w:pPr>
            <w:r>
              <w:rPr>
                <w:sz w:val="17"/>
              </w:rPr>
            </w:r>
            <w:r>
              <w:rPr>
                <w:sz w:val="17"/>
              </w:rPr>
              <w:t>258–272</w:t>
            </w:r>
          </w:p>
        </w:tc>
        <w:tc>
          <w:tcPr>
            <w:tcW w:type="dxa" w:w="2436"/>
          </w:tcPr>
          <w:p>
            <w:pPr>
              <w:spacing w:after="20"/>
            </w:pPr>
            <w:r>
              <w:rPr>
                <w:sz w:val="17"/>
              </w:rPr>
            </w:r>
            <w:r>
              <w:rPr>
                <w:sz w:val="17"/>
              </w:rPr>
              <w:t>POST /api/v1/consentimientos + GET /api/v1/consentimientos/usuario/{id}</w:t>
            </w:r>
          </w:p>
        </w:tc>
        <w:tc>
          <w:tcPr>
            <w:tcW w:type="dxa" w:w="2436"/>
          </w:tcPr>
          <w:p>
            <w:pPr>
              <w:spacing w:after="20"/>
            </w:pPr>
            <w:r>
              <w:rPr>
                <w:sz w:val="17"/>
              </w:rPr>
            </w:r>
            <w:r>
              <w:rPr>
                <w:sz w:val="17"/>
              </w:rPr>
              <w:t>alta y lectura con clave admin</w:t>
            </w:r>
          </w:p>
        </w:tc>
      </w:tr>
      <w:tr>
        <w:tc>
          <w:tcPr>
            <w:tcW w:type="dxa" w:w="2436"/>
          </w:tcPr>
          <w:p>
            <w:pPr>
              <w:spacing w:after="20"/>
            </w:pPr>
            <w:r>
              <w:rPr>
                <w:sz w:val="17"/>
              </w:rPr>
            </w:r>
            <w:r>
              <w:rPr>
                <w:sz w:val="17"/>
              </w:rPr>
              <w:t>test_estado_publico</w:t>
            </w:r>
          </w:p>
        </w:tc>
        <w:tc>
          <w:tcPr>
            <w:tcW w:type="dxa" w:w="2436"/>
          </w:tcPr>
          <w:p>
            <w:pPr>
              <w:spacing w:after="20"/>
            </w:pPr>
            <w:r>
              <w:rPr>
                <w:sz w:val="17"/>
              </w:rPr>
            </w:r>
            <w:r>
              <w:rPr>
                <w:sz w:val="17"/>
              </w:rPr>
              <w:t>278–283</w:t>
            </w:r>
          </w:p>
        </w:tc>
        <w:tc>
          <w:tcPr>
            <w:tcW w:type="dxa" w:w="2436"/>
          </w:tcPr>
          <w:p>
            <w:pPr>
              <w:spacing w:after="20"/>
            </w:pPr>
            <w:r>
              <w:rPr>
                <w:sz w:val="17"/>
              </w:rPr>
            </w:r>
            <w:r>
              <w:rPr>
                <w:sz w:val="17"/>
              </w:rPr>
              <w:t>GET /api/v1/estado</w:t>
            </w:r>
          </w:p>
        </w:tc>
        <w:tc>
          <w:tcPr>
            <w:tcW w:type="dxa" w:w="2436"/>
          </w:tcPr>
          <w:p>
            <w:pPr>
              <w:spacing w:after="20"/>
            </w:pPr>
            <w:r>
              <w:rPr>
                <w:sz w:val="17"/>
              </w:rPr>
            </w:r>
            <w:r>
              <w:rPr>
                <w:sz w:val="17"/>
              </w:rPr>
              <w:t>200, status ok, base_datos</w:t>
            </w:r>
          </w:p>
        </w:tc>
      </w:tr>
      <w:tr>
        <w:tc>
          <w:tcPr>
            <w:tcW w:type="dxa" w:w="2436"/>
          </w:tcPr>
          <w:p>
            <w:pPr>
              <w:spacing w:after="20"/>
            </w:pPr>
            <w:r>
              <w:rPr>
                <w:sz w:val="17"/>
              </w:rPr>
            </w:r>
            <w:r>
              <w:rPr>
                <w:sz w:val="17"/>
              </w:rPr>
              <w:t>test_ticket_create_requiere_clave_interna</w:t>
            </w:r>
          </w:p>
        </w:tc>
        <w:tc>
          <w:tcPr>
            <w:tcW w:type="dxa" w:w="2436"/>
          </w:tcPr>
          <w:p>
            <w:pPr>
              <w:spacing w:after="20"/>
            </w:pPr>
            <w:r>
              <w:rPr>
                <w:sz w:val="17"/>
              </w:rPr>
            </w:r>
            <w:r>
              <w:rPr>
                <w:sz w:val="17"/>
              </w:rPr>
              <w:t>289–296</w:t>
            </w:r>
          </w:p>
        </w:tc>
        <w:tc>
          <w:tcPr>
            <w:tcW w:type="dxa" w:w="2436"/>
          </w:tcPr>
          <w:p>
            <w:pPr>
              <w:spacing w:after="20"/>
            </w:pPr>
            <w:r>
              <w:rPr>
                <w:sz w:val="17"/>
              </w:rPr>
            </w:r>
            <w:r>
              <w:rPr>
                <w:sz w:val="17"/>
              </w:rPr>
              <w:t>POST /api/tickets/create</w:t>
            </w:r>
          </w:p>
        </w:tc>
        <w:tc>
          <w:tcPr>
            <w:tcW w:type="dxa" w:w="2436"/>
          </w:tcPr>
          <w:p>
            <w:pPr>
              <w:spacing w:after="20"/>
            </w:pPr>
            <w:r>
              <w:rPr>
                <w:sz w:val="17"/>
              </w:rPr>
            </w:r>
            <w:r>
              <w:rPr>
                <w:sz w:val="17"/>
              </w:rPr>
              <w:t>401 sin X-Internal-Key</w:t>
            </w:r>
          </w:p>
        </w:tc>
      </w:tr>
      <w:tr>
        <w:tc>
          <w:tcPr>
            <w:tcW w:type="dxa" w:w="2436"/>
          </w:tcPr>
          <w:p>
            <w:pPr>
              <w:spacing w:after="20"/>
            </w:pPr>
            <w:r>
              <w:rPr>
                <w:sz w:val="17"/>
              </w:rPr>
            </w:r>
            <w:r>
              <w:rPr>
                <w:sz w:val="17"/>
              </w:rPr>
              <w:t>test_ticket_create_ok</w:t>
            </w:r>
          </w:p>
        </w:tc>
        <w:tc>
          <w:tcPr>
            <w:tcW w:type="dxa" w:w="2436"/>
          </w:tcPr>
          <w:p>
            <w:pPr>
              <w:spacing w:after="20"/>
            </w:pPr>
            <w:r>
              <w:rPr>
                <w:sz w:val="17"/>
              </w:rPr>
            </w:r>
            <w:r>
              <w:rPr>
                <w:sz w:val="17"/>
              </w:rPr>
              <w:t>298–310</w:t>
            </w:r>
          </w:p>
        </w:tc>
        <w:tc>
          <w:tcPr>
            <w:tcW w:type="dxa" w:w="2436"/>
          </w:tcPr>
          <w:p>
            <w:pPr>
              <w:spacing w:after="20"/>
            </w:pPr>
            <w:r>
              <w:rPr>
                <w:sz w:val="17"/>
              </w:rPr>
            </w:r>
            <w:r>
              <w:rPr>
                <w:sz w:val="17"/>
              </w:rPr>
              <w:t>POST /api/tickets/create</w:t>
            </w:r>
          </w:p>
        </w:tc>
        <w:tc>
          <w:tcPr>
            <w:tcW w:type="dxa" w:w="2436"/>
          </w:tcPr>
          <w:p>
            <w:pPr>
              <w:spacing w:after="20"/>
            </w:pPr>
            <w:r>
              <w:rPr>
                <w:sz w:val="17"/>
              </w:rPr>
            </w:r>
            <w:r>
              <w:rPr>
                <w:sz w:val="17"/>
              </w:rPr>
              <w:t>201, success, ticket mensual 7500</w:t>
            </w:r>
          </w:p>
        </w:tc>
      </w:tr>
      <w:tr>
        <w:tc>
          <w:tcPr>
            <w:tcW w:type="dxa" w:w="2436"/>
          </w:tcPr>
          <w:p>
            <w:pPr>
              <w:spacing w:after="20"/>
            </w:pPr>
            <w:r>
              <w:rPr>
                <w:sz w:val="17"/>
              </w:rPr>
            </w:r>
            <w:r>
              <w:rPr>
                <w:sz w:val="17"/>
              </w:rPr>
              <w:t>test_ticket_create_correlativo</w:t>
            </w:r>
          </w:p>
        </w:tc>
        <w:tc>
          <w:tcPr>
            <w:tcW w:type="dxa" w:w="2436"/>
          </w:tcPr>
          <w:p>
            <w:pPr>
              <w:spacing w:after="20"/>
            </w:pPr>
            <w:r>
              <w:rPr>
                <w:sz w:val="17"/>
              </w:rPr>
            </w:r>
            <w:r>
              <w:rPr>
                <w:sz w:val="17"/>
              </w:rPr>
              <w:t>312–322</w:t>
            </w:r>
          </w:p>
        </w:tc>
        <w:tc>
          <w:tcPr>
            <w:tcW w:type="dxa" w:w="2436"/>
          </w:tcPr>
          <w:p>
            <w:pPr>
              <w:spacing w:after="20"/>
            </w:pPr>
            <w:r>
              <w:rPr>
                <w:sz w:val="17"/>
              </w:rPr>
            </w:r>
            <w:r>
              <w:rPr>
                <w:sz w:val="17"/>
              </w:rPr>
              <w:t>POST /api/tickets/create</w:t>
            </w:r>
          </w:p>
        </w:tc>
        <w:tc>
          <w:tcPr>
            <w:tcW w:type="dxa" w:w="2436"/>
          </w:tcPr>
          <w:p>
            <w:pPr>
              <w:spacing w:after="20"/>
            </w:pPr>
            <w:r>
              <w:rPr>
                <w:sz w:val="17"/>
              </w:rPr>
            </w:r>
            <w:r>
              <w:rPr>
                <w:sz w:val="17"/>
              </w:rPr>
              <w:t>tickets correlativos</w:t>
            </w:r>
          </w:p>
        </w:tc>
      </w:tr>
      <w:tr>
        <w:tc>
          <w:tcPr>
            <w:tcW w:type="dxa" w:w="2436"/>
          </w:tcPr>
          <w:p>
            <w:pPr>
              <w:spacing w:after="20"/>
            </w:pPr>
            <w:r>
              <w:rPr>
                <w:sz w:val="17"/>
              </w:rPr>
            </w:r>
            <w:r>
              <w:rPr>
                <w:sz w:val="17"/>
              </w:rPr>
              <w:t>test_ticket_create_plan_invalido</w:t>
            </w:r>
          </w:p>
        </w:tc>
        <w:tc>
          <w:tcPr>
            <w:tcW w:type="dxa" w:w="2436"/>
          </w:tcPr>
          <w:p>
            <w:pPr>
              <w:spacing w:after="20"/>
            </w:pPr>
            <w:r>
              <w:rPr>
                <w:sz w:val="17"/>
              </w:rPr>
            </w:r>
            <w:r>
              <w:rPr>
                <w:sz w:val="17"/>
              </w:rPr>
              <w:t>324–328</w:t>
            </w:r>
          </w:p>
        </w:tc>
        <w:tc>
          <w:tcPr>
            <w:tcW w:type="dxa" w:w="2436"/>
          </w:tcPr>
          <w:p>
            <w:pPr>
              <w:spacing w:after="20"/>
            </w:pPr>
            <w:r>
              <w:rPr>
                <w:sz w:val="17"/>
              </w:rPr>
            </w:r>
            <w:r>
              <w:rPr>
                <w:sz w:val="17"/>
              </w:rPr>
              <w:t>POST /api/tickets/create</w:t>
            </w:r>
          </w:p>
        </w:tc>
        <w:tc>
          <w:tcPr>
            <w:tcW w:type="dxa" w:w="2436"/>
          </w:tcPr>
          <w:p>
            <w:pPr>
              <w:spacing w:after="20"/>
            </w:pPr>
            <w:r>
              <w:rPr>
                <w:sz w:val="17"/>
              </w:rPr>
            </w:r>
            <w:r>
              <w:rPr>
                <w:sz w:val="17"/>
              </w:rPr>
              <w:t>400 plan inválido</w:t>
            </w:r>
          </w:p>
        </w:tc>
      </w:tr>
      <w:tr>
        <w:tc>
          <w:tcPr>
            <w:tcW w:type="dxa" w:w="2436"/>
          </w:tcPr>
          <w:p>
            <w:pPr>
              <w:spacing w:after="20"/>
            </w:pPr>
            <w:r>
              <w:rPr>
                <w:sz w:val="17"/>
              </w:rPr>
            </w:r>
            <w:r>
              <w:rPr>
                <w:sz w:val="17"/>
              </w:rPr>
              <w:t>test_link_preapproval_requiere_clave_interna</w:t>
            </w:r>
          </w:p>
        </w:tc>
        <w:tc>
          <w:tcPr>
            <w:tcW w:type="dxa" w:w="2436"/>
          </w:tcPr>
          <w:p>
            <w:pPr>
              <w:spacing w:after="20"/>
            </w:pPr>
            <w:r>
              <w:rPr>
                <w:sz w:val="17"/>
              </w:rPr>
            </w:r>
            <w:r>
              <w:rPr>
                <w:sz w:val="17"/>
              </w:rPr>
              <w:t>334–340</w:t>
            </w:r>
          </w:p>
        </w:tc>
        <w:tc>
          <w:tcPr>
            <w:tcW w:type="dxa" w:w="2436"/>
          </w:tcPr>
          <w:p>
            <w:pPr>
              <w:spacing w:after="20"/>
            </w:pPr>
            <w:r>
              <w:rPr>
                <w:sz w:val="17"/>
              </w:rPr>
            </w:r>
            <w:r>
              <w:rPr>
                <w:sz w:val="17"/>
              </w:rPr>
              <w:t>POST /api/internal/link-preapproval</w:t>
            </w:r>
          </w:p>
        </w:tc>
        <w:tc>
          <w:tcPr>
            <w:tcW w:type="dxa" w:w="2436"/>
          </w:tcPr>
          <w:p>
            <w:pPr>
              <w:spacing w:after="20"/>
            </w:pPr>
            <w:r>
              <w:rPr>
                <w:sz w:val="17"/>
              </w:rPr>
            </w:r>
            <w:r>
              <w:rPr>
                <w:sz w:val="17"/>
              </w:rPr>
              <w:t>401 sin clave interna</w:t>
            </w:r>
          </w:p>
        </w:tc>
      </w:tr>
      <w:tr>
        <w:tc>
          <w:tcPr>
            <w:tcW w:type="dxa" w:w="2436"/>
          </w:tcPr>
          <w:p>
            <w:pPr>
              <w:spacing w:after="20"/>
            </w:pPr>
            <w:r>
              <w:rPr>
                <w:sz w:val="17"/>
              </w:rPr>
            </w:r>
            <w:r>
              <w:rPr>
                <w:sz w:val="17"/>
              </w:rPr>
              <w:t>test_link_preapproval_ok</w:t>
            </w:r>
          </w:p>
        </w:tc>
        <w:tc>
          <w:tcPr>
            <w:tcW w:type="dxa" w:w="2436"/>
          </w:tcPr>
          <w:p>
            <w:pPr>
              <w:spacing w:after="20"/>
            </w:pPr>
            <w:r>
              <w:rPr>
                <w:sz w:val="17"/>
              </w:rPr>
            </w:r>
            <w:r>
              <w:rPr>
                <w:sz w:val="17"/>
              </w:rPr>
              <w:t>342–349</w:t>
            </w:r>
          </w:p>
        </w:tc>
        <w:tc>
          <w:tcPr>
            <w:tcW w:type="dxa" w:w="2436"/>
          </w:tcPr>
          <w:p>
            <w:pPr>
              <w:spacing w:after="20"/>
            </w:pPr>
            <w:r>
              <w:rPr>
                <w:sz w:val="17"/>
              </w:rPr>
            </w:r>
            <w:r>
              <w:rPr>
                <w:sz w:val="17"/>
              </w:rPr>
              <w:t>POST /api/internal/link-preapproval</w:t>
            </w:r>
          </w:p>
        </w:tc>
        <w:tc>
          <w:tcPr>
            <w:tcW w:type="dxa" w:w="2436"/>
          </w:tcPr>
          <w:p>
            <w:pPr>
              <w:spacing w:after="20"/>
            </w:pPr>
            <w:r>
              <w:rPr>
                <w:sz w:val="17"/>
              </w:rPr>
            </w:r>
            <w:r>
              <w:rPr>
                <w:sz w:val="17"/>
              </w:rPr>
              <w:t>200, success</w:t>
            </w:r>
          </w:p>
        </w:tc>
      </w:tr>
      <w:tr>
        <w:tc>
          <w:tcPr>
            <w:tcW w:type="dxa" w:w="2436"/>
          </w:tcPr>
          <w:p>
            <w:pPr>
              <w:spacing w:after="20"/>
            </w:pPr>
            <w:r>
              <w:rPr>
                <w:sz w:val="17"/>
              </w:rPr>
            </w:r>
            <w:r>
              <w:rPr>
                <w:sz w:val="17"/>
              </w:rPr>
              <w:t>test_link_preapproval_crea_usuario_si_falta</w:t>
            </w:r>
          </w:p>
        </w:tc>
        <w:tc>
          <w:tcPr>
            <w:tcW w:type="dxa" w:w="2436"/>
          </w:tcPr>
          <w:p>
            <w:pPr>
              <w:spacing w:after="20"/>
            </w:pPr>
            <w:r>
              <w:rPr>
                <w:sz w:val="17"/>
              </w:rPr>
            </w:r>
            <w:r>
              <w:rPr>
                <w:sz w:val="17"/>
              </w:rPr>
              <w:t>351–363</w:t>
            </w:r>
          </w:p>
        </w:tc>
        <w:tc>
          <w:tcPr>
            <w:tcW w:type="dxa" w:w="2436"/>
          </w:tcPr>
          <w:p>
            <w:pPr>
              <w:spacing w:after="20"/>
            </w:pPr>
            <w:r>
              <w:rPr>
                <w:sz w:val="17"/>
              </w:rPr>
            </w:r>
            <w:r>
              <w:rPr>
                <w:sz w:val="17"/>
              </w:rPr>
              <w:t>POST /api/internal/link-preapproval + GET /api/v1/admin/usuarios</w:t>
            </w:r>
          </w:p>
        </w:tc>
        <w:tc>
          <w:tcPr>
            <w:tcW w:type="dxa" w:w="2436"/>
          </w:tcPr>
          <w:p>
            <w:pPr>
              <w:spacing w:after="20"/>
            </w:pPr>
            <w:r>
              <w:rPr>
                <w:sz w:val="17"/>
              </w:rPr>
            </w:r>
            <w:r>
              <w:rPr>
                <w:sz w:val="17"/>
              </w:rPr>
              <w:t>creación implícita de usuario</w:t>
            </w:r>
          </w:p>
        </w:tc>
      </w:tr>
      <w:tr>
        <w:tc>
          <w:tcPr>
            <w:tcW w:type="dxa" w:w="2436"/>
          </w:tcPr>
          <w:p>
            <w:pPr>
              <w:spacing w:after="20"/>
            </w:pPr>
            <w:r>
              <w:rPr>
                <w:sz w:val="17"/>
              </w:rPr>
            </w:r>
            <w:r>
              <w:rPr>
                <w:sz w:val="17"/>
              </w:rPr>
              <w:t>test_link_preapproval_requiere_datos</w:t>
            </w:r>
          </w:p>
        </w:tc>
        <w:tc>
          <w:tcPr>
            <w:tcW w:type="dxa" w:w="2436"/>
          </w:tcPr>
          <w:p>
            <w:pPr>
              <w:spacing w:after="20"/>
            </w:pPr>
            <w:r>
              <w:rPr>
                <w:sz w:val="17"/>
              </w:rPr>
            </w:r>
            <w:r>
              <w:rPr>
                <w:sz w:val="17"/>
              </w:rPr>
              <w:t>365–369</w:t>
            </w:r>
          </w:p>
        </w:tc>
        <w:tc>
          <w:tcPr>
            <w:tcW w:type="dxa" w:w="2436"/>
          </w:tcPr>
          <w:p>
            <w:pPr>
              <w:spacing w:after="20"/>
            </w:pPr>
            <w:r>
              <w:rPr>
                <w:sz w:val="17"/>
              </w:rPr>
            </w:r>
            <w:r>
              <w:rPr>
                <w:sz w:val="17"/>
              </w:rPr>
              <w:t>POST /api/internal/link-preapproval</w:t>
            </w:r>
          </w:p>
        </w:tc>
        <w:tc>
          <w:tcPr>
            <w:tcW w:type="dxa" w:w="2436"/>
          </w:tcPr>
          <w:p>
            <w:pPr>
              <w:spacing w:after="20"/>
            </w:pPr>
            <w:r>
              <w:rPr>
                <w:sz w:val="17"/>
              </w:rPr>
            </w:r>
            <w:r>
              <w:rPr>
                <w:sz w:val="17"/>
              </w:rPr>
              <w:t>400 datos incompletos</w:t>
            </w:r>
          </w:p>
        </w:tc>
      </w:tr>
      <w:tr>
        <w:tc>
          <w:tcPr>
            <w:tcW w:type="dxa" w:w="2436"/>
          </w:tcPr>
          <w:p>
            <w:pPr>
              <w:spacing w:after="20"/>
            </w:pPr>
            <w:r>
              <w:rPr>
                <w:sz w:val="17"/>
              </w:rPr>
            </w:r>
            <w:r>
              <w:rPr>
                <w:sz w:val="17"/>
              </w:rPr>
              <w:t>test_rate_limit_bloquea_despues_del_maximo</w:t>
            </w:r>
          </w:p>
        </w:tc>
        <w:tc>
          <w:tcPr>
            <w:tcW w:type="dxa" w:w="2436"/>
          </w:tcPr>
          <w:p>
            <w:pPr>
              <w:spacing w:after="20"/>
            </w:pPr>
            <w:r>
              <w:rPr>
                <w:sz w:val="17"/>
              </w:rPr>
            </w:r>
            <w:r>
              <w:rPr>
                <w:sz w:val="17"/>
              </w:rPr>
              <w:t>375–396</w:t>
            </w:r>
          </w:p>
        </w:tc>
        <w:tc>
          <w:tcPr>
            <w:tcW w:type="dxa" w:w="2436"/>
          </w:tcPr>
          <w:p>
            <w:pPr>
              <w:spacing w:after="20"/>
            </w:pPr>
            <w:r>
              <w:rPr>
                <w:sz w:val="17"/>
              </w:rPr>
            </w:r>
            <w:r>
              <w:rPr>
                <w:sz w:val="17"/>
              </w:rPr>
              <w:t xml:space="preserve">unidad: </w:t>
            </w:r>
            <w:r>
              <w:rPr>
                <w:rFonts w:ascii="Consolas" w:hAnsi="Consolas"/>
                <w:sz w:val="17"/>
              </w:rPr>
              <w:t>_rate_limit</w:t>
            </w:r>
            <w:r>
              <w:rPr>
                <w:sz w:val="17"/>
              </w:rPr>
              <w:t xml:space="preserve"> (tabla rate_limit_events)</w:t>
            </w:r>
          </w:p>
        </w:tc>
        <w:tc>
          <w:tcPr>
            <w:tcW w:type="dxa" w:w="2436"/>
          </w:tcPr>
          <w:p>
            <w:pPr>
              <w:spacing w:after="20"/>
            </w:pPr>
            <w:r>
              <w:rPr>
                <w:sz w:val="17"/>
              </w:rPr>
            </w:r>
            <w:r>
              <w:rPr>
                <w:sz w:val="17"/>
              </w:rPr>
              <w:t>bloqueo tras el máximo</w:t>
            </w:r>
          </w:p>
        </w:tc>
      </w:tr>
      <w:tr>
        <w:tc>
          <w:tcPr>
            <w:tcW w:type="dxa" w:w="2436"/>
          </w:tcPr>
          <w:p>
            <w:pPr>
              <w:spacing w:after="20"/>
            </w:pPr>
            <w:r>
              <w:rPr>
                <w:sz w:val="17"/>
              </w:rPr>
            </w:r>
            <w:r>
              <w:rPr>
                <w:sz w:val="17"/>
              </w:rPr>
              <w:t>test_rate_limit_permite_despues_de_vencer</w:t>
            </w:r>
          </w:p>
        </w:tc>
        <w:tc>
          <w:tcPr>
            <w:tcW w:type="dxa" w:w="2436"/>
          </w:tcPr>
          <w:p>
            <w:pPr>
              <w:spacing w:after="20"/>
            </w:pPr>
            <w:r>
              <w:rPr>
                <w:sz w:val="17"/>
              </w:rPr>
            </w:r>
            <w:r>
              <w:rPr>
                <w:sz w:val="17"/>
              </w:rPr>
              <w:t>398–419</w:t>
            </w:r>
          </w:p>
        </w:tc>
        <w:tc>
          <w:tcPr>
            <w:tcW w:type="dxa" w:w="2436"/>
          </w:tcPr>
          <w:p>
            <w:pPr>
              <w:spacing w:after="20"/>
            </w:pPr>
            <w:r>
              <w:rPr>
                <w:sz w:val="17"/>
              </w:rPr>
            </w:r>
            <w:r>
              <w:rPr>
                <w:sz w:val="17"/>
              </w:rPr>
              <w:t xml:space="preserve">unidad: </w:t>
            </w:r>
            <w:r>
              <w:rPr>
                <w:rFonts w:ascii="Consolas" w:hAnsi="Consolas"/>
                <w:sz w:val="17"/>
              </w:rPr>
              <w:t>_rate_limit</w:t>
            </w:r>
          </w:p>
        </w:tc>
        <w:tc>
          <w:tcPr>
            <w:tcW w:type="dxa" w:w="2436"/>
          </w:tcPr>
          <w:p>
            <w:pPr>
              <w:spacing w:after="20"/>
            </w:pPr>
            <w:r>
              <w:rPr>
                <w:sz w:val="17"/>
              </w:rPr>
            </w:r>
            <w:r>
              <w:rPr>
                <w:sz w:val="17"/>
              </w:rPr>
              <w:t>rearme tras expirar la ventana</w:t>
            </w:r>
          </w:p>
        </w:tc>
      </w:tr>
      <w:tr>
        <w:tc>
          <w:tcPr>
            <w:tcW w:type="dxa" w:w="2436"/>
          </w:tcPr>
          <w:p>
            <w:pPr>
              <w:spacing w:after="20"/>
            </w:pPr>
            <w:r>
              <w:rPr>
                <w:sz w:val="17"/>
              </w:rPr>
            </w:r>
            <w:r>
              <w:rPr>
                <w:sz w:val="17"/>
              </w:rPr>
              <w:t>test_rate_limit_endpoint_devuelve_429</w:t>
            </w:r>
          </w:p>
        </w:tc>
        <w:tc>
          <w:tcPr>
            <w:tcW w:type="dxa" w:w="2436"/>
          </w:tcPr>
          <w:p>
            <w:pPr>
              <w:spacing w:after="20"/>
            </w:pPr>
            <w:r>
              <w:rPr>
                <w:sz w:val="17"/>
              </w:rPr>
            </w:r>
            <w:r>
              <w:rPr>
                <w:sz w:val="17"/>
              </w:rPr>
              <w:t>421–435</w:t>
            </w:r>
          </w:p>
        </w:tc>
        <w:tc>
          <w:tcPr>
            <w:tcW w:type="dxa" w:w="2436"/>
          </w:tcPr>
          <w:p>
            <w:pPr>
              <w:spacing w:after="20"/>
            </w:pPr>
            <w:r>
              <w:rPr>
                <w:sz w:val="17"/>
              </w:rPr>
            </w:r>
            <w:r>
              <w:rPr>
                <w:sz w:val="17"/>
              </w:rPr>
              <w:t>GET /api/v1/estado (integración)</w:t>
            </w:r>
          </w:p>
        </w:tc>
        <w:tc>
          <w:tcPr>
            <w:tcW w:type="dxa" w:w="2436"/>
          </w:tcPr>
          <w:p>
            <w:pPr>
              <w:spacing w:after="20"/>
            </w:pPr>
            <w:r>
              <w:rPr>
                <w:sz w:val="17"/>
              </w:rPr>
            </w:r>
            <w:r>
              <w:rPr>
                <w:sz w:val="17"/>
              </w:rPr>
              <w:t>no verifica 429 (parcial)</w:t>
            </w:r>
          </w:p>
        </w:tc>
      </w:tr>
    </w:tbl>
    <w:p>
      <w:pPr>
        <w:spacing w:after="0"/>
      </w:pPr>
    </w:p>
    <w:p>
      <w:pPr>
        <w:pStyle w:val="Heading2"/>
      </w:pPr>
      <w:r>
        <w:t>Clases / interfaces / tipos</w:t>
      </w:r>
    </w:p>
    <w:p>
      <w:pPr>
        <w:pStyle w:val="Heading3"/>
      </w:pPr>
      <w:r>
        <w:t>`AdminEndpointsTestCase(unittest.TestCase)` (líneas 46–435)</w:t>
      </w:r>
    </w:p>
    <w:p>
      <w:pPr>
        <w:pStyle w:val="ListBullet"/>
        <w:ind w:left="425"/>
      </w:pPr>
      <w:r>
        <w:t>Responsabilidad: validar endpoints administrativos y de pago interno, protección de consentimientos, health check y rate limiter.</w:t>
      </w:r>
    </w:p>
    <w:p>
      <w:pPr>
        <w:pStyle w:val="ListBullet"/>
        <w:ind w:left="425"/>
      </w:pPr>
      <w:r>
        <w:t xml:space="preserve">Campos de clase: </w:t>
      </w:r>
      <w:r>
        <w:rPr>
          <w:rFonts w:ascii="Consolas" w:hAnsi="Consolas"/>
          <w:sz w:val="16"/>
        </w:rPr>
        <w:t>app</w:t>
      </w:r>
      <w:r>
        <w:t xml:space="preserve">, </w:t>
      </w:r>
      <w:r>
        <w:rPr>
          <w:rFonts w:ascii="Consolas" w:hAnsi="Consolas"/>
          <w:sz w:val="16"/>
        </w:rPr>
        <w:t>client</w:t>
      </w:r>
      <w:r>
        <w:t xml:space="preserve">, </w:t>
      </w:r>
      <w:r>
        <w:rPr>
          <w:rFonts w:ascii="Consolas" w:hAnsi="Consolas"/>
          <w:sz w:val="16"/>
        </w:rPr>
        <w:t>admin_headers</w:t>
      </w:r>
      <w:r>
        <w:t xml:space="preserve">, </w:t>
      </w:r>
      <w:r>
        <w:rPr>
          <w:rFonts w:ascii="Consolas" w:hAnsi="Consolas"/>
          <w:sz w:val="16"/>
        </w:rPr>
        <w:t>auth_headers</w:t>
      </w:r>
      <w:r>
        <w:t xml:space="preserve">, </w:t>
      </w:r>
      <w:r>
        <w:rPr>
          <w:rFonts w:ascii="Consolas" w:hAnsi="Consolas"/>
          <w:sz w:val="16"/>
        </w:rPr>
        <w:t>internal_headers</w:t>
      </w:r>
      <w:r>
        <w:t>.</w:t>
      </w:r>
    </w:p>
    <w:p>
      <w:pPr>
        <w:pStyle w:val="ListBullet"/>
        <w:ind w:left="425"/>
      </w:pPr>
      <w:r>
        <w:t xml:space="preserve">Ciclo de vida: </w:t>
      </w:r>
      <w:r>
        <w:rPr>
          <w:rFonts w:ascii="Consolas" w:hAnsi="Consolas"/>
          <w:sz w:val="16"/>
        </w:rPr>
        <w:t>setUpClass</w:t>
      </w:r>
      <w:r>
        <w:t xml:space="preserve"> una vez por clase; </w:t>
      </w:r>
      <w:r>
        <w:rPr>
          <w:rFonts w:ascii="Consolas" w:hAnsi="Consolas"/>
          <w:sz w:val="16"/>
        </w:rPr>
        <w:t>setUp</w:t>
      </w:r>
      <w:r>
        <w:t xml:space="preserve"> antes de cada test (siembra usuario+ubicación). Comparte una única DB SQLite temporal entre todos los tests de la clase.</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test_rate_limit_endpoint_devuelve_429</w:t>
      </w:r>
      <w:r>
        <w:rPr>
          <w:b/>
          <w:color w:val="6A2D9E"/>
        </w:rPr>
        <w:t xml:space="preserve"> (líneas 421–435) no ejerce el caso 429 pese a su nombre: el comentario describe una intención (clave remota/IP ficticia) no implementada. Estado: PARCIALMENTE IMPLEMENTADA.</w:t>
      </w:r>
    </w:p>
    <w:p>
      <w:pPr>
        <w:pStyle w:val="ListBullet"/>
        <w:ind w:left="425"/>
      </w:pPr>
      <w:r>
        <w:rPr>
          <w:b/>
          <w:color w:val="6A2D9E"/>
        </w:rPr>
        <w:t xml:space="preserve">[OBSERVACIÓN TÉCNICA] </w:t>
      </w:r>
      <w:r>
        <w:rPr>
          <w:rFonts w:ascii="Consolas" w:hAnsi="Consolas"/>
          <w:b/>
          <w:color w:val="6A2D9E"/>
          <w:sz w:val="16"/>
        </w:rPr>
        <w:t>test_admin_stats_sin_datos</w:t>
      </w:r>
      <w:r>
        <w:rPr>
          <w:b/>
          <w:color w:val="6A2D9E"/>
        </w:rPr>
        <w:t xml:space="preserve"> (líneas 240–248) no usa una DB limpia (el propio comentario lo reconoce) y solo comprueba claves del JSON; su aporte real es estructural. Estado: PARCIALMENTE IMPLEMENTADA.</w:t>
      </w:r>
    </w:p>
    <w:p>
      <w:pPr>
        <w:pStyle w:val="ListBullet"/>
        <w:ind w:left="425"/>
      </w:pPr>
      <w:r>
        <w:rPr>
          <w:b/>
          <w:color w:val="6A2D9E"/>
        </w:rPr>
        <w:t xml:space="preserve">[OBSERVACIÓN TÉCNICA] </w:t>
      </w:r>
      <w:r>
        <w:rPr>
          <w:rFonts w:ascii="Consolas" w:hAnsi="Consolas"/>
          <w:b/>
          <w:color w:val="6A2D9E"/>
          <w:sz w:val="16"/>
        </w:rPr>
        <w:t>from datetime import datetime, timedelta</w:t>
      </w:r>
      <w:r>
        <w:rPr>
          <w:b/>
          <w:color w:val="6A2D9E"/>
        </w:rPr>
        <w:t xml:space="preserve"> (línea 19): sin uso efectivo en el archivo → [POTENCIALMENTE NO UTILIZADO].</w:t>
      </w:r>
    </w:p>
    <w:p>
      <w:pPr>
        <w:pStyle w:val="ListBullet"/>
        <w:ind w:left="425"/>
      </w:pPr>
      <w:r>
        <w:rPr>
          <w:b/>
          <w:color w:val="6A2D9E"/>
        </w:rPr>
        <w:t>[OBSERVACIÓN TÉCNICA] El mock de Firebase acepta cualquier token (líneas 34–43): no hay tests de rechazo de tokens inválidos/expirados.</w:t>
      </w:r>
    </w:p>
    <w:p>
      <w:pPr>
        <w:pStyle w:val="ListBullet"/>
        <w:ind w:left="425"/>
      </w:pPr>
      <w:r>
        <w:rPr>
          <w:b/>
          <w:color w:val="6A2D9E"/>
        </w:rPr>
        <w:t xml:space="preserve">[OBSERVACIÓN TÉCNICA] </w:t>
      </w:r>
      <w:r>
        <w:rPr>
          <w:rFonts w:ascii="Consolas" w:hAnsi="Consolas"/>
          <w:b/>
          <w:color w:val="6A2D9E"/>
          <w:sz w:val="16"/>
        </w:rPr>
        <w:t>test_admin_usuarios_limite</w:t>
      </w:r>
      <w:r>
        <w:rPr>
          <w:b/>
          <w:color w:val="6A2D9E"/>
        </w:rPr>
        <w:t xml:space="preserve"> re-registra </w:t>
      </w:r>
      <w:r>
        <w:rPr>
          <w:rFonts w:ascii="Consolas" w:hAnsi="Consolas"/>
          <w:b/>
          <w:color w:val="6A2D9E"/>
          <w:sz w:val="16"/>
        </w:rPr>
        <w:t>dev-test-001</w:t>
      </w:r>
      <w:r>
        <w:rPr>
          <w:b/>
          <w:color w:val="6A2D9E"/>
        </w:rPr>
        <w:t xml:space="preserve"> (ya creado en </w:t>
      </w:r>
      <w:r>
        <w:rPr>
          <w:rFonts w:ascii="Consolas" w:hAnsi="Consolas"/>
          <w:b/>
          <w:color w:val="6A2D9E"/>
          <w:sz w:val="16"/>
        </w:rPr>
        <w:t>setUp</w:t>
      </w:r>
      <w:r>
        <w:rPr>
          <w:b/>
          <w:color w:val="6A2D9E"/>
        </w:rPr>
        <w:t>); la suite asume el comportamiento del endpoint de registro ante duplicados sin cubrirlo explícitamente.</w:t>
      </w:r>
    </w:p>
    <w:p>
      <w:pPr>
        <w:pStyle w:val="ListBullet"/>
        <w:ind w:left="425"/>
      </w:pPr>
      <w:r>
        <w:rPr>
          <w:b/>
          <w:color w:val="1F6FB0"/>
        </w:rPr>
        <w:t>[NOTA] Las claves de prueba son ficticias y locales (líneas 25–27); no son secretos reales. Sin embargo, si algún día se copiara el patrón con claves reales, quedarían expuestas en el repositorio.</w:t>
      </w:r>
    </w:p>
    <w:p>
      <w:pPr>
        <w:pStyle w:val="ListBullet"/>
        <w:ind w:left="425"/>
      </w:pPr>
      <w:r>
        <w:rPr>
          <w:b/>
          <w:color w:val="1F6FB0"/>
        </w:rPr>
        <w:t xml:space="preserve">[NOTA] La suite no cubre: rechazo de tokens Firebase inválidos, autorización por roles (solo clave única), validación de coordenadas inválidas, ni el endpoint </w:t>
      </w:r>
      <w:r>
        <w:rPr>
          <w:rFonts w:ascii="Consolas" w:hAnsi="Consolas"/>
          <w:b/>
          <w:color w:val="1F6FB0"/>
          <w:sz w:val="16"/>
        </w:rPr>
        <w:t>/api/v1/admin/purga</w:t>
      </w:r>
      <w:r>
        <w:rPr>
          <w:b/>
          <w:color w:val="1F6FB0"/>
        </w:rPr>
        <w:t>.</w:t>
      </w:r>
    </w:p>
    <w:p>
      <w:pPr>
        <w:pStyle w:val="ListBullet"/>
        <w:ind w:left="425"/>
      </w:pPr>
      <w:r>
        <w:rPr>
          <w:b/>
          <w:color w:val="455564"/>
        </w:rPr>
        <w:t xml:space="preserve">[NIVEL DE CERTEZA: Confirmado por código] El estado base de </w:t>
      </w:r>
      <w:r>
        <w:rPr>
          <w:rFonts w:ascii="Consolas" w:hAnsi="Consolas"/>
          <w:b/>
          <w:color w:val="455564"/>
          <w:sz w:val="16"/>
        </w:rPr>
        <w:t>setUp</w:t>
      </w:r>
      <w:r>
        <w:rPr>
          <w:b/>
          <w:color w:val="455564"/>
        </w:rPr>
        <w:t xml:space="preserve"> usa coordenadas reales de Buenos Aires (datos de ejemplo, no sensibles).</w:t>
      </w:r>
    </w:p>
    <w:p>
      <w:pPr>
        <w:pStyle w:val="Heading2"/>
      </w:pPr>
      <w:r>
        <w:t>Seguridad</w:t>
      </w:r>
    </w:p>
    <w:p>
      <w:pPr>
        <w:pStyle w:val="ListBullet"/>
        <w:ind w:left="425"/>
      </w:pPr>
      <w:r>
        <w:rPr>
          <w:b/>
          <w:color w:val="1F6FB0"/>
        </w:rPr>
        <w:t>[INFORMATIVO] No contiene secretos reales: las claves inyectadas (líneas 25–27) y cabeceras (líneas 54–56) son valores de prueba ficticios.</w:t>
      </w:r>
    </w:p>
    <w:p>
      <w:pPr>
        <w:pStyle w:val="ListBullet"/>
        <w:ind w:left="425"/>
      </w:pPr>
      <w:r>
        <w:rPr>
          <w:b/>
          <w:color w:val="1F6FB0"/>
        </w:rPr>
        <w:t>[INFORMATIVO] Aislamiento correcto de datos: bases SQLite en directorio temporal (</w:t>
      </w:r>
      <w:r>
        <w:rPr>
          <w:rFonts w:ascii="Consolas" w:hAnsi="Consolas"/>
          <w:b/>
          <w:color w:val="1F6FB0"/>
          <w:sz w:val="16"/>
        </w:rPr>
        <w:t>mkdtemp</w:t>
      </w:r>
      <w:r>
        <w:rPr>
          <w:b/>
          <w:color w:val="1F6FB0"/>
        </w:rPr>
        <w:t>), evitando tocar datos reales.</w:t>
      </w:r>
    </w:p>
    <w:p>
      <w:pPr>
        <w:pStyle w:val="ListBullet"/>
        <w:ind w:left="425"/>
      </w:pPr>
      <w:r>
        <w:rPr>
          <w:b/>
          <w:color w:val="1F6FB0"/>
        </w:rPr>
        <w:t>[INFORMATIVO] No imprime secretos a logs (no hay logs de valores en el archivo).</w:t>
      </w:r>
    </w:p>
    <w:p>
      <w:pPr>
        <w:pStyle w:val="ListBullet"/>
        <w:ind w:left="425"/>
      </w:pPr>
      <w:r>
        <w:rPr>
          <w:b/>
          <w:color w:val="B86E00"/>
        </w:rPr>
        <w:t xml:space="preserve">[MEDIO] El mock de </w:t>
      </w:r>
      <w:r>
        <w:rPr>
          <w:rFonts w:ascii="Consolas" w:hAnsi="Consolas"/>
          <w:b/>
          <w:color w:val="B86E00"/>
          <w:sz w:val="16"/>
        </w:rPr>
        <w:t>verify_id_token</w:t>
      </w:r>
      <w:r>
        <w:rPr>
          <w:b/>
          <w:color w:val="B86E00"/>
        </w:rPr>
        <w:t xml:space="preserve"> que acepta cualquier token (líneas 42–43) es solo para tests, pero reduce la cobertura de seguridad: no se prueba el flujo de rechazo de tokens inválidos (401 por token malo), que es un vector real de la app.</w:t>
      </w:r>
    </w:p>
    <w:p>
      <w:pPr>
        <w:pStyle w:val="ListBullet"/>
        <w:ind w:left="425"/>
      </w:pPr>
      <w:r>
        <w:rPr>
          <w:b/>
          <w:color w:val="1F6FB0"/>
        </w:rPr>
        <w:t xml:space="preserve">[BAJO] Cobertura de seguridad parcial del área admin: se verifica que exista la clave, pero no la comparación de claves incorrectas más allá del 401 genérico (no hay tests de claves con formato inválido ni de fuerza bruta sobre </w:t>
      </w:r>
      <w:r>
        <w:rPr>
          <w:rFonts w:ascii="Consolas" w:hAnsi="Consolas"/>
          <w:b/>
          <w:color w:val="1F6FB0"/>
          <w:sz w:val="16"/>
        </w:rPr>
        <w:t>X-Admin-Key</w:t>
      </w:r>
      <w:r>
        <w:rPr>
          <w:b/>
          <w:color w:val="1F6FB0"/>
        </w:rPr>
        <w:t>).</w:t>
      </w:r>
    </w:p>
    <w:p>
      <w:pPr>
        <w:pStyle w:val="Heading2"/>
      </w:pPr>
      <w:r>
        <w:t>Riesgos y recomendaciones (sin modificar código)</w:t>
      </w:r>
    </w:p>
    <w:p>
      <w:pPr>
        <w:pStyle w:val="ListBullet"/>
        <w:ind w:left="425"/>
      </w:pPr>
      <w:r>
        <w:rPr>
          <w:b/>
          <w:color w:val="C0392B"/>
        </w:rPr>
        <w:t>[RIESGO] Tests con nombre que no verifica lo declarado (429) pueden dar falsa sensación de cobertura. [RECOMENDACIÓN] Completar el test HTTP de 429 (por ejemplo, con cabecera de IP remota configurable) o renombrarlo.</w:t>
      </w:r>
    </w:p>
    <w:p>
      <w:pPr>
        <w:pStyle w:val="ListBullet"/>
        <w:ind w:left="425"/>
      </w:pPr>
      <w:r>
        <w:rPr>
          <w:b/>
          <w:color w:val="C0392B"/>
        </w:rPr>
        <w:t xml:space="preserve">[RIESGO] Dependencia del orden/estado compartido: la DB es común a toda la clase y </w:t>
      </w:r>
      <w:r>
        <w:rPr>
          <w:rFonts w:ascii="Consolas" w:hAnsi="Consolas"/>
          <w:b/>
          <w:color w:val="C0392B"/>
          <w:sz w:val="16"/>
        </w:rPr>
        <w:t>setUp</w:t>
      </w:r>
      <w:r>
        <w:rPr>
          <w:b/>
          <w:color w:val="C0392B"/>
        </w:rPr>
        <w:t xml:space="preserve"> siembra datos; tests como </w:t>
      </w:r>
      <w:r>
        <w:rPr>
          <w:rFonts w:ascii="Consolas" w:hAnsi="Consolas"/>
          <w:b/>
          <w:color w:val="C0392B"/>
          <w:sz w:val="16"/>
        </w:rPr>
        <w:t>test_admin_stats_sin_datos</w:t>
      </w:r>
      <w:r>
        <w:rPr>
          <w:b/>
          <w:color w:val="C0392B"/>
        </w:rPr>
        <w:t xml:space="preserve"> y </w:t>
      </w:r>
      <w:r>
        <w:rPr>
          <w:rFonts w:ascii="Consolas" w:hAnsi="Consolas"/>
          <w:b/>
          <w:color w:val="C0392B"/>
          <w:sz w:val="16"/>
        </w:rPr>
        <w:t>test_admin_usuarios_limite</w:t>
      </w:r>
      <w:r>
        <w:rPr>
          <w:b/>
          <w:color w:val="C0392B"/>
        </w:rPr>
        <w:t xml:space="preserve"> dependen del estado acumulado. [RECOMENDACIÓN] Aislar cada test con DB limpia (p. ej. </w:t>
      </w:r>
      <w:r>
        <w:rPr>
          <w:rFonts w:ascii="Consolas" w:hAnsi="Consolas"/>
          <w:b/>
          <w:color w:val="C0392B"/>
          <w:sz w:val="16"/>
        </w:rPr>
        <w:t>setUpClass</w:t>
      </w:r>
      <w:r>
        <w:rPr>
          <w:b/>
          <w:color w:val="C0392B"/>
        </w:rPr>
        <w:t xml:space="preserve"> por método o </w:t>
      </w:r>
      <w:r>
        <w:rPr>
          <w:rFonts w:ascii="Consolas" w:hAnsi="Consolas"/>
          <w:b/>
          <w:color w:val="C0392B"/>
          <w:sz w:val="16"/>
        </w:rPr>
        <w:t>fixtures</w:t>
      </w:r>
      <w:r>
        <w:rPr>
          <w:b/>
          <w:color w:val="C0392B"/>
        </w:rPr>
        <w:t xml:space="preserve"> de pytest) para robustez.</w:t>
      </w:r>
    </w:p>
    <w:p>
      <w:pPr>
        <w:pStyle w:val="ListBullet"/>
        <w:ind w:left="425"/>
      </w:pPr>
      <w:r>
        <w:rPr>
          <w:b/>
          <w:color w:val="C0392B"/>
        </w:rPr>
        <w:t>[RIESGO] Sin cobertura de autorización negativa detallada (tokens inválidos, claves vencidas, roles) en el área de mayor sensibilidad (admin y consentimientos). [RECOMENDACIÓN] Añadir casos de 401/403 con credenciales corruptas y tokens malformados.</w:t>
      </w:r>
    </w:p>
    <w:p>
      <w:pPr>
        <w:pStyle w:val="ListBullet"/>
        <w:ind w:left="425"/>
      </w:pPr>
      <w:r>
        <w:rPr>
          <w:b/>
          <w:color w:val="1E7A46"/>
        </w:rPr>
        <w:t xml:space="preserve">[RECOMENDACIÓN] Eliminar la importación no usada de </w:t>
      </w:r>
      <w:r>
        <w:rPr>
          <w:rFonts w:ascii="Consolas" w:hAnsi="Consolas"/>
          <w:b/>
          <w:color w:val="1E7A46"/>
          <w:sz w:val="16"/>
        </w:rPr>
        <w:t>datetime</w:t>
      </w:r>
      <w:r>
        <w:rPr>
          <w:b/>
          <w:color w:val="1E7A46"/>
        </w:rPr>
        <w:t>/</w:t>
      </w:r>
      <w:r>
        <w:rPr>
          <w:rFonts w:ascii="Consolas" w:hAnsi="Consolas"/>
          <w:b/>
          <w:color w:val="1E7A46"/>
          <w:sz w:val="16"/>
        </w:rPr>
        <w:t>timedelta</w:t>
      </w:r>
      <w:r>
        <w:rPr>
          <w:b/>
          <w:color w:val="1E7A46"/>
        </w:rPr>
        <w:t xml:space="preserve"> (línea 19).</w:t>
      </w:r>
    </w:p>
    <w:p>
      <w:pPr>
        <w:pStyle w:val="ListBullet"/>
        <w:ind w:left="425"/>
      </w:pPr>
      <w:r>
        <w:rPr>
          <w:b/>
          <w:color w:val="1E7A46"/>
        </w:rPr>
        <w:t xml:space="preserve">[RECOMENDACIÓN] Verificar que la suite pase tanto con </w:t>
      </w:r>
      <w:r>
        <w:rPr>
          <w:rFonts w:ascii="Consolas" w:hAnsi="Consolas"/>
          <w:b/>
          <w:color w:val="1E7A46"/>
          <w:sz w:val="16"/>
        </w:rPr>
        <w:t>unittest</w:t>
      </w:r>
      <w:r>
        <w:rPr>
          <w:b/>
          <w:color w:val="1E7A46"/>
        </w:rPr>
        <w:t xml:space="preserve"> como con </w:t>
      </w:r>
      <w:r>
        <w:rPr>
          <w:rFonts w:ascii="Consolas" w:hAnsi="Consolas"/>
          <w:b/>
          <w:color w:val="1E7A46"/>
          <w:sz w:val="16"/>
        </w:rPr>
        <w:t>pytest</w:t>
      </w:r>
      <w:r>
        <w:rPr>
          <w:b/>
          <w:color w:val="1E7A46"/>
        </w:rPr>
        <w:t xml:space="preserve"> (el pycache evidencia ambos lanzadores) y añadirla a CI si no lo está.</w:t>
      </w:r>
    </w:p>
    <w:p>
      <w:pPr>
        <w:pStyle w:val="Heading1"/>
      </w:pPr>
      <w:r>
        <w:t>Archivo: backend/wsgi.py</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backend/wsgi.py</w:t>
            </w:r>
          </w:p>
        </w:tc>
        <w:tc>
          <w:tcPr>
            <w:tcW w:type="dxa" w:w="1392"/>
          </w:tcPr>
          <w:p>
            <w:pPr>
              <w:spacing w:after="20"/>
            </w:pPr>
            <w:r>
              <w:rPr>
                <w:sz w:val="17"/>
              </w:rPr>
            </w:r>
            <w:r>
              <w:rPr>
                <w:sz w:val="17"/>
              </w:rPr>
              <w:t>65</w:t>
            </w:r>
          </w:p>
        </w:tc>
        <w:tc>
          <w:tcPr>
            <w:tcW w:type="dxa" w:w="1392"/>
          </w:tcPr>
          <w:p>
            <w:pPr>
              <w:spacing w:after="20"/>
            </w:pPr>
            <w:r>
              <w:rPr>
                <w:sz w:val="17"/>
              </w:rPr>
            </w:r>
            <w:r>
              <w:rPr>
                <w:sz w:val="17"/>
              </w:rPr>
              <w:t>Python 3.10 (entrada WSGI Flask)</w:t>
            </w:r>
          </w:p>
        </w:tc>
        <w:tc>
          <w:tcPr>
            <w:tcW w:type="dxa" w:w="1392"/>
          </w:tcPr>
          <w:p>
            <w:pPr>
              <w:spacing w:after="20"/>
            </w:pPr>
            <w:r>
              <w:rPr>
                <w:sz w:val="17"/>
              </w:rPr>
            </w:r>
            <w:r>
              <w:rPr>
                <w:sz w:val="17"/>
              </w:rPr>
              <w:t>2625</w:t>
            </w:r>
          </w:p>
        </w:tc>
        <w:tc>
          <w:tcPr>
            <w:tcW w:type="dxa" w:w="1392"/>
          </w:tcPr>
          <w:p>
            <w:pPr>
              <w:spacing w:after="20"/>
            </w:pPr>
            <w:r>
              <w:rPr>
                <w:sz w:val="17"/>
              </w:rPr>
            </w:r>
            <w:r>
              <w:rPr>
                <w:sz w:val="17"/>
              </w:rPr>
              <w:t>Configuración de despliegue / punto de entrada WSGI</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Altamente probable</w:t>
            </w:r>
          </w:p>
        </w:tc>
      </w:tr>
    </w:tbl>
    <w:p>
      <w:pPr>
        <w:spacing w:after="0"/>
      </w:pPr>
    </w:p>
    <w:p>
      <w:pPr>
        <w:spacing w:after="120"/>
      </w:pPr>
      <w:r>
        <w:rPr>
          <w:b/>
          <w:color w:val="455564"/>
        </w:rPr>
        <w:t>[NIVEL DE CERTEZA: Confirmado por código] respecto del contenido y la función que declara; el uso efectivo como config WSGI de PythonAnywhere es externo al repositorio.</w:t>
      </w:r>
    </w:p>
    <w:p>
      <w:pPr>
        <w:pStyle w:val="Heading2"/>
      </w:pPr>
      <w:r>
        <w:t>Objetivo</w:t>
      </w:r>
    </w:p>
    <w:p>
      <w:pPr>
        <w:spacing w:after="120"/>
      </w:pPr>
      <w:r>
        <w:rPr>
          <w:rFonts w:ascii="Consolas" w:hAnsi="Consolas"/>
          <w:sz w:val="16"/>
        </w:rPr>
        <w:t>wsgi.py</w:t>
      </w:r>
      <w:r>
        <w:t xml:space="preserve"> es el punto de entrada WSGI del backend Flask "unificado" cuando se despliega en </w:t>
      </w:r>
      <w:r>
        <w:rPr>
          <w:b/>
        </w:rPr>
        <w:t>PythonAnywhere</w:t>
      </w:r>
      <w:r>
        <w:t xml:space="preserve"> (el encabezado del archivo y los comentarios lo indican: "Web tab -&gt; WSGI configuration file"). Su responsabilidad es preparar el entorno antes de importar la aplicación Flask:</w:t>
      </w:r>
    </w:p>
    <w:p>
      <w:pPr>
        <w:pStyle w:val="ListNumber"/>
        <w:ind w:left="425"/>
      </w:pPr>
      <w:r>
        <w:t xml:space="preserve">Fijar en </w:t>
      </w:r>
      <w:r>
        <w:rPr>
          <w:rFonts w:ascii="Consolas" w:hAnsi="Consolas"/>
          <w:sz w:val="16"/>
        </w:rPr>
        <w:t>sys.path</w:t>
      </w:r>
      <w:r>
        <w:t xml:space="preserve"> la ruta base del proyecto (</w:t>
      </w:r>
      <w:r>
        <w:rPr>
          <w:rFonts w:ascii="Consolas" w:hAnsi="Consolas"/>
          <w:sz w:val="16"/>
        </w:rPr>
        <w:t>project_home</w:t>
      </w:r>
      <w:r>
        <w:t>).</w:t>
      </w:r>
    </w:p>
    <w:p>
      <w:pPr>
        <w:pStyle w:val="ListNumber"/>
        <w:ind w:left="425"/>
      </w:pPr>
      <w:r>
        <w:t>Configurar la zona horaria del proceso.</w:t>
      </w:r>
    </w:p>
    <w:p>
      <w:pPr>
        <w:pStyle w:val="ListNumber"/>
        <w:ind w:left="425"/>
      </w:pPr>
      <w:r>
        <w:t xml:space="preserve">Publicar en </w:t>
      </w:r>
      <w:r>
        <w:rPr>
          <w:rFonts w:ascii="Consolas" w:hAnsi="Consolas"/>
          <w:sz w:val="16"/>
        </w:rPr>
        <w:t>os.environ</w:t>
      </w:r>
      <w:r>
        <w:t xml:space="preserve"> las rutas operativas no sensibles (bases SQLite, almacenamiento de audio) que consumirá </w:t>
      </w:r>
      <w:r>
        <w:rPr>
          <w:rFonts w:ascii="Consolas" w:hAnsi="Consolas"/>
          <w:sz w:val="16"/>
        </w:rPr>
        <w:t>flask_app.py</w:t>
      </w:r>
      <w:r>
        <w:t>.</w:t>
      </w:r>
    </w:p>
    <w:p>
      <w:pPr>
        <w:pStyle w:val="ListNumber"/>
        <w:ind w:left="425"/>
      </w:pPr>
      <w:r>
        <w:t xml:space="preserve">Cargar los secretos desde el archivo </w:t>
      </w:r>
      <w:r>
        <w:rPr>
          <w:rFonts w:ascii="Consolas" w:hAnsi="Consolas"/>
          <w:sz w:val="16"/>
        </w:rPr>
        <w:t>.env</w:t>
      </w:r>
      <w:r>
        <w:t xml:space="preserve"> externo con </w:t>
      </w:r>
      <w:r>
        <w:rPr>
          <w:rFonts w:ascii="Consolas" w:hAnsi="Consolas"/>
          <w:sz w:val="16"/>
        </w:rPr>
        <w:t>python-dotenv</w:t>
      </w:r>
      <w:r>
        <w:t xml:space="preserve"> (sin valores placeholder).</w:t>
      </w:r>
    </w:p>
    <w:p>
      <w:pPr>
        <w:pStyle w:val="ListNumber"/>
        <w:ind w:left="425"/>
      </w:pPr>
      <w:r>
        <w:t xml:space="preserve">Importar y exponer la instancia </w:t>
      </w:r>
      <w:r>
        <w:rPr>
          <w:rFonts w:ascii="Consolas" w:hAnsi="Consolas"/>
          <w:sz w:val="16"/>
        </w:rPr>
        <w:t>application = flask_app</w:t>
      </w:r>
      <w:r>
        <w:t xml:space="preserve"> (variable estándar que el servidor WSGI de PythonAnywhere invoca).</w:t>
      </w:r>
    </w:p>
    <w:p>
      <w:pPr>
        <w:spacing w:after="120"/>
      </w:pPr>
      <w:r>
        <w:rPr>
          <w:b/>
          <w:color w:val="1F6FB0"/>
        </w:rPr>
        <w:t xml:space="preserve">[NOTA] El archivo evita deliberadamente definir secretos con valores de relleno para que el </w:t>
      </w:r>
      <w:r>
        <w:rPr>
          <w:rFonts w:ascii="Consolas" w:hAnsi="Consolas"/>
          <w:b/>
          <w:color w:val="1F6FB0"/>
          <w:sz w:val="16"/>
        </w:rPr>
        <w:t>.env</w:t>
      </w:r>
      <w:r>
        <w:rPr>
          <w:b/>
          <w:color w:val="1F6FB0"/>
        </w:rPr>
        <w:t xml:space="preserve"> real no sea pisado.</w:t>
      </w:r>
    </w:p>
    <w:p>
      <w:pPr>
        <w:pStyle w:val="Heading2"/>
      </w:pPr>
      <w:r>
        <w:t>Clasificación y estado</w:t>
      </w:r>
    </w:p>
    <w:p>
      <w:pPr>
        <w:pStyle w:val="ListBullet"/>
        <w:ind w:left="425"/>
      </w:pPr>
      <w:r>
        <w:t>Etiqueta: FUNCIONALIDAD EXISTENTE.</w:t>
      </w:r>
    </w:p>
    <w:p>
      <w:pPr>
        <w:pStyle w:val="ListBullet"/>
        <w:ind w:left="425"/>
      </w:pPr>
      <w:r>
        <w:t xml:space="preserve">Justificación: script de arranque íntegro y coherente con el backend real: importa </w:t>
      </w:r>
      <w:r>
        <w:rPr>
          <w:rFonts w:ascii="Consolas" w:hAnsi="Consolas"/>
          <w:sz w:val="16"/>
        </w:rPr>
        <w:t>flask_app.flask_app</w:t>
      </w:r>
      <w:r>
        <w:t xml:space="preserve"> (existente en </w:t>
      </w:r>
      <w:r>
        <w:rPr>
          <w:rFonts w:ascii="Consolas" w:hAnsi="Consolas"/>
          <w:sz w:val="16"/>
        </w:rPr>
        <w:t>backend/flask_app.py</w:t>
      </w:r>
      <w:r>
        <w:t xml:space="preserve">, línea 113: </w:t>
      </w:r>
      <w:r>
        <w:rPr>
          <w:rFonts w:ascii="Consolas" w:hAnsi="Consolas"/>
          <w:sz w:val="16"/>
        </w:rPr>
        <w:t>flask_app = create_app()</w:t>
      </w:r>
      <w:r>
        <w:t>), y fija variables (</w:t>
      </w:r>
      <w:r>
        <w:rPr>
          <w:rFonts w:ascii="Consolas" w:hAnsi="Consolas"/>
          <w:sz w:val="16"/>
        </w:rPr>
        <w:t>SAFEALERT_DB_PATH</w:t>
      </w:r>
      <w:r>
        <w:t xml:space="preserve">, </w:t>
      </w:r>
      <w:r>
        <w:rPr>
          <w:rFonts w:ascii="Consolas" w:hAnsi="Consolas"/>
          <w:sz w:val="16"/>
        </w:rPr>
        <w:t>SAFEALERT_TEL_DB_PATH</w:t>
      </w:r>
      <w:r>
        <w:t xml:space="preserve">, </w:t>
      </w:r>
      <w:r>
        <w:rPr>
          <w:rFonts w:ascii="Consolas" w:hAnsi="Consolas"/>
          <w:sz w:val="16"/>
        </w:rPr>
        <w:t>AUDIO_STORAGE_DIR</w:t>
      </w:r>
      <w:r>
        <w:t xml:space="preserve">) que </w:t>
      </w:r>
      <w:r>
        <w:rPr>
          <w:rFonts w:ascii="Consolas" w:hAnsi="Consolas"/>
          <w:sz w:val="16"/>
        </w:rPr>
        <w:t>flask_app.py</w:t>
      </w:r>
      <w:r>
        <w:t xml:space="preserve"> efectivamente consume vía </w:t>
      </w:r>
      <w:r>
        <w:rPr>
          <w:rFonts w:ascii="Consolas" w:hAnsi="Consolas"/>
          <w:sz w:val="16"/>
        </w:rPr>
        <w:t>os.environ</w:t>
      </w:r>
      <w:r>
        <w:t xml:space="preserve"> (confirmado por grep en </w:t>
      </w:r>
      <w:r>
        <w:rPr>
          <w:rFonts w:ascii="Consolas" w:hAnsi="Consolas"/>
          <w:sz w:val="16"/>
        </w:rPr>
        <w:t>flask_app.py</w:t>
      </w:r>
      <w:r>
        <w:t xml:space="preserve"> líneas 72–89). El despliegue PythonAnywhere es externo al repositorio, por lo que el arranque efectivo no se puede observar aquí.</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os</w:t>
            </w:r>
          </w:p>
        </w:tc>
        <w:tc>
          <w:tcPr>
            <w:tcW w:type="dxa" w:w="2436"/>
          </w:tcPr>
          <w:p>
            <w:pPr>
              <w:spacing w:after="20"/>
            </w:pPr>
            <w:r>
              <w:rPr>
                <w:sz w:val="17"/>
              </w:rPr>
            </w:r>
            <w:r>
              <w:rPr>
                <w:sz w:val="17"/>
              </w:rPr>
              <w:t>Estándar</w:t>
            </w:r>
          </w:p>
        </w:tc>
        <w:tc>
          <w:tcPr>
            <w:tcW w:type="dxa" w:w="2436"/>
          </w:tcPr>
          <w:p>
            <w:pPr>
              <w:spacing w:after="20"/>
            </w:pPr>
            <w:r>
              <w:rPr>
                <w:sz w:val="17"/>
              </w:rPr>
            </w:r>
            <w:r>
              <w:rPr>
                <w:sz w:val="17"/>
              </w:rPr>
              <w:t>Líneas 32, 40–45 (fijar variables de entorno); 57 (unir rutas)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sys</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Líneas 25–26 (insertar </w:t>
            </w:r>
            <w:r>
              <w:rPr>
                <w:rFonts w:ascii="Consolas" w:hAnsi="Consolas"/>
                <w:sz w:val="17"/>
              </w:rPr>
              <w:t>project_home</w:t>
            </w:r>
            <w:r>
              <w:rPr>
                <w:sz w:val="17"/>
              </w:rPr>
              <w:t xml:space="preserve"> en </w:t>
            </w:r>
            <w:r>
              <w:rPr>
                <w:rFonts w:ascii="Consolas" w:hAnsi="Consolas"/>
                <w:sz w:val="17"/>
              </w:rPr>
              <w:t>sys.path</w:t>
            </w:r>
            <w:r>
              <w:rPr>
                <w:sz w:val="17"/>
              </w:rPr>
              <w: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time</w:t>
            </w:r>
          </w:p>
        </w:tc>
        <w:tc>
          <w:tcPr>
            <w:tcW w:type="dxa" w:w="2436"/>
          </w:tcPr>
          <w:p>
            <w:pPr>
              <w:spacing w:after="20"/>
            </w:pPr>
            <w:r>
              <w:rPr>
                <w:sz w:val="17"/>
              </w:rPr>
            </w:r>
            <w:r>
              <w:rPr>
                <w:sz w:val="17"/>
              </w:rPr>
              <w:t>Estándar</w:t>
            </w:r>
          </w:p>
        </w:tc>
        <w:tc>
          <w:tcPr>
            <w:tcW w:type="dxa" w:w="2436"/>
          </w:tcPr>
          <w:p>
            <w:pPr>
              <w:spacing w:after="20"/>
            </w:pPr>
            <w:r>
              <w:rPr>
                <w:sz w:val="17"/>
              </w:rPr>
            </w:r>
            <w:r>
              <w:rPr>
                <w:sz w:val="17"/>
              </w:rPr>
              <w:t>Líneas 33–34 (</w:t>
            </w:r>
            <w:r>
              <w:rPr>
                <w:rFonts w:ascii="Consolas" w:hAnsi="Consolas"/>
                <w:sz w:val="17"/>
              </w:rPr>
              <w:t>tzset</w:t>
            </w:r>
            <w:r>
              <w:rPr>
                <w:sz w:val="17"/>
              </w:rPr>
              <w: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dotenv.load_dotenv</w:t>
            </w:r>
          </w:p>
        </w:tc>
        <w:tc>
          <w:tcPr>
            <w:tcW w:type="dxa" w:w="2436"/>
          </w:tcPr>
          <w:p>
            <w:pPr>
              <w:spacing w:after="20"/>
            </w:pPr>
            <w:r>
              <w:rPr>
                <w:sz w:val="17"/>
              </w:rPr>
            </w:r>
            <w:r>
              <w:rPr>
                <w:sz w:val="17"/>
              </w:rPr>
              <w:t>Externa (python-dotenv)</w:t>
            </w:r>
          </w:p>
        </w:tc>
        <w:tc>
          <w:tcPr>
            <w:tcW w:type="dxa" w:w="2436"/>
          </w:tcPr>
          <w:p>
            <w:pPr>
              <w:spacing w:after="20"/>
            </w:pPr>
            <w:r>
              <w:rPr>
                <w:sz w:val="17"/>
              </w:rPr>
            </w:r>
            <w:r>
              <w:rPr>
                <w:sz w:val="17"/>
              </w:rPr>
              <w:t xml:space="preserve">Líneas 56–57 (cargar </w:t>
            </w:r>
            <w:r>
              <w:rPr>
                <w:rFonts w:ascii="Consolas" w:hAnsi="Consolas"/>
                <w:sz w:val="17"/>
              </w:rPr>
              <w:t>.env</w:t>
            </w:r>
            <w:r>
              <w:rPr>
                <w:sz w:val="17"/>
              </w:rPr>
              <w:t>)</w:t>
            </w:r>
          </w:p>
        </w:tc>
        <w:tc>
          <w:tcPr>
            <w:tcW w:type="dxa" w:w="2436"/>
          </w:tcPr>
          <w:p>
            <w:pPr>
              <w:spacing w:after="20"/>
            </w:pPr>
            <w:r>
              <w:rPr>
                <w:sz w:val="17"/>
              </w:rPr>
            </w:r>
            <w:r>
              <w:rPr>
                <w:sz w:val="17"/>
              </w:rPr>
              <w:t xml:space="preserve">Sí (declarada en </w:t>
            </w:r>
            <w:r>
              <w:rPr>
                <w:rFonts w:ascii="Consolas" w:hAnsi="Consolas"/>
                <w:sz w:val="17"/>
              </w:rPr>
              <w:t>requirements.txt</w:t>
            </w:r>
            <w:r>
              <w:rPr>
                <w:sz w:val="17"/>
              </w:rPr>
              <w:t>)</w:t>
            </w:r>
          </w:p>
        </w:tc>
      </w:tr>
      <w:tr>
        <w:tc>
          <w:tcPr>
            <w:tcW w:type="dxa" w:w="2436"/>
          </w:tcPr>
          <w:p>
            <w:pPr>
              <w:spacing w:after="20"/>
            </w:pPr>
            <w:r>
              <w:rPr>
                <w:sz w:val="17"/>
              </w:rPr>
            </w:r>
            <w:r>
              <w:rPr>
                <w:rFonts w:ascii="Consolas" w:hAnsi="Consolas"/>
                <w:sz w:val="17"/>
              </w:rPr>
              <w:t>flask_app.flask_app</w:t>
            </w:r>
          </w:p>
        </w:tc>
        <w:tc>
          <w:tcPr>
            <w:tcW w:type="dxa" w:w="2436"/>
          </w:tcPr>
          <w:p>
            <w:pPr>
              <w:spacing w:after="20"/>
            </w:pPr>
            <w:r>
              <w:rPr>
                <w:sz w:val="17"/>
              </w:rPr>
            </w:r>
            <w:r>
              <w:rPr>
                <w:sz w:val="17"/>
              </w:rPr>
              <w:t>Interna (</w:t>
            </w:r>
            <w:r>
              <w:rPr>
                <w:rFonts w:ascii="Consolas" w:hAnsi="Consolas"/>
                <w:sz w:val="17"/>
              </w:rPr>
              <w:t>backend/flask_app.py</w:t>
            </w:r>
            <w:r>
              <w:rPr>
                <w:sz w:val="17"/>
              </w:rPr>
              <w:t>)</w:t>
            </w:r>
          </w:p>
        </w:tc>
        <w:tc>
          <w:tcPr>
            <w:tcW w:type="dxa" w:w="2436"/>
          </w:tcPr>
          <w:p>
            <w:pPr>
              <w:spacing w:after="20"/>
            </w:pPr>
            <w:r>
              <w:rPr>
                <w:sz w:val="17"/>
              </w:rPr>
            </w:r>
            <w:r>
              <w:rPr>
                <w:sz w:val="17"/>
              </w:rPr>
              <w:t xml:space="preserve">Línea 65 (exponer como </w:t>
            </w:r>
            <w:r>
              <w:rPr>
                <w:rFonts w:ascii="Consolas" w:hAnsi="Consolas"/>
                <w:sz w:val="17"/>
              </w:rPr>
              <w:t>application</w:t>
            </w:r>
            <w:r>
              <w:rPr>
                <w:sz w:val="17"/>
              </w:rPr>
              <w:t>)</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t xml:space="preserve">No se encontraron importaciones locales de </w:t>
      </w:r>
      <w:r>
        <w:rPr>
          <w:rFonts w:ascii="Consolas" w:hAnsi="Consolas"/>
          <w:sz w:val="16"/>
        </w:rPr>
        <w:t>wsgi</w:t>
      </w:r>
      <w:r>
        <w:t xml:space="preserve"> en el repositorio (grep sobre </w:t>
      </w:r>
      <w:r>
        <w:rPr>
          <w:rFonts w:ascii="Consolas" w:hAnsi="Consolas"/>
          <w:sz w:val="16"/>
        </w:rPr>
        <w:t>*.py</w:t>
      </w:r>
      <w:r>
        <w:t xml:space="preserve">: solo se referencia a sí mismo y al import de </w:t>
      </w:r>
      <w:r>
        <w:rPr>
          <w:rFonts w:ascii="Consolas" w:hAnsi="Consolas"/>
          <w:sz w:val="16"/>
        </w:rPr>
        <w:t>flask_app</w:t>
      </w:r>
      <w:r>
        <w:t>).</w:t>
      </w:r>
    </w:p>
    <w:p>
      <w:pPr>
        <w:pStyle w:val="ListBullet"/>
        <w:ind w:left="425"/>
      </w:pPr>
      <w:r>
        <w:t xml:space="preserve">El despliegue en la nube usa </w:t>
      </w:r>
      <w:r>
        <w:rPr>
          <w:b/>
        </w:rPr>
        <w:t>otro</w:t>
      </w:r>
      <w:r>
        <w:t xml:space="preserve"> punto de entrada: </w:t>
      </w:r>
      <w:r>
        <w:rPr>
          <w:rFonts w:ascii="Consolas" w:hAnsi="Consolas"/>
          <w:sz w:val="16"/>
        </w:rPr>
        <w:t>cloud-run/Dockerfile</w:t>
      </w:r>
      <w:r>
        <w:t xml:space="preserve"> línea 15 ejecuta </w:t>
      </w:r>
      <w:r>
        <w:rPr>
          <w:rFonts w:ascii="Consolas" w:hAnsi="Consolas"/>
          <w:sz w:val="16"/>
        </w:rPr>
        <w:t>gunicorn --bind :8080 flask_app:flask_app</w:t>
      </w:r>
      <w:r>
        <w:t xml:space="preserve"> (no </w:t>
      </w:r>
      <w:r>
        <w:rPr>
          <w:rFonts w:ascii="Consolas" w:hAnsi="Consolas"/>
          <w:sz w:val="16"/>
        </w:rPr>
        <w:t>wsgi.py</w:t>
      </w:r>
      <w:r>
        <w:t xml:space="preserve">). Por tanto </w:t>
      </w:r>
      <w:r>
        <w:rPr>
          <w:rFonts w:ascii="Consolas" w:hAnsi="Consolas"/>
          <w:sz w:val="16"/>
        </w:rPr>
        <w:t>wsgi.py</w:t>
      </w:r>
      <w:r>
        <w:t xml:space="preserve"> es exclusivo del hosting PythonAnywhere.</w:t>
      </w:r>
    </w:p>
    <w:p>
      <w:pPr>
        <w:pStyle w:val="ListBullet"/>
        <w:ind w:left="425"/>
      </w:pPr>
      <w:r>
        <w:t xml:space="preserve">Existe </w:t>
      </w:r>
      <w:r>
        <w:rPr>
          <w:rFonts w:ascii="Consolas" w:hAnsi="Consolas"/>
          <w:sz w:val="16"/>
        </w:rPr>
        <w:t>backend/__pycache__/wsgi.cpython-313.pyc</w:t>
      </w:r>
      <w:r>
        <w:t>, evidencia de que el módulo fue importado/ejecutado localmente con CPython 3.13.</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project_home</w:t>
            </w:r>
          </w:p>
        </w:tc>
        <w:tc>
          <w:tcPr>
            <w:tcW w:type="dxa" w:w="1949"/>
          </w:tcPr>
          <w:p>
            <w:pPr>
              <w:spacing w:after="20"/>
            </w:pPr>
            <w:r>
              <w:rPr>
                <w:sz w:val="17"/>
              </w:rPr>
            </w:r>
            <w:r>
              <w:rPr>
                <w:rFonts w:ascii="Consolas" w:hAnsi="Consolas"/>
                <w:sz w:val="17"/>
              </w:rPr>
              <w:t>/home/oaf/agrupacion_api</w:t>
            </w:r>
          </w:p>
        </w:tc>
        <w:tc>
          <w:tcPr>
            <w:tcW w:type="dxa" w:w="1949"/>
          </w:tcPr>
          <w:p>
            <w:pPr>
              <w:spacing w:after="20"/>
            </w:pPr>
            <w:r>
              <w:rPr>
                <w:sz w:val="17"/>
              </w:rPr>
            </w:r>
            <w:r>
              <w:rPr>
                <w:sz w:val="17"/>
              </w:rPr>
              <w:t>str (constante)</w:t>
            </w:r>
          </w:p>
        </w:tc>
        <w:tc>
          <w:tcPr>
            <w:tcW w:type="dxa" w:w="1949"/>
          </w:tcPr>
          <w:p>
            <w:pPr>
              <w:spacing w:after="20"/>
            </w:pPr>
            <w:r>
              <w:rPr>
                <w:sz w:val="17"/>
              </w:rPr>
            </w:r>
            <w:r>
              <w:rPr>
                <w:sz w:val="17"/>
              </w:rPr>
              <w:t xml:space="preserve">Ruta base del backend en PythonAnywhere; se inserta en </w:t>
            </w:r>
            <w:r>
              <w:rPr>
                <w:rFonts w:ascii="Consolas" w:hAnsi="Consolas"/>
                <w:sz w:val="17"/>
              </w:rPr>
              <w:t>sys.path</w:t>
            </w:r>
          </w:p>
        </w:tc>
        <w:tc>
          <w:tcPr>
            <w:tcW w:type="dxa" w:w="1949"/>
          </w:tcPr>
          <w:p>
            <w:pPr>
              <w:spacing w:after="20"/>
            </w:pPr>
            <w:r>
              <w:rPr>
                <w:sz w:val="17"/>
              </w:rPr>
            </w:r>
            <w:r>
              <w:rPr>
                <w:sz w:val="17"/>
              </w:rPr>
              <w:t>Líneas 23–26, 40, 57</w:t>
            </w:r>
          </w:p>
        </w:tc>
      </w:tr>
      <w:tr>
        <w:tc>
          <w:tcPr>
            <w:tcW w:type="dxa" w:w="1949"/>
          </w:tcPr>
          <w:p>
            <w:pPr>
              <w:spacing w:after="20"/>
            </w:pPr>
            <w:r>
              <w:rPr>
                <w:sz w:val="17"/>
              </w:rPr>
            </w:r>
            <w:r>
              <w:rPr>
                <w:rFonts w:ascii="Consolas" w:hAnsi="Consolas"/>
                <w:sz w:val="17"/>
              </w:rPr>
              <w:t>SAFEALERT_DB_PATH</w:t>
            </w:r>
          </w:p>
        </w:tc>
        <w:tc>
          <w:tcPr>
            <w:tcW w:type="dxa" w:w="1949"/>
          </w:tcPr>
          <w:p>
            <w:pPr>
              <w:spacing w:after="20"/>
            </w:pPr>
            <w:r>
              <w:rPr>
                <w:sz w:val="17"/>
              </w:rPr>
            </w:r>
            <w:r>
              <w:rPr>
                <w:rFonts w:ascii="Consolas" w:hAnsi="Consolas"/>
                <w:sz w:val="17"/>
              </w:rPr>
              <w:t>/home/oaf/agrupacion_api/usuarios/safealert.db</w:t>
            </w:r>
          </w:p>
        </w:tc>
        <w:tc>
          <w:tcPr>
            <w:tcW w:type="dxa" w:w="1949"/>
          </w:tcPr>
          <w:p>
            <w:pPr>
              <w:spacing w:after="20"/>
            </w:pPr>
            <w:r>
              <w:rPr>
                <w:sz w:val="17"/>
              </w:rPr>
            </w:r>
            <w:r>
              <w:rPr>
                <w:sz w:val="17"/>
              </w:rPr>
              <w:t>str (env)</w:t>
            </w:r>
          </w:p>
        </w:tc>
        <w:tc>
          <w:tcPr>
            <w:tcW w:type="dxa" w:w="1949"/>
          </w:tcPr>
          <w:p>
            <w:pPr>
              <w:spacing w:after="20"/>
            </w:pPr>
            <w:r>
              <w:rPr>
                <w:sz w:val="17"/>
              </w:rPr>
            </w:r>
            <w:r>
              <w:rPr>
                <w:sz w:val="17"/>
              </w:rPr>
              <w:t>Ruta de la base SQLite principal de usuarios</w:t>
            </w:r>
          </w:p>
        </w:tc>
        <w:tc>
          <w:tcPr>
            <w:tcW w:type="dxa" w:w="1949"/>
          </w:tcPr>
          <w:p>
            <w:pPr>
              <w:spacing w:after="20"/>
            </w:pPr>
            <w:r>
              <w:rPr>
                <w:sz w:val="17"/>
              </w:rPr>
            </w:r>
            <w:r>
              <w:rPr>
                <w:sz w:val="17"/>
              </w:rPr>
              <w:t xml:space="preserve">Línea 42; consumida por </w:t>
            </w:r>
            <w:r>
              <w:rPr>
                <w:rFonts w:ascii="Consolas" w:hAnsi="Consolas"/>
                <w:sz w:val="17"/>
              </w:rPr>
              <w:t>flask_app.py</w:t>
            </w:r>
          </w:p>
        </w:tc>
      </w:tr>
      <w:tr>
        <w:tc>
          <w:tcPr>
            <w:tcW w:type="dxa" w:w="1949"/>
          </w:tcPr>
          <w:p>
            <w:pPr>
              <w:spacing w:after="20"/>
            </w:pPr>
            <w:r>
              <w:rPr>
                <w:sz w:val="17"/>
              </w:rPr>
            </w:r>
            <w:r>
              <w:rPr>
                <w:rFonts w:ascii="Consolas" w:hAnsi="Consolas"/>
                <w:sz w:val="17"/>
              </w:rPr>
              <w:t>SAFEALERT_TEL_DB_PATH</w:t>
            </w:r>
          </w:p>
        </w:tc>
        <w:tc>
          <w:tcPr>
            <w:tcW w:type="dxa" w:w="1949"/>
          </w:tcPr>
          <w:p>
            <w:pPr>
              <w:spacing w:after="20"/>
            </w:pPr>
            <w:r>
              <w:rPr>
                <w:sz w:val="17"/>
              </w:rPr>
            </w:r>
            <w:r>
              <w:rPr>
                <w:rFonts w:ascii="Consolas" w:hAnsi="Consolas"/>
                <w:sz w:val="17"/>
              </w:rPr>
              <w:t>/home/oaf/agrupacion_api/usuarios/safealert_tel.db</w:t>
            </w:r>
          </w:p>
        </w:tc>
        <w:tc>
          <w:tcPr>
            <w:tcW w:type="dxa" w:w="1949"/>
          </w:tcPr>
          <w:p>
            <w:pPr>
              <w:spacing w:after="20"/>
            </w:pPr>
            <w:r>
              <w:rPr>
                <w:sz w:val="17"/>
              </w:rPr>
            </w:r>
            <w:r>
              <w:rPr>
                <w:sz w:val="17"/>
              </w:rPr>
              <w:t>str (env)</w:t>
            </w:r>
          </w:p>
        </w:tc>
        <w:tc>
          <w:tcPr>
            <w:tcW w:type="dxa" w:w="1949"/>
          </w:tcPr>
          <w:p>
            <w:pPr>
              <w:spacing w:after="20"/>
            </w:pPr>
            <w:r>
              <w:rPr>
                <w:sz w:val="17"/>
              </w:rPr>
            </w:r>
            <w:r>
              <w:rPr>
                <w:sz w:val="17"/>
              </w:rPr>
              <w:t>Ruta de la base SQLite de contactos telefónicos</w:t>
            </w:r>
          </w:p>
        </w:tc>
        <w:tc>
          <w:tcPr>
            <w:tcW w:type="dxa" w:w="1949"/>
          </w:tcPr>
          <w:p>
            <w:pPr>
              <w:spacing w:after="20"/>
            </w:pPr>
            <w:r>
              <w:rPr>
                <w:sz w:val="17"/>
              </w:rPr>
            </w:r>
            <w:r>
              <w:rPr>
                <w:sz w:val="17"/>
              </w:rPr>
              <w:t xml:space="preserve">Línea 43; consumida por </w:t>
            </w:r>
            <w:r>
              <w:rPr>
                <w:rFonts w:ascii="Consolas" w:hAnsi="Consolas"/>
                <w:sz w:val="17"/>
              </w:rPr>
              <w:t>flask_app.py</w:t>
            </w:r>
          </w:p>
        </w:tc>
      </w:tr>
      <w:tr>
        <w:tc>
          <w:tcPr>
            <w:tcW w:type="dxa" w:w="1949"/>
          </w:tcPr>
          <w:p>
            <w:pPr>
              <w:spacing w:after="20"/>
            </w:pPr>
            <w:r>
              <w:rPr>
                <w:sz w:val="17"/>
              </w:rPr>
            </w:r>
            <w:r>
              <w:rPr>
                <w:rFonts w:ascii="Consolas" w:hAnsi="Consolas"/>
                <w:sz w:val="17"/>
              </w:rPr>
              <w:t>AUDIO_STORAGE_DIR</w:t>
            </w:r>
          </w:p>
        </w:tc>
        <w:tc>
          <w:tcPr>
            <w:tcW w:type="dxa" w:w="1949"/>
          </w:tcPr>
          <w:p>
            <w:pPr>
              <w:spacing w:after="20"/>
            </w:pPr>
            <w:r>
              <w:rPr>
                <w:sz w:val="17"/>
              </w:rPr>
            </w:r>
            <w:r>
              <w:rPr>
                <w:rFonts w:ascii="Consolas" w:hAnsi="Consolas"/>
                <w:sz w:val="17"/>
              </w:rPr>
              <w:t>/home/oaf/agrupacion_api/audio</w:t>
            </w:r>
          </w:p>
        </w:tc>
        <w:tc>
          <w:tcPr>
            <w:tcW w:type="dxa" w:w="1949"/>
          </w:tcPr>
          <w:p>
            <w:pPr>
              <w:spacing w:after="20"/>
            </w:pPr>
            <w:r>
              <w:rPr>
                <w:sz w:val="17"/>
              </w:rPr>
            </w:r>
            <w:r>
              <w:rPr>
                <w:sz w:val="17"/>
              </w:rPr>
              <w:t>str (env)</w:t>
            </w:r>
          </w:p>
        </w:tc>
        <w:tc>
          <w:tcPr>
            <w:tcW w:type="dxa" w:w="1949"/>
          </w:tcPr>
          <w:p>
            <w:pPr>
              <w:spacing w:after="20"/>
            </w:pPr>
            <w:r>
              <w:rPr>
                <w:sz w:val="17"/>
              </w:rPr>
            </w:r>
            <w:r>
              <w:rPr>
                <w:sz w:val="17"/>
              </w:rPr>
              <w:t>Directorio de almacenamiento de grabaciones de audio</w:t>
            </w:r>
          </w:p>
        </w:tc>
        <w:tc>
          <w:tcPr>
            <w:tcW w:type="dxa" w:w="1949"/>
          </w:tcPr>
          <w:p>
            <w:pPr>
              <w:spacing w:after="20"/>
            </w:pPr>
            <w:r>
              <w:rPr>
                <w:sz w:val="17"/>
              </w:rPr>
            </w:r>
            <w:r>
              <w:rPr>
                <w:sz w:val="17"/>
              </w:rPr>
              <w:t xml:space="preserve">Línea 44; consumida por </w:t>
            </w:r>
            <w:r>
              <w:rPr>
                <w:rFonts w:ascii="Consolas" w:hAnsi="Consolas"/>
                <w:sz w:val="17"/>
              </w:rPr>
              <w:t>flask_app.py</w:t>
            </w:r>
            <w:r>
              <w:rPr>
                <w:sz w:val="17"/>
              </w:rPr>
              <w:t xml:space="preserve"> (guardado de uploads)</w:t>
            </w:r>
          </w:p>
        </w:tc>
      </w:tr>
      <w:tr>
        <w:tc>
          <w:tcPr>
            <w:tcW w:type="dxa" w:w="1949"/>
          </w:tcPr>
          <w:p>
            <w:pPr>
              <w:spacing w:after="20"/>
            </w:pPr>
            <w:r>
              <w:rPr>
                <w:sz w:val="17"/>
              </w:rPr>
            </w:r>
            <w:r>
              <w:rPr>
                <w:rFonts w:ascii="Consolas" w:hAnsi="Consolas"/>
                <w:sz w:val="17"/>
              </w:rPr>
              <w:t>REMATAS_DB_PATH</w:t>
            </w:r>
          </w:p>
        </w:tc>
        <w:tc>
          <w:tcPr>
            <w:tcW w:type="dxa" w:w="1949"/>
          </w:tcPr>
          <w:p>
            <w:pPr>
              <w:spacing w:after="20"/>
            </w:pPr>
            <w:r>
              <w:rPr>
                <w:sz w:val="17"/>
              </w:rPr>
            </w:r>
            <w:r>
              <w:rPr>
                <w:rFonts w:ascii="Consolas" w:hAnsi="Consolas"/>
                <w:sz w:val="17"/>
              </w:rPr>
              <w:t>/home/oaf/rematas/db/rematas.db</w:t>
            </w:r>
          </w:p>
        </w:tc>
        <w:tc>
          <w:tcPr>
            <w:tcW w:type="dxa" w:w="1949"/>
          </w:tcPr>
          <w:p>
            <w:pPr>
              <w:spacing w:after="20"/>
            </w:pPr>
            <w:r>
              <w:rPr>
                <w:sz w:val="17"/>
              </w:rPr>
            </w:r>
            <w:r>
              <w:rPr>
                <w:sz w:val="17"/>
              </w:rPr>
              <w:t>str (env)</w:t>
            </w:r>
          </w:p>
        </w:tc>
        <w:tc>
          <w:tcPr>
            <w:tcW w:type="dxa" w:w="1949"/>
          </w:tcPr>
          <w:p>
            <w:pPr>
              <w:spacing w:after="20"/>
            </w:pPr>
            <w:r>
              <w:rPr>
                <w:sz w:val="17"/>
              </w:rPr>
            </w:r>
            <w:r>
              <w:rPr>
                <w:sz w:val="17"/>
              </w:rPr>
              <w:t>Ruta de la base de un proyecto distinto ("rematas")</w:t>
            </w:r>
          </w:p>
        </w:tc>
        <w:tc>
          <w:tcPr>
            <w:tcW w:type="dxa" w:w="1949"/>
          </w:tcPr>
          <w:p>
            <w:pPr>
              <w:spacing w:after="20"/>
            </w:pPr>
            <w:r>
              <w:rPr>
                <w:sz w:val="17"/>
              </w:rPr>
            </w:r>
            <w:r>
              <w:rPr>
                <w:sz w:val="17"/>
              </w:rPr>
              <w:t>Línea 45; sin referencias en el código SafeAlert analizado</w:t>
            </w:r>
          </w:p>
        </w:tc>
      </w:tr>
      <w:tr>
        <w:tc>
          <w:tcPr>
            <w:tcW w:type="dxa" w:w="1949"/>
          </w:tcPr>
          <w:p>
            <w:pPr>
              <w:spacing w:after="20"/>
            </w:pPr>
            <w:r>
              <w:rPr>
                <w:sz w:val="17"/>
              </w:rPr>
            </w:r>
            <w:r>
              <w:rPr>
                <w:rFonts w:ascii="Consolas" w:hAnsi="Consolas"/>
                <w:sz w:val="17"/>
              </w:rPr>
              <w:t>AGRUPACION_API_PATH</w:t>
            </w:r>
          </w:p>
        </w:tc>
        <w:tc>
          <w:tcPr>
            <w:tcW w:type="dxa" w:w="1949"/>
          </w:tcPr>
          <w:p>
            <w:pPr>
              <w:spacing w:after="20"/>
            </w:pPr>
            <w:r>
              <w:rPr>
                <w:sz w:val="17"/>
              </w:rPr>
            </w:r>
            <w:r>
              <w:rPr>
                <w:rFonts w:ascii="Consolas" w:hAnsi="Consolas"/>
                <w:sz w:val="17"/>
              </w:rPr>
              <w:t>/home/oaf/agrupacion_api</w:t>
            </w:r>
          </w:p>
        </w:tc>
        <w:tc>
          <w:tcPr>
            <w:tcW w:type="dxa" w:w="1949"/>
          </w:tcPr>
          <w:p>
            <w:pPr>
              <w:spacing w:after="20"/>
            </w:pPr>
            <w:r>
              <w:rPr>
                <w:sz w:val="17"/>
              </w:rPr>
            </w:r>
            <w:r>
              <w:rPr>
                <w:sz w:val="17"/>
              </w:rPr>
              <w:t>str (env)</w:t>
            </w:r>
          </w:p>
        </w:tc>
        <w:tc>
          <w:tcPr>
            <w:tcW w:type="dxa" w:w="1949"/>
          </w:tcPr>
          <w:p>
            <w:pPr>
              <w:spacing w:after="20"/>
            </w:pPr>
            <w:r>
              <w:rPr>
                <w:sz w:val="17"/>
              </w:rPr>
            </w:r>
            <w:r>
              <w:rPr>
                <w:sz w:val="17"/>
              </w:rPr>
              <w:t xml:space="preserve">Alias de entorno de </w:t>
            </w:r>
            <w:r>
              <w:rPr>
                <w:rFonts w:ascii="Consolas" w:hAnsi="Consolas"/>
                <w:sz w:val="17"/>
              </w:rPr>
              <w:t>project_home</w:t>
            </w:r>
          </w:p>
        </w:tc>
        <w:tc>
          <w:tcPr>
            <w:tcW w:type="dxa" w:w="1949"/>
          </w:tcPr>
          <w:p>
            <w:pPr>
              <w:spacing w:after="20"/>
            </w:pPr>
            <w:r>
              <w:rPr>
                <w:sz w:val="17"/>
              </w:rPr>
            </w:r>
            <w:r>
              <w:rPr>
                <w:sz w:val="17"/>
              </w:rPr>
              <w:t>Línea 40</w:t>
            </w:r>
          </w:p>
        </w:tc>
      </w:tr>
      <w:tr>
        <w:tc>
          <w:tcPr>
            <w:tcW w:type="dxa" w:w="1949"/>
          </w:tcPr>
          <w:p>
            <w:pPr>
              <w:spacing w:after="20"/>
            </w:pPr>
            <w:r>
              <w:rPr>
                <w:sz w:val="17"/>
              </w:rPr>
            </w:r>
            <w:r>
              <w:rPr>
                <w:rFonts w:ascii="Consolas" w:hAnsi="Consolas"/>
                <w:sz w:val="17"/>
              </w:rPr>
              <w:t>TZ</w:t>
            </w:r>
          </w:p>
        </w:tc>
        <w:tc>
          <w:tcPr>
            <w:tcW w:type="dxa" w:w="1949"/>
          </w:tcPr>
          <w:p>
            <w:pPr>
              <w:spacing w:after="20"/>
            </w:pPr>
            <w:r>
              <w:rPr>
                <w:sz w:val="17"/>
              </w:rPr>
            </w:r>
            <w:r>
              <w:rPr>
                <w:rFonts w:ascii="Consolas" w:hAnsi="Consolas"/>
                <w:sz w:val="17"/>
              </w:rPr>
              <w:t>America/Argentina/Buenos_Aires</w:t>
            </w:r>
          </w:p>
        </w:tc>
        <w:tc>
          <w:tcPr>
            <w:tcW w:type="dxa" w:w="1949"/>
          </w:tcPr>
          <w:p>
            <w:pPr>
              <w:spacing w:after="20"/>
            </w:pPr>
            <w:r>
              <w:rPr>
                <w:sz w:val="17"/>
              </w:rPr>
            </w:r>
            <w:r>
              <w:rPr>
                <w:sz w:val="17"/>
              </w:rPr>
              <w:t>str (env)</w:t>
            </w:r>
          </w:p>
        </w:tc>
        <w:tc>
          <w:tcPr>
            <w:tcW w:type="dxa" w:w="1949"/>
          </w:tcPr>
          <w:p>
            <w:pPr>
              <w:spacing w:after="20"/>
            </w:pPr>
            <w:r>
              <w:rPr>
                <w:sz w:val="17"/>
              </w:rPr>
            </w:r>
            <w:r>
              <w:rPr>
                <w:sz w:val="17"/>
              </w:rPr>
              <w:t>Zona horaria del proceso</w:t>
            </w:r>
          </w:p>
        </w:tc>
        <w:tc>
          <w:tcPr>
            <w:tcW w:type="dxa" w:w="1949"/>
          </w:tcPr>
          <w:p>
            <w:pPr>
              <w:spacing w:after="20"/>
            </w:pPr>
            <w:r>
              <w:rPr>
                <w:sz w:val="17"/>
              </w:rPr>
            </w:r>
            <w:r>
              <w:rPr>
                <w:sz w:val="17"/>
              </w:rPr>
              <w:t>Línea 32</w:t>
            </w:r>
          </w:p>
        </w:tc>
      </w:tr>
      <w:tr>
        <w:tc>
          <w:tcPr>
            <w:tcW w:type="dxa" w:w="1949"/>
          </w:tcPr>
          <w:p>
            <w:pPr>
              <w:spacing w:after="20"/>
            </w:pPr>
            <w:r>
              <w:rPr>
                <w:sz w:val="17"/>
              </w:rPr>
            </w:r>
            <w:r>
              <w:rPr>
                <w:rFonts w:ascii="Consolas" w:hAnsi="Consolas"/>
                <w:sz w:val="17"/>
              </w:rPr>
              <w:t>application</w:t>
            </w:r>
          </w:p>
        </w:tc>
        <w:tc>
          <w:tcPr>
            <w:tcW w:type="dxa" w:w="1949"/>
          </w:tcPr>
          <w:p>
            <w:pPr>
              <w:spacing w:after="20"/>
            </w:pPr>
            <w:r>
              <w:rPr>
                <w:sz w:val="17"/>
              </w:rPr>
            </w:r>
            <w:r>
              <w:rPr>
                <w:sz w:val="17"/>
              </w:rPr>
              <w:t xml:space="preserve">objeto </w:t>
            </w:r>
            <w:r>
              <w:rPr>
                <w:rFonts w:ascii="Consolas" w:hAnsi="Consolas"/>
                <w:sz w:val="17"/>
              </w:rPr>
              <w:t>flask_app</w:t>
            </w:r>
            <w:r>
              <w:rPr>
                <w:sz w:val="17"/>
              </w:rPr>
              <w:t xml:space="preserve"> de </w:t>
            </w:r>
            <w:r>
              <w:rPr>
                <w:rFonts w:ascii="Consolas" w:hAnsi="Consolas"/>
                <w:sz w:val="17"/>
              </w:rPr>
              <w:t>flask_app.py</w:t>
            </w:r>
          </w:p>
        </w:tc>
        <w:tc>
          <w:tcPr>
            <w:tcW w:type="dxa" w:w="1949"/>
          </w:tcPr>
          <w:p>
            <w:pPr>
              <w:spacing w:after="20"/>
            </w:pPr>
            <w:r>
              <w:rPr>
                <w:sz w:val="17"/>
              </w:rPr>
            </w:r>
            <w:r>
              <w:rPr>
                <w:sz w:val="17"/>
              </w:rPr>
              <w:t>Flask app</w:t>
            </w:r>
          </w:p>
        </w:tc>
        <w:tc>
          <w:tcPr>
            <w:tcW w:type="dxa" w:w="1949"/>
          </w:tcPr>
          <w:p>
            <w:pPr>
              <w:spacing w:after="20"/>
            </w:pPr>
            <w:r>
              <w:rPr>
                <w:sz w:val="17"/>
              </w:rPr>
            </w:r>
            <w:r>
              <w:rPr>
                <w:sz w:val="17"/>
              </w:rPr>
              <w:t>Instancia expuesta al servidor WSGI</w:t>
            </w:r>
          </w:p>
        </w:tc>
        <w:tc>
          <w:tcPr>
            <w:tcW w:type="dxa" w:w="1949"/>
          </w:tcPr>
          <w:p>
            <w:pPr>
              <w:spacing w:after="20"/>
            </w:pPr>
            <w:r>
              <w:rPr>
                <w:sz w:val="17"/>
              </w:rPr>
            </w:r>
            <w:r>
              <w:rPr>
                <w:sz w:val="17"/>
              </w:rPr>
              <w:t>Línea 65</w:t>
            </w:r>
          </w:p>
        </w:tc>
      </w:tr>
    </w:tbl>
    <w:p>
      <w:pPr>
        <w:spacing w:after="0"/>
      </w:pPr>
    </w:p>
    <w:p>
      <w:pPr>
        <w:spacing w:after="120"/>
      </w:pPr>
      <w:r>
        <w:t xml:space="preserve">Valores mágicos: las rutas absolutas </w:t>
      </w:r>
      <w:r>
        <w:rPr>
          <w:rFonts w:ascii="Consolas" w:hAnsi="Consolas"/>
          <w:sz w:val="16"/>
        </w:rPr>
        <w:t>/home/oaf/...</w:t>
      </w:r>
      <w:r>
        <w:t xml:space="preserve"> codifican el layout del servidor PythonAnywhere de la cuenta </w:t>
      </w:r>
      <w:r>
        <w:rPr>
          <w:rFonts w:ascii="Consolas" w:hAnsi="Consolas"/>
          <w:sz w:val="16"/>
        </w:rPr>
        <w:t>oaf</w:t>
      </w:r>
      <w:r>
        <w:t>; no son secretos pero revelan estructura interna del despliegue.</w:t>
      </w:r>
    </w:p>
    <w:p>
      <w:pPr>
        <w:pStyle w:val="Heading2"/>
      </w:pPr>
      <w:r>
        <w:t>Estructura (funciones / clases / tipos)</w:t>
      </w:r>
    </w:p>
    <w:p>
      <w:pPr>
        <w:spacing w:after="120"/>
      </w:pPr>
      <w:r>
        <w:t xml:space="preserve">Script de configuración </w:t>
      </w:r>
      <w:r>
        <w:rPr>
          <w:b/>
        </w:rPr>
        <w:t>lineal</w:t>
      </w:r>
      <w:r>
        <w:t xml:space="preserve">, sin funciones, clases ni tipos definidos. No exporta símbolos propios salvo el alias </w:t>
      </w:r>
      <w:r>
        <w:rPr>
          <w:rFonts w:ascii="Consolas" w:hAnsi="Consolas"/>
          <w:sz w:val="16"/>
        </w:rPr>
        <w:t>application</w:t>
      </w:r>
      <w:r>
        <w:t xml:space="preserve"> (línea 65).</w:t>
      </w:r>
    </w:p>
    <w:p>
      <w:pPr>
        <w:pStyle w:val="Heading2"/>
      </w:pPr>
      <w:r>
        <w:t>Análisis línea por línea</w:t>
      </w:r>
    </w:p>
    <w:p>
      <w:pPr>
        <w:spacing w:after="120"/>
      </w:pPr>
      <w:r>
        <w:rPr>
          <w:b/>
        </w:rPr>
        <w:t>Bloque de líneas 1–13 (docstring de cabecera):</w:t>
      </w:r>
    </w:p>
    <w:p>
      <w:pPr>
        <w:spacing w:before="80" w:after="120" w:line="240" w:lineRule="auto"/>
        <w:shd w:val="clear" w:color="auto" w:fill="F5F5F5"/>
      </w:pPr>
      <w:r>
        <w:rPr>
          <w:rFonts w:ascii="Consolas" w:hAnsi="Consolas"/>
          <w:sz w:val="16"/>
        </w:rPr>
        <w:t>"""</w:t>
      </w:r>
      <w:r>
        <w:br/>
      </w:r>
      <w:r>
        <w:rPr>
          <w:rFonts w:ascii="Consolas" w:hAnsi="Consolas"/>
          <w:sz w:val="16"/>
        </w:rPr>
        <w:t>============================================================================</w:t>
      </w:r>
      <w:r>
        <w:br/>
      </w:r>
      <w:r>
        <w:rPr>
          <w:rFonts w:ascii="Consolas" w:hAnsi="Consolas"/>
          <w:sz w:val="16"/>
        </w:rPr>
        <w:t>Archivo         : wsgi.py</w:t>
      </w:r>
      <w:r>
        <w:br/>
      </w:r>
      <w:r>
        <w:rPr>
          <w:rFonts w:ascii="Consolas" w:hAnsi="Consolas"/>
          <w:sz w:val="16"/>
        </w:rPr>
        <w:t>Descripción     : Entrada WSGI para Flask unificado en PythonAnywhere.</w:t>
      </w:r>
      <w:r>
        <w:br/>
      </w:r>
      <w:r>
        <w:rPr>
          <w:rFonts w:ascii="Consolas" w:hAnsi="Consolas"/>
          <w:sz w:val="16"/>
        </w:rPr>
        <w:t xml:space="preserve">                  NO define secretos placeholder: todas las claves se cargan</w:t>
      </w:r>
      <w:r>
        <w:br/>
      </w:r>
      <w:r>
        <w:rPr>
          <w:rFonts w:ascii="Consolas" w:hAnsi="Consolas"/>
          <w:sz w:val="16"/>
        </w:rPr>
        <w:t xml:space="preserve">                  desde /home/oaf/agrupacion_api/.env por python-dotenv.</w:t>
      </w:r>
      <w:r>
        <w:br/>
      </w:r>
      <w:r>
        <w:rPr>
          <w:rFonts w:ascii="Consolas" w:hAnsi="Consolas"/>
          <w:sz w:val="16"/>
        </w:rPr>
        <w:t>Autor           : oafon</w:t>
      </w:r>
      <w:r>
        <w:br/>
      </w:r>
      <w:r>
        <w:rPr>
          <w:rFonts w:ascii="Consolas" w:hAnsi="Consolas"/>
          <w:sz w:val="16"/>
        </w:rPr>
        <w:t>Fecha           : 2026-08-01</w:t>
      </w:r>
      <w:r>
        <w:br/>
      </w:r>
      <w:r>
        <w:rPr>
          <w:rFonts w:ascii="Consolas" w:hAnsi="Consolas"/>
          <w:sz w:val="16"/>
        </w:rPr>
        <w:t>Versión         : 3.1.0</w:t>
      </w:r>
      <w:r>
        <w:br/>
      </w:r>
      <w:r>
        <w:rPr>
          <w:rFonts w:ascii="Consolas" w:hAnsi="Consolas"/>
          <w:sz w:val="16"/>
        </w:rPr>
        <w:t>Lenguaje        : Python 3.10 / Flask</w:t>
      </w:r>
      <w:r>
        <w:br/>
      </w:r>
      <w:r>
        <w:rPr>
          <w:rFonts w:ascii="Consolas" w:hAnsi="Consolas"/>
          <w:sz w:val="16"/>
        </w:rPr>
        <w:t>Uso             : Web tab -&gt; WSGI configuration file -&gt; pegar este contenido</w:t>
      </w:r>
      <w:r>
        <w:br/>
      </w:r>
      <w:r>
        <w:rPr>
          <w:rFonts w:ascii="Consolas" w:hAnsi="Consolas"/>
          <w:sz w:val="16"/>
        </w:rPr>
        <w:t>============================================================================</w:t>
      </w:r>
      <w:r>
        <w:br/>
      </w:r>
      <w:r>
        <w:rPr>
          <w:rFonts w:ascii="Consolas" w:hAnsi="Consolas"/>
          <w:sz w:val="16"/>
        </w:rPr>
        <w:t>"""</w:t>
      </w:r>
    </w:p>
    <w:p>
      <w:pPr>
        <w:spacing w:after="120"/>
      </w:pPr>
      <w:r>
        <w:rPr>
          <w:b/>
        </w:rPr>
        <w:t>Explicación de las líneas 1–13:</w:t>
      </w:r>
    </w:p>
    <w:p>
      <w:pPr>
        <w:spacing w:after="120"/>
      </w:pPr>
      <w:r>
        <w:t xml:space="preserve">Docstring que identifica el archivo (autor, fecha, versión 3.1.0) y su propósito. Aporta información técnica relevante: (a) la ubicación del </w:t>
      </w:r>
      <w:r>
        <w:rPr>
          <w:rFonts w:ascii="Consolas" w:hAnsi="Consolas"/>
          <w:sz w:val="16"/>
        </w:rPr>
        <w:t>.env</w:t>
      </w:r>
      <w:r>
        <w:t xml:space="preserve"> real (</w:t>
      </w:r>
      <w:r>
        <w:rPr>
          <w:rFonts w:ascii="Consolas" w:hAnsi="Consolas"/>
          <w:sz w:val="16"/>
        </w:rPr>
        <w:t>/home/oaf/agrupacion_api/.env</w:t>
      </w:r>
      <w:r>
        <w:t>), (b) la intención de no usar secretos placeholder, y (c) el mecanismo de despliegue ("WSGI configuration file" de PythonAnywhere).</w:t>
      </w:r>
    </w:p>
    <w:p>
      <w:pPr>
        <w:pStyle w:val="ListBullet"/>
        <w:ind w:left="425"/>
      </w:pPr>
      <w:r>
        <w:rPr>
          <w:b/>
        </w:rPr>
        <w:t>Línea 5</w:t>
      </w:r>
      <w:r>
        <w:t>: indica que ninguna clave se define con valores de relleno en este archivo.</w:t>
      </w:r>
    </w:p>
    <w:p>
      <w:pPr>
        <w:pStyle w:val="ListBullet"/>
        <w:ind w:left="425"/>
      </w:pPr>
      <w:r>
        <w:rPr>
          <w:b/>
        </w:rPr>
        <w:t>Línea 6</w:t>
      </w:r>
      <w:r>
        <w:t xml:space="preserve">: la fuente de secretos es el </w:t>
      </w:r>
      <w:r>
        <w:rPr>
          <w:rFonts w:ascii="Consolas" w:hAnsi="Consolas"/>
          <w:sz w:val="16"/>
        </w:rPr>
        <w:t>.env</w:t>
      </w:r>
      <w:r>
        <w:t xml:space="preserve"> externo al repositorio.</w:t>
      </w:r>
    </w:p>
    <w:p>
      <w:pPr>
        <w:spacing w:after="120"/>
      </w:pPr>
      <w:r>
        <w:rPr>
          <w:b/>
        </w:rPr>
        <w:t>Bloque de líneas 15–26 (imports y ruta base):</w:t>
      </w:r>
    </w:p>
    <w:p>
      <w:pPr>
        <w:spacing w:before="80" w:after="120" w:line="240" w:lineRule="auto"/>
        <w:shd w:val="clear" w:color="auto" w:fill="F5F5F5"/>
      </w:pPr>
      <w:r>
        <w:rPr>
          <w:rFonts w:ascii="Consolas" w:hAnsi="Consolas"/>
          <w:sz w:val="16"/>
        </w:rPr>
        <w:t>import os</w:t>
      </w:r>
      <w:r>
        <w:br/>
      </w:r>
      <w:r>
        <w:rPr>
          <w:rFonts w:ascii="Consolas" w:hAnsi="Consolas"/>
          <w:sz w:val="16"/>
        </w:rPr>
        <w:t>import sys</w:t>
      </w:r>
      <w:r>
        <w:br/>
      </w:r>
      <w:r>
        <w:rPr>
          <w:rFonts w:ascii="Consolas" w:hAnsi="Consolas"/>
          <w:sz w:val="16"/>
        </w:rPr>
        <w:t>import time</w:t>
      </w:r>
      <w:r>
        <w:br/>
      </w:r>
      <w:r>
        <w:rPr>
          <w:rFonts w:ascii="Consolas" w:hAnsi="Consolas"/>
          <w:sz w:val="16"/>
        </w:rPr>
        <w:t xml:space="preserve"> </w:t>
      </w:r>
      <w:r>
        <w:br/>
      </w:r>
      <w:r>
        <w:rPr>
          <w:rFonts w:ascii="Consolas" w:hAnsi="Consolas"/>
          <w:sz w:val="16"/>
        </w:rPr>
        <w:t># ---------------------------------------------------------------------------</w:t>
      </w:r>
      <w:r>
        <w:br/>
      </w:r>
      <w:r>
        <w:rPr>
          <w:rFonts w:ascii="Consolas" w:hAnsi="Consolas"/>
          <w:sz w:val="16"/>
        </w:rPr>
        <w:t># Ruta base del proyecto</w:t>
      </w:r>
      <w:r>
        <w:br/>
      </w:r>
      <w:r>
        <w:rPr>
          <w:rFonts w:ascii="Consolas" w:hAnsi="Consolas"/>
          <w:sz w:val="16"/>
        </w:rPr>
        <w:t># ---------------------------------------------------------------------------</w:t>
      </w:r>
      <w:r>
        <w:br/>
      </w:r>
      <w:r>
        <w:rPr>
          <w:rFonts w:ascii="Consolas" w:hAnsi="Consolas"/>
          <w:sz w:val="16"/>
        </w:rPr>
        <w:t xml:space="preserve"> </w:t>
      </w:r>
      <w:r>
        <w:br/>
      </w:r>
      <w:r>
        <w:rPr>
          <w:rFonts w:ascii="Consolas" w:hAnsi="Consolas"/>
          <w:sz w:val="16"/>
        </w:rPr>
        <w:t>project_home = "/home/oaf/agrupacion_api"</w:t>
      </w:r>
      <w:r>
        <w:br/>
      </w:r>
      <w:r>
        <w:rPr>
          <w:rFonts w:ascii="Consolas" w:hAnsi="Consolas"/>
          <w:sz w:val="16"/>
        </w:rPr>
        <w:t xml:space="preserve"> </w:t>
      </w:r>
      <w:r>
        <w:br/>
      </w:r>
      <w:r>
        <w:rPr>
          <w:rFonts w:ascii="Consolas" w:hAnsi="Consolas"/>
          <w:sz w:val="16"/>
        </w:rPr>
        <w:t>if project_home not in sys.path:</w:t>
      </w:r>
      <w:r>
        <w:br/>
      </w:r>
      <w:r>
        <w:rPr>
          <w:rFonts w:ascii="Consolas" w:hAnsi="Consolas"/>
          <w:sz w:val="16"/>
        </w:rPr>
        <w:t xml:space="preserve">    sys.path.insert(0, project_home)</w:t>
      </w:r>
    </w:p>
    <w:p>
      <w:pPr>
        <w:spacing w:after="120"/>
      </w:pPr>
      <w:r>
        <w:rPr>
          <w:b/>
        </w:rPr>
        <w:t>Explicación de las líneas 15–26:</w:t>
      </w:r>
    </w:p>
    <w:p>
      <w:pPr>
        <w:pStyle w:val="ListBullet"/>
        <w:ind w:left="425"/>
      </w:pPr>
      <w:r>
        <w:rPr>
          <w:b/>
        </w:rPr>
        <w:t>Línea 15</w:t>
      </w:r>
      <w:r>
        <w:t xml:space="preserve"> (</w:t>
      </w:r>
      <w:r>
        <w:rPr>
          <w:rFonts w:ascii="Consolas" w:hAnsi="Consolas"/>
          <w:sz w:val="16"/>
        </w:rPr>
        <w:t>import os</w:t>
      </w:r>
      <w:r>
        <w:t>): acceso a variables de entorno.</w:t>
      </w:r>
    </w:p>
    <w:p>
      <w:pPr>
        <w:pStyle w:val="ListBullet"/>
        <w:ind w:left="425"/>
      </w:pPr>
      <w:r>
        <w:rPr>
          <w:b/>
        </w:rPr>
        <w:t>Línea 16</w:t>
      </w:r>
      <w:r>
        <w:t xml:space="preserve"> (</w:t>
      </w:r>
      <w:r>
        <w:rPr>
          <w:rFonts w:ascii="Consolas" w:hAnsi="Consolas"/>
          <w:sz w:val="16"/>
        </w:rPr>
        <w:t>import sys</w:t>
      </w:r>
      <w:r>
        <w:t xml:space="preserve">): manipulación de </w:t>
      </w:r>
      <w:r>
        <w:rPr>
          <w:rFonts w:ascii="Consolas" w:hAnsi="Consolas"/>
          <w:sz w:val="16"/>
        </w:rPr>
        <w:t>sys.path</w:t>
      </w:r>
      <w:r>
        <w:t>.</w:t>
      </w:r>
    </w:p>
    <w:p>
      <w:pPr>
        <w:pStyle w:val="ListBullet"/>
        <w:ind w:left="425"/>
      </w:pPr>
      <w:r>
        <w:rPr>
          <w:b/>
        </w:rPr>
        <w:t>Línea 17</w:t>
      </w:r>
      <w:r>
        <w:t xml:space="preserve"> (</w:t>
      </w:r>
      <w:r>
        <w:rPr>
          <w:rFonts w:ascii="Consolas" w:hAnsi="Consolas"/>
          <w:sz w:val="16"/>
        </w:rPr>
        <w:t>import time</w:t>
      </w:r>
      <w:r>
        <w:t xml:space="preserve">): necesario para </w:t>
      </w:r>
      <w:r>
        <w:rPr>
          <w:rFonts w:ascii="Consolas" w:hAnsi="Consolas"/>
          <w:sz w:val="16"/>
        </w:rPr>
        <w:t>tzset()</w:t>
      </w:r>
      <w:r>
        <w:t xml:space="preserve"> en línea 34.</w:t>
      </w:r>
    </w:p>
    <w:p>
      <w:pPr>
        <w:pStyle w:val="ListBullet"/>
        <w:ind w:left="425"/>
      </w:pPr>
      <w:r>
        <w:rPr>
          <w:b/>
        </w:rPr>
        <w:t>Línea 23</w:t>
      </w:r>
      <w:r>
        <w:t xml:space="preserve"> (</w:t>
      </w:r>
      <w:r>
        <w:rPr>
          <w:rFonts w:ascii="Consolas" w:hAnsi="Consolas"/>
          <w:sz w:val="16"/>
        </w:rPr>
        <w:t>project_home = "/home/oaf/agrupacion_api"</w:t>
      </w:r>
      <w:r>
        <w:t>): constante con la ruta base del proyecto en el servidor. [OBSERVACIÓN TÉCNICA] Ruta Linux fija; si el repo se ejecuta en otro host las rutas deben adaptarse (el backend local de Windows no puede ejecutar este archivo tal cual).</w:t>
      </w:r>
    </w:p>
    <w:p>
      <w:pPr>
        <w:pStyle w:val="ListBullet"/>
        <w:ind w:left="425"/>
      </w:pPr>
      <w:r>
        <w:rPr>
          <w:b/>
        </w:rPr>
        <w:t>Líneas 25–26</w:t>
      </w:r>
      <w:r>
        <w:t xml:space="preserve">: insertan </w:t>
      </w:r>
      <w:r>
        <w:rPr>
          <w:rFonts w:ascii="Consolas" w:hAnsi="Consolas"/>
          <w:sz w:val="16"/>
        </w:rPr>
        <w:t>project_home</w:t>
      </w:r>
      <w:r>
        <w:t xml:space="preserve"> al inicio de </w:t>
      </w:r>
      <w:r>
        <w:rPr>
          <w:rFonts w:ascii="Consolas" w:hAnsi="Consolas"/>
          <w:sz w:val="16"/>
        </w:rPr>
        <w:t>sys.path</w:t>
      </w:r>
      <w:r>
        <w:t xml:space="preserve"> si aún no está, para que </w:t>
      </w:r>
      <w:r>
        <w:rPr>
          <w:rFonts w:ascii="Consolas" w:hAnsi="Consolas"/>
          <w:sz w:val="16"/>
        </w:rPr>
        <w:t>from flask_app import ...</w:t>
      </w:r>
      <w:r>
        <w:t xml:space="preserve"> (línea 65) resuelva correctamente.</w:t>
      </w:r>
    </w:p>
    <w:p>
      <w:pPr>
        <w:spacing w:after="120"/>
      </w:pPr>
      <w:r>
        <w:rPr>
          <w:b/>
        </w:rPr>
        <w:t>Bloque de líneas 28–45 (zona horaria y variables operativas):</w:t>
      </w:r>
    </w:p>
    <w:p>
      <w:pPr>
        <w:spacing w:before="80" w:after="120" w:line="240" w:lineRule="auto"/>
        <w:shd w:val="clear" w:color="auto" w:fill="F5F5F5"/>
      </w:pPr>
      <w:r>
        <w:rPr>
          <w:rFonts w:ascii="Consolas" w:hAnsi="Consolas"/>
          <w:sz w:val="16"/>
        </w:rPr>
        <w:t># ---------------------------------------------------------------------------</w:t>
      </w:r>
      <w:r>
        <w:br/>
      </w:r>
      <w:r>
        <w:rPr>
          <w:rFonts w:ascii="Consolas" w:hAnsi="Consolas"/>
          <w:sz w:val="16"/>
        </w:rPr>
        <w:t># Zona horaria</w:t>
      </w:r>
      <w:r>
        <w:br/>
      </w:r>
      <w:r>
        <w:rPr>
          <w:rFonts w:ascii="Consolas" w:hAnsi="Consolas"/>
          <w:sz w:val="16"/>
        </w:rPr>
        <w:t># ---------------------------------------------------------------------------</w:t>
      </w:r>
      <w:r>
        <w:br/>
      </w:r>
      <w:r>
        <w:rPr>
          <w:rFonts w:ascii="Consolas" w:hAnsi="Consolas"/>
          <w:sz w:val="16"/>
        </w:rPr>
        <w:t xml:space="preserve"> </w:t>
      </w:r>
      <w:r>
        <w:br/>
      </w:r>
      <w:r>
        <w:rPr>
          <w:rFonts w:ascii="Consolas" w:hAnsi="Consolas"/>
          <w:sz w:val="16"/>
        </w:rPr>
        <w:t>os.environ["TZ"] = "America/Argentina/Buenos_Aires"</w:t>
      </w:r>
      <w:r>
        <w:br/>
      </w:r>
      <w:r>
        <w:rPr>
          <w:rFonts w:ascii="Consolas" w:hAnsi="Consolas"/>
          <w:sz w:val="16"/>
        </w:rPr>
        <w:t>if hasattr(time, "tzset"):</w:t>
      </w:r>
      <w:r>
        <w:br/>
      </w:r>
      <w:r>
        <w:rPr>
          <w:rFonts w:ascii="Consolas" w:hAnsi="Consolas"/>
          <w:sz w:val="16"/>
        </w:rPr>
        <w:t xml:space="preserve">    time.tzset()</w:t>
      </w:r>
      <w:r>
        <w:br/>
      </w:r>
      <w:r>
        <w:rPr>
          <w:rFonts w:ascii="Consolas" w:hAnsi="Consolas"/>
          <w:sz w:val="16"/>
        </w:rPr>
        <w:t xml:space="preserve"> </w:t>
      </w:r>
      <w:r>
        <w:br/>
      </w:r>
      <w:r>
        <w:rPr>
          <w:rFonts w:ascii="Consolas" w:hAnsi="Consolas"/>
          <w:sz w:val="16"/>
        </w:rPr>
        <w:t># ---------------------------------------------------------------------------</w:t>
      </w:r>
      <w:r>
        <w:br/>
      </w:r>
      <w:r>
        <w:rPr>
          <w:rFonts w:ascii="Consolas" w:hAnsi="Consolas"/>
          <w:sz w:val="16"/>
        </w:rPr>
        <w:t># Variables operativas (no sensibles)</w:t>
      </w:r>
      <w:r>
        <w:br/>
      </w:r>
      <w:r>
        <w:rPr>
          <w:rFonts w:ascii="Consolas" w:hAnsi="Consolas"/>
          <w:sz w:val="16"/>
        </w:rPr>
        <w:t># ---------------------------------------------------------------------------</w:t>
      </w:r>
      <w:r>
        <w:br/>
      </w:r>
      <w:r>
        <w:rPr>
          <w:rFonts w:ascii="Consolas" w:hAnsi="Consolas"/>
          <w:sz w:val="16"/>
        </w:rPr>
        <w:t xml:space="preserve"> </w:t>
      </w:r>
      <w:r>
        <w:br/>
      </w:r>
      <w:r>
        <w:rPr>
          <w:rFonts w:ascii="Consolas" w:hAnsi="Consolas"/>
          <w:sz w:val="16"/>
        </w:rPr>
        <w:t>os.environ["AGRUPACION_API_PATH"] = project_home</w:t>
      </w:r>
      <w:r>
        <w:br/>
      </w:r>
      <w:r>
        <w:rPr>
          <w:rFonts w:ascii="Consolas" w:hAnsi="Consolas"/>
          <w:sz w:val="16"/>
        </w:rPr>
        <w:t xml:space="preserve"> </w:t>
      </w:r>
      <w:r>
        <w:br/>
      </w:r>
      <w:r>
        <w:rPr>
          <w:rFonts w:ascii="Consolas" w:hAnsi="Consolas"/>
          <w:sz w:val="16"/>
        </w:rPr>
        <w:t>os.environ["SAFEALERT_DB_PATH"] = "/home/oaf/agrupacion_api/usuarios/safealert.db"</w:t>
      </w:r>
      <w:r>
        <w:br/>
      </w:r>
      <w:r>
        <w:rPr>
          <w:rFonts w:ascii="Consolas" w:hAnsi="Consolas"/>
          <w:sz w:val="16"/>
        </w:rPr>
        <w:t>os.environ["SAFEALERT_TEL_DB_PATH"] = "/home/oaf/agrupacion_api/usuarios/safealert_tel.db"</w:t>
      </w:r>
      <w:r>
        <w:br/>
      </w:r>
      <w:r>
        <w:rPr>
          <w:rFonts w:ascii="Consolas" w:hAnsi="Consolas"/>
          <w:sz w:val="16"/>
        </w:rPr>
        <w:t>os.environ["AUDIO_STORAGE_DIR"] = "/home/oaf/agrupacion_api/audio"</w:t>
      </w:r>
      <w:r>
        <w:br/>
      </w:r>
      <w:r>
        <w:rPr>
          <w:rFonts w:ascii="Consolas" w:hAnsi="Consolas"/>
          <w:sz w:val="16"/>
        </w:rPr>
        <w:t>os.environ["REMATAS_DB_PATH"] = "/home/oaf/rematas/db/rematas.db"</w:t>
      </w:r>
    </w:p>
    <w:p>
      <w:pPr>
        <w:spacing w:after="120"/>
      </w:pPr>
      <w:r>
        <w:rPr>
          <w:b/>
        </w:rPr>
        <w:t>Explicación de las líneas 28–45:</w:t>
      </w:r>
    </w:p>
    <w:p>
      <w:pPr>
        <w:pStyle w:val="ListBullet"/>
        <w:ind w:left="425"/>
      </w:pPr>
      <w:r>
        <w:rPr>
          <w:b/>
        </w:rPr>
        <w:t>Línea 32</w:t>
      </w:r>
      <w:r>
        <w:t xml:space="preserve">: fija </w:t>
      </w:r>
      <w:r>
        <w:rPr>
          <w:rFonts w:ascii="Consolas" w:hAnsi="Consolas"/>
          <w:sz w:val="16"/>
        </w:rPr>
        <w:t>TZ=America/Argentina/Buenos_Aires</w:t>
      </w:r>
      <w:r>
        <w:t xml:space="preserve"> en el entorno del proceso.</w:t>
      </w:r>
    </w:p>
    <w:p>
      <w:pPr>
        <w:pStyle w:val="ListBullet"/>
        <w:ind w:left="425"/>
      </w:pPr>
      <w:r>
        <w:rPr>
          <w:b/>
        </w:rPr>
        <w:t>Líneas 33–34</w:t>
      </w:r>
      <w:r>
        <w:t xml:space="preserve">: </w:t>
      </w:r>
      <w:r>
        <w:rPr>
          <w:rFonts w:ascii="Consolas" w:hAnsi="Consolas"/>
          <w:sz w:val="16"/>
        </w:rPr>
        <w:t>time.tzset()</w:t>
      </w:r>
      <w:r>
        <w:t xml:space="preserve"> reaplica la zona horaria a las funciones de tiempo del proceso (solo disponible en Unix; el guard </w:t>
      </w:r>
      <w:r>
        <w:rPr>
          <w:rFonts w:ascii="Consolas" w:hAnsi="Consolas"/>
          <w:sz w:val="16"/>
        </w:rPr>
        <w:t>hasattr</w:t>
      </w:r>
      <w:r>
        <w:t xml:space="preserve"> lo hace seguro en plataformas sin </w:t>
      </w:r>
      <w:r>
        <w:rPr>
          <w:rFonts w:ascii="Consolas" w:hAnsi="Consolas"/>
          <w:sz w:val="16"/>
        </w:rPr>
        <w:t>tzset</w:t>
      </w:r>
      <w:r>
        <w:t>).</w:t>
      </w:r>
    </w:p>
    <w:p>
      <w:pPr>
        <w:pStyle w:val="ListBullet"/>
        <w:ind w:left="425"/>
      </w:pPr>
      <w:r>
        <w:rPr>
          <w:b/>
        </w:rPr>
        <w:t>Línea 40</w:t>
      </w:r>
      <w:r>
        <w:t xml:space="preserve">: publica </w:t>
      </w:r>
      <w:r>
        <w:rPr>
          <w:rFonts w:ascii="Consolas" w:hAnsi="Consolas"/>
          <w:sz w:val="16"/>
        </w:rPr>
        <w:t>AGRUPACION_API_PATH</w:t>
      </w:r>
      <w:r>
        <w:t xml:space="preserve"> (alias de </w:t>
      </w:r>
      <w:r>
        <w:rPr>
          <w:rFonts w:ascii="Consolas" w:hAnsi="Consolas"/>
          <w:sz w:val="16"/>
        </w:rPr>
        <w:t>project_home</w:t>
      </w:r>
      <w:r>
        <w:t>).</w:t>
      </w:r>
    </w:p>
    <w:p>
      <w:pPr>
        <w:pStyle w:val="ListBullet"/>
        <w:ind w:left="425"/>
      </w:pPr>
      <w:r>
        <w:rPr>
          <w:b/>
        </w:rPr>
        <w:t>Líneas 42–45</w:t>
      </w:r>
      <w:r>
        <w:t xml:space="preserve">: publican las rutas operativas: </w:t>
      </w:r>
      <w:r>
        <w:rPr>
          <w:rFonts w:ascii="Consolas" w:hAnsi="Consolas"/>
          <w:sz w:val="16"/>
        </w:rPr>
        <w:t>SAFEALERT_DB_PATH</w:t>
      </w:r>
      <w:r>
        <w:t xml:space="preserve"> (base SQLite principal), </w:t>
      </w:r>
      <w:r>
        <w:rPr>
          <w:rFonts w:ascii="Consolas" w:hAnsi="Consolas"/>
          <w:sz w:val="16"/>
        </w:rPr>
        <w:t>SAFEALERT_TEL_DB_PATH</w:t>
      </w:r>
      <w:r>
        <w:t xml:space="preserve"> (base de contactos), </w:t>
      </w:r>
      <w:r>
        <w:rPr>
          <w:rFonts w:ascii="Consolas" w:hAnsi="Consolas"/>
          <w:sz w:val="16"/>
        </w:rPr>
        <w:t>AUDIO_STORAGE_DIR</w:t>
      </w:r>
      <w:r>
        <w:t xml:space="preserve"> (audio) y </w:t>
      </w:r>
      <w:r>
        <w:rPr>
          <w:rFonts w:ascii="Consolas" w:hAnsi="Consolas"/>
          <w:sz w:val="16"/>
        </w:rPr>
        <w:t>REMATAS_DB_PATH</w:t>
      </w:r>
      <w:r>
        <w:t xml:space="preserve">. [OBSERVACIÓN TÉCNICA] </w:t>
      </w:r>
      <w:r>
        <w:rPr>
          <w:rFonts w:ascii="Consolas" w:hAnsi="Consolas"/>
          <w:sz w:val="16"/>
        </w:rPr>
        <w:t>REMATAS_DB_PATH</w:t>
      </w:r>
      <w:r>
        <w:t xml:space="preserve"> apunta a un proyecto ajeno (</w:t>
      </w:r>
      <w:r>
        <w:rPr>
          <w:rFonts w:ascii="Consolas" w:hAnsi="Consolas"/>
          <w:sz w:val="16"/>
        </w:rPr>
        <w:t>/home/oaf/rematas/...</w:t>
      </w:r>
      <w:r>
        <w:t>); en el código SafeAlert analizado no se encontraron referencias que lo consuman: [POTENCIALMENTE NO UTILIZADO] para este backend.</w:t>
      </w:r>
    </w:p>
    <w:p>
      <w:pPr>
        <w:spacing w:after="120"/>
      </w:pPr>
      <w:r>
        <w:rPr>
          <w:b/>
        </w:rPr>
        <w:t>Bloque de líneas 47–59 (carga de secretos con dotenv):</w:t>
      </w:r>
    </w:p>
    <w:p>
      <w:pPr>
        <w:spacing w:before="80" w:after="120" w:line="240" w:lineRule="auto"/>
        <w:shd w:val="clear" w:color="auto" w:fill="F5F5F5"/>
      </w:pPr>
      <w:r>
        <w:rPr>
          <w:rFonts w:ascii="Consolas" w:hAnsi="Consolas"/>
          <w:sz w:val="16"/>
        </w:rPr>
        <w:t># ---------------------------------------------------------------------------</w:t>
      </w:r>
      <w:r>
        <w:br/>
      </w:r>
      <w:r>
        <w:rPr>
          <w:rFonts w:ascii="Consolas" w:hAnsi="Consolas"/>
          <w:sz w:val="16"/>
        </w:rPr>
        <w:t># Carga de secretos desde .env</w:t>
      </w:r>
      <w:r>
        <w:br/>
      </w:r>
      <w:r>
        <w:rPr>
          <w:rFonts w:ascii="Consolas" w:hAnsi="Consolas"/>
          <w:sz w:val="16"/>
        </w:rPr>
        <w:t># IMPORTANTE: No definir aqui las claves (SAFEALERT_INTERNAL_KEY,</w:t>
      </w:r>
      <w:r>
        <w:br/>
      </w:r>
      <w:r>
        <w:rPr>
          <w:rFonts w:ascii="Consolas" w:hAnsi="Consolas"/>
          <w:sz w:val="16"/>
        </w:rPr>
        <w:t># SAFEALERT_ADMIN_API_KEY, AUDIO_ALERT_API_KEY, MP_WEBHOOK_SECRET, ...).</w:t>
      </w:r>
      <w:r>
        <w:br/>
      </w:r>
      <w:r>
        <w:rPr>
          <w:rFonts w:ascii="Consolas" w:hAnsi="Consolas"/>
          <w:sz w:val="16"/>
        </w:rPr>
        <w:t># Si se definen con valores de relleno aqui, pisarian al archivo .env.</w:t>
      </w:r>
      <w:r>
        <w:br/>
      </w:r>
      <w:r>
        <w:rPr>
          <w:rFonts w:ascii="Consolas" w:hAnsi="Consolas"/>
          <w:sz w:val="16"/>
        </w:rPr>
        <w:t># El archivo .env vive en: /home/oaf/agrupacion_api/.env</w:t>
      </w:r>
      <w:r>
        <w:br/>
      </w:r>
      <w:r>
        <w:rPr>
          <w:rFonts w:ascii="Consolas" w:hAnsi="Consolas"/>
          <w:sz w:val="16"/>
        </w:rPr>
        <w:t># ---------------------------------------------------------------------------</w:t>
      </w:r>
      <w:r>
        <w:br/>
      </w:r>
      <w:r>
        <w:rPr>
          <w:rFonts w:ascii="Consolas" w:hAnsi="Consolas"/>
          <w:sz w:val="16"/>
        </w:rPr>
        <w:t xml:space="preserve"> </w:t>
      </w:r>
      <w:r>
        <w:br/>
      </w:r>
      <w:r>
        <w:rPr>
          <w:rFonts w:ascii="Consolas" w:hAnsi="Consolas"/>
          <w:sz w:val="16"/>
        </w:rPr>
        <w:t>try:</w:t>
      </w:r>
      <w:r>
        <w:br/>
      </w:r>
      <w:r>
        <w:rPr>
          <w:rFonts w:ascii="Consolas" w:hAnsi="Consolas"/>
          <w:sz w:val="16"/>
        </w:rPr>
        <w:t xml:space="preserve">    from dotenv import load_dotenv</w:t>
      </w:r>
      <w:r>
        <w:br/>
      </w:r>
      <w:r>
        <w:rPr>
          <w:rFonts w:ascii="Consolas" w:hAnsi="Consolas"/>
          <w:sz w:val="16"/>
        </w:rPr>
        <w:t xml:space="preserve">    load_dotenv(os.path.join(project_home, ".env"), override=False)</w:t>
      </w:r>
      <w:r>
        <w:br/>
      </w:r>
      <w:r>
        <w:rPr>
          <w:rFonts w:ascii="Consolas" w:hAnsi="Consolas"/>
          <w:sz w:val="16"/>
        </w:rPr>
        <w:t>except ImportError:</w:t>
      </w:r>
      <w:r>
        <w:br/>
      </w:r>
      <w:r>
        <w:rPr>
          <w:rFonts w:ascii="Consolas" w:hAnsi="Consolas"/>
          <w:sz w:val="16"/>
        </w:rPr>
        <w:t xml:space="preserve">    pass</w:t>
      </w:r>
    </w:p>
    <w:p>
      <w:pPr>
        <w:spacing w:after="120"/>
      </w:pPr>
      <w:r>
        <w:rPr>
          <w:b/>
        </w:rPr>
        <w:t>Explicación de las líneas 47–59:</w:t>
      </w:r>
    </w:p>
    <w:p>
      <w:pPr>
        <w:pStyle w:val="ListBullet"/>
        <w:ind w:left="425"/>
      </w:pPr>
      <w:r>
        <w:rPr>
          <w:b/>
        </w:rPr>
        <w:t>Líneas 49–52</w:t>
      </w:r>
      <w:r>
        <w:t xml:space="preserve"> (comentario con valor técnico): enumeran los secretos que NO deben definirse aquí (</w:t>
      </w:r>
      <w:r>
        <w:rPr>
          <w:rFonts w:ascii="Consolas" w:hAnsi="Consolas"/>
          <w:sz w:val="16"/>
        </w:rPr>
        <w:t>SAFEALERT_INTERNAL_KEY</w:t>
      </w:r>
      <w:r>
        <w:t xml:space="preserve">, </w:t>
      </w:r>
      <w:r>
        <w:rPr>
          <w:rFonts w:ascii="Consolas" w:hAnsi="Consolas"/>
          <w:sz w:val="16"/>
        </w:rPr>
        <w:t>SAFEALERT_ADMIN_API_KEY</w:t>
      </w:r>
      <w:r>
        <w:t xml:space="preserve">, </w:t>
      </w:r>
      <w:r>
        <w:rPr>
          <w:rFonts w:ascii="Consolas" w:hAnsi="Consolas"/>
          <w:sz w:val="16"/>
        </w:rPr>
        <w:t>AUDIO_ALERT_API_KEY</w:t>
      </w:r>
      <w:r>
        <w:t xml:space="preserve">, </w:t>
      </w:r>
      <w:r>
        <w:rPr>
          <w:rFonts w:ascii="Consolas" w:hAnsi="Consolas"/>
          <w:sz w:val="16"/>
        </w:rPr>
        <w:t>MP_WEBHOOK_SECRET</w:t>
      </w:r>
      <w:r>
        <w:t xml:space="preserve">, ...) y explican el motivo: un valor de relleno definiría la variable antes de cargar </w:t>
      </w:r>
      <w:r>
        <w:rPr>
          <w:rFonts w:ascii="Consolas" w:hAnsi="Consolas"/>
          <w:sz w:val="16"/>
        </w:rPr>
        <w:t>.env</w:t>
      </w:r>
      <w:r>
        <w:t xml:space="preserve"> y, al usar </w:t>
      </w:r>
      <w:r>
        <w:rPr>
          <w:rFonts w:ascii="Consolas" w:hAnsi="Consolas"/>
          <w:sz w:val="16"/>
        </w:rPr>
        <w:t>override=False</w:t>
      </w:r>
      <w:r>
        <w:t>, impediría que el valor real la reemplace.</w:t>
      </w:r>
    </w:p>
    <w:p>
      <w:pPr>
        <w:pStyle w:val="ListBullet"/>
        <w:ind w:left="425"/>
      </w:pPr>
      <w:r>
        <w:rPr>
          <w:b/>
        </w:rPr>
        <w:t>Línea 55–59</w:t>
      </w:r>
      <w:r>
        <w:t xml:space="preserve">: </w:t>
      </w:r>
      <w:r>
        <w:rPr>
          <w:rFonts w:ascii="Consolas" w:hAnsi="Consolas"/>
          <w:sz w:val="16"/>
        </w:rPr>
        <w:t>try/except ImportError</w:t>
      </w:r>
      <w:r>
        <w:t xml:space="preserve"> en torno a </w:t>
      </w:r>
      <w:r>
        <w:rPr>
          <w:rFonts w:ascii="Consolas" w:hAnsi="Consolas"/>
          <w:sz w:val="16"/>
        </w:rPr>
        <w:t>from dotenv import load_dotenv</w:t>
      </w:r>
      <w:r>
        <w:t xml:space="preserve"> y la llamada </w:t>
      </w:r>
      <w:r>
        <w:rPr>
          <w:rFonts w:ascii="Consolas" w:hAnsi="Consolas"/>
          <w:sz w:val="16"/>
        </w:rPr>
        <w:t>load_dotenv(os.path.join(project_home, ".env"), override=False)</w:t>
      </w:r>
      <w:r>
        <w:t xml:space="preserve">. Con </w:t>
      </w:r>
      <w:r>
        <w:rPr>
          <w:rFonts w:ascii="Consolas" w:hAnsi="Consolas"/>
          <w:sz w:val="16"/>
        </w:rPr>
        <w:t>override=False</w:t>
      </w:r>
      <w:r>
        <w:t xml:space="preserve">, dotenv no sobreescribe variables ya presentes en </w:t>
      </w:r>
      <w:r>
        <w:rPr>
          <w:rFonts w:ascii="Consolas" w:hAnsi="Consolas"/>
          <w:sz w:val="16"/>
        </w:rPr>
        <w:t>os.environ</w:t>
      </w:r>
      <w:r>
        <w:t xml:space="preserve"> (p. ej. las rutas fijadas en las líneas 40–45), lo que es coherente con el diseño comentado. [RIESGO] Si </w:t>
      </w:r>
      <w:r>
        <w:rPr>
          <w:rFonts w:ascii="Consolas" w:hAnsi="Consolas"/>
          <w:sz w:val="16"/>
        </w:rPr>
        <w:t>python-dotenv</w:t>
      </w:r>
      <w:r>
        <w:t xml:space="preserve"> no está instalado, el </w:t>
      </w:r>
      <w:r>
        <w:rPr>
          <w:rFonts w:ascii="Consolas" w:hAnsi="Consolas"/>
          <w:sz w:val="16"/>
        </w:rPr>
        <w:t>ImportError</w:t>
      </w:r>
      <w:r>
        <w:t xml:space="preserve"> se traga silenciosamente y el proceso arranca sin secretos (sin log ni fallo temprano), dejando constantes de clave vacías en </w:t>
      </w:r>
      <w:r>
        <w:rPr>
          <w:rFonts w:ascii="Consolas" w:hAnsi="Consolas"/>
          <w:sz w:val="16"/>
        </w:rPr>
        <w:t>flask_app.py</w:t>
      </w:r>
      <w:r>
        <w:t>.</w:t>
      </w:r>
    </w:p>
    <w:p>
      <w:pPr>
        <w:spacing w:after="120"/>
      </w:pPr>
      <w:r>
        <w:rPr>
          <w:b/>
        </w:rPr>
        <w:t>Bloque de líneas 61–65 (importación de la aplicación Flask):</w:t>
      </w:r>
    </w:p>
    <w:p>
      <w:pPr>
        <w:spacing w:before="80" w:after="120" w:line="240" w:lineRule="auto"/>
        <w:shd w:val="clear" w:color="auto" w:fill="F5F5F5"/>
      </w:pPr>
      <w:r>
        <w:rPr>
          <w:rFonts w:ascii="Consolas" w:hAnsi="Consolas"/>
          <w:sz w:val="16"/>
        </w:rPr>
        <w:t># ---------------------------------------------------------------------------</w:t>
      </w:r>
      <w:r>
        <w:br/>
      </w:r>
      <w:r>
        <w:rPr>
          <w:rFonts w:ascii="Consolas" w:hAnsi="Consolas"/>
          <w:sz w:val="16"/>
        </w:rPr>
        <w:t># Entrada Flask WSGI (backend unificado v3.1 con rutas /api/v1/admin/*)</w:t>
      </w:r>
      <w:r>
        <w:br/>
      </w:r>
      <w:r>
        <w:rPr>
          <w:rFonts w:ascii="Consolas" w:hAnsi="Consolas"/>
          <w:sz w:val="16"/>
        </w:rPr>
        <w:t># ---------------------------------------------------------------------------</w:t>
      </w:r>
      <w:r>
        <w:br/>
      </w:r>
      <w:r>
        <w:rPr>
          <w:rFonts w:ascii="Consolas" w:hAnsi="Consolas"/>
          <w:sz w:val="16"/>
        </w:rPr>
        <w:t xml:space="preserve"> </w:t>
      </w:r>
      <w:r>
        <w:br/>
      </w:r>
      <w:r>
        <w:rPr>
          <w:rFonts w:ascii="Consolas" w:hAnsi="Consolas"/>
          <w:sz w:val="16"/>
        </w:rPr>
        <w:t>from flask_app import flask_app as application</w:t>
      </w:r>
    </w:p>
    <w:p>
      <w:pPr>
        <w:spacing w:after="120"/>
      </w:pPr>
      <w:r>
        <w:rPr>
          <w:b/>
        </w:rPr>
        <w:t>Explicación de las líneas 61–65:</w:t>
      </w:r>
    </w:p>
    <w:p>
      <w:pPr>
        <w:pStyle w:val="ListBullet"/>
        <w:ind w:left="425"/>
      </w:pPr>
      <w:r>
        <w:rPr>
          <w:b/>
        </w:rPr>
        <w:t>Líneas 62–63</w:t>
      </w:r>
      <w:r>
        <w:t xml:space="preserve"> (comentario): describe el artefacto importado como "backend unificado v3.1 con rutas /api/v1/admin/*", coherente con los endpoints administrativos confirmados en </w:t>
      </w:r>
      <w:r>
        <w:rPr>
          <w:rFonts w:ascii="Consolas" w:hAnsi="Consolas"/>
          <w:sz w:val="16"/>
        </w:rPr>
        <w:t>flask_app.py</w:t>
      </w:r>
      <w:r>
        <w:t xml:space="preserve"> (líneas 1261, 1323, 1414, 1524, 1540, 1577).</w:t>
      </w:r>
    </w:p>
    <w:p>
      <w:pPr>
        <w:pStyle w:val="ListBullet"/>
        <w:ind w:left="425"/>
      </w:pPr>
      <w:r>
        <w:rPr>
          <w:b/>
        </w:rPr>
        <w:t>Línea 65</w:t>
      </w:r>
      <w:r>
        <w:t xml:space="preserve"> (</w:t>
      </w:r>
      <w:r>
        <w:rPr>
          <w:rFonts w:ascii="Consolas" w:hAnsi="Consolas"/>
          <w:sz w:val="16"/>
        </w:rPr>
        <w:t>from flask_app import flask_app as application</w:t>
      </w:r>
      <w:r>
        <w:t xml:space="preserve">): importa el módulo interno </w:t>
      </w:r>
      <w:r>
        <w:rPr>
          <w:rFonts w:ascii="Consolas" w:hAnsi="Consolas"/>
          <w:sz w:val="16"/>
        </w:rPr>
        <w:t>flask_app</w:t>
      </w:r>
      <w:r>
        <w:t xml:space="preserve"> y renombra su objeto de aplicación a </w:t>
      </w:r>
      <w:r>
        <w:rPr>
          <w:rFonts w:ascii="Consolas" w:hAnsi="Consolas"/>
          <w:sz w:val="16"/>
        </w:rPr>
        <w:t>application</w:t>
      </w:r>
      <w:r>
        <w:t xml:space="preserve">, el nombre convencional que el servidor WSGI (PythonAnywhere) busca para servir la app. En este momento se ejecuta el cuerpo del módulo </w:t>
      </w:r>
      <w:r>
        <w:rPr>
          <w:rFonts w:ascii="Consolas" w:hAnsi="Consolas"/>
          <w:sz w:val="16"/>
        </w:rPr>
        <w:t>flask_app</w:t>
      </w:r>
      <w:r>
        <w:t xml:space="preserve"> (incluida la inicialización de tablas con </w:t>
      </w:r>
      <w:r>
        <w:rPr>
          <w:rFonts w:ascii="Consolas" w:hAnsi="Consolas"/>
          <w:sz w:val="16"/>
        </w:rPr>
        <w:t>CREATE TABLE IF NOT EXISTS</w:t>
      </w:r>
      <w:r>
        <w:t>).</w:t>
      </w:r>
    </w:p>
    <w:p>
      <w:pPr>
        <w:pStyle w:val="Heading2"/>
      </w:pPr>
      <w:r>
        <w:t>Fichas de funciones y métodos</w:t>
      </w:r>
    </w:p>
    <w:p>
      <w:pPr>
        <w:spacing w:after="120"/>
      </w:pPr>
      <w:r>
        <w:t>No aplica: el archivo no define funciones, clases ni métodos; es un script de arranque secuencial.</w:t>
      </w:r>
    </w:p>
    <w:p>
      <w:pPr>
        <w:pStyle w:val="Heading2"/>
      </w:pPr>
      <w:r>
        <w:t>Clases / interfaces / tipos</w:t>
      </w:r>
    </w:p>
    <w:p>
      <w:pPr>
        <w:spacing w:after="120"/>
      </w:pPr>
      <w:r>
        <w:t>No aplica.</w:t>
      </w:r>
    </w:p>
    <w:p>
      <w:pPr>
        <w:pStyle w:val="Heading2"/>
      </w:pPr>
      <w:r>
        <w:t>Observaciones técnicas</w:t>
      </w:r>
    </w:p>
    <w:p>
      <w:pPr>
        <w:pStyle w:val="ListBullet"/>
        <w:ind w:left="425"/>
      </w:pPr>
      <w:r>
        <w:rPr>
          <w:b/>
          <w:color w:val="6A2D9E"/>
        </w:rPr>
        <w:t>[OBSERVACIÓN TÉCNICA] Rutas absolutas Linux (</w:t>
      </w:r>
      <w:r>
        <w:rPr>
          <w:rFonts w:ascii="Consolas" w:hAnsi="Consolas"/>
          <w:b/>
          <w:color w:val="6A2D9E"/>
          <w:sz w:val="16"/>
        </w:rPr>
        <w:t>/home/oaf/...</w:t>
      </w:r>
      <w:r>
        <w:rPr>
          <w:b/>
          <w:color w:val="6A2D9E"/>
        </w:rPr>
        <w:t>) hardcodeadas en las líneas 23, 42–45: el archivo no es portable fuera de PythonAnywhere ni ejecutable en el checkout local de Windows sin adaptación.</w:t>
      </w:r>
    </w:p>
    <w:p>
      <w:pPr>
        <w:pStyle w:val="ListBullet"/>
        <w:ind w:left="425"/>
      </w:pPr>
      <w:r>
        <w:rPr>
          <w:b/>
          <w:color w:val="6A2D9E"/>
        </w:rPr>
        <w:t xml:space="preserve">[OBSERVACIÓN TÉCNICA] </w:t>
      </w:r>
      <w:r>
        <w:rPr>
          <w:rFonts w:ascii="Consolas" w:hAnsi="Consolas"/>
          <w:b/>
          <w:color w:val="6A2D9E"/>
          <w:sz w:val="16"/>
        </w:rPr>
        <w:t>REMATAS_DB_PATH</w:t>
      </w:r>
      <w:r>
        <w:rPr>
          <w:b/>
          <w:color w:val="6A2D9E"/>
        </w:rPr>
        <w:t xml:space="preserve"> (línea 45) corresponde a un proyecto distinto ("rematas") dentro del mismo proceso: [POTENCIALMENTE NO UTILIZADO] en SafeAlert. Refuerza la idea de un "backend unificado" que agrupa varias aplicaciones en PythonAnywhere.</w:t>
      </w:r>
    </w:p>
    <w:p>
      <w:pPr>
        <w:pStyle w:val="ListBullet"/>
        <w:ind w:left="425"/>
      </w:pPr>
      <w:r>
        <w:rPr>
          <w:b/>
          <w:color w:val="6A2D9E"/>
        </w:rPr>
        <w:t xml:space="preserve">[OBSERVACIÓN TÉCNICA] </w:t>
      </w:r>
      <w:r>
        <w:rPr>
          <w:rFonts w:ascii="Consolas" w:hAnsi="Consolas"/>
          <w:b/>
          <w:color w:val="6A2D9E"/>
          <w:sz w:val="16"/>
        </w:rPr>
        <w:t>load_dotenv(..., override=False)</w:t>
      </w:r>
      <w:r>
        <w:rPr>
          <w:b/>
          <w:color w:val="6A2D9E"/>
        </w:rPr>
        <w:t xml:space="preserve"> combinado con la pre-fijación de rutas (líneas 40–45) implica que el </w:t>
      </w:r>
      <w:r>
        <w:rPr>
          <w:rFonts w:ascii="Consolas" w:hAnsi="Consolas"/>
          <w:b/>
          <w:color w:val="6A2D9E"/>
          <w:sz w:val="16"/>
        </w:rPr>
        <w:t>.env</w:t>
      </w:r>
      <w:r>
        <w:rPr>
          <w:b/>
          <w:color w:val="6A2D9E"/>
        </w:rPr>
        <w:t xml:space="preserve"> nunca puede modificar </w:t>
      </w:r>
      <w:r>
        <w:rPr>
          <w:rFonts w:ascii="Consolas" w:hAnsi="Consolas"/>
          <w:b/>
          <w:color w:val="6A2D9E"/>
          <w:sz w:val="16"/>
        </w:rPr>
        <w:t>SAFEALERT_DB_PATH</w:t>
      </w:r>
      <w:r>
        <w:rPr>
          <w:b/>
          <w:color w:val="6A2D9E"/>
        </w:rPr>
        <w:t>/</w:t>
      </w:r>
      <w:r>
        <w:rPr>
          <w:rFonts w:ascii="Consolas" w:hAnsi="Consolas"/>
          <w:b/>
          <w:color w:val="6A2D9E"/>
          <w:sz w:val="16"/>
        </w:rPr>
        <w:t>SAFEALERT_TEL_DB_PATH</w:t>
      </w:r>
      <w:r>
        <w:rPr>
          <w:b/>
          <w:color w:val="6A2D9E"/>
        </w:rPr>
        <w:t>/</w:t>
      </w:r>
      <w:r>
        <w:rPr>
          <w:rFonts w:ascii="Consolas" w:hAnsi="Consolas"/>
          <w:b/>
          <w:color w:val="6A2D9E"/>
          <w:sz w:val="16"/>
        </w:rPr>
        <w:t>AUDIO_STORAGE_DIR</w:t>
      </w:r>
      <w:r>
        <w:rPr>
          <w:b/>
          <w:color w:val="6A2D9E"/>
        </w:rPr>
        <w:t>: las rutas efectivas quedan fijadas por este archivo. [NIVEL DE CERTEZA: Confirmado por código]</w:t>
      </w:r>
    </w:p>
    <w:p>
      <w:pPr>
        <w:pStyle w:val="ListBullet"/>
        <w:ind w:left="425"/>
      </w:pPr>
      <w:r>
        <w:rPr>
          <w:b/>
          <w:color w:val="6A2D9E"/>
        </w:rPr>
        <w:t xml:space="preserve">[OBSERVACIÓN TÉCNICA] El </w:t>
      </w:r>
      <w:r>
        <w:rPr>
          <w:rFonts w:ascii="Consolas" w:hAnsi="Consolas"/>
          <w:b/>
          <w:color w:val="6A2D9E"/>
          <w:sz w:val="16"/>
        </w:rPr>
        <w:t>except ImportError: pass</w:t>
      </w:r>
      <w:r>
        <w:rPr>
          <w:b/>
          <w:color w:val="6A2D9E"/>
        </w:rPr>
        <w:t xml:space="preserve"> (líneas 58–59) silencia la ausencia de </w:t>
      </w:r>
      <w:r>
        <w:rPr>
          <w:rFonts w:ascii="Consolas" w:hAnsi="Consolas"/>
          <w:b/>
          <w:color w:val="6A2D9E"/>
          <w:sz w:val="16"/>
        </w:rPr>
        <w:t>python-dotenv</w:t>
      </w:r>
      <w:r>
        <w:rPr>
          <w:b/>
          <w:color w:val="6A2D9E"/>
        </w:rPr>
        <w:t>, sin log: un despliegue sin esa dependencia funcionaría pero con las claves vacías.</w:t>
      </w:r>
    </w:p>
    <w:p>
      <w:pPr>
        <w:pStyle w:val="ListBullet"/>
        <w:ind w:left="425"/>
      </w:pPr>
      <w:r>
        <w:rPr>
          <w:b/>
          <w:color w:val="1F6FB0"/>
        </w:rPr>
        <w:t xml:space="preserve">[NOTA] La versión declarada (3.1.0, fecha 2026-08-01) sugiere evolución desde un backend anterior; los comentarios mencionan rutas </w:t>
      </w:r>
      <w:r>
        <w:rPr>
          <w:rFonts w:ascii="Consolas" w:hAnsi="Consolas"/>
          <w:b/>
          <w:color w:val="1F6FB0"/>
          <w:sz w:val="16"/>
        </w:rPr>
        <w:t>/api/v1/admin/*</w:t>
      </w:r>
      <w:r>
        <w:rPr>
          <w:b/>
          <w:color w:val="1F6FB0"/>
        </w:rPr>
        <w:t xml:space="preserve"> hoy presentes en </w:t>
      </w:r>
      <w:r>
        <w:rPr>
          <w:rFonts w:ascii="Consolas" w:hAnsi="Consolas"/>
          <w:b/>
          <w:color w:val="1F6FB0"/>
          <w:sz w:val="16"/>
        </w:rPr>
        <w:t>flask_app.py</w:t>
      </w:r>
      <w:r>
        <w:rPr>
          <w:b/>
          <w:color w:val="1F6FB0"/>
        </w:rPr>
        <w:t>.</w:t>
      </w:r>
    </w:p>
    <w:p>
      <w:pPr>
        <w:pStyle w:val="ListBullet"/>
        <w:ind w:left="425"/>
      </w:pPr>
      <w:r>
        <w:rPr>
          <w:b/>
          <w:color w:val="455564"/>
        </w:rPr>
        <w:t>[NIVEL DE CERTEZA: Altamente probable] El archivo se pega en la configuración WSGI de PythonAnywhere (según su propio encabezado) y no se referencia desde ningún otro punto del repositorio.</w:t>
      </w:r>
    </w:p>
    <w:p>
      <w:pPr>
        <w:pStyle w:val="Heading2"/>
      </w:pPr>
      <w:r>
        <w:t>Seguridad</w:t>
      </w:r>
    </w:p>
    <w:p>
      <w:pPr>
        <w:pStyle w:val="ListBullet"/>
        <w:ind w:left="425"/>
      </w:pPr>
      <w:r>
        <w:rPr>
          <w:b/>
          <w:color w:val="1F6FB0"/>
        </w:rPr>
        <w:t xml:space="preserve">[INFORMATIVO] No se definen secretos con placeholders en el código; se delega al </w:t>
      </w:r>
      <w:r>
        <w:rPr>
          <w:rFonts w:ascii="Consolas" w:hAnsi="Consolas"/>
          <w:b/>
          <w:color w:val="1F6FB0"/>
          <w:sz w:val="16"/>
        </w:rPr>
        <w:t>.env</w:t>
      </w:r>
      <w:r>
        <w:rPr>
          <w:b/>
          <w:color w:val="1F6FB0"/>
        </w:rPr>
        <w:t xml:space="preserve"> externo (buena práctica, refuerza que un valor de relleno no pise al real).</w:t>
      </w:r>
    </w:p>
    <w:p>
      <w:pPr>
        <w:pStyle w:val="ListBullet"/>
        <w:ind w:left="425"/>
      </w:pPr>
      <w:r>
        <w:rPr>
          <w:b/>
          <w:color w:val="1F6FB0"/>
        </w:rPr>
        <w:t xml:space="preserve">[INFORMATIVO] No se imprimen secretos ni claves a logs (no hay llamadas </w:t>
      </w:r>
      <w:r>
        <w:rPr>
          <w:rFonts w:ascii="Consolas" w:hAnsi="Consolas"/>
          <w:b/>
          <w:color w:val="1F6FB0"/>
          <w:sz w:val="16"/>
        </w:rPr>
        <w:t>print</w:t>
      </w:r>
      <w:r>
        <w:rPr>
          <w:b/>
          <w:color w:val="1F6FB0"/>
        </w:rPr>
        <w:t>/</w:t>
      </w:r>
      <w:r>
        <w:rPr>
          <w:rFonts w:ascii="Consolas" w:hAnsi="Consolas"/>
          <w:b/>
          <w:color w:val="1F6FB0"/>
          <w:sz w:val="16"/>
        </w:rPr>
        <w:t>logger</w:t>
      </w:r>
      <w:r>
        <w:rPr>
          <w:b/>
          <w:color w:val="1F6FB0"/>
        </w:rPr>
        <w:t xml:space="preserve"> sobre valores de entorno).</w:t>
      </w:r>
    </w:p>
    <w:p>
      <w:pPr>
        <w:pStyle w:val="ListBullet"/>
        <w:ind w:left="425"/>
      </w:pPr>
      <w:r>
        <w:rPr>
          <w:b/>
          <w:color w:val="1F6FB0"/>
        </w:rPr>
        <w:t xml:space="preserve">[BAJO] Los paths </w:t>
      </w:r>
      <w:r>
        <w:rPr>
          <w:rFonts w:ascii="Consolas" w:hAnsi="Consolas"/>
          <w:b/>
          <w:color w:val="1F6FB0"/>
          <w:sz w:val="16"/>
        </w:rPr>
        <w:t>/home/oaf/...</w:t>
      </w:r>
      <w:r>
        <w:rPr>
          <w:b/>
          <w:color w:val="1F6FB0"/>
        </w:rPr>
        <w:t xml:space="preserve"> y el nombre de usuario </w:t>
      </w:r>
      <w:r>
        <w:rPr>
          <w:rFonts w:ascii="Consolas" w:hAnsi="Consolas"/>
          <w:b/>
          <w:color w:val="1F6FB0"/>
          <w:sz w:val="16"/>
        </w:rPr>
        <w:t>oaf</w:t>
      </w:r>
      <w:r>
        <w:rPr>
          <w:b/>
          <w:color w:val="1F6FB0"/>
        </w:rPr>
        <w:t xml:space="preserve"> revelan la estructura interna del servidor de despliegue. Impacto limitado (no son credenciales), pero reducen la opacidad del entorno. [RECOMENDACIÓN] Migrar a variables de entorno provistas por la plataforma de hosting en lugar de rutas embebidas.</w:t>
      </w:r>
    </w:p>
    <w:p>
      <w:pPr>
        <w:pStyle w:val="ListBullet"/>
        <w:ind w:left="425"/>
      </w:pPr>
      <w:r>
        <w:rPr>
          <w:b/>
          <w:color w:val="B86E00"/>
        </w:rPr>
        <w:t xml:space="preserve">[MEDIO] Ausencia de </w:t>
      </w:r>
      <w:r>
        <w:rPr>
          <w:b/>
          <w:i/>
          <w:color w:val="B86E00"/>
        </w:rPr>
        <w:t>fail-fast</w:t>
      </w:r>
      <w:r>
        <w:rPr>
          <w:b/>
          <w:color w:val="B86E00"/>
        </w:rPr>
        <w:t xml:space="preserve"> ante un </w:t>
      </w:r>
      <w:r>
        <w:rPr>
          <w:rFonts w:ascii="Consolas" w:hAnsi="Consolas"/>
          <w:b/>
          <w:color w:val="B86E00"/>
          <w:sz w:val="16"/>
        </w:rPr>
        <w:t>ImportError</w:t>
      </w:r>
      <w:r>
        <w:rPr>
          <w:b/>
          <w:color w:val="B86E00"/>
        </w:rPr>
        <w:t xml:space="preserve"> de </w:t>
      </w:r>
      <w:r>
        <w:rPr>
          <w:rFonts w:ascii="Consolas" w:hAnsi="Consolas"/>
          <w:b/>
          <w:color w:val="B86E00"/>
          <w:sz w:val="16"/>
        </w:rPr>
        <w:t>python-dotenv</w:t>
      </w:r>
      <w:r>
        <w:rPr>
          <w:b/>
          <w:color w:val="B86E00"/>
        </w:rPr>
        <w:t xml:space="preserve"> (líneas 58–59): el proceso puede arrancar sin las claves de API cargadas (constantes vacías en </w:t>
      </w:r>
      <w:r>
        <w:rPr>
          <w:rFonts w:ascii="Consolas" w:hAnsi="Consolas"/>
          <w:b/>
          <w:color w:val="B86E00"/>
          <w:sz w:val="16"/>
        </w:rPr>
        <w:t>flask_app.py</w:t>
      </w:r>
      <w:r>
        <w:rPr>
          <w:b/>
          <w:color w:val="B86E00"/>
        </w:rPr>
        <w:t xml:space="preserve">), con el riesgo de endpoints autenticados funcionando de forma inesperada o denegando todo. [RECOMENDACIÓN] Registrar un error y abortar si el </w:t>
      </w:r>
      <w:r>
        <w:rPr>
          <w:rFonts w:ascii="Consolas" w:hAnsi="Consolas"/>
          <w:b/>
          <w:color w:val="B86E00"/>
          <w:sz w:val="16"/>
        </w:rPr>
        <w:t>.env</w:t>
      </w:r>
      <w:r>
        <w:rPr>
          <w:b/>
          <w:color w:val="B86E00"/>
        </w:rPr>
        <w:t xml:space="preserve"> no puede cargarse.</w:t>
      </w:r>
    </w:p>
    <w:p>
      <w:pPr>
        <w:pStyle w:val="ListBullet"/>
        <w:ind w:left="425"/>
      </w:pPr>
      <w:r>
        <w:rPr>
          <w:b/>
          <w:color w:val="1F6FB0"/>
        </w:rPr>
        <w:t xml:space="preserve">[INFORMATIVO] El </w:t>
      </w:r>
      <w:r>
        <w:rPr>
          <w:rFonts w:ascii="Consolas" w:hAnsi="Consolas"/>
          <w:b/>
          <w:color w:val="1F6FB0"/>
          <w:sz w:val="16"/>
        </w:rPr>
        <w:t>.env</w:t>
      </w:r>
      <w:r>
        <w:rPr>
          <w:b/>
          <w:color w:val="1F6FB0"/>
        </w:rPr>
        <w:t xml:space="preserve"> real vive fuera del repositorio (</w:t>
      </w:r>
      <w:r>
        <w:rPr>
          <w:rFonts w:ascii="Consolas" w:hAnsi="Consolas"/>
          <w:b/>
          <w:color w:val="1F6FB0"/>
          <w:sz w:val="16"/>
        </w:rPr>
        <w:t>/home/oaf/agrupacion_api/.env</w:t>
      </w:r>
      <w:r>
        <w:rPr>
          <w:b/>
          <w:color w:val="1F6FB0"/>
        </w:rPr>
        <w:t xml:space="preserve">). En el checkout local existe </w:t>
      </w:r>
      <w:r>
        <w:rPr>
          <w:rFonts w:ascii="Consolas" w:hAnsi="Consolas"/>
          <w:b/>
          <w:color w:val="1F6FB0"/>
          <w:sz w:val="16"/>
        </w:rPr>
        <w:t>backend/.env</w:t>
      </w:r>
      <w:r>
        <w:rPr>
          <w:b/>
          <w:color w:val="1F6FB0"/>
        </w:rPr>
        <w:t xml:space="preserve">, pero está excluido por </w:t>
      </w:r>
      <w:r>
        <w:rPr>
          <w:rFonts w:ascii="Consolas" w:hAnsi="Consolas"/>
          <w:b/>
          <w:color w:val="1F6FB0"/>
          <w:sz w:val="16"/>
        </w:rPr>
        <w:t>.gitignore</w:t>
      </w:r>
      <w:r>
        <w:rPr>
          <w:b/>
          <w:color w:val="1F6FB0"/>
        </w:rPr>
        <w:t xml:space="preserve"> (reglas </w:t>
      </w:r>
      <w:r>
        <w:rPr>
          <w:rFonts w:ascii="Consolas" w:hAnsi="Consolas"/>
          <w:b/>
          <w:color w:val="1F6FB0"/>
          <w:sz w:val="16"/>
        </w:rPr>
        <w:t>.env</w:t>
      </w:r>
      <w:r>
        <w:rPr>
          <w:b/>
          <w:color w:val="1F6FB0"/>
        </w:rPr>
        <w:t xml:space="preserve"> y </w:t>
      </w:r>
      <w:r>
        <w:rPr>
          <w:rFonts w:ascii="Consolas" w:hAnsi="Consolas"/>
          <w:b/>
          <w:color w:val="1F6FB0"/>
          <w:sz w:val="16"/>
        </w:rPr>
        <w:t>.env*.local</w:t>
      </w:r>
      <w:r>
        <w:rPr>
          <w:b/>
          <w:color w:val="1F6FB0"/>
        </w:rPr>
        <w:t>), por lo que no debería estar versionado. [NIVEL DE CERTEZA: Confirmado por código]</w:t>
      </w:r>
    </w:p>
    <w:p>
      <w:pPr>
        <w:pStyle w:val="Heading2"/>
      </w:pPr>
      <w:r>
        <w:t>Riesgos y recomendaciones (sin modificar código)</w:t>
      </w:r>
    </w:p>
    <w:p>
      <w:pPr>
        <w:pStyle w:val="ListBullet"/>
        <w:ind w:left="425"/>
      </w:pPr>
      <w:r>
        <w:rPr>
          <w:b/>
          <w:color w:val="C0392B"/>
        </w:rPr>
        <w:t xml:space="preserve">[RIESGO] Divergencia de entorno: los valores de </w:t>
      </w:r>
      <w:r>
        <w:rPr>
          <w:rFonts w:ascii="Consolas" w:hAnsi="Consolas"/>
          <w:b/>
          <w:color w:val="C0392B"/>
          <w:sz w:val="16"/>
        </w:rPr>
        <w:t>wsgi.py</w:t>
      </w:r>
      <w:r>
        <w:rPr>
          <w:b/>
          <w:color w:val="C0392B"/>
        </w:rPr>
        <w:t xml:space="preserve"> (PythonAnywhere, rutas </w:t>
      </w:r>
      <w:r>
        <w:rPr>
          <w:rFonts w:ascii="Consolas" w:hAnsi="Consolas"/>
          <w:b/>
          <w:color w:val="C0392B"/>
          <w:sz w:val="16"/>
        </w:rPr>
        <w:t>/home/oaf</w:t>
      </w:r>
      <w:r>
        <w:rPr>
          <w:b/>
          <w:color w:val="C0392B"/>
        </w:rPr>
        <w:t xml:space="preserve">) no aplican al despliegue Cloud Run del repositorio, que arranca con </w:t>
      </w:r>
      <w:r>
        <w:rPr>
          <w:rFonts w:ascii="Consolas" w:hAnsi="Consolas"/>
          <w:b/>
          <w:color w:val="C0392B"/>
          <w:sz w:val="16"/>
        </w:rPr>
        <w:t>gunicorn flask_app:flask_app</w:t>
      </w:r>
      <w:r>
        <w:rPr>
          <w:b/>
          <w:color w:val="C0392B"/>
        </w:rPr>
        <w:t xml:space="preserve">. [RECOMENDACIÓN] Centralizar rutas y secretos en variables de la plataforma y que </w:t>
      </w:r>
      <w:r>
        <w:rPr>
          <w:rFonts w:ascii="Consolas" w:hAnsi="Consolas"/>
          <w:b/>
          <w:color w:val="C0392B"/>
          <w:sz w:val="16"/>
        </w:rPr>
        <w:t>wsgi.py</w:t>
      </w:r>
      <w:r>
        <w:rPr>
          <w:b/>
          <w:color w:val="C0392B"/>
        </w:rPr>
        <w:t xml:space="preserve"> solo lea de </w:t>
      </w:r>
      <w:r>
        <w:rPr>
          <w:rFonts w:ascii="Consolas" w:hAnsi="Consolas"/>
          <w:b/>
          <w:color w:val="C0392B"/>
          <w:sz w:val="16"/>
        </w:rPr>
        <w:t>os.environ</w:t>
      </w:r>
      <w:r>
        <w:rPr>
          <w:b/>
          <w:color w:val="C0392B"/>
        </w:rPr>
        <w:t>, evitando rutas embebidas.</w:t>
      </w:r>
    </w:p>
    <w:p>
      <w:pPr>
        <w:pStyle w:val="ListBullet"/>
        <w:ind w:left="425"/>
      </w:pPr>
      <w:r>
        <w:rPr>
          <w:b/>
          <w:color w:val="C0392B"/>
        </w:rPr>
        <w:t xml:space="preserve">[RIESGO] Arranque silencioso sin secretos si falla dotenv. [RECOMENDACIÓN] Convertir el </w:t>
      </w:r>
      <w:r>
        <w:rPr>
          <w:rFonts w:ascii="Consolas" w:hAnsi="Consolas"/>
          <w:b/>
          <w:color w:val="C0392B"/>
          <w:sz w:val="16"/>
        </w:rPr>
        <w:t>except ImportError</w:t>
      </w:r>
      <w:r>
        <w:rPr>
          <w:b/>
          <w:color w:val="C0392B"/>
        </w:rPr>
        <w:t xml:space="preserve"> en un log de error explícito con salida del proceso (fail-fast).</w:t>
      </w:r>
    </w:p>
    <w:p>
      <w:pPr>
        <w:pStyle w:val="ListBullet"/>
        <w:ind w:left="425"/>
      </w:pPr>
      <w:r>
        <w:rPr>
          <w:b/>
          <w:color w:val="C0392B"/>
        </w:rPr>
        <w:t>[RIESGO] Un único proceso WSGI sirviendo múltiples proyectos (</w:t>
      </w:r>
      <w:r>
        <w:rPr>
          <w:rFonts w:ascii="Consolas" w:hAnsi="Consolas"/>
          <w:b/>
          <w:color w:val="C0392B"/>
          <w:sz w:val="16"/>
        </w:rPr>
        <w:t>rematas</w:t>
      </w:r>
      <w:r>
        <w:rPr>
          <w:b/>
          <w:color w:val="C0392B"/>
        </w:rPr>
        <w:t xml:space="preserve"> incluido) aumenta la superficie de acoplamiento. [RECOMENDACIÓN] Separar aplicaciones por proceso o por host.</w:t>
      </w:r>
    </w:p>
    <w:p>
      <w:pPr>
        <w:pStyle w:val="ListBullet"/>
        <w:ind w:left="425"/>
      </w:pPr>
      <w:r>
        <w:rPr>
          <w:b/>
          <w:color w:val="1E7A46"/>
        </w:rPr>
        <w:t xml:space="preserve">[RECOMENDACIÓN] Verificar que el archivo </w:t>
      </w:r>
      <w:r>
        <w:rPr>
          <w:rFonts w:ascii="Consolas" w:hAnsi="Consolas"/>
          <w:b/>
          <w:color w:val="1E7A46"/>
          <w:sz w:val="16"/>
        </w:rPr>
        <w:t>.env</w:t>
      </w:r>
      <w:r>
        <w:rPr>
          <w:b/>
          <w:color w:val="1E7A46"/>
        </w:rPr>
        <w:t xml:space="preserve"> local no esté versionado (revisar </w:t>
      </w:r>
      <w:r>
        <w:rPr>
          <w:rFonts w:ascii="Consolas" w:hAnsi="Consolas"/>
          <w:b/>
          <w:color w:val="1E7A46"/>
          <w:sz w:val="16"/>
        </w:rPr>
        <w:t>git status</w:t>
      </w:r>
      <w:r>
        <w:rPr>
          <w:b/>
          <w:color w:val="1E7A46"/>
        </w:rPr>
        <w:t>) para evitar fugas de secretos.</w:t>
      </w:r>
    </w:p>
    <w:p>
      <w:pPr>
        <w:pStyle w:val="Heading1"/>
      </w:pPr>
      <w:r>
        <w:t>Archivo: cloud-run/Dockerfile</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rFonts w:ascii="Consolas" w:hAnsi="Consolas"/>
                <w:sz w:val="17"/>
              </w:rPr>
              <w:t>cloud-run/Dockerfile</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15</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Dockerfile</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~630</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Infraestructura / Contenedor</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 — imagen de despliegue del backend Flask en Cloud Run</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Confirmado por código</w:t>
            </w:r>
          </w:p>
        </w:tc>
      </w:tr>
    </w:tbl>
    <w:p>
      <w:pPr>
        <w:spacing w:after="0"/>
      </w:pPr>
    </w:p>
    <w:p>
      <w:pPr>
        <w:pStyle w:val="Heading2"/>
      </w:pPr>
      <w:r>
        <w:t>Objetivo</w:t>
      </w:r>
    </w:p>
    <w:p>
      <w:pPr>
        <w:spacing w:after="120"/>
      </w:pPr>
      <w:r>
        <w:t>Define la imagen Docker que ejecuta la API Flask (</w:t>
      </w:r>
      <w:r>
        <w:rPr>
          <w:rFonts w:ascii="Consolas" w:hAnsi="Consolas"/>
          <w:sz w:val="16"/>
        </w:rPr>
        <w:t>backend/flask_app.py</w:t>
      </w:r>
      <w:r>
        <w:t xml:space="preserve">) en Google Cloud Run. Es el mecanismo real de despliegue del backend detectado en el proyecto (el documento </w:t>
      </w:r>
      <w:r>
        <w:rPr>
          <w:rFonts w:ascii="Consolas" w:hAnsi="Consolas"/>
          <w:sz w:val="16"/>
        </w:rPr>
        <w:t>ARQUITECTURA.md</w:t>
      </w:r>
      <w:r>
        <w:t xml:space="preserve"> menciona PythonAnywhere, pero el contenido actual del repositorio apunta a Cloud Run).</w:t>
      </w:r>
    </w:p>
    <w:p>
      <w:pPr>
        <w:pStyle w:val="Heading2"/>
      </w:pPr>
      <w:r>
        <w:t>Clasificación y estado</w:t>
      </w:r>
    </w:p>
    <w:p>
      <w:pPr>
        <w:pStyle w:val="ListBullet"/>
        <w:ind w:left="425"/>
      </w:pPr>
      <w:r>
        <w:t>FUNCIONALIDAD EXISTENTE: es parte del pipeline de despliegue con</w:t>
      </w:r>
    </w:p>
    <w:p>
      <w:pPr>
        <w:spacing w:after="120"/>
      </w:pPr>
      <w:r>
        <w:t xml:space="preserve">  </w:t>
      </w:r>
      <w:r>
        <w:rPr>
          <w:rFonts w:ascii="Consolas" w:hAnsi="Consolas"/>
          <w:sz w:val="16"/>
        </w:rPr>
        <w:t>cloud-run/cloudbuild.yaml</w:t>
      </w:r>
      <w:r>
        <w:t>.</w:t>
      </w:r>
    </w:p>
    <w:p>
      <w:pPr>
        <w:pStyle w:val="ListBullet"/>
        <w:ind w:left="425"/>
      </w:pPr>
      <w:r>
        <w:rPr>
          <w:rFonts w:ascii="Consolas" w:hAnsi="Consolas"/>
          <w:sz w:val="16"/>
        </w:rPr>
        <w:t>[OBSERVACIÓN TÉCNICA]</w:t>
      </w:r>
      <w:r>
        <w:t xml:space="preserve">: el </w:t>
      </w:r>
      <w:r>
        <w:rPr>
          <w:rFonts w:ascii="Consolas" w:hAnsi="Consolas"/>
          <w:sz w:val="16"/>
        </w:rPr>
        <w:t>Dockerfile</w:t>
      </w:r>
      <w:r>
        <w:t xml:space="preserve"> copia </w:t>
      </w:r>
      <w:r>
        <w:rPr>
          <w:rFonts w:ascii="Consolas" w:hAnsi="Consolas"/>
          <w:sz w:val="16"/>
        </w:rPr>
        <w:t>requirements.txt</w:t>
      </w:r>
      <w:r>
        <w:t xml:space="preserve"> y </w:t>
      </w:r>
      <w:r>
        <w:rPr>
          <w:rFonts w:ascii="Consolas" w:hAnsi="Consolas"/>
          <w:sz w:val="16"/>
        </w:rPr>
        <w:t>.</w:t>
      </w:r>
      <w:r>
        <w:t xml:space="preserve"> desde</w:t>
      </w:r>
    </w:p>
    <w:p>
      <w:pPr>
        <w:spacing w:after="120"/>
      </w:pPr>
      <w:r>
        <w:t xml:space="preserve">  su propio directorio de contexto; el build debe ejecutarse con contexto   </w:t>
      </w:r>
      <w:r>
        <w:rPr>
          <w:rFonts w:ascii="Consolas" w:hAnsi="Consolas"/>
          <w:sz w:val="16"/>
        </w:rPr>
        <w:t>backend/</w:t>
      </w:r>
      <w:r>
        <w:t xml:space="preserve"> (o copiando el backend), porque </w:t>
      </w:r>
      <w:r>
        <w:rPr>
          <w:rFonts w:ascii="Consolas" w:hAnsi="Consolas"/>
          <w:sz w:val="16"/>
        </w:rPr>
        <w:t>flask_app.py</w:t>
      </w:r>
      <w:r>
        <w:t xml:space="preserve"> no está en la raíz   sino en </w:t>
      </w:r>
      <w:r>
        <w:rPr>
          <w:rFonts w:ascii="Consolas" w:hAnsi="Consolas"/>
          <w:sz w:val="16"/>
        </w:rPr>
        <w:t>backend/</w:t>
      </w:r>
      <w:r>
        <w:t xml:space="preserve">. El </w:t>
      </w:r>
      <w:r>
        <w:rPr>
          <w:rFonts w:ascii="Consolas" w:hAnsi="Consolas"/>
          <w:sz w:val="16"/>
        </w:rPr>
        <w:t>cloudbuild.yaml</w:t>
      </w:r>
      <w:r>
        <w:t xml:space="preserve"> usa </w:t>
      </w:r>
      <w:r>
        <w:rPr>
          <w:rFonts w:ascii="Consolas" w:hAnsi="Consolas"/>
          <w:sz w:val="16"/>
        </w:rPr>
        <w:t>.</w:t>
      </w:r>
      <w:r>
        <w:t xml:space="preserve"> como contexto, por lo que el   despliegue real depende de cómo se invoque (p. ej. desde un subdirectorio o   con </w:t>
      </w:r>
      <w:r>
        <w:rPr>
          <w:rFonts w:ascii="Consolas" w:hAnsi="Consolas"/>
          <w:sz w:val="16"/>
        </w:rPr>
        <w:t>--file</w:t>
      </w:r>
      <w:r>
        <w:t xml:space="preserve">). </w:t>
      </w:r>
      <w:r>
        <w:rPr>
          <w:rFonts w:ascii="Consolas" w:hAnsi="Consolas"/>
          <w:sz w:val="16"/>
        </w:rPr>
        <w:t>[NIVEL DE CERTEZA: Altamente probable]</w:t>
      </w:r>
      <w:r>
        <w:t xml:space="preserve"> según el layout del   repositorio.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Dependencia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python:3.12-slim</w:t>
            </w:r>
          </w:p>
        </w:tc>
        <w:tc>
          <w:tcPr>
            <w:tcW w:type="dxa" w:w="2436"/>
          </w:tcPr>
          <w:p>
            <w:pPr>
              <w:spacing w:after="20"/>
            </w:pPr>
            <w:r>
              <w:rPr>
                <w:sz w:val="17"/>
              </w:rPr>
            </w:r>
            <w:r>
              <w:rPr>
                <w:sz w:val="17"/>
              </w:rPr>
              <w:t>Imagen base externa</w:t>
            </w:r>
          </w:p>
        </w:tc>
        <w:tc>
          <w:tcPr>
            <w:tcW w:type="dxa" w:w="2436"/>
          </w:tcPr>
          <w:p>
            <w:pPr>
              <w:spacing w:after="20"/>
            </w:pPr>
            <w:r>
              <w:rPr>
                <w:sz w:val="17"/>
              </w:rPr>
            </w:r>
            <w:r>
              <w:rPr>
                <w:sz w:val="17"/>
              </w:rPr>
              <w:t>Ejecución de Python</w:t>
            </w:r>
          </w:p>
        </w:tc>
        <w:tc>
          <w:tcPr>
            <w:tcW w:type="dxa" w:w="2436"/>
          </w:tcPr>
          <w:p>
            <w:pPr>
              <w:spacing w:after="20"/>
            </w:pPr>
            <w:r>
              <w:rPr>
                <w:sz w:val="17"/>
              </w:rPr>
            </w:r>
            <w:r>
              <w:rPr>
                <w:sz w:val="17"/>
              </w:rPr>
              <w:t>Sí — base del runtime</w:t>
            </w:r>
          </w:p>
        </w:tc>
      </w:tr>
      <w:tr>
        <w:tc>
          <w:tcPr>
            <w:tcW w:type="dxa" w:w="2436"/>
          </w:tcPr>
          <w:p>
            <w:pPr>
              <w:spacing w:after="20"/>
            </w:pPr>
            <w:r>
              <w:rPr>
                <w:sz w:val="17"/>
              </w:rPr>
            </w:r>
            <w:r>
              <w:rPr>
                <w:rFonts w:ascii="Consolas" w:hAnsi="Consolas"/>
                <w:sz w:val="17"/>
              </w:rPr>
              <w:t>requirements.txt</w:t>
            </w:r>
            <w:r>
              <w:rPr>
                <w:sz w:val="17"/>
              </w:rPr>
              <w:t xml:space="preserve"> (backend)</w:t>
            </w:r>
          </w:p>
        </w:tc>
        <w:tc>
          <w:tcPr>
            <w:tcW w:type="dxa" w:w="2436"/>
          </w:tcPr>
          <w:p>
            <w:pPr>
              <w:spacing w:after="20"/>
            </w:pPr>
            <w:r>
              <w:rPr>
                <w:sz w:val="17"/>
              </w:rPr>
            </w:r>
            <w:r>
              <w:rPr>
                <w:sz w:val="17"/>
              </w:rPr>
              <w:t>Archivo interno</w:t>
            </w:r>
          </w:p>
        </w:tc>
        <w:tc>
          <w:tcPr>
            <w:tcW w:type="dxa" w:w="2436"/>
          </w:tcPr>
          <w:p>
            <w:pPr>
              <w:spacing w:after="20"/>
            </w:pPr>
            <w:r>
              <w:rPr>
                <w:sz w:val="17"/>
              </w:rPr>
            </w:r>
            <w:r>
              <w:rPr>
                <w:sz w:val="17"/>
              </w:rPr>
              <w:t>Instalación de dependencias pip</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gunicorn</w:t>
            </w:r>
          </w:p>
        </w:tc>
        <w:tc>
          <w:tcPr>
            <w:tcW w:type="dxa" w:w="2436"/>
          </w:tcPr>
          <w:p>
            <w:pPr>
              <w:spacing w:after="20"/>
            </w:pPr>
            <w:r>
              <w:rPr>
                <w:sz w:val="17"/>
              </w:rPr>
            </w:r>
            <w:r>
              <w:rPr>
                <w:sz w:val="17"/>
              </w:rPr>
              <w:t>Paquete externo</w:t>
            </w:r>
          </w:p>
        </w:tc>
        <w:tc>
          <w:tcPr>
            <w:tcW w:type="dxa" w:w="2436"/>
          </w:tcPr>
          <w:p>
            <w:pPr>
              <w:spacing w:after="20"/>
            </w:pPr>
            <w:r>
              <w:rPr>
                <w:sz w:val="17"/>
              </w:rPr>
            </w:r>
            <w:r>
              <w:rPr>
                <w:sz w:val="17"/>
              </w:rPr>
              <w:t>Servidor WSGI</w:t>
            </w:r>
          </w:p>
        </w:tc>
        <w:tc>
          <w:tcPr>
            <w:tcW w:type="dxa" w:w="2436"/>
          </w:tcPr>
          <w:p>
            <w:pPr>
              <w:spacing w:after="20"/>
            </w:pPr>
            <w:r>
              <w:rPr>
                <w:sz w:val="17"/>
              </w:rPr>
            </w:r>
            <w:r>
              <w:rPr>
                <w:sz w:val="17"/>
              </w:rPr>
              <w:t>Sí — debe estar en requirements.txt</w:t>
            </w:r>
          </w:p>
        </w:tc>
      </w:tr>
      <w:tr>
        <w:tc>
          <w:tcPr>
            <w:tcW w:type="dxa" w:w="2436"/>
          </w:tcPr>
          <w:p>
            <w:pPr>
              <w:spacing w:after="20"/>
            </w:pPr>
            <w:r>
              <w:rPr>
                <w:sz w:val="17"/>
              </w:rPr>
            </w:r>
            <w:r>
              <w:rPr>
                <w:rFonts w:ascii="Consolas" w:hAnsi="Consolas"/>
                <w:sz w:val="17"/>
              </w:rPr>
              <w:t>flask_app:flask_app</w:t>
            </w:r>
          </w:p>
        </w:tc>
        <w:tc>
          <w:tcPr>
            <w:tcW w:type="dxa" w:w="2436"/>
          </w:tcPr>
          <w:p>
            <w:pPr>
              <w:spacing w:after="20"/>
            </w:pPr>
            <w:r>
              <w:rPr>
                <w:sz w:val="17"/>
              </w:rPr>
            </w:r>
            <w:r>
              <w:rPr>
                <w:sz w:val="17"/>
              </w:rPr>
              <w:t>Módulo interno</w:t>
            </w:r>
          </w:p>
        </w:tc>
        <w:tc>
          <w:tcPr>
            <w:tcW w:type="dxa" w:w="2436"/>
          </w:tcPr>
          <w:p>
            <w:pPr>
              <w:spacing w:after="20"/>
            </w:pPr>
            <w:r>
              <w:rPr>
                <w:sz w:val="17"/>
              </w:rPr>
            </w:r>
            <w:r>
              <w:rPr>
                <w:sz w:val="17"/>
              </w:rPr>
              <w:t>Aplicación WSGI</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cloud-run/cloudbuild.yaml</w:t>
      </w:r>
      <w:r>
        <w:t>: construye esta imagen y la despliega en Cloud Run.</w:t>
      </w:r>
    </w:p>
    <w:p>
      <w:pPr>
        <w:pStyle w:val="Heading2"/>
      </w:pPr>
      <w:r>
        <w:t>Variables globales y constantes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Nombre</w:t>
            </w:r>
          </w:p>
        </w:tc>
        <w:tc>
          <w:tcPr>
            <w:tcW w:type="dxa" w:w="2436"/>
            <w:shd w:val="clear" w:color="auto" w:fill="F2DCDA"/>
          </w:tcPr>
          <w:p>
            <w:pPr>
              <w:spacing w:after="20"/>
            </w:pPr>
            <w:r>
              <w:rPr>
                <w:b/>
                <w:sz w:val="17"/>
              </w:rPr>
            </w:r>
            <w:r>
              <w:rPr>
                <w:b/>
                <w:sz w:val="17"/>
              </w:rPr>
              <w:t>Valor</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Finalidad</w:t>
            </w:r>
          </w:p>
        </w:tc>
      </w:tr>
      <w:tr>
        <w:tc>
          <w:tcPr>
            <w:tcW w:type="dxa" w:w="2436"/>
          </w:tcPr>
          <w:p>
            <w:pPr>
              <w:spacing w:after="20"/>
            </w:pPr>
            <w:r>
              <w:rPr>
                <w:sz w:val="17"/>
              </w:rPr>
            </w:r>
            <w:r>
              <w:rPr>
                <w:rFonts w:ascii="Consolas" w:hAnsi="Consolas"/>
                <w:sz w:val="17"/>
              </w:rPr>
              <w:t>FLASK_DEBUG</w:t>
            </w:r>
          </w:p>
        </w:tc>
        <w:tc>
          <w:tcPr>
            <w:tcW w:type="dxa" w:w="2436"/>
          </w:tcPr>
          <w:p>
            <w:pPr>
              <w:spacing w:after="20"/>
            </w:pPr>
            <w:r>
              <w:rPr>
                <w:sz w:val="17"/>
              </w:rPr>
            </w:r>
            <w:r>
              <w:rPr>
                <w:rFonts w:ascii="Consolas" w:hAnsi="Consolas"/>
                <w:sz w:val="17"/>
              </w:rPr>
              <w:t>0</w:t>
            </w:r>
          </w:p>
        </w:tc>
        <w:tc>
          <w:tcPr>
            <w:tcW w:type="dxa" w:w="2436"/>
          </w:tcPr>
          <w:p>
            <w:pPr>
              <w:spacing w:after="20"/>
            </w:pPr>
            <w:r>
              <w:rPr>
                <w:sz w:val="17"/>
              </w:rPr>
            </w:r>
            <w:r>
              <w:rPr>
                <w:sz w:val="17"/>
              </w:rPr>
              <w:t>str</w:t>
            </w:r>
          </w:p>
        </w:tc>
        <w:tc>
          <w:tcPr>
            <w:tcW w:type="dxa" w:w="2436"/>
          </w:tcPr>
          <w:p>
            <w:pPr>
              <w:spacing w:after="20"/>
            </w:pPr>
            <w:r>
              <w:rPr>
                <w:sz w:val="17"/>
              </w:rPr>
            </w:r>
            <w:r>
              <w:rPr>
                <w:sz w:val="17"/>
              </w:rPr>
              <w:t>Desactiva el modo debug de Flask en producción</w:t>
            </w:r>
          </w:p>
        </w:tc>
      </w:tr>
      <w:tr>
        <w:tc>
          <w:tcPr>
            <w:tcW w:type="dxa" w:w="2436"/>
          </w:tcPr>
          <w:p>
            <w:pPr>
              <w:spacing w:after="20"/>
            </w:pPr>
            <w:r>
              <w:rPr>
                <w:sz w:val="17"/>
              </w:rPr>
            </w:r>
            <w:r>
              <w:rPr>
                <w:rFonts w:ascii="Consolas" w:hAnsi="Consolas"/>
                <w:sz w:val="17"/>
              </w:rPr>
              <w:t>PYTHONUNBUFFERED</w:t>
            </w:r>
          </w:p>
        </w:tc>
        <w:tc>
          <w:tcPr>
            <w:tcW w:type="dxa" w:w="2436"/>
          </w:tcPr>
          <w:p>
            <w:pPr>
              <w:spacing w:after="20"/>
            </w:pPr>
            <w:r>
              <w:rPr>
                <w:sz w:val="17"/>
              </w:rPr>
            </w:r>
            <w:r>
              <w:rPr>
                <w:rFonts w:ascii="Consolas" w:hAnsi="Consolas"/>
                <w:sz w:val="17"/>
              </w:rPr>
              <w:t>1</w:t>
            </w:r>
          </w:p>
        </w:tc>
        <w:tc>
          <w:tcPr>
            <w:tcW w:type="dxa" w:w="2436"/>
          </w:tcPr>
          <w:p>
            <w:pPr>
              <w:spacing w:after="20"/>
            </w:pPr>
            <w:r>
              <w:rPr>
                <w:sz w:val="17"/>
              </w:rPr>
            </w:r>
            <w:r>
              <w:rPr>
                <w:sz w:val="17"/>
              </w:rPr>
              <w:t>str</w:t>
            </w:r>
          </w:p>
        </w:tc>
        <w:tc>
          <w:tcPr>
            <w:tcW w:type="dxa" w:w="2436"/>
          </w:tcPr>
          <w:p>
            <w:pPr>
              <w:spacing w:after="20"/>
            </w:pPr>
            <w:r>
              <w:rPr>
                <w:sz w:val="17"/>
              </w:rPr>
            </w:r>
            <w:r>
              <w:rPr>
                <w:sz w:val="17"/>
              </w:rPr>
              <w:t>Logs de Python sin buffering</w:t>
            </w:r>
          </w:p>
        </w:tc>
      </w:tr>
    </w:tbl>
    <w:p>
      <w:pPr>
        <w:spacing w:after="0"/>
      </w:pPr>
    </w:p>
    <w:p>
      <w:pPr>
        <w:pStyle w:val="Heading2"/>
      </w:pPr>
      <w:r>
        <w:t>Análisis línea por línea</w:t>
      </w:r>
    </w:p>
    <w:p>
      <w:pPr>
        <w:spacing w:before="80" w:after="120" w:line="240" w:lineRule="auto"/>
        <w:shd w:val="clear" w:color="auto" w:fill="F5F5F5"/>
      </w:pPr>
      <w:r>
        <w:rPr>
          <w:rFonts w:ascii="Consolas" w:hAnsi="Consolas"/>
          <w:sz w:val="16"/>
        </w:rPr>
        <w:t>FROM python:3.12-slim</w:t>
      </w:r>
    </w:p>
    <w:p>
      <w:pPr>
        <w:spacing w:after="120"/>
      </w:pPr>
      <w:r>
        <w:rPr>
          <w:b/>
        </w:rPr>
        <w:t>Explicación de la línea 1:</w:t>
      </w:r>
      <w:r>
        <w:t xml:space="preserve"> Toma como base la imagen oficial </w:t>
      </w:r>
      <w:r>
        <w:rPr>
          <w:rFonts w:ascii="Consolas" w:hAnsi="Consolas"/>
          <w:sz w:val="16"/>
        </w:rPr>
        <w:t>python:3.12-slim</w:t>
      </w:r>
      <w:r>
        <w:t xml:space="preserve"> (debian ligera con Python 3.12). Slim reduce el tamaño del contenedor. </w:t>
      </w:r>
      <w:r>
        <w:rPr>
          <w:rFonts w:ascii="Consolas" w:hAnsi="Consolas"/>
          <w:sz w:val="16"/>
        </w:rPr>
        <w:t>[NIVEL DE CERTEZA: Confirmado por código]</w:t>
      </w:r>
    </w:p>
    <w:p>
      <w:pPr>
        <w:spacing w:before="80" w:after="120" w:line="240" w:lineRule="auto"/>
        <w:shd w:val="clear" w:color="auto" w:fill="F5F5F5"/>
      </w:pPr>
      <w:r>
        <w:rPr>
          <w:rFonts w:ascii="Consolas" w:hAnsi="Consolas"/>
          <w:sz w:val="16"/>
        </w:rPr>
        <w:t>WORKDIR /app</w:t>
      </w:r>
    </w:p>
    <w:p>
      <w:pPr>
        <w:spacing w:after="120"/>
      </w:pPr>
      <w:r>
        <w:rPr>
          <w:b/>
        </w:rPr>
        <w:t>Explicación de la línea 3:</w:t>
      </w:r>
      <w:r>
        <w:t xml:space="preserve"> Establece </w:t>
      </w:r>
      <w:r>
        <w:rPr>
          <w:rFonts w:ascii="Consolas" w:hAnsi="Consolas"/>
          <w:sz w:val="16"/>
        </w:rPr>
        <w:t>/app</w:t>
      </w:r>
      <w:r>
        <w:t xml:space="preserve"> como directorio de trabajo dentro del contenedor; todos los comandos y rutas relativas parten de ahí.</w:t>
      </w:r>
    </w:p>
    <w:p>
      <w:pPr>
        <w:spacing w:before="80" w:after="120" w:line="240" w:lineRule="auto"/>
        <w:shd w:val="clear" w:color="auto" w:fill="F5F5F5"/>
      </w:pPr>
      <w:r>
        <w:rPr>
          <w:rFonts w:ascii="Consolas" w:hAnsi="Consolas"/>
          <w:sz w:val="16"/>
        </w:rPr>
        <w:t>COPY requirements.txt .</w:t>
      </w:r>
      <w:r>
        <w:br/>
      </w:r>
      <w:r>
        <w:rPr>
          <w:rFonts w:ascii="Consolas" w:hAnsi="Consolas"/>
          <w:sz w:val="16"/>
        </w:rPr>
        <w:t>RUN pip install --no-cache-dir -r requirements.txt</w:t>
      </w:r>
    </w:p>
    <w:p>
      <w:pPr>
        <w:spacing w:after="120"/>
      </w:pPr>
      <w:r>
        <w:rPr>
          <w:b/>
        </w:rPr>
        <w:t>Explicación de las líneas 5–6:</w:t>
      </w:r>
      <w:r>
        <w:t xml:space="preserve"> Copia el manifiesto de dependencias Python al contenedor y ejecuta </w:t>
      </w:r>
      <w:r>
        <w:rPr>
          <w:rFonts w:ascii="Consolas" w:hAnsi="Consolas"/>
          <w:sz w:val="16"/>
        </w:rPr>
        <w:t>pip install</w:t>
      </w:r>
      <w:r>
        <w:t xml:space="preserve"> sin caché (imagen más pequeña). Las dependencias quedan fijadas por las versiones del </w:t>
      </w:r>
      <w:r>
        <w:rPr>
          <w:rFonts w:ascii="Consolas" w:hAnsi="Consolas"/>
          <w:sz w:val="16"/>
        </w:rPr>
        <w:t>requirements.txt</w:t>
      </w:r>
      <w:r>
        <w:t xml:space="preserve"> de </w:t>
      </w:r>
      <w:r>
        <w:rPr>
          <w:rFonts w:ascii="Consolas" w:hAnsi="Consolas"/>
          <w:sz w:val="16"/>
        </w:rPr>
        <w:t>backend/</w:t>
      </w:r>
      <w:r>
        <w:t>.</w:t>
      </w:r>
    </w:p>
    <w:p>
      <w:pPr>
        <w:spacing w:before="80" w:after="120" w:line="240" w:lineRule="auto"/>
        <w:shd w:val="clear" w:color="auto" w:fill="F5F5F5"/>
      </w:pPr>
      <w:r>
        <w:rPr>
          <w:rFonts w:ascii="Consolas" w:hAnsi="Consolas"/>
          <w:sz w:val="16"/>
        </w:rPr>
        <w:t>COPY . .</w:t>
      </w:r>
    </w:p>
    <w:p>
      <w:pPr>
        <w:spacing w:after="120"/>
      </w:pPr>
      <w:r>
        <w:rPr>
          <w:b/>
        </w:rPr>
        <w:t>Explicación de la línea 8:</w:t>
      </w:r>
      <w:r>
        <w:t xml:space="preserve"> Copia el contenido del contexto de build (debe incluir </w:t>
      </w:r>
      <w:r>
        <w:rPr>
          <w:rFonts w:ascii="Consolas" w:hAnsi="Consolas"/>
          <w:sz w:val="16"/>
        </w:rPr>
        <w:t>flask_app.py</w:t>
      </w:r>
      <w:r>
        <w:t xml:space="preserve">, </w:t>
      </w:r>
      <w:r>
        <w:rPr>
          <w:rFonts w:ascii="Consolas" w:hAnsi="Consolas"/>
          <w:sz w:val="16"/>
        </w:rPr>
        <w:t>wsgi.py</w:t>
      </w:r>
      <w:r>
        <w:t xml:space="preserve">, etc.) dentro de </w:t>
      </w:r>
      <w:r>
        <w:rPr>
          <w:rFonts w:ascii="Consolas" w:hAnsi="Consolas"/>
          <w:sz w:val="16"/>
        </w:rPr>
        <w:t>/app</w:t>
      </w:r>
      <w:r>
        <w:t>.</w:t>
      </w:r>
    </w:p>
    <w:p>
      <w:pPr>
        <w:spacing w:before="80" w:after="120" w:line="240" w:lineRule="auto"/>
        <w:shd w:val="clear" w:color="auto" w:fill="F5F5F5"/>
      </w:pPr>
      <w:r>
        <w:rPr>
          <w:rFonts w:ascii="Consolas" w:hAnsi="Consolas"/>
          <w:sz w:val="16"/>
        </w:rPr>
        <w:t>ENV FLASK_DEBUG=0</w:t>
      </w:r>
      <w:r>
        <w:br/>
      </w:r>
      <w:r>
        <w:rPr>
          <w:rFonts w:ascii="Consolas" w:hAnsi="Consolas"/>
          <w:sz w:val="16"/>
        </w:rPr>
        <w:t>ENV PYTHONUNBUFFERED=1</w:t>
      </w:r>
    </w:p>
    <w:p>
      <w:pPr>
        <w:spacing w:after="120"/>
      </w:pPr>
      <w:r>
        <w:rPr>
          <w:b/>
        </w:rPr>
        <w:t>Explicación de las líneas 10–11:</w:t>
      </w:r>
      <w:r>
        <w:t xml:space="preserve"> Define variables de entorno:</w:t>
      </w:r>
    </w:p>
    <w:p>
      <w:pPr>
        <w:pStyle w:val="ListBullet"/>
        <w:ind w:left="425"/>
      </w:pPr>
      <w:r>
        <w:rPr>
          <w:rFonts w:ascii="Consolas" w:hAnsi="Consolas"/>
          <w:sz w:val="16"/>
        </w:rPr>
        <w:t>FLASK_DEBUG=0</w:t>
      </w:r>
      <w:r>
        <w:t>: modo producción (sin recarga ni debugger).</w:t>
      </w:r>
    </w:p>
    <w:p>
      <w:pPr>
        <w:pStyle w:val="ListBullet"/>
        <w:ind w:left="425"/>
      </w:pPr>
      <w:r>
        <w:rPr>
          <w:rFonts w:ascii="Consolas" w:hAnsi="Consolas"/>
          <w:sz w:val="16"/>
        </w:rPr>
        <w:t>PYTHONUNBUFFERED=1</w:t>
      </w:r>
      <w:r>
        <w:t>: la salida estándar de Python no se bufferiza, los logs</w:t>
      </w:r>
    </w:p>
    <w:p>
      <w:pPr>
        <w:spacing w:after="120"/>
      </w:pPr>
      <w:r>
        <w:t xml:space="preserve">  llegan en tiempo real a Cloud Logging.</w:t>
      </w:r>
    </w:p>
    <w:p>
      <w:pPr>
        <w:spacing w:before="80" w:after="120" w:line="240" w:lineRule="auto"/>
        <w:shd w:val="clear" w:color="auto" w:fill="F5F5F5"/>
      </w:pPr>
      <w:r>
        <w:rPr>
          <w:rFonts w:ascii="Consolas" w:hAnsi="Consolas"/>
          <w:sz w:val="16"/>
        </w:rPr>
        <w:t>EXPOSE 8080</w:t>
      </w:r>
    </w:p>
    <w:p>
      <w:pPr>
        <w:spacing w:after="120"/>
      </w:pPr>
      <w:r>
        <w:rPr>
          <w:b/>
        </w:rPr>
        <w:t>Explicación de la línea 13:</w:t>
      </w:r>
      <w:r>
        <w:t xml:space="preserve"> Declara el puerto 8080, el que Cloud Run espera por convención para recibir peticiones HTTP.</w:t>
      </w:r>
    </w:p>
    <w:p>
      <w:pPr>
        <w:spacing w:before="80" w:after="120" w:line="240" w:lineRule="auto"/>
        <w:shd w:val="clear" w:color="auto" w:fill="F5F5F5"/>
      </w:pPr>
      <w:r>
        <w:rPr>
          <w:rFonts w:ascii="Consolas" w:hAnsi="Consolas"/>
          <w:sz w:val="16"/>
        </w:rPr>
        <w:t>CMD ["gunicorn", "--bind", ":8080", "--workers", "2", "--timeout", "120", "flask_app:flask_app"]</w:t>
      </w:r>
    </w:p>
    <w:p>
      <w:pPr>
        <w:spacing w:after="120"/>
      </w:pPr>
      <w:r>
        <w:rPr>
          <w:b/>
        </w:rPr>
        <w:t>Explicación de la línea 15:</w:t>
      </w:r>
      <w:r>
        <w:t xml:space="preserve"> Comando de arranque: ejecuta </w:t>
      </w:r>
      <w:r>
        <w:rPr>
          <w:rFonts w:ascii="Consolas" w:hAnsi="Consolas"/>
          <w:sz w:val="16"/>
        </w:rPr>
        <w:t>gunicorn</w:t>
      </w:r>
      <w:r>
        <w:t xml:space="preserve"> (servidor WSGI) escuchando en </w:t>
      </w:r>
      <w:r>
        <w:rPr>
          <w:rFonts w:ascii="Consolas" w:hAnsi="Consolas"/>
          <w:sz w:val="16"/>
        </w:rPr>
        <w:t>:8080</w:t>
      </w:r>
      <w:r>
        <w:t xml:space="preserve"> con 2 workers y timeout de 120 s, cargando el objeto WSGI </w:t>
      </w:r>
      <w:r>
        <w:rPr>
          <w:rFonts w:ascii="Consolas" w:hAnsi="Consolas"/>
          <w:sz w:val="16"/>
        </w:rPr>
        <w:t>flask_app</w:t>
      </w:r>
      <w:r>
        <w:t xml:space="preserve"> del módulo </w:t>
      </w:r>
      <w:r>
        <w:rPr>
          <w:rFonts w:ascii="Consolas" w:hAnsi="Consolas"/>
          <w:sz w:val="16"/>
        </w:rPr>
        <w:t>flask_app</w:t>
      </w:r>
      <w:r>
        <w:t xml:space="preserve">. Los secretos y la ruta de la BD se inyectan en runtime por Cloud Run (ver </w:t>
      </w:r>
      <w:r>
        <w:rPr>
          <w:rFonts w:ascii="Consolas" w:hAnsi="Consolas"/>
          <w:sz w:val="16"/>
        </w:rPr>
        <w:t>cloudbuild.yaml</w:t>
      </w:r>
      <w:r>
        <w:t>).</w:t>
      </w:r>
    </w:p>
    <w:p>
      <w:pPr>
        <w:pStyle w:val="Heading2"/>
      </w:pPr>
      <w:r>
        <w:t>Fichas de funciones y métodos</w:t>
      </w:r>
    </w:p>
    <w:p>
      <w:pPr>
        <w:spacing w:after="120"/>
      </w:pPr>
      <w:r>
        <w:t>No aplica (no contiene funciones).</w:t>
      </w:r>
    </w:p>
    <w:p>
      <w:pPr>
        <w:pStyle w:val="Heading2"/>
      </w:pPr>
      <w:r>
        <w:t>Observaciones técnicas</w:t>
      </w:r>
    </w:p>
    <w:p>
      <w:pPr>
        <w:pStyle w:val="ListBullet"/>
        <w:ind w:left="425"/>
      </w:pPr>
      <w:r>
        <w:rPr>
          <w:rFonts w:ascii="Consolas" w:hAnsi="Consolas"/>
          <w:sz w:val="16"/>
        </w:rPr>
        <w:t>[OBSERVACIÓN TÉCNICA]</w:t>
      </w:r>
      <w:r>
        <w:t xml:space="preserve">: </w:t>
      </w:r>
      <w:r>
        <w:rPr>
          <w:rFonts w:ascii="Consolas" w:hAnsi="Consolas"/>
          <w:sz w:val="16"/>
        </w:rPr>
        <w:t>gunicorn</w:t>
      </w:r>
      <w:r>
        <w:t xml:space="preserve"> debe estar incluido en</w:t>
      </w:r>
    </w:p>
    <w:p>
      <w:pPr>
        <w:spacing w:after="120"/>
      </w:pPr>
      <w:r>
        <w:t xml:space="preserve">  </w:t>
      </w:r>
      <w:r>
        <w:rPr>
          <w:rFonts w:ascii="Consolas" w:hAnsi="Consolas"/>
          <w:sz w:val="16"/>
        </w:rPr>
        <w:t>backend/requirements.txt</w:t>
      </w:r>
      <w:r>
        <w:t xml:space="preserve"> para que la imagen arranque correctamente.</w:t>
      </w:r>
    </w:p>
    <w:p>
      <w:pPr>
        <w:pStyle w:val="ListBullet"/>
        <w:ind w:left="425"/>
      </w:pPr>
      <w:r>
        <w:rPr>
          <w:rFonts w:ascii="Consolas" w:hAnsi="Consolas"/>
          <w:sz w:val="16"/>
        </w:rPr>
        <w:t>[OBSERVACIÓN TÉCNICA]</w:t>
      </w:r>
      <w:r>
        <w:t xml:space="preserve">: solo 2 workers con </w:t>
      </w:r>
      <w:r>
        <w:rPr>
          <w:rFonts w:ascii="Consolas" w:hAnsi="Consolas"/>
          <w:sz w:val="16"/>
        </w:rPr>
        <w:t>--timeout 120</w:t>
      </w:r>
      <w:r>
        <w:t>; operaciones SQL</w:t>
      </w:r>
    </w:p>
    <w:p>
      <w:pPr>
        <w:spacing w:after="120"/>
      </w:pPr>
      <w:r>
        <w:t xml:space="preserve">  pesadas o llamadas lentas podrían agotar workers (</w:t>
      </w:r>
      <w:r>
        <w:rPr>
          <w:rFonts w:ascii="Consolas" w:hAnsi="Consolas"/>
          <w:sz w:val="16"/>
        </w:rPr>
        <w:t>[NIVEL DE CERTEZA:   Inferido]</w:t>
      </w:r>
      <w:r>
        <w:t>).</w:t>
      </w:r>
    </w:p>
    <w:p>
      <w:pPr>
        <w:pStyle w:val="Heading2"/>
      </w:pPr>
      <w:r>
        <w:t>Seguridad</w:t>
      </w:r>
    </w:p>
    <w:p>
      <w:pPr>
        <w:pStyle w:val="ListBullet"/>
        <w:ind w:left="425"/>
      </w:pPr>
      <w:r>
        <w:rPr>
          <w:rFonts w:ascii="Consolas" w:hAnsi="Consolas"/>
          <w:sz w:val="16"/>
        </w:rPr>
        <w:t>[INFORMATIVO]</w:t>
      </w:r>
      <w:r>
        <w:t xml:space="preserve">: </w:t>
      </w:r>
      <w:r>
        <w:rPr>
          <w:rFonts w:ascii="Consolas" w:hAnsi="Consolas"/>
          <w:sz w:val="16"/>
        </w:rPr>
        <w:t>FLASK_DEBUG=0</w:t>
      </w:r>
      <w:r>
        <w:t xml:space="preserve"> correcto para producción.</w:t>
      </w:r>
    </w:p>
    <w:p>
      <w:pPr>
        <w:pStyle w:val="ListBullet"/>
        <w:ind w:left="425"/>
      </w:pPr>
      <w:r>
        <w:rPr>
          <w:rFonts w:ascii="Consolas" w:hAnsi="Consolas"/>
          <w:sz w:val="16"/>
        </w:rPr>
        <w:t>[INFORMATIVO]</w:t>
      </w:r>
      <w:r>
        <w:t>: la imagen no define usuario no-root explícito; se recomienda</w:t>
      </w:r>
    </w:p>
    <w:p>
      <w:pPr>
        <w:spacing w:after="120"/>
      </w:pPr>
      <w:r>
        <w:t xml:space="preserve">  ejecutar con usuario sin privilegios (</w:t>
      </w:r>
      <w:r>
        <w:rPr>
          <w:rFonts w:ascii="Consolas" w:hAnsi="Consolas"/>
          <w:sz w:val="16"/>
        </w:rPr>
        <w:t>[NIVEL DE CERTEZA: Inferido]</w:t>
      </w:r>
      <w:r>
        <w:t>,   recomendación estándar de contenedores).</w:t>
      </w:r>
    </w:p>
    <w:p>
      <w:pPr>
        <w:pStyle w:val="Heading2"/>
      </w:pPr>
      <w:r>
        <w:t>Riesgos y recomendaciones (sin modificar código)</w:t>
      </w:r>
    </w:p>
    <w:p>
      <w:pPr>
        <w:pStyle w:val="ListNumber"/>
        <w:ind w:left="425"/>
      </w:pPr>
      <w:r>
        <w:t xml:space="preserve">Verificar que el contexto de build del Dockerfile sea </w:t>
      </w:r>
      <w:r>
        <w:rPr>
          <w:rFonts w:ascii="Consolas" w:hAnsi="Consolas"/>
          <w:sz w:val="16"/>
        </w:rPr>
        <w:t>backend/</w:t>
      </w:r>
      <w:r>
        <w:t xml:space="preserve"> para que el</w:t>
      </w:r>
    </w:p>
    <w:p>
      <w:pPr>
        <w:spacing w:after="120"/>
      </w:pPr>
      <w:r>
        <w:t xml:space="preserve">   </w:t>
      </w:r>
      <w:r>
        <w:rPr>
          <w:rFonts w:ascii="Consolas" w:hAnsi="Consolas"/>
          <w:sz w:val="16"/>
        </w:rPr>
        <w:t>COPY . .</w:t>
      </w:r>
      <w:r>
        <w:t xml:space="preserve"> funcione (o ajustar rutas).</w:t>
      </w:r>
    </w:p>
    <w:p>
      <w:pPr>
        <w:pStyle w:val="ListNumber"/>
        <w:ind w:left="425"/>
      </w:pPr>
      <w:r>
        <w:t>Documentar la cadena completa build → push → deploy (Cloud Build + Artifact</w:t>
      </w:r>
    </w:p>
    <w:p>
      <w:pPr>
        <w:spacing w:after="120"/>
      </w:pPr>
      <w:r>
        <w:t xml:space="preserve">   Registry + Cloud Run).</w:t>
      </w:r>
    </w:p>
    <w:p>
      <w:pPr>
        <w:pStyle w:val="Heading1"/>
      </w:pPr>
      <w:r>
        <w:t>Archivo: cloud-run/cloudbuild.yaml</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rFonts w:ascii="Consolas" w:hAnsi="Consolas"/>
                <w:sz w:val="17"/>
              </w:rPr>
              <w:t>cloud-run/cloudbuild.yaml</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43</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YAML (Google Cloud Build)</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~1.100</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Infraestructura / CI-CD despliegue</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 — pipeline de despliegue del backend a Cloud Run</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Confirmado por código</w:t>
            </w:r>
          </w:p>
        </w:tc>
      </w:tr>
    </w:tbl>
    <w:p>
      <w:pPr>
        <w:spacing w:after="0"/>
      </w:pPr>
    </w:p>
    <w:p>
      <w:pPr>
        <w:pStyle w:val="Heading2"/>
      </w:pPr>
      <w:r>
        <w:t>Objetivo</w:t>
      </w:r>
    </w:p>
    <w:p>
      <w:pPr>
        <w:spacing w:after="120"/>
      </w:pPr>
      <w:r>
        <w:t xml:space="preserve">Pipeline de Google Cloud Build que construye la imagen Docker del backend Flask, la sube a Artifact Registry y la despliega como servicio </w:t>
      </w:r>
      <w:r>
        <w:rPr>
          <w:b/>
        </w:rPr>
        <w:t>Cloud Run</w:t>
      </w:r>
      <w:r>
        <w:t xml:space="preserve"> (</w:t>
      </w:r>
      <w:r>
        <w:rPr>
          <w:rFonts w:ascii="Consolas" w:hAnsi="Consolas"/>
          <w:sz w:val="16"/>
        </w:rPr>
        <w:t>safealert-backend</w:t>
      </w:r>
      <w:r>
        <w:t>) inyectando secretos desde Secret Manager.</w:t>
      </w:r>
    </w:p>
    <w:p>
      <w:pPr>
        <w:pStyle w:val="Heading2"/>
      </w:pPr>
      <w:r>
        <w:t>Clasificación y estado</w:t>
      </w:r>
    </w:p>
    <w:p>
      <w:pPr>
        <w:pStyle w:val="ListBullet"/>
        <w:ind w:left="425"/>
      </w:pPr>
      <w:r>
        <w:t>FUNCIONALIDAD EXISTENTE: archivo de despliegue real del backend.</w:t>
      </w:r>
    </w:p>
    <w:p>
      <w:pPr>
        <w:pStyle w:val="ListBullet"/>
        <w:ind w:left="425"/>
      </w:pPr>
      <w:r>
        <w:rPr>
          <w:rFonts w:ascii="Consolas" w:hAnsi="Consolas"/>
          <w:sz w:val="16"/>
        </w:rPr>
        <w:t>[OBSERVACIÓN TÉCNICA]</w:t>
      </w:r>
      <w:r>
        <w:t xml:space="preserve">: </w:t>
      </w:r>
      <w:r>
        <w:rPr>
          <w:rFonts w:ascii="Consolas" w:hAnsi="Consolas"/>
          <w:sz w:val="16"/>
        </w:rPr>
        <w:t>--allow-unauthenticated</w:t>
      </w:r>
      <w:r>
        <w:t xml:space="preserve"> expone el servicio sin</w:t>
      </w:r>
    </w:p>
    <w:p>
      <w:pPr>
        <w:spacing w:after="120"/>
      </w:pPr>
      <w:r>
        <w:t xml:space="preserve">  autenticación de IAM; la protección queda delegada a las API keys internas   (</w:t>
      </w:r>
      <w:r>
        <w:rPr>
          <w:rFonts w:ascii="Consolas" w:hAnsi="Consolas"/>
          <w:sz w:val="16"/>
        </w:rPr>
        <w:t>X-API-Key</w:t>
      </w:r>
      <w:r>
        <w:t xml:space="preserve">/secretos). </w:t>
      </w:r>
      <w:r>
        <w:rPr>
          <w:rFonts w:ascii="Consolas" w:hAnsi="Consolas"/>
          <w:sz w:val="16"/>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Dependencia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gcr.io/cloud-builders/docker</w:t>
            </w:r>
          </w:p>
        </w:tc>
        <w:tc>
          <w:tcPr>
            <w:tcW w:type="dxa" w:w="2436"/>
          </w:tcPr>
          <w:p>
            <w:pPr>
              <w:spacing w:after="20"/>
            </w:pPr>
            <w:r>
              <w:rPr>
                <w:sz w:val="17"/>
              </w:rPr>
            </w:r>
            <w:r>
              <w:rPr>
                <w:sz w:val="17"/>
              </w:rPr>
              <w:t>Imagen de Cloud Build</w:t>
            </w:r>
          </w:p>
        </w:tc>
        <w:tc>
          <w:tcPr>
            <w:tcW w:type="dxa" w:w="2436"/>
          </w:tcPr>
          <w:p>
            <w:pPr>
              <w:spacing w:after="20"/>
            </w:pPr>
            <w:r>
              <w:rPr>
                <w:sz w:val="17"/>
              </w:rPr>
            </w:r>
            <w:r>
              <w:rPr>
                <w:sz w:val="17"/>
              </w:rPr>
              <w:t>build y push</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gcr.io/google.com/cloudsdktool/cloud-sdk</w:t>
            </w:r>
          </w:p>
        </w:tc>
        <w:tc>
          <w:tcPr>
            <w:tcW w:type="dxa" w:w="2436"/>
          </w:tcPr>
          <w:p>
            <w:pPr>
              <w:spacing w:after="20"/>
            </w:pPr>
            <w:r>
              <w:rPr>
                <w:sz w:val="17"/>
              </w:rPr>
            </w:r>
            <w:r>
              <w:rPr>
                <w:sz w:val="17"/>
              </w:rPr>
              <w:t>Imagen de Cloud Build</w:t>
            </w:r>
          </w:p>
        </w:tc>
        <w:tc>
          <w:tcPr>
            <w:tcW w:type="dxa" w:w="2436"/>
          </w:tcPr>
          <w:p>
            <w:pPr>
              <w:spacing w:after="20"/>
            </w:pPr>
            <w:r>
              <w:rPr>
                <w:sz w:val="17"/>
              </w:rPr>
            </w:r>
            <w:r>
              <w:rPr>
                <w:sz w:val="17"/>
              </w:rPr>
              <w:t xml:space="preserve">comando </w:t>
            </w:r>
            <w:r>
              <w:rPr>
                <w:rFonts w:ascii="Consolas" w:hAnsi="Consolas"/>
                <w:sz w:val="17"/>
              </w:rPr>
              <w:t>gcloud run deploy</w:t>
            </w:r>
          </w:p>
        </w:tc>
        <w:tc>
          <w:tcPr>
            <w:tcW w:type="dxa" w:w="2436"/>
          </w:tcPr>
          <w:p>
            <w:pPr>
              <w:spacing w:after="20"/>
            </w:pPr>
            <w:r>
              <w:rPr>
                <w:sz w:val="17"/>
              </w:rPr>
            </w:r>
            <w:r>
              <w:rPr>
                <w:sz w:val="17"/>
              </w:rPr>
              <w:t>Sí</w:t>
            </w:r>
          </w:p>
        </w:tc>
      </w:tr>
      <w:tr>
        <w:tc>
          <w:tcPr>
            <w:tcW w:type="dxa" w:w="2436"/>
          </w:tcPr>
          <w:p>
            <w:pPr>
              <w:spacing w:after="20"/>
            </w:pPr>
            <w:r>
              <w:rPr>
                <w:sz w:val="17"/>
              </w:rPr>
            </w:r>
            <w:r>
              <w:rPr>
                <w:sz w:val="17"/>
              </w:rPr>
              <w:t>Secret Manager (</w:t>
            </w:r>
            <w:r>
              <w:rPr>
                <w:rFonts w:ascii="Consolas" w:hAnsi="Consolas"/>
                <w:sz w:val="17"/>
              </w:rPr>
              <w:t>safealert-*-key</w:t>
            </w:r>
            <w:r>
              <w:rPr>
                <w:sz w:val="17"/>
              </w:rPr>
              <w:t>, etc.)</w:t>
            </w:r>
          </w:p>
        </w:tc>
        <w:tc>
          <w:tcPr>
            <w:tcW w:type="dxa" w:w="2436"/>
          </w:tcPr>
          <w:p>
            <w:pPr>
              <w:spacing w:after="20"/>
            </w:pPr>
            <w:r>
              <w:rPr>
                <w:sz w:val="17"/>
              </w:rPr>
            </w:r>
            <w:r>
              <w:rPr>
                <w:sz w:val="17"/>
              </w:rPr>
              <w:t>Servicio GCP</w:t>
            </w:r>
          </w:p>
        </w:tc>
        <w:tc>
          <w:tcPr>
            <w:tcW w:type="dxa" w:w="2436"/>
          </w:tcPr>
          <w:p>
            <w:pPr>
              <w:spacing w:after="20"/>
            </w:pPr>
            <w:r>
              <w:rPr>
                <w:sz w:val="17"/>
              </w:rPr>
            </w:r>
            <w:r>
              <w:rPr>
                <w:sz w:val="17"/>
              </w:rPr>
              <w:t>secretos de runtime</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cloud-run/Dockerfile</w:t>
      </w:r>
      <w:r>
        <w:t xml:space="preserve"> (imagen que se construye).</w:t>
      </w:r>
    </w:p>
    <w:p>
      <w:pPr>
        <w:pStyle w:val="ListBullet"/>
        <w:ind w:left="425"/>
      </w:pPr>
      <w:r>
        <w:t xml:space="preserve">Backend </w:t>
      </w:r>
      <w:r>
        <w:rPr>
          <w:rFonts w:ascii="Consolas" w:hAnsi="Consolas"/>
          <w:sz w:val="16"/>
        </w:rPr>
        <w:t>backend/flask_app.py</w:t>
      </w:r>
      <w:r>
        <w:t xml:space="preserve"> y </w:t>
      </w:r>
      <w:r>
        <w:rPr>
          <w:rFonts w:ascii="Consolas" w:hAnsi="Consolas"/>
          <w:sz w:val="16"/>
        </w:rPr>
        <w:t>backend/requirements.txt</w:t>
      </w:r>
      <w:r>
        <w:t xml:space="preserve"> (contenido de la</w:t>
      </w:r>
    </w:p>
    <w:p>
      <w:pPr>
        <w:spacing w:after="120"/>
      </w:pPr>
      <w:r>
        <w:t xml:space="preserve">  imagen).</w:t>
      </w:r>
    </w:p>
    <w:p>
      <w:pPr>
        <w:pStyle w:val="ListBullet"/>
        <w:ind w:left="425"/>
      </w:pPr>
      <w:r>
        <w:t xml:space="preserve">Variables de sustitución </w:t>
      </w:r>
      <w:r>
        <w:rPr>
          <w:rFonts w:ascii="Consolas" w:hAnsi="Consolas"/>
          <w:sz w:val="16"/>
        </w:rPr>
        <w:t>${_REGION}</w:t>
      </w:r>
      <w:r>
        <w:t xml:space="preserve"> y </w:t>
      </w:r>
      <w:r>
        <w:rPr>
          <w:rFonts w:ascii="Consolas" w:hAnsi="Consolas"/>
          <w:sz w:val="16"/>
        </w:rPr>
        <w:t>${PROJECT_ID}</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Nombre</w:t>
            </w:r>
          </w:p>
        </w:tc>
        <w:tc>
          <w:tcPr>
            <w:tcW w:type="dxa" w:w="2436"/>
            <w:shd w:val="clear" w:color="auto" w:fill="F2DCDA"/>
          </w:tcPr>
          <w:p>
            <w:pPr>
              <w:spacing w:after="20"/>
            </w:pPr>
            <w:r>
              <w:rPr>
                <w:b/>
                <w:sz w:val="17"/>
              </w:rPr>
            </w:r>
            <w:r>
              <w:rPr>
                <w:b/>
                <w:sz w:val="17"/>
              </w:rPr>
              <w:t>Valor</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Finalidad</w:t>
            </w:r>
          </w:p>
        </w:tc>
      </w:tr>
      <w:tr>
        <w:tc>
          <w:tcPr>
            <w:tcW w:type="dxa" w:w="2436"/>
          </w:tcPr>
          <w:p>
            <w:pPr>
              <w:spacing w:after="20"/>
            </w:pPr>
            <w:r>
              <w:rPr>
                <w:sz w:val="17"/>
              </w:rPr>
            </w:r>
            <w:r>
              <w:rPr>
                <w:rFonts w:ascii="Consolas" w:hAnsi="Consolas"/>
                <w:sz w:val="17"/>
              </w:rPr>
              <w:t>_REGION</w:t>
            </w:r>
          </w:p>
        </w:tc>
        <w:tc>
          <w:tcPr>
            <w:tcW w:type="dxa" w:w="2436"/>
          </w:tcPr>
          <w:p>
            <w:pPr>
              <w:spacing w:after="20"/>
            </w:pPr>
            <w:r>
              <w:rPr>
                <w:sz w:val="17"/>
              </w:rPr>
            </w:r>
            <w:r>
              <w:rPr>
                <w:rFonts w:ascii="Consolas" w:hAnsi="Consolas"/>
                <w:sz w:val="17"/>
              </w:rPr>
              <w:t>us-central1</w:t>
            </w:r>
          </w:p>
        </w:tc>
        <w:tc>
          <w:tcPr>
            <w:tcW w:type="dxa" w:w="2436"/>
          </w:tcPr>
          <w:p>
            <w:pPr>
              <w:spacing w:after="20"/>
            </w:pPr>
            <w:r>
              <w:rPr>
                <w:sz w:val="17"/>
              </w:rPr>
            </w:r>
            <w:r>
              <w:rPr>
                <w:sz w:val="17"/>
              </w:rPr>
              <w:t>str (sustitución)</w:t>
            </w:r>
          </w:p>
        </w:tc>
        <w:tc>
          <w:tcPr>
            <w:tcW w:type="dxa" w:w="2436"/>
          </w:tcPr>
          <w:p>
            <w:pPr>
              <w:spacing w:after="20"/>
            </w:pPr>
            <w:r>
              <w:rPr>
                <w:sz w:val="17"/>
              </w:rPr>
            </w:r>
            <w:r>
              <w:rPr>
                <w:sz w:val="17"/>
              </w:rPr>
              <w:t>Región de despliegue</w:t>
            </w:r>
          </w:p>
        </w:tc>
      </w:tr>
      <w:tr>
        <w:tc>
          <w:tcPr>
            <w:tcW w:type="dxa" w:w="2436"/>
          </w:tcPr>
          <w:p>
            <w:pPr>
              <w:spacing w:after="20"/>
            </w:pPr>
            <w:r>
              <w:rPr>
                <w:sz w:val="17"/>
              </w:rPr>
            </w:r>
            <w:r>
              <w:rPr>
                <w:rFonts w:ascii="Consolas" w:hAnsi="Consolas"/>
                <w:sz w:val="17"/>
              </w:rPr>
              <w:t>PROJECT_ID</w:t>
            </w:r>
          </w:p>
        </w:tc>
        <w:tc>
          <w:tcPr>
            <w:tcW w:type="dxa" w:w="2436"/>
          </w:tcPr>
          <w:p>
            <w:pPr>
              <w:spacing w:after="20"/>
            </w:pPr>
            <w:r>
              <w:rPr>
                <w:sz w:val="17"/>
              </w:rPr>
            </w:r>
            <w:r>
              <w:rPr>
                <w:sz w:val="17"/>
              </w:rPr>
              <w:t>(inyectado por Cloud Build)</w:t>
            </w:r>
          </w:p>
        </w:tc>
        <w:tc>
          <w:tcPr>
            <w:tcW w:type="dxa" w:w="2436"/>
          </w:tcPr>
          <w:p>
            <w:pPr>
              <w:spacing w:after="20"/>
            </w:pPr>
            <w:r>
              <w:rPr>
                <w:sz w:val="17"/>
              </w:rPr>
            </w:r>
            <w:r>
              <w:rPr>
                <w:sz w:val="17"/>
              </w:rPr>
              <w:t>str</w:t>
            </w:r>
          </w:p>
        </w:tc>
        <w:tc>
          <w:tcPr>
            <w:tcW w:type="dxa" w:w="2436"/>
          </w:tcPr>
          <w:p>
            <w:pPr>
              <w:spacing w:after="20"/>
            </w:pPr>
            <w:r>
              <w:rPr>
                <w:sz w:val="17"/>
              </w:rPr>
            </w:r>
            <w:r>
              <w:rPr>
                <w:sz w:val="17"/>
              </w:rPr>
              <w:t>Proyecto GCP</w:t>
            </w:r>
          </w:p>
        </w:tc>
      </w:tr>
      <w:tr>
        <w:tc>
          <w:tcPr>
            <w:tcW w:type="dxa" w:w="2436"/>
          </w:tcPr>
          <w:p>
            <w:pPr>
              <w:spacing w:after="20"/>
            </w:pPr>
            <w:r>
              <w:rPr>
                <w:sz w:val="17"/>
              </w:rPr>
            </w:r>
            <w:r>
              <w:rPr>
                <w:rFonts w:ascii="Consolas" w:hAnsi="Consolas"/>
                <w:sz w:val="17"/>
              </w:rPr>
              <w:t>SHORT_SHA</w:t>
            </w:r>
          </w:p>
        </w:tc>
        <w:tc>
          <w:tcPr>
            <w:tcW w:type="dxa" w:w="2436"/>
          </w:tcPr>
          <w:p>
            <w:pPr>
              <w:spacing w:after="20"/>
            </w:pPr>
            <w:r>
              <w:rPr>
                <w:sz w:val="17"/>
              </w:rPr>
            </w:r>
            <w:r>
              <w:rPr>
                <w:sz w:val="17"/>
              </w:rPr>
              <w:t>(inyectado por Cloud Build)</w:t>
            </w:r>
          </w:p>
        </w:tc>
        <w:tc>
          <w:tcPr>
            <w:tcW w:type="dxa" w:w="2436"/>
          </w:tcPr>
          <w:p>
            <w:pPr>
              <w:spacing w:after="20"/>
            </w:pPr>
            <w:r>
              <w:rPr>
                <w:sz w:val="17"/>
              </w:rPr>
            </w:r>
            <w:r>
              <w:rPr>
                <w:sz w:val="17"/>
              </w:rPr>
              <w:t>str</w:t>
            </w:r>
          </w:p>
        </w:tc>
        <w:tc>
          <w:tcPr>
            <w:tcW w:type="dxa" w:w="2436"/>
          </w:tcPr>
          <w:p>
            <w:pPr>
              <w:spacing w:after="20"/>
            </w:pPr>
            <w:r>
              <w:rPr>
                <w:sz w:val="17"/>
              </w:rPr>
            </w:r>
            <w:r>
              <w:rPr>
                <w:sz w:val="17"/>
              </w:rPr>
              <w:t>Commit corto; etiqueta de imagen</w:t>
            </w:r>
          </w:p>
        </w:tc>
      </w:tr>
      <w:tr>
        <w:tc>
          <w:tcPr>
            <w:tcW w:type="dxa" w:w="2436"/>
          </w:tcPr>
          <w:p>
            <w:pPr>
              <w:spacing w:after="20"/>
            </w:pPr>
            <w:r>
              <w:rPr>
                <w:sz w:val="17"/>
              </w:rPr>
            </w:r>
            <w:r>
              <w:rPr>
                <w:rFonts w:ascii="Consolas" w:hAnsi="Consolas"/>
                <w:sz w:val="17"/>
              </w:rPr>
              <w:t>SAFEALERT_INTERNAL_KEY</w:t>
            </w:r>
          </w:p>
        </w:tc>
        <w:tc>
          <w:tcPr>
            <w:tcW w:type="dxa" w:w="2436"/>
          </w:tcPr>
          <w:p>
            <w:pPr>
              <w:spacing w:after="20"/>
            </w:pPr>
            <w:r>
              <w:rPr>
                <w:sz w:val="17"/>
              </w:rPr>
            </w:r>
            <w:r>
              <w:rPr>
                <w:rFonts w:ascii="Consolas" w:hAnsi="Consolas"/>
                <w:sz w:val="17"/>
              </w:rPr>
              <w:t>[SECRETO OCULTO]</w:t>
            </w:r>
          </w:p>
        </w:tc>
        <w:tc>
          <w:tcPr>
            <w:tcW w:type="dxa" w:w="2436"/>
          </w:tcPr>
          <w:p>
            <w:pPr>
              <w:spacing w:after="20"/>
            </w:pPr>
            <w:r>
              <w:rPr>
                <w:sz w:val="17"/>
              </w:rPr>
            </w:r>
            <w:r>
              <w:rPr>
                <w:sz w:val="17"/>
              </w:rPr>
              <w:t>str</w:t>
            </w:r>
          </w:p>
        </w:tc>
        <w:tc>
          <w:tcPr>
            <w:tcW w:type="dxa" w:w="2436"/>
          </w:tcPr>
          <w:p>
            <w:pPr>
              <w:spacing w:after="20"/>
            </w:pPr>
            <w:r>
              <w:rPr>
                <w:sz w:val="17"/>
              </w:rPr>
            </w:r>
            <w:r>
              <w:rPr>
                <w:sz w:val="17"/>
              </w:rPr>
              <w:t>Clave interna (Secret Manager)</w:t>
            </w:r>
          </w:p>
        </w:tc>
      </w:tr>
      <w:tr>
        <w:tc>
          <w:tcPr>
            <w:tcW w:type="dxa" w:w="2436"/>
          </w:tcPr>
          <w:p>
            <w:pPr>
              <w:spacing w:after="20"/>
            </w:pPr>
            <w:r>
              <w:rPr>
                <w:sz w:val="17"/>
              </w:rPr>
            </w:r>
            <w:r>
              <w:rPr>
                <w:rFonts w:ascii="Consolas" w:hAnsi="Consolas"/>
                <w:sz w:val="17"/>
              </w:rPr>
              <w:t>AUDIO_ALERT_API_KEY</w:t>
            </w:r>
          </w:p>
        </w:tc>
        <w:tc>
          <w:tcPr>
            <w:tcW w:type="dxa" w:w="2436"/>
          </w:tcPr>
          <w:p>
            <w:pPr>
              <w:spacing w:after="20"/>
            </w:pPr>
            <w:r>
              <w:rPr>
                <w:sz w:val="17"/>
              </w:rPr>
            </w:r>
            <w:r>
              <w:rPr>
                <w:rFonts w:ascii="Consolas" w:hAnsi="Consolas"/>
                <w:sz w:val="17"/>
              </w:rPr>
              <w:t>[SECRETO OCULTO]</w:t>
            </w:r>
          </w:p>
        </w:tc>
        <w:tc>
          <w:tcPr>
            <w:tcW w:type="dxa" w:w="2436"/>
          </w:tcPr>
          <w:p>
            <w:pPr>
              <w:spacing w:after="20"/>
            </w:pPr>
            <w:r>
              <w:rPr>
                <w:sz w:val="17"/>
              </w:rPr>
            </w:r>
            <w:r>
              <w:rPr>
                <w:sz w:val="17"/>
              </w:rPr>
              <w:t>str</w:t>
            </w:r>
          </w:p>
        </w:tc>
        <w:tc>
          <w:tcPr>
            <w:tcW w:type="dxa" w:w="2436"/>
          </w:tcPr>
          <w:p>
            <w:pPr>
              <w:spacing w:after="20"/>
            </w:pPr>
            <w:r>
              <w:rPr>
                <w:sz w:val="17"/>
              </w:rPr>
            </w:r>
            <w:r>
              <w:rPr>
                <w:sz w:val="17"/>
              </w:rPr>
              <w:t>Clave API de alertas de audio</w:t>
            </w:r>
          </w:p>
        </w:tc>
      </w:tr>
      <w:tr>
        <w:tc>
          <w:tcPr>
            <w:tcW w:type="dxa" w:w="2436"/>
          </w:tcPr>
          <w:p>
            <w:pPr>
              <w:spacing w:after="20"/>
            </w:pPr>
            <w:r>
              <w:rPr>
                <w:sz w:val="17"/>
              </w:rPr>
            </w:r>
            <w:r>
              <w:rPr>
                <w:rFonts w:ascii="Consolas" w:hAnsi="Consolas"/>
                <w:sz w:val="17"/>
              </w:rPr>
              <w:t>MP_WEBHOOK_SECRET</w:t>
            </w:r>
          </w:p>
        </w:tc>
        <w:tc>
          <w:tcPr>
            <w:tcW w:type="dxa" w:w="2436"/>
          </w:tcPr>
          <w:p>
            <w:pPr>
              <w:spacing w:after="20"/>
            </w:pPr>
            <w:r>
              <w:rPr>
                <w:sz w:val="17"/>
              </w:rPr>
            </w:r>
            <w:r>
              <w:rPr>
                <w:rFonts w:ascii="Consolas" w:hAnsi="Consolas"/>
                <w:sz w:val="17"/>
              </w:rPr>
              <w:t>[SECRETO OCULTO]</w:t>
            </w:r>
          </w:p>
        </w:tc>
        <w:tc>
          <w:tcPr>
            <w:tcW w:type="dxa" w:w="2436"/>
          </w:tcPr>
          <w:p>
            <w:pPr>
              <w:spacing w:after="20"/>
            </w:pPr>
            <w:r>
              <w:rPr>
                <w:sz w:val="17"/>
              </w:rPr>
            </w:r>
            <w:r>
              <w:rPr>
                <w:sz w:val="17"/>
              </w:rPr>
              <w:t>str</w:t>
            </w:r>
          </w:p>
        </w:tc>
        <w:tc>
          <w:tcPr>
            <w:tcW w:type="dxa" w:w="2436"/>
          </w:tcPr>
          <w:p>
            <w:pPr>
              <w:spacing w:after="20"/>
            </w:pPr>
            <w:r>
              <w:rPr>
                <w:sz w:val="17"/>
              </w:rPr>
            </w:r>
            <w:r>
              <w:rPr>
                <w:sz w:val="17"/>
              </w:rPr>
              <w:t>Secreto de firma webhook Mercado Pago</w:t>
            </w:r>
          </w:p>
        </w:tc>
      </w:tr>
      <w:tr>
        <w:tc>
          <w:tcPr>
            <w:tcW w:type="dxa" w:w="2436"/>
          </w:tcPr>
          <w:p>
            <w:pPr>
              <w:spacing w:after="20"/>
            </w:pPr>
            <w:r>
              <w:rPr>
                <w:sz w:val="17"/>
              </w:rPr>
            </w:r>
            <w:r>
              <w:rPr>
                <w:rFonts w:ascii="Consolas" w:hAnsi="Consolas"/>
                <w:sz w:val="17"/>
              </w:rPr>
              <w:t>SAFEALERT_DB_PATH</w:t>
            </w:r>
          </w:p>
        </w:tc>
        <w:tc>
          <w:tcPr>
            <w:tcW w:type="dxa" w:w="2436"/>
          </w:tcPr>
          <w:p>
            <w:pPr>
              <w:spacing w:after="20"/>
            </w:pPr>
            <w:r>
              <w:rPr>
                <w:sz w:val="17"/>
              </w:rPr>
            </w:r>
            <w:r>
              <w:rPr>
                <w:rFonts w:ascii="Consolas" w:hAnsi="Consolas"/>
                <w:sz w:val="17"/>
              </w:rPr>
              <w:t>[SECRETO OCULTO]</w:t>
            </w:r>
          </w:p>
        </w:tc>
        <w:tc>
          <w:tcPr>
            <w:tcW w:type="dxa" w:w="2436"/>
          </w:tcPr>
          <w:p>
            <w:pPr>
              <w:spacing w:after="20"/>
            </w:pPr>
            <w:r>
              <w:rPr>
                <w:sz w:val="17"/>
              </w:rPr>
            </w:r>
            <w:r>
              <w:rPr>
                <w:sz w:val="17"/>
              </w:rPr>
              <w:t>str</w:t>
            </w:r>
          </w:p>
        </w:tc>
        <w:tc>
          <w:tcPr>
            <w:tcW w:type="dxa" w:w="2436"/>
          </w:tcPr>
          <w:p>
            <w:pPr>
              <w:spacing w:after="20"/>
            </w:pPr>
            <w:r>
              <w:rPr>
                <w:sz w:val="17"/>
              </w:rPr>
            </w:r>
            <w:r>
              <w:rPr>
                <w:sz w:val="17"/>
              </w:rPr>
              <w:t>Ruta/DSN de la base de datos</w:t>
            </w:r>
          </w:p>
        </w:tc>
      </w:tr>
    </w:tbl>
    <w:p>
      <w:pPr>
        <w:spacing w:after="0"/>
      </w:pPr>
    </w:p>
    <w:p>
      <w:pPr>
        <w:pStyle w:val="Heading2"/>
      </w:pPr>
      <w:r>
        <w:t>Análisis línea por línea</w:t>
      </w:r>
    </w:p>
    <w:p>
      <w:pPr>
        <w:spacing w:before="80" w:after="120" w:line="240" w:lineRule="auto"/>
        <w:shd w:val="clear" w:color="auto" w:fill="F5F5F5"/>
      </w:pPr>
      <w:r>
        <w:rPr>
          <w:rFonts w:ascii="Consolas" w:hAnsi="Consolas"/>
          <w:sz w:val="16"/>
        </w:rPr>
        <w:t>steps:</w:t>
      </w:r>
      <w:r>
        <w:br/>
      </w:r>
      <w:r>
        <w:rPr>
          <w:rFonts w:ascii="Consolas" w:hAnsi="Consolas"/>
          <w:sz w:val="16"/>
        </w:rPr>
        <w:t xml:space="preserve">  - name: 'gcr.io/cloud-builders/docker'</w:t>
      </w:r>
      <w:r>
        <w:br/>
      </w:r>
      <w:r>
        <w:rPr>
          <w:rFonts w:ascii="Consolas" w:hAnsi="Consolas"/>
          <w:sz w:val="16"/>
        </w:rPr>
        <w:t xml:space="preserve">    args:</w:t>
      </w:r>
      <w:r>
        <w:br/>
      </w:r>
      <w:r>
        <w:rPr>
          <w:rFonts w:ascii="Consolas" w:hAnsi="Consolas"/>
          <w:sz w:val="16"/>
        </w:rPr>
        <w:t xml:space="preserve">      - 'build'</w:t>
      </w:r>
      <w:r>
        <w:br/>
      </w:r>
      <w:r>
        <w:rPr>
          <w:rFonts w:ascii="Consolas" w:hAnsi="Consolas"/>
          <w:sz w:val="16"/>
        </w:rPr>
        <w:t xml:space="preserve">      - '-t'</w:t>
      </w:r>
      <w:r>
        <w:br/>
      </w:r>
      <w:r>
        <w:rPr>
          <w:rFonts w:ascii="Consolas" w:hAnsi="Consolas"/>
          <w:sz w:val="16"/>
        </w:rPr>
        <w:t xml:space="preserve">      - '${_REGION}-docker.pkg.dev/${PROJECT_ID}/safealert/backend:${SHORT_SHA}'</w:t>
      </w:r>
      <w:r>
        <w:br/>
      </w:r>
      <w:r>
        <w:rPr>
          <w:rFonts w:ascii="Consolas" w:hAnsi="Consolas"/>
          <w:sz w:val="16"/>
        </w:rPr>
        <w:t xml:space="preserve">      - '.'</w:t>
      </w:r>
    </w:p>
    <w:p>
      <w:pPr>
        <w:spacing w:after="120"/>
      </w:pPr>
      <w:r>
        <w:rPr>
          <w:b/>
        </w:rPr>
        <w:t>Explicación de las líneas 1–7:</w:t>
      </w:r>
      <w:r>
        <w:t xml:space="preserve"> Primer paso: construye la imagen Docker con etiqueta </w:t>
      </w:r>
      <w:r>
        <w:rPr>
          <w:rFonts w:ascii="Consolas" w:hAnsi="Consolas"/>
          <w:sz w:val="16"/>
        </w:rPr>
        <w:t>{region}-docker.pkg.dev/{proyecto}/safealert/backend:{commit}</w:t>
      </w:r>
      <w:r>
        <w:t xml:space="preserve"> usando el contexto </w:t>
      </w:r>
      <w:r>
        <w:rPr>
          <w:rFonts w:ascii="Consolas" w:hAnsi="Consolas"/>
          <w:sz w:val="16"/>
        </w:rPr>
        <w:t>.</w:t>
      </w:r>
      <w:r>
        <w:t xml:space="preserve"> (directorio actual de ejecución del build). La ruta del repositorio de artefactos es </w:t>
      </w:r>
      <w:r>
        <w:rPr>
          <w:rFonts w:ascii="Consolas" w:hAnsi="Consolas"/>
          <w:sz w:val="16"/>
        </w:rPr>
        <w:t>safealert/backend</w:t>
      </w:r>
      <w:r>
        <w:t>.</w:t>
      </w:r>
    </w:p>
    <w:p>
      <w:pPr>
        <w:spacing w:before="80" w:after="120" w:line="240" w:lineRule="auto"/>
        <w:shd w:val="clear" w:color="auto" w:fill="F5F5F5"/>
      </w:pPr>
      <w:r>
        <w:rPr>
          <w:rFonts w:ascii="Consolas" w:hAnsi="Consolas"/>
          <w:sz w:val="16"/>
        </w:rPr>
        <w:t xml:space="preserve">  - name: 'gcr.io/cloud-builders/docker'</w:t>
      </w:r>
      <w:r>
        <w:br/>
      </w:r>
      <w:r>
        <w:rPr>
          <w:rFonts w:ascii="Consolas" w:hAnsi="Consolas"/>
          <w:sz w:val="16"/>
        </w:rPr>
        <w:t xml:space="preserve">    args:</w:t>
      </w:r>
      <w:r>
        <w:br/>
      </w:r>
      <w:r>
        <w:rPr>
          <w:rFonts w:ascii="Consolas" w:hAnsi="Consolas"/>
          <w:sz w:val="16"/>
        </w:rPr>
        <w:t xml:space="preserve">      - 'push'</w:t>
      </w:r>
      <w:r>
        <w:br/>
      </w:r>
      <w:r>
        <w:rPr>
          <w:rFonts w:ascii="Consolas" w:hAnsi="Consolas"/>
          <w:sz w:val="16"/>
        </w:rPr>
        <w:t xml:space="preserve">      - '${_REGION}-docker.pkg.dev/${PROJECT_ID}/safealert/backend:${SHORT_SHA}'</w:t>
      </w:r>
    </w:p>
    <w:p>
      <w:pPr>
        <w:spacing w:after="120"/>
      </w:pPr>
      <w:r>
        <w:rPr>
          <w:b/>
        </w:rPr>
        <w:t>Explicación de las líneas 9–12:</w:t>
      </w:r>
      <w:r>
        <w:t xml:space="preserve"> Segundo paso: sube la imagen al Artifact Registry del proyecto.</w:t>
      </w:r>
    </w:p>
    <w:p>
      <w:pPr>
        <w:spacing w:before="80" w:after="120" w:line="240" w:lineRule="auto"/>
        <w:shd w:val="clear" w:color="auto" w:fill="F5F5F5"/>
      </w:pPr>
      <w:r>
        <w:rPr>
          <w:rFonts w:ascii="Consolas" w:hAnsi="Consolas"/>
          <w:sz w:val="16"/>
        </w:rPr>
        <w:t xml:space="preserve">  - name: 'gcr.io/google.com/cloudsdktool/cloud-sdk'</w:t>
      </w:r>
      <w:r>
        <w:br/>
      </w:r>
      <w:r>
        <w:rPr>
          <w:rFonts w:ascii="Consolas" w:hAnsi="Consolas"/>
          <w:sz w:val="16"/>
        </w:rPr>
        <w:t xml:space="preserve">    entrypoint: gcloud</w:t>
      </w:r>
      <w:r>
        <w:br/>
      </w:r>
      <w:r>
        <w:rPr>
          <w:rFonts w:ascii="Consolas" w:hAnsi="Consolas"/>
          <w:sz w:val="16"/>
        </w:rPr>
        <w:t xml:space="preserve">    args:</w:t>
      </w:r>
      <w:r>
        <w:br/>
      </w:r>
      <w:r>
        <w:rPr>
          <w:rFonts w:ascii="Consolas" w:hAnsi="Consolas"/>
          <w:sz w:val="16"/>
        </w:rPr>
        <w:t xml:space="preserve">      - 'run'</w:t>
      </w:r>
      <w:r>
        <w:br/>
      </w:r>
      <w:r>
        <w:rPr>
          <w:rFonts w:ascii="Consolas" w:hAnsi="Consolas"/>
          <w:sz w:val="16"/>
        </w:rPr>
        <w:t xml:space="preserve">      - 'deploy'</w:t>
      </w:r>
      <w:r>
        <w:br/>
      </w:r>
      <w:r>
        <w:rPr>
          <w:rFonts w:ascii="Consolas" w:hAnsi="Consolas"/>
          <w:sz w:val="16"/>
        </w:rPr>
        <w:t xml:space="preserve">      - 'safealert-backend'</w:t>
      </w:r>
      <w:r>
        <w:br/>
      </w:r>
      <w:r>
        <w:rPr>
          <w:rFonts w:ascii="Consolas" w:hAnsi="Consolas"/>
          <w:sz w:val="16"/>
        </w:rPr>
        <w:t xml:space="preserve">      - '--image=${_REGION}-docker.pkg.dev/${PROJECT_ID}/safealert/backend:${SHORT_SHA}'</w:t>
      </w:r>
      <w:r>
        <w:br/>
      </w:r>
      <w:r>
        <w:rPr>
          <w:rFonts w:ascii="Consolas" w:hAnsi="Consolas"/>
          <w:sz w:val="16"/>
        </w:rPr>
        <w:t xml:space="preserve">      - '--region=${_REGION}'</w:t>
      </w:r>
      <w:r>
        <w:br/>
      </w:r>
      <w:r>
        <w:rPr>
          <w:rFonts w:ascii="Consolas" w:hAnsi="Consolas"/>
          <w:sz w:val="16"/>
        </w:rPr>
        <w:t xml:space="preserve">      - '--platform=managed'</w:t>
      </w:r>
      <w:r>
        <w:br/>
      </w:r>
      <w:r>
        <w:rPr>
          <w:rFonts w:ascii="Consolas" w:hAnsi="Consolas"/>
          <w:sz w:val="16"/>
        </w:rPr>
        <w:t xml:space="preserve">      - '--allow-unauthenticated'</w:t>
      </w:r>
      <w:r>
        <w:br/>
      </w:r>
      <w:r>
        <w:rPr>
          <w:rFonts w:ascii="Consolas" w:hAnsi="Consolas"/>
          <w:sz w:val="16"/>
        </w:rPr>
        <w:t xml:space="preserve">      - '--min-instances=0'</w:t>
      </w:r>
      <w:r>
        <w:br/>
      </w:r>
      <w:r>
        <w:rPr>
          <w:rFonts w:ascii="Consolas" w:hAnsi="Consolas"/>
          <w:sz w:val="16"/>
        </w:rPr>
        <w:t xml:space="preserve">      - '--max-instances=10'</w:t>
      </w:r>
      <w:r>
        <w:br/>
      </w:r>
      <w:r>
        <w:rPr>
          <w:rFonts w:ascii="Consolas" w:hAnsi="Consolas"/>
          <w:sz w:val="16"/>
        </w:rPr>
        <w:t xml:space="preserve">      - '--concurrency=8'</w:t>
      </w:r>
      <w:r>
        <w:br/>
      </w:r>
      <w:r>
        <w:rPr>
          <w:rFonts w:ascii="Consolas" w:hAnsi="Consolas"/>
          <w:sz w:val="16"/>
        </w:rPr>
        <w:t xml:space="preserve">      - '--cpu=1'</w:t>
      </w:r>
      <w:r>
        <w:br/>
      </w:r>
      <w:r>
        <w:rPr>
          <w:rFonts w:ascii="Consolas" w:hAnsi="Consolas"/>
          <w:sz w:val="16"/>
        </w:rPr>
        <w:t xml:space="preserve">      - '--memory=512Mi'</w:t>
      </w:r>
    </w:p>
    <w:p>
      <w:pPr>
        <w:spacing w:after="120"/>
      </w:pPr>
      <w:r>
        <w:rPr>
          <w:b/>
        </w:rPr>
        <w:t>Explicación de las líneas 14–28:</w:t>
      </w:r>
      <w:r>
        <w:t xml:space="preserve"> Tercer paso: despliega el servicio </w:t>
      </w:r>
      <w:r>
        <w:rPr>
          <w:rFonts w:ascii="Consolas" w:hAnsi="Consolas"/>
          <w:sz w:val="16"/>
        </w:rPr>
        <w:t>safealert-backend</w:t>
      </w:r>
      <w:r>
        <w:t xml:space="preserve"> en Cloud Run (plataforma gestionada) en </w:t>
      </w:r>
      <w:r>
        <w:rPr>
          <w:rFonts w:ascii="Consolas" w:hAnsi="Consolas"/>
          <w:sz w:val="16"/>
        </w:rPr>
        <w:t>us-central1</w:t>
      </w:r>
      <w:r>
        <w:t>:</w:t>
      </w:r>
    </w:p>
    <w:p>
      <w:pPr>
        <w:pStyle w:val="ListBullet"/>
        <w:ind w:left="425"/>
      </w:pPr>
      <w:r>
        <w:rPr>
          <w:rFonts w:ascii="Consolas" w:hAnsi="Consolas"/>
          <w:sz w:val="16"/>
        </w:rPr>
        <w:t>--allow-unauthenticated</w:t>
      </w:r>
      <w:r>
        <w:t>: permite invocaciones sin credenciales de IAM</w:t>
      </w:r>
    </w:p>
    <w:p>
      <w:pPr>
        <w:spacing w:after="120"/>
      </w:pPr>
      <w:r>
        <w:t xml:space="preserve">  (relevante porque los clientes móviles/admin llaman directamente con API key).</w:t>
      </w:r>
    </w:p>
    <w:p>
      <w:pPr>
        <w:pStyle w:val="ListBullet"/>
        <w:ind w:left="425"/>
      </w:pPr>
      <w:r>
        <w:t xml:space="preserve">Autoescalado </w:t>
      </w:r>
      <w:r>
        <w:rPr>
          <w:rFonts w:ascii="Consolas" w:hAnsi="Consolas"/>
          <w:sz w:val="16"/>
        </w:rPr>
        <w:t>min 0 / max 10</w:t>
      </w:r>
      <w:r>
        <w:t xml:space="preserve"> instancias; </w:t>
      </w:r>
      <w:r>
        <w:rPr>
          <w:rFonts w:ascii="Consolas" w:hAnsi="Consolas"/>
          <w:sz w:val="16"/>
        </w:rPr>
        <w:t>concurrency 8</w:t>
      </w:r>
      <w:r>
        <w:t xml:space="preserve"> peticiones por</w:t>
      </w:r>
    </w:p>
    <w:p>
      <w:pPr>
        <w:spacing w:after="120"/>
      </w:pPr>
      <w:r>
        <w:t xml:space="preserve">  instancia; </w:t>
      </w:r>
      <w:r>
        <w:rPr>
          <w:rFonts w:ascii="Consolas" w:hAnsi="Consolas"/>
          <w:sz w:val="16"/>
        </w:rPr>
        <w:t>cpu 1</w:t>
      </w:r>
      <w:r>
        <w:t xml:space="preserve"> y </w:t>
      </w:r>
      <w:r>
        <w:rPr>
          <w:rFonts w:ascii="Consolas" w:hAnsi="Consolas"/>
          <w:sz w:val="16"/>
        </w:rPr>
        <w:t>memory 512Mi</w:t>
      </w:r>
      <w:r>
        <w:t>.</w:t>
      </w:r>
    </w:p>
    <w:p>
      <w:pPr>
        <w:spacing w:before="80" w:after="120" w:line="240" w:lineRule="auto"/>
        <w:shd w:val="clear" w:color="auto" w:fill="F5F5F5"/>
      </w:pPr>
      <w:r>
        <w:rPr>
          <w:rFonts w:ascii="Consolas" w:hAnsi="Consolas"/>
          <w:sz w:val="16"/>
        </w:rPr>
        <w:t xml:space="preserve">      - '--set-secrets=SAFEALERT_INTERNAL_KEY=safealert-internal-key:latest'</w:t>
      </w:r>
      <w:r>
        <w:br/>
      </w:r>
      <w:r>
        <w:rPr>
          <w:rFonts w:ascii="Consolas" w:hAnsi="Consolas"/>
          <w:sz w:val="16"/>
        </w:rPr>
        <w:t xml:space="preserve">      - '--set-secrets=AUDIO_ALERT_API_KEY=safealert-audio-key:latest'</w:t>
      </w:r>
      <w:r>
        <w:br/>
      </w:r>
      <w:r>
        <w:rPr>
          <w:rFonts w:ascii="Consolas" w:hAnsi="Consolas"/>
          <w:sz w:val="16"/>
        </w:rPr>
        <w:t xml:space="preserve">      - '--set-secrets=MP_WEBHOOK_SECRET=safealert-mp-secret:latest'</w:t>
      </w:r>
      <w:r>
        <w:br/>
      </w:r>
      <w:r>
        <w:rPr>
          <w:rFonts w:ascii="Consolas" w:hAnsi="Consolas"/>
          <w:sz w:val="16"/>
        </w:rPr>
        <w:t xml:space="preserve">      - '--set-secrets=SAFEALERT_DB_PATH=safealert-db-path:latest'</w:t>
      </w:r>
      <w:r>
        <w:br/>
      </w:r>
      <w:r>
        <w:rPr>
          <w:rFonts w:ascii="Consolas" w:hAnsi="Consolas"/>
          <w:sz w:val="16"/>
        </w:rPr>
        <w:t xml:space="preserve">      - '--set-env-vars=FLASK_DEBUG=0'</w:t>
      </w:r>
      <w:r>
        <w:br/>
      </w:r>
      <w:r>
        <w:rPr>
          <w:rFonts w:ascii="Consolas" w:hAnsi="Consolas"/>
          <w:sz w:val="16"/>
        </w:rPr>
        <w:t xml:space="preserve">      - '--timeout=300'</w:t>
      </w:r>
    </w:p>
    <w:p>
      <w:pPr>
        <w:spacing w:after="120"/>
      </w:pPr>
      <w:r>
        <w:rPr>
          <w:b/>
        </w:rPr>
        <w:t>Explicación de las líneas 29–34:</w:t>
      </w:r>
      <w:r>
        <w:t xml:space="preserve"> Inyecta 4 secretos desde Secret Manager (versión </w:t>
      </w:r>
      <w:r>
        <w:rPr>
          <w:rFonts w:ascii="Consolas" w:hAnsi="Consolas"/>
          <w:sz w:val="16"/>
        </w:rPr>
        <w:t>latest</w:t>
      </w:r>
      <w:r>
        <w:t xml:space="preserve">) como variables de entorno del contenedor y define </w:t>
      </w:r>
      <w:r>
        <w:rPr>
          <w:rFonts w:ascii="Consolas" w:hAnsi="Consolas"/>
          <w:sz w:val="16"/>
        </w:rPr>
        <w:t>FLASK_DEBUG=0</w:t>
      </w:r>
      <w:r>
        <w:t xml:space="preserve">. Los valores de los secretos no se muestran por seguridad. </w:t>
      </w:r>
      <w:r>
        <w:rPr>
          <w:rFonts w:ascii="Consolas" w:hAnsi="Consolas"/>
          <w:sz w:val="16"/>
        </w:rPr>
        <w:t>--timeout=300</w:t>
      </w:r>
      <w:r>
        <w:t xml:space="preserve"> fija el tiempo máximo de una petición en 300 s.</w:t>
      </w:r>
    </w:p>
    <w:p>
      <w:pPr>
        <w:spacing w:before="80" w:after="120" w:line="240" w:lineRule="auto"/>
        <w:shd w:val="clear" w:color="auto" w:fill="F5F5F5"/>
      </w:pPr>
      <w:r>
        <w:rPr>
          <w:rFonts w:ascii="Consolas" w:hAnsi="Consolas"/>
          <w:sz w:val="16"/>
        </w:rPr>
        <w:t>substitutions:</w:t>
      </w:r>
      <w:r>
        <w:br/>
      </w:r>
      <w:r>
        <w:rPr>
          <w:rFonts w:ascii="Consolas" w:hAnsi="Consolas"/>
          <w:sz w:val="16"/>
        </w:rPr>
        <w:t xml:space="preserve">  _REGION: us-central1</w:t>
      </w:r>
      <w:r>
        <w:br/>
      </w:r>
      <w:r>
        <w:rPr>
          <w:rFonts w:ascii="Consolas" w:hAnsi="Consolas"/>
          <w:sz w:val="16"/>
        </w:rPr>
        <w:t xml:space="preserve"> </w:t>
      </w:r>
      <w:r>
        <w:br/>
      </w:r>
      <w:r>
        <w:rPr>
          <w:rFonts w:ascii="Consolas" w:hAnsi="Consolas"/>
          <w:sz w:val="16"/>
        </w:rPr>
        <w:t>options:</w:t>
      </w:r>
      <w:r>
        <w:br/>
      </w:r>
      <w:r>
        <w:rPr>
          <w:rFonts w:ascii="Consolas" w:hAnsi="Consolas"/>
          <w:sz w:val="16"/>
        </w:rPr>
        <w:t xml:space="preserve">  machineType: 'E2_HIGHCPU_8'</w:t>
      </w:r>
      <w:r>
        <w:br/>
      </w:r>
      <w:r>
        <w:rPr>
          <w:rFonts w:ascii="Consolas" w:hAnsi="Consolas"/>
          <w:sz w:val="16"/>
        </w:rPr>
        <w:t xml:space="preserve">  logging: CLOUD_LOGGING_ONLY</w:t>
      </w:r>
      <w:r>
        <w:br/>
      </w:r>
      <w:r>
        <w:rPr>
          <w:rFonts w:ascii="Consolas" w:hAnsi="Consolas"/>
          <w:sz w:val="16"/>
        </w:rPr>
        <w:t xml:space="preserve"> </w:t>
      </w:r>
      <w:r>
        <w:br/>
      </w:r>
      <w:r>
        <w:rPr>
          <w:rFonts w:ascii="Consolas" w:hAnsi="Consolas"/>
          <w:sz w:val="16"/>
        </w:rPr>
        <w:t>timeout: 600s</w:t>
      </w:r>
    </w:p>
    <w:p>
      <w:pPr>
        <w:spacing w:after="120"/>
      </w:pPr>
      <w:r>
        <w:rPr>
          <w:b/>
        </w:rPr>
        <w:t>Explicación de las líneas 36–43:</w:t>
      </w:r>
      <w:r>
        <w:t xml:space="preserve"> Configuración del build:</w:t>
      </w:r>
    </w:p>
    <w:p>
      <w:pPr>
        <w:pStyle w:val="ListBullet"/>
        <w:ind w:left="425"/>
      </w:pPr>
      <w:r>
        <w:rPr>
          <w:rFonts w:ascii="Consolas" w:hAnsi="Consolas"/>
          <w:sz w:val="16"/>
        </w:rPr>
        <w:t>substitutions._REGION = us-central1</w:t>
      </w:r>
      <w:r>
        <w:t xml:space="preserve"> (por defecto, sobrescribible).</w:t>
      </w:r>
    </w:p>
    <w:p>
      <w:pPr>
        <w:pStyle w:val="ListBullet"/>
        <w:ind w:left="425"/>
      </w:pPr>
      <w:r>
        <w:rPr>
          <w:rFonts w:ascii="Consolas" w:hAnsi="Consolas"/>
          <w:sz w:val="16"/>
        </w:rPr>
        <w:t>options.machineType = E2_HIGHCPU_8</w:t>
      </w:r>
      <w:r>
        <w:t>: máquina de build potente.</w:t>
      </w:r>
    </w:p>
    <w:p>
      <w:pPr>
        <w:pStyle w:val="ListBullet"/>
        <w:ind w:left="425"/>
      </w:pPr>
      <w:r>
        <w:rPr>
          <w:rFonts w:ascii="Consolas" w:hAnsi="Consolas"/>
          <w:sz w:val="16"/>
        </w:rPr>
        <w:t>logging: CLOUD_LOGGING_ONLY</w:t>
      </w:r>
      <w:r>
        <w:t>: los logs van a Cloud Logging.</w:t>
      </w:r>
    </w:p>
    <w:p>
      <w:pPr>
        <w:pStyle w:val="ListBullet"/>
        <w:ind w:left="425"/>
      </w:pPr>
      <w:r>
        <w:rPr>
          <w:rFonts w:ascii="Consolas" w:hAnsi="Consolas"/>
          <w:sz w:val="16"/>
        </w:rPr>
        <w:t>timeout: 600s</w:t>
      </w:r>
      <w:r>
        <w:t>: límite total del pipeline (10 min).</w:t>
      </w:r>
    </w:p>
    <w:p>
      <w:pPr>
        <w:pStyle w:val="Heading2"/>
      </w:pPr>
      <w:r>
        <w:t>Observaciones técnicas</w:t>
      </w:r>
    </w:p>
    <w:p>
      <w:pPr>
        <w:pStyle w:val="ListBullet"/>
        <w:ind w:left="425"/>
      </w:pPr>
      <w:r>
        <w:rPr>
          <w:rFonts w:ascii="Consolas" w:hAnsi="Consolas"/>
          <w:sz w:val="16"/>
        </w:rPr>
        <w:t>[OBSERVACIÓN TÉCNICA]</w:t>
      </w:r>
      <w:r>
        <w:t xml:space="preserve">: los nombres de secretos (p. ej. </w:t>
      </w:r>
      <w:r>
        <w:rPr>
          <w:rFonts w:ascii="Consolas" w:hAnsi="Consolas"/>
          <w:sz w:val="16"/>
        </w:rPr>
        <w:t>safealert-db-path</w:t>
      </w:r>
      <w:r>
        <w:t>)</w:t>
      </w:r>
    </w:p>
    <w:p>
      <w:pPr>
        <w:spacing w:after="120"/>
      </w:pPr>
      <w:r>
        <w:t xml:space="preserve">  sugieren que la cadena de conexión de la BD vive en Secret Manager y no en el   repositorio (</w:t>
      </w:r>
      <w:r>
        <w:rPr>
          <w:rFonts w:ascii="Consolas" w:hAnsi="Consolas"/>
          <w:sz w:val="16"/>
        </w:rPr>
        <w:t>[NIVEL DE CERTEZA: Altamente probable]</w:t>
      </w:r>
      <w:r>
        <w:t>).</w:t>
      </w:r>
    </w:p>
    <w:p>
      <w:pPr>
        <w:pStyle w:val="ListBullet"/>
        <w:ind w:left="425"/>
      </w:pPr>
      <w:r>
        <w:rPr>
          <w:rFonts w:ascii="Consolas" w:hAnsi="Consolas"/>
          <w:sz w:val="16"/>
        </w:rPr>
        <w:t>[OBSERVACIÓN TÉCNICA]</w:t>
      </w:r>
      <w:r>
        <w:t xml:space="preserve">: la imagen se referencia por </w:t>
      </w:r>
      <w:r>
        <w:rPr>
          <w:rFonts w:ascii="Consolas" w:hAnsi="Consolas"/>
          <w:sz w:val="16"/>
        </w:rPr>
        <w:t>SHORT_SHA</w:t>
      </w:r>
      <w:r>
        <w:t xml:space="preserve"> (inmutable y</w:t>
      </w:r>
    </w:p>
    <w:p>
      <w:pPr>
        <w:spacing w:after="120"/>
      </w:pPr>
      <w:r>
        <w:t xml:space="preserve">  trazable por commit).</w:t>
      </w:r>
    </w:p>
    <w:p>
      <w:pPr>
        <w:pStyle w:val="Heading2"/>
      </w:pPr>
      <w:r>
        <w:t>Seguridad</w:t>
      </w:r>
    </w:p>
    <w:p>
      <w:pPr>
        <w:pStyle w:val="ListBullet"/>
        <w:ind w:left="425"/>
      </w:pPr>
      <w:r>
        <w:rPr>
          <w:rFonts w:ascii="Consolas" w:hAnsi="Consolas"/>
          <w:sz w:val="16"/>
        </w:rPr>
        <w:t>[INFORMATIVO]</w:t>
      </w:r>
      <w:r>
        <w:t>: uso correcto de Secret Manager (no hay secretos en el yaml).</w:t>
      </w:r>
    </w:p>
    <w:p>
      <w:pPr>
        <w:pStyle w:val="ListBullet"/>
        <w:ind w:left="425"/>
      </w:pPr>
      <w:r>
        <w:rPr>
          <w:rFonts w:ascii="Consolas" w:hAnsi="Consolas"/>
          <w:sz w:val="16"/>
        </w:rPr>
        <w:t>[MEDIO]</w:t>
      </w:r>
      <w:r>
        <w:t xml:space="preserve">: </w:t>
      </w:r>
      <w:r>
        <w:rPr>
          <w:rFonts w:ascii="Consolas" w:hAnsi="Consolas"/>
          <w:sz w:val="16"/>
        </w:rPr>
        <w:t>--allow-unauthenticated</w:t>
      </w:r>
      <w:r>
        <w:t xml:space="preserve"> + protección solo por cabecera </w:t>
      </w:r>
      <w:r>
        <w:rPr>
          <w:rFonts w:ascii="Consolas" w:hAnsi="Consolas"/>
          <w:sz w:val="16"/>
        </w:rPr>
        <w:t>X-API-Key</w:t>
      </w:r>
    </w:p>
    <w:p>
      <w:pPr>
        <w:spacing w:after="120"/>
      </w:pPr>
      <w:r>
        <w:t xml:space="preserve">  / claves internas: si una clave se filtra o falta validación de origen, el   endpoint queda accesible públicamente. </w:t>
      </w:r>
      <w:r>
        <w:rPr>
          <w:rFonts w:ascii="Consolas" w:hAnsi="Consolas"/>
          <w:sz w:val="16"/>
        </w:rPr>
        <w:t>[NIVEL DE CERTEZA: Confirmado por   código]</w:t>
      </w:r>
    </w:p>
    <w:p>
      <w:pPr>
        <w:pStyle w:val="ListBullet"/>
        <w:ind w:left="425"/>
      </w:pPr>
      <w:r>
        <w:rPr>
          <w:rFonts w:ascii="Consolas" w:hAnsi="Consolas"/>
          <w:sz w:val="16"/>
        </w:rPr>
        <w:t>[INFORMATIVO]</w:t>
      </w:r>
      <w:r>
        <w:t>: sin WAF/Cloudflare delante del backend en esta configuración.</w:t>
      </w:r>
    </w:p>
    <w:p>
      <w:pPr>
        <w:pStyle w:val="Heading2"/>
      </w:pPr>
      <w:r>
        <w:t>Riesgos y recomendaciones (sin modificar código)</w:t>
      </w:r>
    </w:p>
    <w:p>
      <w:pPr>
        <w:pStyle w:val="ListNumber"/>
        <w:ind w:left="425"/>
      </w:pPr>
      <w:r>
        <w:t>Considerar autenticación adicional (IAM o API gateway) si los endpoints</w:t>
      </w:r>
    </w:p>
    <w:p>
      <w:pPr>
        <w:spacing w:after="120"/>
      </w:pPr>
      <w:r>
        <w:t xml:space="preserve">   internos no requieren acceso público.</w:t>
      </w:r>
    </w:p>
    <w:p>
      <w:pPr>
        <w:pStyle w:val="ListNumber"/>
        <w:ind w:left="425"/>
      </w:pPr>
      <w:r>
        <w:t xml:space="preserve">Fijar </w:t>
      </w:r>
      <w:r>
        <w:rPr>
          <w:rFonts w:ascii="Consolas" w:hAnsi="Consolas"/>
          <w:sz w:val="16"/>
        </w:rPr>
        <w:t>max-instances</w:t>
      </w:r>
      <w:r>
        <w:t xml:space="preserve"> razonable y monitorizar coste/uso.</w:t>
      </w:r>
    </w:p>
    <w:p>
      <w:pPr>
        <w:pStyle w:val="ListNumber"/>
        <w:ind w:left="425"/>
      </w:pPr>
      <w:r>
        <w:t>Documentar el disparo del pipeline (Cloud Build trigger por rama/tag).</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Página </w:t>
    </w:r>
    <w:fldSimple w:instr="PAGE"/>
    <w:r>
      <w:rPr>
        <w:sz w:val="16"/>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808080"/>
        <w:sz w:val="16"/>
      </w:rPr>
      <w:t>SafeAlert — Anexo C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A1B1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9A1B1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A1B1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9A1B1B"/>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